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7EACD" w14:textId="77777777" w:rsidR="00B95067" w:rsidRDefault="00000000">
      <w:pPr>
        <w:jc w:val="center"/>
      </w:pPr>
      <w:r>
        <w:rPr>
          <w:b/>
          <w:sz w:val="32"/>
        </w:rPr>
        <w:t>TPO 001</w:t>
      </w:r>
    </w:p>
    <w:p w14:paraId="0B978568" w14:textId="77777777" w:rsidR="00B95067" w:rsidRDefault="00000000">
      <w:r>
        <w:rPr>
          <w:b/>
          <w:sz w:val="26"/>
        </w:rPr>
        <w:t>Passage 1: Groundwater</w:t>
      </w:r>
    </w:p>
    <w:p w14:paraId="4EE58C78" w14:textId="77777777" w:rsidR="00B95067" w:rsidRDefault="00000000">
      <w:pPr>
        <w:spacing w:after="120"/>
        <w:jc w:val="both"/>
      </w:pPr>
      <w:r>
        <w:t xml:space="preserve">Groundwater is the word used to describe water that saturates the ground, filling all the available spaces. By far the most abundant type of groundwater is meteoric water; this is the groundwater that circulates as part of the water cycle. Ordinary meteoric water is water that has soaked into the ground from the surface, from precipitation (rain and snow) and from lakes and streams. There it remains, sometimes for long periods, before emerging at the surface again. At first thought it seems </w:t>
      </w:r>
      <w:r>
        <w:rPr>
          <w:highlight w:val="darkGray"/>
        </w:rPr>
        <w:t>incredible</w:t>
      </w:r>
      <w:r>
        <w:t xml:space="preserve"> that there can be enough space in the “solid” ground underfoot to hold all this water.</w:t>
      </w:r>
    </w:p>
    <w:p w14:paraId="574ABF71" w14:textId="77777777" w:rsidR="00B95067" w:rsidRDefault="00000000">
      <w:pPr>
        <w:spacing w:after="120"/>
        <w:jc w:val="both"/>
      </w:pPr>
      <w:r>
        <w:t xml:space="preserve">The necessary space is there, however, in many forms. The commonest spaces are those among the particles—sand grains and tiny pebbles—of loose, unconsolidated sand and gravel. Beds of this material, </w:t>
      </w:r>
      <w:r>
        <w:rPr>
          <w:highlight w:val="darkGray"/>
        </w:rPr>
        <w:t>out of sight</w:t>
      </w:r>
      <w:r>
        <w:t xml:space="preserve"> beneath the soil, are common. They are found wherever fast rivers carrying loads of coarse sediment [1] once flowed. For example, as the great ice sheets that covered North America during the last ice age steadily melted away, huge volumes of water flowed from them. The water was always laden with pebbles, gravel, and sand, known as </w:t>
      </w:r>
      <w:r>
        <w:rPr>
          <w:highlight w:val="darkGray"/>
        </w:rPr>
        <w:t>glacial outwash</w:t>
      </w:r>
      <w:r>
        <w:t>, that was deposited as the flow slowed down.</w:t>
      </w:r>
    </w:p>
    <w:p w14:paraId="699F48CF" w14:textId="77777777" w:rsidR="00B95067" w:rsidRDefault="00000000">
      <w:pPr>
        <w:spacing w:after="120"/>
        <w:jc w:val="both"/>
      </w:pPr>
      <w:r>
        <w:t>The same thing happens to this day, though on a smaller scale, wherever a sediment-laden river or stream emerges from a mountain valley onto relatively flat land, dropping its load as the current slows: the water usually spreads out fanwise, depositing the sediment in the form of a smooth, fan-shaped slope. Sediments are also dropped where a river slows on entering a lake or the sea; the deposited sediments are on a lake floor or the seafloor at first, but will be located inland at some future date, when the sea level falls or the land rises; such beds are sometimes thousands of meters thick.</w:t>
      </w:r>
    </w:p>
    <w:p w14:paraId="1EB92995" w14:textId="77777777" w:rsidR="00B95067" w:rsidRDefault="00000000">
      <w:pPr>
        <w:spacing w:after="120"/>
        <w:jc w:val="both"/>
      </w:pPr>
      <w:r>
        <w:t xml:space="preserve">In lowland country almost any spot on the ground may </w:t>
      </w:r>
      <w:r>
        <w:rPr>
          <w:highlight w:val="darkGray"/>
        </w:rPr>
        <w:t>overlie</w:t>
      </w:r>
      <w:r>
        <w:t xml:space="preserve"> what was once the bed of a river that has since become buried by soil; if they are now below the water’s upper surface (the water table), the gravels and sands of the former riverbed, and its sandbars, will be saturated with groundwater.</w:t>
      </w:r>
    </w:p>
    <w:p w14:paraId="407D00B0" w14:textId="77777777" w:rsidR="00B95067" w:rsidRDefault="00000000">
      <w:pPr>
        <w:spacing w:after="120"/>
        <w:jc w:val="both"/>
      </w:pPr>
      <w:r>
        <w:rPr>
          <w:highlight w:val="darkGray"/>
        </w:rPr>
        <w:t>So much for</w:t>
      </w:r>
      <w:r>
        <w:t xml:space="preserve"> unconsolidated sediments. Consolidated (or cemented) sediments, too, contain millions of minute water-holding pores. This is because the gaps among the original grains are often not totally </w:t>
      </w:r>
      <w:r>
        <w:rPr>
          <w:highlight w:val="darkGray"/>
        </w:rPr>
        <w:t>plugged</w:t>
      </w:r>
      <w:r>
        <w:t xml:space="preserve"> with cementing chemicals; also, parts of the original grains may become dissolved by percolating groundwater, either while consolidation is taking place or at any time afterwards. The result is that sandstone, for example, can be as porous as the loose sand from which it was formed.</w:t>
      </w:r>
    </w:p>
    <w:p w14:paraId="16902553" w14:textId="77777777" w:rsidR="00B95067" w:rsidRDefault="00000000">
      <w:pPr>
        <w:spacing w:after="120"/>
        <w:jc w:val="both"/>
      </w:pPr>
      <w:r>
        <w:t>Thus a proportion of the total volume of any sediment, loose or cemented, consists of empty space. Most crystalline rocks are much more solid; a common exception is basalt, a form of solidified volcanic lava, which is sometimes full of tiny bubbles that make it very porous.</w:t>
      </w:r>
    </w:p>
    <w:p w14:paraId="32F49C46" w14:textId="77777777" w:rsidR="00B95067" w:rsidRDefault="00000000">
      <w:pPr>
        <w:spacing w:after="120"/>
        <w:jc w:val="both"/>
      </w:pPr>
      <w:r>
        <w:t>The proportion of empty space in a rock is known as its porosity. But note that porosity is not the same as permeability, which measures the ease with which water can flow through a material; this depends on the sizes of the individual cavities and the crevices linking them.</w:t>
      </w:r>
    </w:p>
    <w:p w14:paraId="6D1BE8F7" w14:textId="77777777" w:rsidR="00B95067" w:rsidRDefault="00000000">
      <w:pPr>
        <w:spacing w:after="120"/>
        <w:jc w:val="both"/>
      </w:pPr>
      <w:r>
        <w:lastRenderedPageBreak/>
        <w:t>Much of the water in a sample of water-saturated sediment or rock will drain from it if the sample is put in a suitable dry place. But some will remain, clinging to all solid surfaces. It is held there by the force of surface tension [2] without which water would drain instantly from any wet surface, leaving it totally dry. The total volume of water in the saturated sample must therefore be thought of as consisting of water that can, and water that cannot, in away.</w:t>
      </w:r>
    </w:p>
    <w:p w14:paraId="62C54D21" w14:textId="77777777" w:rsidR="00B95067" w:rsidRDefault="00000000">
      <w:pPr>
        <w:spacing w:after="120"/>
        <w:jc w:val="both"/>
      </w:pPr>
      <w:r>
        <w:t>The relative amount of these two kinds of water varies greatly from one kind of rock or sediment to another, even though their porosities may be the same. What happens depends on pore size. If the pores are large, the water in them will exist as drops too heavy for surface tension to hold, and it will drain away; but if the pores are small enough, the water in them will exist as thin films, too light to overcome the force of surface tension holding them in place: then the water will be firmly held.</w:t>
      </w:r>
    </w:p>
    <w:p w14:paraId="462CDF80" w14:textId="77777777" w:rsidR="00B95067" w:rsidRDefault="00000000">
      <w:r>
        <w:rPr>
          <w:b/>
          <w:sz w:val="24"/>
        </w:rPr>
        <w:t>Questions</w:t>
      </w:r>
    </w:p>
    <w:p w14:paraId="42871CA6" w14:textId="77777777" w:rsidR="00B95067" w:rsidRDefault="00000000">
      <w:pPr>
        <w:spacing w:before="140" w:after="60"/>
      </w:pPr>
      <w:r>
        <w:rPr>
          <w:b/>
        </w:rPr>
        <w:t>1. Which of the following can be inferred from paragraph 1 about the ground that we walk on?</w:t>
      </w:r>
    </w:p>
    <w:p w14:paraId="5462DC67" w14:textId="77777777" w:rsidR="00B95067" w:rsidRDefault="00000000">
      <w:pPr>
        <w:spacing w:after="40"/>
        <w:ind w:left="360"/>
      </w:pPr>
      <w:r>
        <w:t>A. It cannot hold rainwater for long periods of time.</w:t>
      </w:r>
    </w:p>
    <w:p w14:paraId="6FAE3BEC" w14:textId="77777777" w:rsidR="00B95067" w:rsidRDefault="00000000">
      <w:pPr>
        <w:spacing w:after="40"/>
        <w:ind w:left="360"/>
      </w:pPr>
      <w:r>
        <w:t>B. It prevents most groundwater from circulating.</w:t>
      </w:r>
    </w:p>
    <w:p w14:paraId="0A3DCB24" w14:textId="77777777" w:rsidR="00B95067" w:rsidRDefault="00000000">
      <w:pPr>
        <w:spacing w:after="40"/>
        <w:ind w:left="360"/>
      </w:pPr>
      <w:r>
        <w:t>C. It has the capacity to store large amounts of water.</w:t>
      </w:r>
    </w:p>
    <w:p w14:paraId="7FA6E809" w14:textId="77777777" w:rsidR="00B95067" w:rsidRDefault="00000000">
      <w:pPr>
        <w:spacing w:after="40"/>
        <w:ind w:left="360"/>
      </w:pPr>
      <w:r>
        <w:t>D. It absorbs most of the water it contains from rivers.</w:t>
      </w:r>
    </w:p>
    <w:p w14:paraId="412097CE" w14:textId="77777777" w:rsidR="00B95067" w:rsidRDefault="00000000">
      <w:pPr>
        <w:spacing w:after="160"/>
        <w:ind w:left="360"/>
      </w:pPr>
      <w:r>
        <w:rPr>
          <w:b/>
        </w:rPr>
        <w:t>Correct Answer: C</w:t>
      </w:r>
    </w:p>
    <w:p w14:paraId="1A6CA177" w14:textId="77777777" w:rsidR="00B95067" w:rsidRDefault="00000000">
      <w:pPr>
        <w:spacing w:before="140" w:after="60"/>
      </w:pPr>
      <w:r>
        <w:rPr>
          <w:b/>
        </w:rPr>
        <w:t>2. The word “incredible” in the passage is closest in meaning to</w:t>
      </w:r>
    </w:p>
    <w:p w14:paraId="547B0DB9" w14:textId="77777777" w:rsidR="00B95067" w:rsidRDefault="00000000">
      <w:pPr>
        <w:spacing w:after="40"/>
        <w:ind w:left="360"/>
      </w:pPr>
      <w:r>
        <w:t>A. confusing</w:t>
      </w:r>
    </w:p>
    <w:p w14:paraId="0FCA5497" w14:textId="77777777" w:rsidR="00B95067" w:rsidRDefault="00000000">
      <w:pPr>
        <w:spacing w:after="40"/>
        <w:ind w:left="360"/>
      </w:pPr>
      <w:r>
        <w:t>B. comforting</w:t>
      </w:r>
    </w:p>
    <w:p w14:paraId="601BEB49" w14:textId="77777777" w:rsidR="00B95067" w:rsidRDefault="00000000">
      <w:pPr>
        <w:spacing w:after="40"/>
        <w:ind w:left="360"/>
      </w:pPr>
      <w:r>
        <w:t>C. unbelievable</w:t>
      </w:r>
    </w:p>
    <w:p w14:paraId="2A1E45D5" w14:textId="77777777" w:rsidR="00B95067" w:rsidRDefault="00000000">
      <w:pPr>
        <w:spacing w:after="40"/>
        <w:ind w:left="360"/>
      </w:pPr>
      <w:r>
        <w:t>D. interesting</w:t>
      </w:r>
    </w:p>
    <w:p w14:paraId="6669CEF3" w14:textId="77777777" w:rsidR="00B95067" w:rsidRDefault="00000000">
      <w:pPr>
        <w:spacing w:after="160"/>
        <w:ind w:left="360"/>
      </w:pPr>
      <w:r>
        <w:rPr>
          <w:b/>
        </w:rPr>
        <w:t>Correct Answer: C</w:t>
      </w:r>
    </w:p>
    <w:p w14:paraId="04352090" w14:textId="77777777" w:rsidR="00B95067" w:rsidRDefault="00000000">
      <w:pPr>
        <w:spacing w:before="140" w:after="60"/>
      </w:pPr>
      <w:r>
        <w:rPr>
          <w:b/>
        </w:rPr>
        <w:t>3. The phrase “out of sight” in the passage is closest in meaning to</w:t>
      </w:r>
    </w:p>
    <w:p w14:paraId="052EF774" w14:textId="77777777" w:rsidR="00B95067" w:rsidRDefault="00000000">
      <w:pPr>
        <w:spacing w:after="40"/>
        <w:ind w:left="360"/>
      </w:pPr>
      <w:r>
        <w:t>A. far away</w:t>
      </w:r>
    </w:p>
    <w:p w14:paraId="75D7C706" w14:textId="77777777" w:rsidR="00B95067" w:rsidRDefault="00000000">
      <w:pPr>
        <w:spacing w:after="40"/>
        <w:ind w:left="360"/>
      </w:pPr>
      <w:r>
        <w:t>B. hidden</w:t>
      </w:r>
    </w:p>
    <w:p w14:paraId="71FB1F9F" w14:textId="77777777" w:rsidR="00B95067" w:rsidRDefault="00000000">
      <w:pPr>
        <w:spacing w:after="40"/>
        <w:ind w:left="360"/>
      </w:pPr>
      <w:r>
        <w:t>C. partly visible</w:t>
      </w:r>
    </w:p>
    <w:p w14:paraId="49F90D13" w14:textId="77777777" w:rsidR="00B95067" w:rsidRDefault="00000000">
      <w:pPr>
        <w:spacing w:after="40"/>
        <w:ind w:left="360"/>
      </w:pPr>
      <w:r>
        <w:t>D. discovered</w:t>
      </w:r>
    </w:p>
    <w:p w14:paraId="7277648C" w14:textId="77777777" w:rsidR="00B95067" w:rsidRDefault="00000000">
      <w:pPr>
        <w:spacing w:after="160"/>
        <w:ind w:left="360"/>
      </w:pPr>
      <w:r>
        <w:rPr>
          <w:b/>
        </w:rPr>
        <w:t>Correct Answer: B</w:t>
      </w:r>
    </w:p>
    <w:p w14:paraId="6959361C" w14:textId="77777777" w:rsidR="00B95067" w:rsidRDefault="00000000">
      <w:pPr>
        <w:spacing w:before="140" w:after="60"/>
      </w:pPr>
      <w:r>
        <w:rPr>
          <w:b/>
        </w:rPr>
        <w:t>4. According to paragraph 2, where is groundwater usually found?</w:t>
      </w:r>
    </w:p>
    <w:p w14:paraId="1E7DB5B4" w14:textId="77777777" w:rsidR="00B95067" w:rsidRDefault="00000000">
      <w:pPr>
        <w:spacing w:after="40"/>
        <w:ind w:left="360"/>
      </w:pPr>
      <w:r>
        <w:t>A. Inside pieces of sand and gravel</w:t>
      </w:r>
    </w:p>
    <w:p w14:paraId="57B07296" w14:textId="77777777" w:rsidR="00B95067" w:rsidRDefault="00000000">
      <w:pPr>
        <w:spacing w:after="40"/>
        <w:ind w:left="360"/>
      </w:pPr>
      <w:r>
        <w:t>B. On top of beds of rock</w:t>
      </w:r>
    </w:p>
    <w:p w14:paraId="2728C72D" w14:textId="77777777" w:rsidR="00B95067" w:rsidRDefault="00000000">
      <w:pPr>
        <w:spacing w:after="40"/>
        <w:ind w:left="360"/>
      </w:pPr>
      <w:r>
        <w:t>C. In fast rivers that are flowing beneath the soil</w:t>
      </w:r>
    </w:p>
    <w:p w14:paraId="626DC54A" w14:textId="77777777" w:rsidR="00B95067" w:rsidRDefault="00000000">
      <w:pPr>
        <w:spacing w:after="40"/>
        <w:ind w:left="360"/>
      </w:pPr>
      <w:r>
        <w:t>D. In spaces between pieces of sediment</w:t>
      </w:r>
    </w:p>
    <w:p w14:paraId="28368DB6" w14:textId="77777777" w:rsidR="00B95067" w:rsidRDefault="00000000">
      <w:pPr>
        <w:spacing w:after="160"/>
        <w:ind w:left="360"/>
      </w:pPr>
      <w:r>
        <w:rPr>
          <w:b/>
        </w:rPr>
        <w:t>Correct Answer: D</w:t>
      </w:r>
    </w:p>
    <w:p w14:paraId="4FE75330" w14:textId="77777777" w:rsidR="00B95067" w:rsidRDefault="00000000">
      <w:pPr>
        <w:spacing w:before="140" w:after="60"/>
      </w:pPr>
      <w:r>
        <w:rPr>
          <w:b/>
        </w:rPr>
        <w:lastRenderedPageBreak/>
        <w:t>5. The phrase “glacial outwash” in the passage refers to</w:t>
      </w:r>
    </w:p>
    <w:p w14:paraId="786F2AA1" w14:textId="77777777" w:rsidR="00B95067" w:rsidRDefault="00000000">
      <w:pPr>
        <w:spacing w:after="40"/>
        <w:ind w:left="360"/>
      </w:pPr>
      <w:r>
        <w:t>A. fast rivers</w:t>
      </w:r>
    </w:p>
    <w:p w14:paraId="5BC36CA8" w14:textId="77777777" w:rsidR="00B95067" w:rsidRDefault="00000000">
      <w:pPr>
        <w:spacing w:after="40"/>
        <w:ind w:left="360"/>
      </w:pPr>
      <w:r>
        <w:t>B. glaciers</w:t>
      </w:r>
    </w:p>
    <w:p w14:paraId="732C40C5" w14:textId="77777777" w:rsidR="00B95067" w:rsidRDefault="00000000">
      <w:pPr>
        <w:spacing w:after="40"/>
        <w:ind w:left="360"/>
      </w:pPr>
      <w:r>
        <w:t>C. the huge volumes of water created by glacial melting</w:t>
      </w:r>
    </w:p>
    <w:p w14:paraId="03BDBA4F" w14:textId="77777777" w:rsidR="00B95067" w:rsidRDefault="00000000">
      <w:pPr>
        <w:spacing w:after="40"/>
        <w:ind w:left="360"/>
      </w:pPr>
      <w:r>
        <w:t>D. the particles carried in water from melting glaciers</w:t>
      </w:r>
    </w:p>
    <w:p w14:paraId="20A11C2D" w14:textId="77777777" w:rsidR="00B95067" w:rsidRDefault="00000000">
      <w:pPr>
        <w:spacing w:after="160"/>
        <w:ind w:left="360"/>
      </w:pPr>
      <w:r>
        <w:rPr>
          <w:b/>
        </w:rPr>
        <w:t>Correct Answer: D</w:t>
      </w:r>
    </w:p>
    <w:p w14:paraId="5FC2BC05" w14:textId="77777777" w:rsidR="00B95067" w:rsidRDefault="00000000">
      <w:pPr>
        <w:spacing w:before="140" w:after="60"/>
      </w:pPr>
      <w:r>
        <w:rPr>
          <w:b/>
        </w:rPr>
        <w:t>6. All of the following are mentioned in paragraph 3 as places that sediment-laden rivers can deposit their sediments EXCEPT</w:t>
      </w:r>
    </w:p>
    <w:p w14:paraId="4CB3E535" w14:textId="77777777" w:rsidR="00B95067" w:rsidRDefault="00000000">
      <w:pPr>
        <w:spacing w:after="40"/>
        <w:ind w:left="360"/>
      </w:pPr>
      <w:r>
        <w:t>A. a mountain valley</w:t>
      </w:r>
    </w:p>
    <w:p w14:paraId="2C6CF07B" w14:textId="77777777" w:rsidR="00B95067" w:rsidRDefault="00000000">
      <w:pPr>
        <w:spacing w:after="40"/>
        <w:ind w:left="360"/>
      </w:pPr>
      <w:r>
        <w:t>B. flat land</w:t>
      </w:r>
    </w:p>
    <w:p w14:paraId="6A526A6F" w14:textId="77777777" w:rsidR="00B95067" w:rsidRDefault="00000000">
      <w:pPr>
        <w:spacing w:after="40"/>
        <w:ind w:left="360"/>
      </w:pPr>
      <w:r>
        <w:t>C. a lake floor</w:t>
      </w:r>
    </w:p>
    <w:p w14:paraId="76CA16A9" w14:textId="77777777" w:rsidR="00B95067" w:rsidRDefault="00000000">
      <w:pPr>
        <w:spacing w:after="40"/>
        <w:ind w:left="360"/>
      </w:pPr>
      <w:r>
        <w:t>D. the seafloor</w:t>
      </w:r>
    </w:p>
    <w:p w14:paraId="41D458A4" w14:textId="77777777" w:rsidR="00B95067" w:rsidRDefault="00000000">
      <w:pPr>
        <w:spacing w:after="160"/>
        <w:ind w:left="360"/>
      </w:pPr>
      <w:r>
        <w:rPr>
          <w:b/>
        </w:rPr>
        <w:t>Correct Answer: A</w:t>
      </w:r>
    </w:p>
    <w:p w14:paraId="0A59602D" w14:textId="77777777" w:rsidR="00B95067" w:rsidRDefault="00000000">
      <w:pPr>
        <w:spacing w:before="140" w:after="60"/>
      </w:pPr>
      <w:r>
        <w:rPr>
          <w:b/>
        </w:rPr>
        <w:t>7. The word “overlie” in the passage is closest in meaning to</w:t>
      </w:r>
    </w:p>
    <w:p w14:paraId="21CB5499" w14:textId="77777777" w:rsidR="00B95067" w:rsidRDefault="00000000">
      <w:pPr>
        <w:spacing w:after="40"/>
        <w:ind w:left="360"/>
      </w:pPr>
      <w:r>
        <w:t>A. cover</w:t>
      </w:r>
    </w:p>
    <w:p w14:paraId="1079388B" w14:textId="77777777" w:rsidR="00B95067" w:rsidRDefault="00000000">
      <w:pPr>
        <w:spacing w:after="40"/>
        <w:ind w:left="360"/>
      </w:pPr>
      <w:r>
        <w:t>B. change</w:t>
      </w:r>
    </w:p>
    <w:p w14:paraId="157AE080" w14:textId="77777777" w:rsidR="00B95067" w:rsidRDefault="00000000">
      <w:pPr>
        <w:spacing w:after="40"/>
        <w:ind w:left="360"/>
      </w:pPr>
      <w:r>
        <w:t>C. separate</w:t>
      </w:r>
    </w:p>
    <w:p w14:paraId="2603443A" w14:textId="77777777" w:rsidR="00B95067" w:rsidRDefault="00000000">
      <w:pPr>
        <w:spacing w:after="40"/>
        <w:ind w:left="360"/>
      </w:pPr>
      <w:r>
        <w:t>D. surround</w:t>
      </w:r>
    </w:p>
    <w:p w14:paraId="665D219C" w14:textId="77777777" w:rsidR="00B95067" w:rsidRDefault="00000000">
      <w:pPr>
        <w:spacing w:after="160"/>
        <w:ind w:left="360"/>
      </w:pPr>
      <w:r>
        <w:rPr>
          <w:b/>
        </w:rPr>
        <w:t>Correct Answer: A</w:t>
      </w:r>
    </w:p>
    <w:p w14:paraId="1DDF54E3" w14:textId="77777777" w:rsidR="00B95067" w:rsidRDefault="00000000">
      <w:pPr>
        <w:spacing w:before="140" w:after="60"/>
      </w:pPr>
      <w:r>
        <w:rPr>
          <w:b/>
        </w:rPr>
        <w:t>8. The phrase “So much for” in the passage is closest in meaning to</w:t>
      </w:r>
    </w:p>
    <w:p w14:paraId="1BC83B92" w14:textId="77777777" w:rsidR="00B95067" w:rsidRDefault="00000000">
      <w:pPr>
        <w:spacing w:after="40"/>
        <w:ind w:left="360"/>
      </w:pPr>
      <w:r>
        <w:t>A. That is enough about</w:t>
      </w:r>
    </w:p>
    <w:p w14:paraId="6BA1FEDE" w14:textId="77777777" w:rsidR="00B95067" w:rsidRDefault="00000000">
      <w:pPr>
        <w:spacing w:after="40"/>
        <w:ind w:left="360"/>
      </w:pPr>
      <w:r>
        <w:t>B. Now let us turn to</w:t>
      </w:r>
    </w:p>
    <w:p w14:paraId="40BB78A5" w14:textId="77777777" w:rsidR="00B95067" w:rsidRDefault="00000000">
      <w:pPr>
        <w:spacing w:after="40"/>
        <w:ind w:left="360"/>
      </w:pPr>
      <w:r>
        <w:t>C. Of greater concern are</w:t>
      </w:r>
    </w:p>
    <w:p w14:paraId="73101E4A" w14:textId="77777777" w:rsidR="00B95067" w:rsidRDefault="00000000">
      <w:pPr>
        <w:spacing w:after="40"/>
        <w:ind w:left="360"/>
      </w:pPr>
      <w:r>
        <w:t>D. This is related to</w:t>
      </w:r>
    </w:p>
    <w:p w14:paraId="4C67009B" w14:textId="77777777" w:rsidR="00B95067" w:rsidRDefault="00000000">
      <w:pPr>
        <w:spacing w:after="160"/>
        <w:ind w:left="360"/>
      </w:pPr>
      <w:r>
        <w:rPr>
          <w:b/>
        </w:rPr>
        <w:t>Correct Answer: A</w:t>
      </w:r>
    </w:p>
    <w:p w14:paraId="268F20BD" w14:textId="77777777" w:rsidR="00B95067" w:rsidRDefault="00000000">
      <w:pPr>
        <w:spacing w:before="140" w:after="60"/>
      </w:pPr>
      <w:r>
        <w:rPr>
          <w:b/>
        </w:rPr>
        <w:t>9. The word “plugged” in the passage is closest in meaning to</w:t>
      </w:r>
    </w:p>
    <w:p w14:paraId="5BE7B1C0" w14:textId="77777777" w:rsidR="00B95067" w:rsidRDefault="00000000">
      <w:pPr>
        <w:spacing w:after="40"/>
        <w:ind w:left="360"/>
      </w:pPr>
      <w:r>
        <w:t>A. dragged</w:t>
      </w:r>
    </w:p>
    <w:p w14:paraId="629AEA57" w14:textId="77777777" w:rsidR="00B95067" w:rsidRDefault="00000000">
      <w:pPr>
        <w:spacing w:after="40"/>
        <w:ind w:left="360"/>
      </w:pPr>
      <w:r>
        <w:t>B. washed</w:t>
      </w:r>
    </w:p>
    <w:p w14:paraId="6C1CF268" w14:textId="77777777" w:rsidR="00B95067" w:rsidRDefault="00000000">
      <w:pPr>
        <w:spacing w:after="40"/>
        <w:ind w:left="360"/>
      </w:pPr>
      <w:r>
        <w:t>C. filled up</w:t>
      </w:r>
    </w:p>
    <w:p w14:paraId="2D8C61B7" w14:textId="77777777" w:rsidR="00B95067" w:rsidRDefault="00000000">
      <w:pPr>
        <w:spacing w:after="40"/>
        <w:ind w:left="360"/>
      </w:pPr>
      <w:r>
        <w:t>D. soaked through</w:t>
      </w:r>
    </w:p>
    <w:p w14:paraId="7D8D6C8A" w14:textId="77777777" w:rsidR="00B95067" w:rsidRDefault="00000000">
      <w:pPr>
        <w:spacing w:after="160"/>
        <w:ind w:left="360"/>
      </w:pPr>
      <w:r>
        <w:rPr>
          <w:b/>
        </w:rPr>
        <w:t>Correct Answer: C</w:t>
      </w:r>
    </w:p>
    <w:p w14:paraId="3589D9C7" w14:textId="77777777" w:rsidR="00B95067" w:rsidRDefault="00000000">
      <w:pPr>
        <w:spacing w:before="140" w:after="60"/>
      </w:pPr>
      <w:r>
        <w:rPr>
          <w:b/>
        </w:rPr>
        <w:t>10. According to paragraphs 6 and 7, why is basalt unlike most crystalline forms of rock?</w:t>
      </w:r>
    </w:p>
    <w:p w14:paraId="047473A6" w14:textId="77777777" w:rsidR="00B95067" w:rsidRDefault="00000000">
      <w:pPr>
        <w:spacing w:after="40"/>
        <w:ind w:left="360"/>
      </w:pPr>
      <w:r>
        <w:t>A. It is unusually solid.</w:t>
      </w:r>
    </w:p>
    <w:p w14:paraId="02855E4E" w14:textId="77777777" w:rsidR="00B95067" w:rsidRDefault="00000000">
      <w:pPr>
        <w:spacing w:after="40"/>
        <w:ind w:left="360"/>
      </w:pPr>
      <w:r>
        <w:t>B. It often has high porosity.</w:t>
      </w:r>
    </w:p>
    <w:p w14:paraId="517F9640" w14:textId="77777777" w:rsidR="00B95067" w:rsidRDefault="00000000">
      <w:pPr>
        <w:spacing w:after="40"/>
        <w:ind w:left="360"/>
      </w:pPr>
      <w:r>
        <w:t>C. It has a low proportion of empty space.</w:t>
      </w:r>
    </w:p>
    <w:p w14:paraId="26B3ECC5" w14:textId="77777777" w:rsidR="00B95067" w:rsidRDefault="00000000">
      <w:pPr>
        <w:spacing w:after="40"/>
        <w:ind w:left="360"/>
      </w:pPr>
      <w:r>
        <w:t>D. It is highly permeable.</w:t>
      </w:r>
    </w:p>
    <w:p w14:paraId="5F8F120A" w14:textId="77777777" w:rsidR="00B95067" w:rsidRDefault="00000000">
      <w:pPr>
        <w:spacing w:after="160"/>
        <w:ind w:left="360"/>
      </w:pPr>
      <w:r>
        <w:rPr>
          <w:b/>
        </w:rPr>
        <w:t>Correct Answer: B</w:t>
      </w:r>
    </w:p>
    <w:p w14:paraId="0EB3E69F" w14:textId="77777777" w:rsidR="00B95067" w:rsidRDefault="00000000">
      <w:pPr>
        <w:spacing w:before="140" w:after="60"/>
      </w:pPr>
      <w:r>
        <w:rPr>
          <w:b/>
        </w:rPr>
        <w:lastRenderedPageBreak/>
        <w:t>11. What is the main purpose of paragraph 7?</w:t>
      </w:r>
    </w:p>
    <w:p w14:paraId="26A32533" w14:textId="77777777" w:rsidR="00B95067" w:rsidRDefault="00000000">
      <w:pPr>
        <w:spacing w:after="40"/>
        <w:ind w:left="360"/>
      </w:pPr>
      <w:r>
        <w:t>A. To explain why water can flow through rock</w:t>
      </w:r>
    </w:p>
    <w:p w14:paraId="5BD6DB49" w14:textId="77777777" w:rsidR="00B95067" w:rsidRDefault="00000000">
      <w:pPr>
        <w:spacing w:after="40"/>
        <w:ind w:left="360"/>
      </w:pPr>
      <w:r>
        <w:t>B. To emphasize the large amount of empty space in all rock</w:t>
      </w:r>
    </w:p>
    <w:p w14:paraId="5CA75D7A" w14:textId="77777777" w:rsidR="00B95067" w:rsidRDefault="00000000">
      <w:pPr>
        <w:spacing w:after="40"/>
        <w:ind w:left="360"/>
      </w:pPr>
      <w:r>
        <w:t>C. To point out that a rock cannot be both porous and permeable</w:t>
      </w:r>
    </w:p>
    <w:p w14:paraId="1BBA08FC" w14:textId="77777777" w:rsidR="00B95067" w:rsidRDefault="00000000">
      <w:pPr>
        <w:spacing w:after="40"/>
        <w:ind w:left="360"/>
      </w:pPr>
      <w:r>
        <w:t>D. To distinguish between two related properties of rock</w:t>
      </w:r>
    </w:p>
    <w:p w14:paraId="4AF76218" w14:textId="77777777" w:rsidR="00B95067" w:rsidRDefault="00000000">
      <w:pPr>
        <w:spacing w:after="160"/>
        <w:ind w:left="360"/>
      </w:pPr>
      <w:r>
        <w:rPr>
          <w:b/>
        </w:rPr>
        <w:t>Correct Answer: D</w:t>
      </w:r>
    </w:p>
    <w:p w14:paraId="0F7B158D" w14:textId="77777777" w:rsidR="00B95067" w:rsidRDefault="00000000">
      <w:pPr>
        <w:spacing w:before="140" w:after="60"/>
      </w:pPr>
      <w:r>
        <w:rPr>
          <w:b/>
        </w:rPr>
        <w:t>12. Which of the sentences below best expresses the essential information in the highlighted sentence in the passage? Incorrect choices change the meaning in important ways or leave out essential information.</w:t>
      </w:r>
    </w:p>
    <w:p w14:paraId="7FF68C19" w14:textId="77777777" w:rsidR="00B95067" w:rsidRDefault="00000000">
      <w:pPr>
        <w:spacing w:after="40"/>
        <w:ind w:left="360"/>
      </w:pPr>
      <w:r>
        <w:t>A. Surface tension is not strong enough to retain drops of water in rocks with large pores but is strong enough to hold on to thin films of water in rocks with small pores.</w:t>
      </w:r>
    </w:p>
    <w:p w14:paraId="30699F08" w14:textId="77777777" w:rsidR="00B95067" w:rsidRDefault="00000000">
      <w:pPr>
        <w:spacing w:after="40"/>
        <w:ind w:left="360"/>
      </w:pPr>
      <w:r>
        <w:t>B. Water in rocks is held in place by large pores and drains away from small size pores through surface tension.</w:t>
      </w:r>
    </w:p>
    <w:p w14:paraId="5F06CACC" w14:textId="77777777" w:rsidR="00B95067" w:rsidRDefault="00000000">
      <w:pPr>
        <w:spacing w:after="40"/>
        <w:ind w:left="360"/>
      </w:pPr>
      <w:r>
        <w:t>C. Small pores and large pores both interact with surface tension to determine whether a rock will hold water as heavy drops or as a thin film.</w:t>
      </w:r>
    </w:p>
    <w:p w14:paraId="229EEC99" w14:textId="77777777" w:rsidR="00B95067" w:rsidRDefault="00000000">
      <w:pPr>
        <w:spacing w:after="40"/>
        <w:ind w:left="360"/>
      </w:pPr>
      <w:r>
        <w:t>D. If the force of surface tension is too weak to hold water in place as heavy drops, the water will continue to be held firmly in place as a thin film when large pores exist.</w:t>
      </w:r>
    </w:p>
    <w:p w14:paraId="45E7600E" w14:textId="77777777" w:rsidR="00B95067" w:rsidRDefault="00000000">
      <w:pPr>
        <w:spacing w:after="160"/>
        <w:ind w:left="360"/>
      </w:pPr>
      <w:r>
        <w:rPr>
          <w:b/>
        </w:rPr>
        <w:t>Correct Answer: A</w:t>
      </w:r>
    </w:p>
    <w:p w14:paraId="585CD4F2" w14:textId="77777777" w:rsidR="00B95067" w:rsidRDefault="00000000">
      <w:pPr>
        <w:spacing w:before="140" w:after="60"/>
      </w:pPr>
      <w:r>
        <w:rPr>
          <w:b/>
        </w:rPr>
        <w:t>13. What, then, determines what proportion of the water stays and what proportion drains away?</w:t>
      </w:r>
    </w:p>
    <w:p w14:paraId="7C623C46" w14:textId="77777777" w:rsidR="00B95067" w:rsidRDefault="00000000">
      <w:pPr>
        <w:spacing w:after="40"/>
        <w:ind w:left="360"/>
      </w:pPr>
      <w:r>
        <w:t>A. from it if the sample is put in a suitable dry place.</w:t>
      </w:r>
    </w:p>
    <w:p w14:paraId="5FAF4D01" w14:textId="77777777" w:rsidR="00B95067" w:rsidRDefault="00000000">
      <w:pPr>
        <w:spacing w:after="40"/>
        <w:ind w:left="360"/>
      </w:pPr>
      <w:r>
        <w:t>B. It is held there by the force of surface tension</w:t>
      </w:r>
    </w:p>
    <w:p w14:paraId="6329F7B4" w14:textId="77777777" w:rsidR="00B95067" w:rsidRDefault="00000000">
      <w:pPr>
        <w:spacing w:after="40"/>
        <w:ind w:left="360"/>
      </w:pPr>
      <w:r>
        <w:t>C. The total volume of water in the saturated sample must</w:t>
      </w:r>
    </w:p>
    <w:p w14:paraId="5C109426" w14:textId="77777777" w:rsidR="00B95067" w:rsidRDefault="00000000">
      <w:pPr>
        <w:spacing w:after="40"/>
        <w:ind w:left="360"/>
      </w:pPr>
      <w:r>
        <w:t>D. that can, and water that cannot, in away.</w:t>
      </w:r>
    </w:p>
    <w:p w14:paraId="031054E5" w14:textId="77777777" w:rsidR="00B95067" w:rsidRDefault="00000000">
      <w:pPr>
        <w:spacing w:after="160"/>
        <w:ind w:left="360"/>
      </w:pPr>
      <w:r>
        <w:rPr>
          <w:b/>
        </w:rPr>
        <w:t>Correct Answer: D</w:t>
      </w:r>
    </w:p>
    <w:p w14:paraId="24957590" w14:textId="77777777" w:rsidR="00B95067" w:rsidRDefault="00000000">
      <w:pPr>
        <w:spacing w:before="140" w:after="60"/>
      </w:pPr>
      <w:r>
        <w:rPr>
          <w:b/>
        </w:rPr>
        <w:t>14. Much of the ground is actually saturated with water.</w:t>
      </w:r>
    </w:p>
    <w:p w14:paraId="14CBDAC7" w14:textId="77777777" w:rsidR="00B95067" w:rsidRDefault="00000000">
      <w:pPr>
        <w:spacing w:after="40"/>
        <w:ind w:left="360"/>
      </w:pPr>
      <w:r>
        <w:t>A. Sediments that hold water were spread by glaciers and are still spread by rivers and streams.</w:t>
      </w:r>
    </w:p>
    <w:p w14:paraId="6B94B704" w14:textId="77777777" w:rsidR="00B95067" w:rsidRDefault="00000000">
      <w:pPr>
        <w:spacing w:after="40"/>
        <w:ind w:left="360"/>
      </w:pPr>
      <w:r>
        <w:t>B. Water is stored underground in beds of loose sand and gravel or in cemented sediment.</w:t>
      </w:r>
    </w:p>
    <w:p w14:paraId="433E1388" w14:textId="77777777" w:rsidR="00B95067" w:rsidRDefault="00000000">
      <w:pPr>
        <w:spacing w:after="40"/>
        <w:ind w:left="360"/>
      </w:pPr>
      <w:r>
        <w:t>C. The size of a saturated rock’s pores determines how much water it will retain when the rock is put in a dry place.</w:t>
      </w:r>
    </w:p>
    <w:p w14:paraId="3F8024A5" w14:textId="77777777" w:rsidR="00B95067" w:rsidRDefault="00000000">
      <w:pPr>
        <w:spacing w:after="40"/>
        <w:ind w:left="360"/>
      </w:pPr>
      <w:r>
        <w:t>D. Groundwater often remains underground for a long time before it emerges again.</w:t>
      </w:r>
    </w:p>
    <w:p w14:paraId="320A986C" w14:textId="77777777" w:rsidR="00B95067" w:rsidRDefault="00000000">
      <w:pPr>
        <w:spacing w:after="40"/>
        <w:ind w:left="360"/>
      </w:pPr>
      <w:r>
        <w:t>E. Like sandstone, basalt is a crystalline rock that is very porous.</w:t>
      </w:r>
    </w:p>
    <w:p w14:paraId="5B862FD7" w14:textId="77777777" w:rsidR="00B95067" w:rsidRDefault="00000000">
      <w:pPr>
        <w:spacing w:after="40"/>
        <w:ind w:left="360"/>
      </w:pPr>
      <w:r>
        <w:t>F. Beds of unconsolidated sediments are typically located at inland sites that were once underwater.</w:t>
      </w:r>
    </w:p>
    <w:p w14:paraId="45E62552" w14:textId="77777777" w:rsidR="00B95067" w:rsidRDefault="00000000">
      <w:pPr>
        <w:spacing w:after="160"/>
        <w:ind w:left="360"/>
      </w:pPr>
      <w:r>
        <w:rPr>
          <w:b/>
        </w:rPr>
        <w:t>Correct Answer: ABC</w:t>
      </w:r>
    </w:p>
    <w:p w14:paraId="293288F1" w14:textId="77777777" w:rsidR="00B95067" w:rsidRDefault="00000000">
      <w:pPr>
        <w:jc w:val="center"/>
      </w:pPr>
      <w:r>
        <w:rPr>
          <w:sz w:val="18"/>
        </w:rPr>
        <w:t>________________________________________</w:t>
      </w:r>
    </w:p>
    <w:p w14:paraId="12BC4A57" w14:textId="77777777" w:rsidR="00B95067" w:rsidRDefault="00000000">
      <w:r>
        <w:rPr>
          <w:b/>
          <w:sz w:val="26"/>
        </w:rPr>
        <w:t>Passage 2: The Origins of Theater</w:t>
      </w:r>
    </w:p>
    <w:p w14:paraId="5C7C9557" w14:textId="77777777" w:rsidR="00B95067" w:rsidRDefault="00000000">
      <w:pPr>
        <w:spacing w:after="120"/>
        <w:jc w:val="both"/>
      </w:pPr>
      <w:r>
        <w:lastRenderedPageBreak/>
        <w:t xml:space="preserve">In seeking to describe the origins of theater, one must rely primarily on speculation, since there is little concrete evidence on which to draw. The most widely accepted theory, </w:t>
      </w:r>
      <w:r>
        <w:rPr>
          <w:highlight w:val="darkGray"/>
        </w:rPr>
        <w:t>championed</w:t>
      </w:r>
      <w:r>
        <w:t xml:space="preserve"> by anthropologists in the late nineteenth and early twentieth centuries, envisions theater as emerging out of myth and ritual. The process perceived by these anthropologists may be summarized briefly. During the early stages of its development, a society becomes aware of forces that appear to influence or control its food supply and well-being. Having little understanding of natural causes, it </w:t>
      </w:r>
      <w:r>
        <w:rPr>
          <w:highlight w:val="darkGray"/>
        </w:rPr>
        <w:t>attributes</w:t>
      </w:r>
      <w:r>
        <w:t xml:space="preserve"> both desirable and undesirable occurrences to supernatural or magical forces, and it searches for means to win the favor of these forces. Perceiving an apparent connection between certain actions performed by the group and the result it desires, the group repeats, refines, and formalizes those actions into fixed ceremonies, or rituals.</w:t>
      </w:r>
    </w:p>
    <w:p w14:paraId="327A0B1D" w14:textId="77777777" w:rsidR="00B95067" w:rsidRDefault="00000000">
      <w:pPr>
        <w:spacing w:after="120"/>
        <w:jc w:val="both"/>
      </w:pPr>
      <w:r>
        <w:t xml:space="preserve">Stories (myths) may then grow up around a ritual. Frequently the myths include representatives of those supernatural forces that the rites celebrate or hope to influence. Performers may wear costumes and masks to represent the mythical characters or supernatural forces in the rituals or in accompanying celebrations. As a people becomes more sophisticated, its conceptions of supernatural forces and causal relationships may change. As a result, it may abandon or modify some rites. But the myths that have grown up around the rites may continue as part of the group’s oral tradition and may even come to be acted out under conditions divorced from these rites. When </w:t>
      </w:r>
      <w:r>
        <w:rPr>
          <w:highlight w:val="darkGray"/>
        </w:rPr>
        <w:t>this</w:t>
      </w:r>
      <w:r>
        <w:t xml:space="preserve"> occurs, the first step has been taken toward theater as an </w:t>
      </w:r>
      <w:r>
        <w:rPr>
          <w:highlight w:val="darkGray"/>
        </w:rPr>
        <w:t>autonomous</w:t>
      </w:r>
      <w:r>
        <w:t xml:space="preserve"> activity, and thereafter entertainment and aesthetic values may gradually replace the former mystical and socially efficacious concerns.</w:t>
      </w:r>
    </w:p>
    <w:p w14:paraId="0F092F94" w14:textId="77777777" w:rsidR="00B95067" w:rsidRDefault="00000000">
      <w:pPr>
        <w:spacing w:after="120"/>
        <w:jc w:val="both"/>
      </w:pPr>
      <w:r>
        <w:t xml:space="preserve">Although origin in ritual has long been the most popular, it is by no means the only theory about how the theater came into being. Storytelling has been proposed as one alternative. Under </w:t>
      </w:r>
      <w:r>
        <w:rPr>
          <w:highlight w:val="darkGray"/>
        </w:rPr>
        <w:t>this</w:t>
      </w:r>
      <w:r>
        <w:t xml:space="preserve"> theory, relating and listening to stories are seen as fundamental human pleasures. Thus, the recalling of an event (a hunt, battle, or other feat) is elaborated through the narrator’s pantomime and impersonation and eventually through each role being assumed by a different person.</w:t>
      </w:r>
    </w:p>
    <w:p w14:paraId="6E7304A6" w14:textId="77777777" w:rsidR="00B95067" w:rsidRDefault="00000000">
      <w:pPr>
        <w:spacing w:after="120"/>
        <w:jc w:val="both"/>
      </w:pPr>
      <w:r>
        <w:t>A closely related theory sees theater as evolving out of dances that are primarily pantomimic, rhythmical or gymnastic, or from imitations of animal noises and sounds. Admiration for the performer’s skill, virtuosity, and grace are seen as motivation for elaborating the activities into fully realized theatrical performances.</w:t>
      </w:r>
    </w:p>
    <w:p w14:paraId="4D8643DF" w14:textId="77777777" w:rsidR="00B95067" w:rsidRDefault="00000000">
      <w:pPr>
        <w:spacing w:after="120"/>
        <w:jc w:val="both"/>
      </w:pPr>
      <w:r>
        <w:t>In addition to exploring the possible antecedents of theater, scholars have also theorized about the motives that led people to develop theater. Why did theater develop, and why was it valued after it ceased to fulfill the function of ritual? Most answers fall back on the theories about the human mind and basic human needs. One, set forth by Aristotle in the fourth century B.C., sees humans as naturally imitative—as taking pleasure in imitating persons, things, and actions and in seeing such imitations. Another, advanced in the twentieth century, suggests that humans have a gift for fantasy, through which they seek to reshape reality into more satisfying forms than those encountered in daily life. Thus, fantasy or fiction (of which drama is one form) permits people to objectify their anxieties and fears, confront them, and fulfill their hopes in fiction if not fact. The theater, then, is one tool whereby people define and world or escape from unpleasant realities.</w:t>
      </w:r>
    </w:p>
    <w:p w14:paraId="32E6ADAF" w14:textId="77777777" w:rsidR="00B95067" w:rsidRDefault="00000000">
      <w:pPr>
        <w:spacing w:after="120"/>
        <w:jc w:val="both"/>
      </w:pPr>
      <w:r>
        <w:t xml:space="preserve">But neither the human imitative instinct nor a </w:t>
      </w:r>
      <w:r>
        <w:rPr>
          <w:highlight w:val="darkGray"/>
        </w:rPr>
        <w:t>penchant</w:t>
      </w:r>
      <w:r>
        <w:t xml:space="preserve"> for fantasy by itself leads to an </w:t>
      </w:r>
      <w:r>
        <w:rPr>
          <w:highlight w:val="darkGray"/>
        </w:rPr>
        <w:t>autonomous</w:t>
      </w:r>
      <w:r>
        <w:t xml:space="preserve"> theater. Therefore, additional explanations are needed. One necessary condition seems to be a somewhat detached view of human problems. For example, one sign of </w:t>
      </w:r>
      <w:r>
        <w:rPr>
          <w:highlight w:val="darkGray"/>
        </w:rPr>
        <w:t>this</w:t>
      </w:r>
      <w:r>
        <w:t xml:space="preserve"> </w:t>
      </w:r>
      <w:r>
        <w:lastRenderedPageBreak/>
        <w:t xml:space="preserve">condition is the appearance of the comic vision, since comedy requires sufficient detachment to view some deviations from social norms as ridiculous rather than as serious threats to the welfare of the entire group. Another condition that contributes to the development of </w:t>
      </w:r>
      <w:r>
        <w:rPr>
          <w:highlight w:val="darkGray"/>
        </w:rPr>
        <w:t>autonomous</w:t>
      </w:r>
      <w:r>
        <w:t xml:space="preserve"> theater is the emergence of the aesthetic sense. For example, some early societies ceased to consider certain rites essential to their well-being and abandoned them; nevertheless, they retained as parts of their oral tradition the myths that had grown up around the rites and admired them for their artistic qualities rather than for their religious usefulness.</w:t>
      </w:r>
    </w:p>
    <w:p w14:paraId="56A1ED16" w14:textId="77777777" w:rsidR="00B95067" w:rsidRDefault="00000000">
      <w:r>
        <w:rPr>
          <w:b/>
          <w:sz w:val="24"/>
        </w:rPr>
        <w:t>Questions</w:t>
      </w:r>
    </w:p>
    <w:p w14:paraId="1D114F05" w14:textId="77777777" w:rsidR="00B95067" w:rsidRDefault="00000000">
      <w:pPr>
        <w:spacing w:before="140" w:after="60"/>
      </w:pPr>
      <w:r>
        <w:rPr>
          <w:b/>
        </w:rPr>
        <w:t>1. The word “championed” in the passage is closest in meaning to</w:t>
      </w:r>
    </w:p>
    <w:p w14:paraId="3C11271E" w14:textId="77777777" w:rsidR="00B95067" w:rsidRDefault="00000000">
      <w:pPr>
        <w:spacing w:after="40"/>
        <w:ind w:left="360"/>
      </w:pPr>
      <w:r>
        <w:t>A. changed</w:t>
      </w:r>
    </w:p>
    <w:p w14:paraId="79167B7E" w14:textId="77777777" w:rsidR="00B95067" w:rsidRDefault="00000000">
      <w:pPr>
        <w:spacing w:after="40"/>
        <w:ind w:left="360"/>
      </w:pPr>
      <w:r>
        <w:t>B. debated</w:t>
      </w:r>
    </w:p>
    <w:p w14:paraId="6E8C898E" w14:textId="77777777" w:rsidR="00B95067" w:rsidRDefault="00000000">
      <w:pPr>
        <w:spacing w:after="40"/>
        <w:ind w:left="360"/>
      </w:pPr>
      <w:r>
        <w:t>C. created</w:t>
      </w:r>
    </w:p>
    <w:p w14:paraId="2086054C" w14:textId="77777777" w:rsidR="00B95067" w:rsidRDefault="00000000">
      <w:pPr>
        <w:spacing w:after="40"/>
        <w:ind w:left="360"/>
      </w:pPr>
      <w:r>
        <w:t>D. supported</w:t>
      </w:r>
    </w:p>
    <w:p w14:paraId="50860010" w14:textId="77777777" w:rsidR="00B95067" w:rsidRDefault="00000000">
      <w:pPr>
        <w:spacing w:after="160"/>
        <w:ind w:left="360"/>
      </w:pPr>
      <w:r>
        <w:rPr>
          <w:b/>
        </w:rPr>
        <w:t>Correct Answer: D</w:t>
      </w:r>
    </w:p>
    <w:p w14:paraId="3FBD3C48" w14:textId="77777777" w:rsidR="00B95067" w:rsidRDefault="00000000">
      <w:pPr>
        <w:spacing w:before="140" w:after="60"/>
      </w:pPr>
      <w:r>
        <w:rPr>
          <w:b/>
        </w:rPr>
        <w:t>2. The word “attributes” in the passage is closest in meaning to</w:t>
      </w:r>
    </w:p>
    <w:p w14:paraId="59BE6129" w14:textId="77777777" w:rsidR="00B95067" w:rsidRDefault="00000000">
      <w:pPr>
        <w:spacing w:after="40"/>
        <w:ind w:left="360"/>
      </w:pPr>
      <w:r>
        <w:t>A. ascribes</w:t>
      </w:r>
    </w:p>
    <w:p w14:paraId="77A234E9" w14:textId="77777777" w:rsidR="00B95067" w:rsidRDefault="00000000">
      <w:pPr>
        <w:spacing w:after="40"/>
        <w:ind w:left="360"/>
      </w:pPr>
      <w:r>
        <w:t>B. leaves</w:t>
      </w:r>
    </w:p>
    <w:p w14:paraId="24D4D8BD" w14:textId="77777777" w:rsidR="00B95067" w:rsidRDefault="00000000">
      <w:pPr>
        <w:spacing w:after="40"/>
        <w:ind w:left="360"/>
      </w:pPr>
      <w:r>
        <w:t>C. limits</w:t>
      </w:r>
    </w:p>
    <w:p w14:paraId="148B9B83" w14:textId="77777777" w:rsidR="00B95067" w:rsidRDefault="00000000">
      <w:pPr>
        <w:spacing w:after="40"/>
        <w:ind w:left="360"/>
      </w:pPr>
      <w:r>
        <w:t>D. contrasts</w:t>
      </w:r>
    </w:p>
    <w:p w14:paraId="4AD9A3B1" w14:textId="77777777" w:rsidR="00B95067" w:rsidRDefault="00000000">
      <w:pPr>
        <w:spacing w:after="160"/>
        <w:ind w:left="360"/>
      </w:pPr>
      <w:r>
        <w:rPr>
          <w:b/>
        </w:rPr>
        <w:t>Correct Answer: A</w:t>
      </w:r>
    </w:p>
    <w:p w14:paraId="1A69927F" w14:textId="77777777" w:rsidR="00B95067" w:rsidRDefault="00000000">
      <w:pPr>
        <w:spacing w:before="140" w:after="60"/>
      </w:pPr>
      <w:r>
        <w:rPr>
          <w:b/>
        </w:rPr>
        <w:t>3. According to paragraph 1, theories of the origins of theater</w:t>
      </w:r>
    </w:p>
    <w:p w14:paraId="5F25D9C4" w14:textId="77777777" w:rsidR="00B95067" w:rsidRDefault="00000000">
      <w:pPr>
        <w:spacing w:after="40"/>
        <w:ind w:left="360"/>
      </w:pPr>
      <w:r>
        <w:t>A. are mainly hypothetical</w:t>
      </w:r>
    </w:p>
    <w:p w14:paraId="4A2026EB" w14:textId="77777777" w:rsidR="00B95067" w:rsidRDefault="00000000">
      <w:pPr>
        <w:spacing w:after="40"/>
        <w:ind w:left="360"/>
      </w:pPr>
      <w:r>
        <w:t>B. are well supported by factual evidence</w:t>
      </w:r>
    </w:p>
    <w:p w14:paraId="4E81E2BB" w14:textId="77777777" w:rsidR="00B95067" w:rsidRDefault="00000000">
      <w:pPr>
        <w:spacing w:after="40"/>
        <w:ind w:left="360"/>
      </w:pPr>
      <w:r>
        <w:t>C. have rarely been agreed upon by anthropologists</w:t>
      </w:r>
    </w:p>
    <w:p w14:paraId="67E40635" w14:textId="77777777" w:rsidR="00B95067" w:rsidRDefault="00000000">
      <w:pPr>
        <w:spacing w:after="40"/>
        <w:ind w:left="360"/>
      </w:pPr>
      <w:r>
        <w:t>D. were expressed in the early stages of theater’s development</w:t>
      </w:r>
    </w:p>
    <w:p w14:paraId="31CF1D22" w14:textId="77777777" w:rsidR="00B95067" w:rsidRDefault="00000000">
      <w:pPr>
        <w:spacing w:after="160"/>
        <w:ind w:left="360"/>
      </w:pPr>
      <w:r>
        <w:rPr>
          <w:b/>
        </w:rPr>
        <w:t>Correct Answer: A</w:t>
      </w:r>
    </w:p>
    <w:p w14:paraId="719D812F" w14:textId="77777777" w:rsidR="00B95067" w:rsidRDefault="00000000">
      <w:pPr>
        <w:spacing w:before="140" w:after="60"/>
      </w:pPr>
      <w:r>
        <w:rPr>
          <w:b/>
        </w:rPr>
        <w:t>4. According to paragraph 1, why did some societies develop and repeat ceremonial actions?</w:t>
      </w:r>
    </w:p>
    <w:p w14:paraId="4271CE20" w14:textId="77777777" w:rsidR="00B95067" w:rsidRDefault="00000000">
      <w:pPr>
        <w:spacing w:after="40"/>
        <w:ind w:left="360"/>
      </w:pPr>
      <w:r>
        <w:t>A. To establish a positive connection between the members of the society</w:t>
      </w:r>
    </w:p>
    <w:p w14:paraId="22FD8AC0" w14:textId="77777777" w:rsidR="00B95067" w:rsidRDefault="00000000">
      <w:pPr>
        <w:spacing w:after="40"/>
        <w:ind w:left="360"/>
      </w:pPr>
      <w:r>
        <w:t>B. To help society members better understand the forces controlling their food supply</w:t>
      </w:r>
    </w:p>
    <w:p w14:paraId="73C0BB84" w14:textId="77777777" w:rsidR="00B95067" w:rsidRDefault="00000000">
      <w:pPr>
        <w:spacing w:after="40"/>
        <w:ind w:left="360"/>
      </w:pPr>
      <w:r>
        <w:t>C. To distinguish their beliefs from those of other societies</w:t>
      </w:r>
    </w:p>
    <w:p w14:paraId="43E6BA01" w14:textId="77777777" w:rsidR="00B95067" w:rsidRDefault="00000000">
      <w:pPr>
        <w:spacing w:after="40"/>
        <w:ind w:left="360"/>
      </w:pPr>
      <w:r>
        <w:t>D. To increase the society’s prosperity</w:t>
      </w:r>
    </w:p>
    <w:p w14:paraId="057A865E" w14:textId="77777777" w:rsidR="00B95067" w:rsidRDefault="00000000">
      <w:pPr>
        <w:spacing w:after="160"/>
        <w:ind w:left="360"/>
      </w:pPr>
      <w:r>
        <w:rPr>
          <w:b/>
        </w:rPr>
        <w:t>Correct Answer: D</w:t>
      </w:r>
    </w:p>
    <w:p w14:paraId="48817AFF" w14:textId="77777777" w:rsidR="00B95067" w:rsidRDefault="00000000">
      <w:pPr>
        <w:spacing w:before="140" w:after="60"/>
      </w:pPr>
      <w:r>
        <w:rPr>
          <w:b/>
        </w:rPr>
        <w:t>5. The word “this” in the passage refers to</w:t>
      </w:r>
    </w:p>
    <w:p w14:paraId="2A5860FB" w14:textId="77777777" w:rsidR="00B95067" w:rsidRDefault="00000000">
      <w:pPr>
        <w:spacing w:after="40"/>
        <w:ind w:left="360"/>
      </w:pPr>
      <w:r>
        <w:t>A. the acting out of rites</w:t>
      </w:r>
    </w:p>
    <w:p w14:paraId="1B8D3695" w14:textId="77777777" w:rsidR="00B95067" w:rsidRDefault="00000000">
      <w:pPr>
        <w:spacing w:after="40"/>
        <w:ind w:left="360"/>
      </w:pPr>
      <w:r>
        <w:t>B. the divorce of ritual performers from the rest of society</w:t>
      </w:r>
    </w:p>
    <w:p w14:paraId="1373AADA" w14:textId="77777777" w:rsidR="00B95067" w:rsidRDefault="00000000">
      <w:pPr>
        <w:spacing w:after="40"/>
        <w:ind w:left="360"/>
      </w:pPr>
      <w:r>
        <w:t>C. the separation of myths from rites</w:t>
      </w:r>
    </w:p>
    <w:p w14:paraId="576E33ED" w14:textId="77777777" w:rsidR="00B95067" w:rsidRDefault="00000000">
      <w:pPr>
        <w:spacing w:after="40"/>
        <w:ind w:left="360"/>
      </w:pPr>
      <w:r>
        <w:t>D. the celebration of supernatural forces</w:t>
      </w:r>
    </w:p>
    <w:p w14:paraId="39CAF6EC" w14:textId="77777777" w:rsidR="00B95067" w:rsidRDefault="00000000">
      <w:pPr>
        <w:spacing w:after="160"/>
        <w:ind w:left="360"/>
      </w:pPr>
      <w:r>
        <w:rPr>
          <w:b/>
        </w:rPr>
        <w:lastRenderedPageBreak/>
        <w:t>Correct Answer: C</w:t>
      </w:r>
    </w:p>
    <w:p w14:paraId="3A6F7DD2" w14:textId="77777777" w:rsidR="00B95067" w:rsidRDefault="00000000">
      <w:pPr>
        <w:spacing w:before="140" w:after="60"/>
      </w:pPr>
      <w:r>
        <w:rPr>
          <w:b/>
        </w:rPr>
        <w:t>6. The word “autonomous” in the passage is closest in meaning to</w:t>
      </w:r>
    </w:p>
    <w:p w14:paraId="623AC312" w14:textId="77777777" w:rsidR="00B95067" w:rsidRDefault="00000000">
      <w:pPr>
        <w:spacing w:after="40"/>
        <w:ind w:left="360"/>
      </w:pPr>
      <w:r>
        <w:t>A. artistic</w:t>
      </w:r>
    </w:p>
    <w:p w14:paraId="035A64F5" w14:textId="77777777" w:rsidR="00B95067" w:rsidRDefault="00000000">
      <w:pPr>
        <w:spacing w:after="40"/>
        <w:ind w:left="360"/>
      </w:pPr>
      <w:r>
        <w:t>B. important</w:t>
      </w:r>
    </w:p>
    <w:p w14:paraId="3DDFAF32" w14:textId="77777777" w:rsidR="00B95067" w:rsidRDefault="00000000">
      <w:pPr>
        <w:spacing w:after="40"/>
        <w:ind w:left="360"/>
      </w:pPr>
      <w:r>
        <w:t>C. independent</w:t>
      </w:r>
    </w:p>
    <w:p w14:paraId="4950E0BD" w14:textId="77777777" w:rsidR="00B95067" w:rsidRDefault="00000000">
      <w:pPr>
        <w:spacing w:after="40"/>
        <w:ind w:left="360"/>
      </w:pPr>
      <w:r>
        <w:t>D. established</w:t>
      </w:r>
    </w:p>
    <w:p w14:paraId="3ECA88C1" w14:textId="77777777" w:rsidR="00B95067" w:rsidRDefault="00000000">
      <w:pPr>
        <w:spacing w:after="160"/>
        <w:ind w:left="360"/>
      </w:pPr>
      <w:r>
        <w:rPr>
          <w:b/>
        </w:rPr>
        <w:t>Correct Answer: C</w:t>
      </w:r>
    </w:p>
    <w:p w14:paraId="7AED22A3" w14:textId="77777777" w:rsidR="00B95067" w:rsidRDefault="00000000">
      <w:pPr>
        <w:spacing w:before="140" w:after="60"/>
      </w:pPr>
      <w:r>
        <w:rPr>
          <w:b/>
        </w:rPr>
        <w:t>7. According to paragraph 2, what may cause societies to abandon certain rites?</w:t>
      </w:r>
    </w:p>
    <w:p w14:paraId="7656AED6" w14:textId="77777777" w:rsidR="00B95067" w:rsidRDefault="00000000">
      <w:pPr>
        <w:spacing w:after="40"/>
        <w:ind w:left="360"/>
      </w:pPr>
      <w:r>
        <w:t>A. Emphasizing theater as entertainment</w:t>
      </w:r>
    </w:p>
    <w:p w14:paraId="767E5009" w14:textId="77777777" w:rsidR="00B95067" w:rsidRDefault="00000000">
      <w:pPr>
        <w:spacing w:after="40"/>
        <w:ind w:left="360"/>
      </w:pPr>
      <w:r>
        <w:t>B. Developing a new understanding of why events occur</w:t>
      </w:r>
    </w:p>
    <w:p w14:paraId="66D152B1" w14:textId="77777777" w:rsidR="00B95067" w:rsidRDefault="00000000">
      <w:pPr>
        <w:spacing w:after="40"/>
        <w:ind w:left="360"/>
      </w:pPr>
      <w:r>
        <w:t>C. Finding a more sophisticated way of representing mythical characters</w:t>
      </w:r>
    </w:p>
    <w:p w14:paraId="075E4006" w14:textId="77777777" w:rsidR="00B95067" w:rsidRDefault="00000000">
      <w:pPr>
        <w:spacing w:after="40"/>
        <w:ind w:left="360"/>
      </w:pPr>
      <w:r>
        <w:t>D. Moving from a primarily oral tradition to a more written tradition</w:t>
      </w:r>
    </w:p>
    <w:p w14:paraId="45CAD2FD" w14:textId="77777777" w:rsidR="00B95067" w:rsidRDefault="00000000">
      <w:pPr>
        <w:spacing w:after="160"/>
        <w:ind w:left="360"/>
      </w:pPr>
      <w:r>
        <w:rPr>
          <w:b/>
        </w:rPr>
        <w:t>Correct Answer: B</w:t>
      </w:r>
    </w:p>
    <w:p w14:paraId="110CFF37" w14:textId="77777777" w:rsidR="00B95067" w:rsidRDefault="00000000">
      <w:pPr>
        <w:spacing w:before="140" w:after="60"/>
      </w:pPr>
      <w:r>
        <w:rPr>
          <w:b/>
        </w:rPr>
        <w:t>8. All of the following are mentioned in paragraph 5 as possible reasons that led societies to develop theater EXCEPT:</w:t>
      </w:r>
    </w:p>
    <w:p w14:paraId="3AA7A983" w14:textId="77777777" w:rsidR="00B95067" w:rsidRDefault="00000000">
      <w:pPr>
        <w:spacing w:after="40"/>
        <w:ind w:left="360"/>
      </w:pPr>
      <w:r>
        <w:t>A. Theater allows people to face what they are afraid of.</w:t>
      </w:r>
    </w:p>
    <w:p w14:paraId="4D1ED9D6" w14:textId="77777777" w:rsidR="00B95067" w:rsidRDefault="00000000">
      <w:pPr>
        <w:spacing w:after="40"/>
        <w:ind w:left="360"/>
      </w:pPr>
      <w:r>
        <w:t>B. Theater gives an opportunity to imagine a better reality.</w:t>
      </w:r>
    </w:p>
    <w:p w14:paraId="3397B904" w14:textId="77777777" w:rsidR="00B95067" w:rsidRDefault="00000000">
      <w:pPr>
        <w:spacing w:after="40"/>
        <w:ind w:left="360"/>
      </w:pPr>
      <w:r>
        <w:t>C. Theater is a way to enjoy imitating other people.</w:t>
      </w:r>
    </w:p>
    <w:p w14:paraId="5EA192DC" w14:textId="77777777" w:rsidR="00B95067" w:rsidRDefault="00000000">
      <w:pPr>
        <w:spacing w:after="40"/>
        <w:ind w:left="360"/>
      </w:pPr>
      <w:r>
        <w:t>D. Theater provides people the opportunity to better understand the human mind.</w:t>
      </w:r>
    </w:p>
    <w:p w14:paraId="778BFBE7" w14:textId="77777777" w:rsidR="00B95067" w:rsidRDefault="00000000">
      <w:pPr>
        <w:spacing w:after="160"/>
        <w:ind w:left="360"/>
      </w:pPr>
      <w:r>
        <w:rPr>
          <w:b/>
        </w:rPr>
        <w:t>Correct Answer: D</w:t>
      </w:r>
    </w:p>
    <w:p w14:paraId="504BC208" w14:textId="77777777" w:rsidR="00B95067" w:rsidRDefault="00000000">
      <w:pPr>
        <w:spacing w:before="140" w:after="60"/>
      </w:pPr>
      <w:r>
        <w:rPr>
          <w:b/>
        </w:rPr>
        <w:t>9. Which of the following best describes the organization of paragraph 5?</w:t>
      </w:r>
    </w:p>
    <w:p w14:paraId="055F8327" w14:textId="77777777" w:rsidR="00B95067" w:rsidRDefault="00000000">
      <w:pPr>
        <w:spacing w:after="40"/>
        <w:ind w:left="360"/>
      </w:pPr>
      <w:r>
        <w:t>A. The author presents two theories for a historical phenomenon.</w:t>
      </w:r>
    </w:p>
    <w:p w14:paraId="3C372544" w14:textId="77777777" w:rsidR="00B95067" w:rsidRDefault="00000000">
      <w:pPr>
        <w:spacing w:after="40"/>
        <w:ind w:left="360"/>
      </w:pPr>
      <w:r>
        <w:t>B. The author argues against theories expressed earlier in the passage.</w:t>
      </w:r>
    </w:p>
    <w:p w14:paraId="2A9D8117" w14:textId="77777777" w:rsidR="00B95067" w:rsidRDefault="00000000">
      <w:pPr>
        <w:spacing w:after="40"/>
        <w:ind w:left="360"/>
      </w:pPr>
      <w:r>
        <w:t>C. The author argues for replacing older theories with a new one.</w:t>
      </w:r>
    </w:p>
    <w:p w14:paraId="776E0B98" w14:textId="77777777" w:rsidR="00B95067" w:rsidRDefault="00000000">
      <w:pPr>
        <w:spacing w:after="40"/>
        <w:ind w:left="360"/>
      </w:pPr>
      <w:r>
        <w:t>D. The author points out problems with two popular theories.</w:t>
      </w:r>
    </w:p>
    <w:p w14:paraId="53BFC7EB" w14:textId="77777777" w:rsidR="00B95067" w:rsidRDefault="00000000">
      <w:pPr>
        <w:spacing w:after="160"/>
        <w:ind w:left="360"/>
      </w:pPr>
      <w:r>
        <w:rPr>
          <w:b/>
        </w:rPr>
        <w:t>Correct Answer: A</w:t>
      </w:r>
    </w:p>
    <w:p w14:paraId="7F656C64" w14:textId="77777777" w:rsidR="00B95067" w:rsidRDefault="00000000">
      <w:pPr>
        <w:spacing w:before="140" w:after="60"/>
      </w:pPr>
      <w:r>
        <w:rPr>
          <w:b/>
        </w:rPr>
        <w:t>10. The word “penchant” in the passage is closest in meaning to</w:t>
      </w:r>
    </w:p>
    <w:p w14:paraId="70FC395A" w14:textId="77777777" w:rsidR="00B95067" w:rsidRDefault="00000000">
      <w:pPr>
        <w:spacing w:after="40"/>
        <w:ind w:left="360"/>
      </w:pPr>
      <w:r>
        <w:t>A. compromise</w:t>
      </w:r>
    </w:p>
    <w:p w14:paraId="173129CF" w14:textId="77777777" w:rsidR="00B95067" w:rsidRDefault="00000000">
      <w:pPr>
        <w:spacing w:after="40"/>
        <w:ind w:left="360"/>
      </w:pPr>
      <w:r>
        <w:t>B. inclination</w:t>
      </w:r>
    </w:p>
    <w:p w14:paraId="541DA445" w14:textId="77777777" w:rsidR="00B95067" w:rsidRDefault="00000000">
      <w:pPr>
        <w:spacing w:after="40"/>
        <w:ind w:left="360"/>
      </w:pPr>
      <w:r>
        <w:t>C. tradition</w:t>
      </w:r>
    </w:p>
    <w:p w14:paraId="1033BC24" w14:textId="77777777" w:rsidR="00B95067" w:rsidRDefault="00000000">
      <w:pPr>
        <w:spacing w:after="40"/>
        <w:ind w:left="360"/>
      </w:pPr>
      <w:r>
        <w:t>D. respect</w:t>
      </w:r>
    </w:p>
    <w:p w14:paraId="2BC57916" w14:textId="77777777" w:rsidR="00B95067" w:rsidRDefault="00000000">
      <w:pPr>
        <w:spacing w:after="160"/>
        <w:ind w:left="360"/>
      </w:pPr>
      <w:r>
        <w:rPr>
          <w:b/>
        </w:rPr>
        <w:t>Correct Answer: B</w:t>
      </w:r>
    </w:p>
    <w:p w14:paraId="51C309D2" w14:textId="77777777" w:rsidR="00B95067" w:rsidRDefault="00000000">
      <w:pPr>
        <w:spacing w:before="140" w:after="60"/>
      </w:pPr>
      <w:r>
        <w:rPr>
          <w:b/>
        </w:rPr>
        <w:t>11. Why does the author mention “comedy”?</w:t>
      </w:r>
    </w:p>
    <w:p w14:paraId="425CAC68" w14:textId="77777777" w:rsidR="00B95067" w:rsidRDefault="00000000">
      <w:pPr>
        <w:spacing w:after="40"/>
        <w:ind w:left="360"/>
      </w:pPr>
      <w:r>
        <w:t>A. To give an example of early types of theater</w:t>
      </w:r>
    </w:p>
    <w:p w14:paraId="784EF9EE" w14:textId="77777777" w:rsidR="00B95067" w:rsidRDefault="00000000">
      <w:pPr>
        <w:spacing w:after="40"/>
        <w:ind w:left="360"/>
      </w:pPr>
      <w:r>
        <w:t>B. To explain how theater helps a society respond to threats to its welfare</w:t>
      </w:r>
    </w:p>
    <w:p w14:paraId="08D70BBC" w14:textId="77777777" w:rsidR="00B95067" w:rsidRDefault="00000000">
      <w:pPr>
        <w:spacing w:after="40"/>
        <w:ind w:left="360"/>
      </w:pPr>
      <w:r>
        <w:t>C. To help explain why detachment is needed for the development of theater</w:t>
      </w:r>
    </w:p>
    <w:p w14:paraId="3CE9F0E8" w14:textId="77777777" w:rsidR="00B95067" w:rsidRDefault="00000000">
      <w:pPr>
        <w:spacing w:after="40"/>
        <w:ind w:left="360"/>
      </w:pPr>
      <w:r>
        <w:lastRenderedPageBreak/>
        <w:t>D. To show how theatrical performers become detached from other members of society</w:t>
      </w:r>
    </w:p>
    <w:p w14:paraId="75CBC44D" w14:textId="77777777" w:rsidR="00B95067" w:rsidRDefault="00000000">
      <w:pPr>
        <w:spacing w:after="160"/>
        <w:ind w:left="360"/>
      </w:pPr>
      <w:r>
        <w:rPr>
          <w:b/>
        </w:rPr>
        <w:t>Correct Answer: C</w:t>
      </w:r>
    </w:p>
    <w:p w14:paraId="2536BDE1" w14:textId="77777777" w:rsidR="00B95067" w:rsidRDefault="00000000">
      <w:pPr>
        <w:spacing w:before="140" w:after="60"/>
      </w:pPr>
      <w:r>
        <w:rPr>
          <w:b/>
        </w:rPr>
        <w:t>12. Which of the sentences below best expresses the essential information in the highlighted sentence in the passage? Incorrect choices change the meaning in important ways or leave out essential information.</w:t>
      </w:r>
    </w:p>
    <w:p w14:paraId="401F169D" w14:textId="77777777" w:rsidR="00B95067" w:rsidRDefault="00000000">
      <w:pPr>
        <w:spacing w:after="40"/>
        <w:ind w:left="360"/>
      </w:pPr>
      <w:r>
        <w:t>A. A society’s rites were more likely to be retained in the oral tradition if its myths were admired for artistic qualities.</w:t>
      </w:r>
    </w:p>
    <w:p w14:paraId="03B34F85" w14:textId="77777777" w:rsidR="00B95067" w:rsidRDefault="00000000">
      <w:pPr>
        <w:spacing w:after="40"/>
        <w:ind w:left="360"/>
      </w:pPr>
      <w:r>
        <w:t>B. The artistic quality of a myth was sometimes an essential reason for a society to abandon it from the oral tradition.</w:t>
      </w:r>
    </w:p>
    <w:p w14:paraId="10FE4390" w14:textId="77777777" w:rsidR="00B95067" w:rsidRDefault="00000000">
      <w:pPr>
        <w:spacing w:after="40"/>
        <w:ind w:left="360"/>
      </w:pPr>
      <w:r>
        <w:t>C. Some early societies stopped using myths in their religious practices when rites ceased to be seen as useful for social well-being.</w:t>
      </w:r>
    </w:p>
    <w:p w14:paraId="05729F2B" w14:textId="77777777" w:rsidR="00B95067" w:rsidRDefault="00000000">
      <w:pPr>
        <w:spacing w:after="40"/>
        <w:ind w:left="360"/>
      </w:pPr>
      <w:r>
        <w:t>D. Myths sometimes survived in a society’s tradition because of their artistic qualities even after they were no longer deemed religiously beneficial.</w:t>
      </w:r>
    </w:p>
    <w:p w14:paraId="1950DC69" w14:textId="77777777" w:rsidR="00B95067" w:rsidRDefault="00000000">
      <w:pPr>
        <w:spacing w:after="160"/>
        <w:ind w:left="360"/>
      </w:pPr>
      <w:r>
        <w:rPr>
          <w:b/>
        </w:rPr>
        <w:t>Correct Answer: D</w:t>
      </w:r>
    </w:p>
    <w:p w14:paraId="4E246CEE" w14:textId="77777777" w:rsidR="00B95067" w:rsidRDefault="00000000">
      <w:pPr>
        <w:spacing w:before="140" w:after="60"/>
      </w:pPr>
      <w:r>
        <w:rPr>
          <w:b/>
        </w:rPr>
        <w:t>13. To enhance their listeners’ enjoyment, storytellers continually make their stories more engaging and memorable.</w:t>
      </w:r>
    </w:p>
    <w:p w14:paraId="6673B68F" w14:textId="77777777" w:rsidR="00B95067" w:rsidRDefault="00000000">
      <w:pPr>
        <w:spacing w:after="40"/>
        <w:ind w:left="360"/>
      </w:pPr>
      <w:r>
        <w:t>A. Although origin in ritual has long been the most</w:t>
      </w:r>
    </w:p>
    <w:p w14:paraId="002F6C76" w14:textId="77777777" w:rsidR="00B95067" w:rsidRDefault="00000000">
      <w:pPr>
        <w:spacing w:after="40"/>
        <w:ind w:left="360"/>
      </w:pPr>
      <w:r>
        <w:t>B. theory about how the theater came into being.</w:t>
      </w:r>
    </w:p>
    <w:p w14:paraId="36609C8C" w14:textId="77777777" w:rsidR="00B95067" w:rsidRDefault="00000000">
      <w:pPr>
        <w:spacing w:after="40"/>
        <w:ind w:left="360"/>
      </w:pPr>
      <w:r>
        <w:t>C. Under this theory, relating and listening</w:t>
      </w:r>
    </w:p>
    <w:p w14:paraId="33626ABF" w14:textId="77777777" w:rsidR="00B95067" w:rsidRDefault="00000000">
      <w:pPr>
        <w:spacing w:after="40"/>
        <w:ind w:left="360"/>
      </w:pPr>
      <w:r>
        <w:t>D. to stories are seen as fundamental human pleasures.</w:t>
      </w:r>
    </w:p>
    <w:p w14:paraId="61A5F8FA" w14:textId="77777777" w:rsidR="00B95067" w:rsidRDefault="00000000">
      <w:pPr>
        <w:spacing w:after="160"/>
        <w:ind w:left="360"/>
      </w:pPr>
      <w:r>
        <w:rPr>
          <w:b/>
        </w:rPr>
        <w:t>Correct Answer: D</w:t>
      </w:r>
    </w:p>
    <w:p w14:paraId="374D759F" w14:textId="77777777" w:rsidR="00B95067" w:rsidRDefault="00000000">
      <w:pPr>
        <w:spacing w:before="140" w:after="60"/>
      </w:pPr>
      <w:r>
        <w:rPr>
          <w:b/>
        </w:rPr>
        <w:t>14. Anthropologists have developed many theories to help understand why and how theater originated.</w:t>
      </w:r>
    </w:p>
    <w:p w14:paraId="31A636B2" w14:textId="77777777" w:rsidR="00B95067" w:rsidRDefault="00000000">
      <w:pPr>
        <w:spacing w:after="40"/>
        <w:ind w:left="360"/>
      </w:pPr>
      <w:r>
        <w:t>A. The presence of theater in almost all societies is thought to have occurred because early storytellers traveled to different groups to tell their stories.</w:t>
      </w:r>
    </w:p>
    <w:p w14:paraId="508D0DA6" w14:textId="77777777" w:rsidR="00B95067" w:rsidRDefault="00000000">
      <w:pPr>
        <w:spacing w:after="40"/>
        <w:ind w:left="360"/>
      </w:pPr>
      <w:r>
        <w:t>B. Many theorists believe that theater arises when societies act out myths to preserve social well-being.</w:t>
      </w:r>
    </w:p>
    <w:p w14:paraId="4E5181FB" w14:textId="77777777" w:rsidR="00B95067" w:rsidRDefault="00000000">
      <w:pPr>
        <w:spacing w:after="40"/>
        <w:ind w:left="360"/>
      </w:pPr>
      <w:r>
        <w:t>C. The more sophisticated societies became, the better they could influence desirable occurrences through ritualized theater.</w:t>
      </w:r>
    </w:p>
    <w:p w14:paraId="27F44A82" w14:textId="77777777" w:rsidR="00B95067" w:rsidRDefault="00000000">
      <w:pPr>
        <w:spacing w:after="40"/>
        <w:ind w:left="360"/>
      </w:pPr>
      <w:r>
        <w:t>D. Some theories of theater development focus on how theater was used by group leaders to govern other members of society.</w:t>
      </w:r>
    </w:p>
    <w:p w14:paraId="61DB2C46" w14:textId="77777777" w:rsidR="00B95067" w:rsidRDefault="00000000">
      <w:pPr>
        <w:spacing w:after="40"/>
        <w:ind w:left="360"/>
      </w:pPr>
      <w:r>
        <w:t>E. Theater may have come from pleasure humans receive from storytelling and moving rhythmically.</w:t>
      </w:r>
    </w:p>
    <w:p w14:paraId="303E6B79" w14:textId="77777777" w:rsidR="00B95067" w:rsidRDefault="00000000">
      <w:pPr>
        <w:spacing w:after="40"/>
        <w:ind w:left="360"/>
      </w:pPr>
      <w:r>
        <w:t>F. The human capacities for imitation and fantasy are considered possible reasons why societies develop theater.</w:t>
      </w:r>
    </w:p>
    <w:p w14:paraId="65ADC5F7" w14:textId="77777777" w:rsidR="00B95067" w:rsidRDefault="00000000">
      <w:pPr>
        <w:spacing w:after="160"/>
        <w:ind w:left="360"/>
      </w:pPr>
      <w:r>
        <w:rPr>
          <w:b/>
        </w:rPr>
        <w:t>Correct Answer: BEF</w:t>
      </w:r>
    </w:p>
    <w:p w14:paraId="569079BC" w14:textId="77777777" w:rsidR="00B95067" w:rsidRDefault="00000000">
      <w:pPr>
        <w:jc w:val="center"/>
      </w:pPr>
      <w:r>
        <w:rPr>
          <w:sz w:val="18"/>
        </w:rPr>
        <w:t>________________________________________</w:t>
      </w:r>
    </w:p>
    <w:p w14:paraId="7F9AF570" w14:textId="77777777" w:rsidR="00B95067" w:rsidRDefault="00000000">
      <w:r>
        <w:rPr>
          <w:b/>
          <w:sz w:val="26"/>
        </w:rPr>
        <w:t>Passage 3: Timberline Vegetation on Mountains</w:t>
      </w:r>
    </w:p>
    <w:p w14:paraId="76C6C936" w14:textId="77777777" w:rsidR="00B95067" w:rsidRDefault="00000000">
      <w:pPr>
        <w:spacing w:after="120"/>
        <w:jc w:val="both"/>
      </w:pPr>
      <w:r>
        <w:lastRenderedPageBreak/>
        <w:t xml:space="preserve">The transition from forest to treeless tundra on a mountain slope is often a </w:t>
      </w:r>
      <w:r>
        <w:rPr>
          <w:highlight w:val="darkGray"/>
        </w:rPr>
        <w:t>dramatic</w:t>
      </w:r>
      <w:r>
        <w:t xml:space="preserve"> one. Within a vertical distance of just a few tens of meters, trees disappear as a life-form and are replaced by low shrubs, herbs, and grasses. This rapid zone of transition is called the upper timberline or tree line. In many semiarid areas there is also a lower timberline where the forest passes into steppe or desert at its lower edge, usually because of a lack of moisture.</w:t>
      </w:r>
    </w:p>
    <w:p w14:paraId="432222D0" w14:textId="77777777" w:rsidR="00B95067" w:rsidRDefault="00000000">
      <w:pPr>
        <w:spacing w:after="120"/>
        <w:jc w:val="both"/>
      </w:pPr>
      <w:r>
        <w:t>The upper timberline, like the snow line, is highest in the tropics and lowest in the polar regions. It ranges from sea level in the polar regions to 4,500 meters in the dry subtropics and 3,500-4,500 meters in the moist tropics. Timberline trees are normally evergreens, suggesting that these have some advantage over deciduous trees (those that lose their leaves) in the extreme environments of the upper timberline. There are some areas, however, where broadleaf deciduous trees form the timberline. Species of birch, for example, may occur at the timberline in parts of the Himalayas.</w:t>
      </w:r>
    </w:p>
    <w:p w14:paraId="0F9E6BB1" w14:textId="77777777" w:rsidR="00B95067" w:rsidRDefault="00000000">
      <w:pPr>
        <w:spacing w:after="120"/>
        <w:jc w:val="both"/>
      </w:pPr>
      <w:r>
        <w:t xml:space="preserve">At the upper timberline the trees begin to become twisted and deformed. This is particularly true for trees in the middle and upper latitudes, which tend to </w:t>
      </w:r>
      <w:r>
        <w:rPr>
          <w:highlight w:val="darkGray"/>
        </w:rPr>
        <w:t>attain</w:t>
      </w:r>
      <w:r>
        <w:t xml:space="preserve"> greater heights on ridges, whereas in the tropics the trees reach their greater heights in the valleys. This is because middle- and upper-latitude timberlines are strongly influenced by the duration and depth of the snow cover. As the snow is deeper and lasts longer in the valleys, trees tend to </w:t>
      </w:r>
      <w:r>
        <w:rPr>
          <w:highlight w:val="darkGray"/>
        </w:rPr>
        <w:t>attain</w:t>
      </w:r>
      <w:r>
        <w:t xml:space="preserve"> greater heights on the ridges, even though </w:t>
      </w:r>
      <w:r>
        <w:rPr>
          <w:highlight w:val="darkGray"/>
        </w:rPr>
        <w:t>they</w:t>
      </w:r>
      <w:r>
        <w:t xml:space="preserve"> are more exposed to high-velocity winds and poor, thin soils there. In the tropics, the valleys appear to be more favorable because </w:t>
      </w:r>
      <w:r>
        <w:rPr>
          <w:highlight w:val="darkGray"/>
        </w:rPr>
        <w:t>they</w:t>
      </w:r>
      <w:r>
        <w:t xml:space="preserve"> are less </w:t>
      </w:r>
      <w:r>
        <w:rPr>
          <w:highlight w:val="darkGray"/>
        </w:rPr>
        <w:t>prone</w:t>
      </w:r>
      <w:r>
        <w:t xml:space="preserve"> to dry out, </w:t>
      </w:r>
      <w:r>
        <w:rPr>
          <w:highlight w:val="darkGray"/>
        </w:rPr>
        <w:t>they</w:t>
      </w:r>
      <w:r>
        <w:t xml:space="preserve"> have less frost, and </w:t>
      </w:r>
      <w:r>
        <w:rPr>
          <w:highlight w:val="darkGray"/>
        </w:rPr>
        <w:t>they</w:t>
      </w:r>
      <w:r>
        <w:t xml:space="preserve"> have deeper soils.</w:t>
      </w:r>
    </w:p>
    <w:p w14:paraId="4B962EE1" w14:textId="77777777" w:rsidR="00B95067" w:rsidRDefault="00000000">
      <w:pPr>
        <w:spacing w:after="120"/>
        <w:jc w:val="both"/>
      </w:pPr>
      <w:r>
        <w:t xml:space="preserve">There is still no universally agreed-on explanation for why there should be such a </w:t>
      </w:r>
      <w:r>
        <w:rPr>
          <w:highlight w:val="darkGray"/>
        </w:rPr>
        <w:t>dramatic</w:t>
      </w:r>
      <w:r>
        <w:t xml:space="preserve"> cessation of tree growth at the upper timberline. Various environmental factors may play a role. Too much snow, for example, can smother trees, and avalanches and snow creep can damage or destroy them. Late-lying snow reduces the effective growing season to the point where seedlings cannot establish themselves. Wind velocity also increases with altitude and may cause serious stress for trees, as is made evident by the deformed shapes at high altitudes. Some scientists have proposed that the presence of increasing levels of ultraviolet light with elevation may play a role, while browsing and grazing animals like the ibex may be another contributing factor. Probably the most important environmental factor is temperature, for if the growing season is too short and temperatures are too low, tree shoots and buds cannot mature sufficiently to survive the winter months.</w:t>
      </w:r>
    </w:p>
    <w:p w14:paraId="5B9155D0" w14:textId="77777777" w:rsidR="00B95067" w:rsidRDefault="00000000">
      <w:pPr>
        <w:spacing w:after="120"/>
        <w:jc w:val="both"/>
      </w:pPr>
      <w:r>
        <w:t>Above the tree line there is a zone that is generally called alpine tundra. Immediately adjacent to the timberline, the tundra consists of a fairly complete cover of low-lying shrubs, herbs, and grasses, while higher up the number and diversity of species decrease until there is much bare ground with occasional mosses and lichens and some prostrate cushion plants. Some plants can even survive in favorable microhabitats above the snow line. The highest plants in the world occur at around 6,100 meters on Makalu in the Himalayas. At this great height, rocks, warmed by the sun, melt small snowdrifts.</w:t>
      </w:r>
    </w:p>
    <w:p w14:paraId="7195F1DD" w14:textId="77777777" w:rsidR="00B95067" w:rsidRDefault="00000000">
      <w:pPr>
        <w:spacing w:after="120"/>
        <w:jc w:val="both"/>
      </w:pPr>
      <w:r>
        <w:t xml:space="preserve">The most striking characteristic of the plants of the alpine zone is their low growth form. This enables them to avoid the worst rigors of high winds and permits them to make use of the higher temperatures immediately adjacent to the ground surface. In an area where low temperatures are limiting to life, the importance of the additional heat near the surface is crucial. The low growth </w:t>
      </w:r>
      <w:r>
        <w:lastRenderedPageBreak/>
        <w:t xml:space="preserve">form can also permit the plants to take advantage of the insulation provided by a winter snow cover. In the equatorial mountains the low growth form is less </w:t>
      </w:r>
      <w:r>
        <w:rPr>
          <w:highlight w:val="darkGray"/>
        </w:rPr>
        <w:t>prevalent</w:t>
      </w:r>
      <w:r>
        <w:t>.</w:t>
      </w:r>
    </w:p>
    <w:p w14:paraId="206C9B4E" w14:textId="77777777" w:rsidR="00B95067" w:rsidRDefault="00000000">
      <w:r>
        <w:rPr>
          <w:b/>
          <w:sz w:val="24"/>
        </w:rPr>
        <w:t>Questions</w:t>
      </w:r>
    </w:p>
    <w:p w14:paraId="018EC818" w14:textId="77777777" w:rsidR="00B95067" w:rsidRDefault="00000000">
      <w:pPr>
        <w:spacing w:before="140" w:after="60"/>
      </w:pPr>
      <w:r>
        <w:rPr>
          <w:b/>
        </w:rPr>
        <w:t>1. The word “dramatic” in the passage is closest in meaning to</w:t>
      </w:r>
    </w:p>
    <w:p w14:paraId="5D9F0281" w14:textId="77777777" w:rsidR="00B95067" w:rsidRDefault="00000000">
      <w:pPr>
        <w:spacing w:after="40"/>
        <w:ind w:left="360"/>
      </w:pPr>
      <w:r>
        <w:t>A. gradual</w:t>
      </w:r>
    </w:p>
    <w:p w14:paraId="382FFB23" w14:textId="77777777" w:rsidR="00B95067" w:rsidRDefault="00000000">
      <w:pPr>
        <w:spacing w:after="40"/>
        <w:ind w:left="360"/>
      </w:pPr>
      <w:r>
        <w:t>B. complex</w:t>
      </w:r>
    </w:p>
    <w:p w14:paraId="23C23EB7" w14:textId="77777777" w:rsidR="00B95067" w:rsidRDefault="00000000">
      <w:pPr>
        <w:spacing w:after="40"/>
        <w:ind w:left="360"/>
      </w:pPr>
      <w:r>
        <w:t>C. visible</w:t>
      </w:r>
    </w:p>
    <w:p w14:paraId="6DECB384" w14:textId="77777777" w:rsidR="00B95067" w:rsidRDefault="00000000">
      <w:pPr>
        <w:spacing w:after="40"/>
        <w:ind w:left="360"/>
      </w:pPr>
      <w:r>
        <w:t>D. striking</w:t>
      </w:r>
    </w:p>
    <w:p w14:paraId="2CAFC245" w14:textId="77777777" w:rsidR="00B95067" w:rsidRDefault="00000000">
      <w:pPr>
        <w:spacing w:after="160"/>
        <w:ind w:left="360"/>
      </w:pPr>
      <w:r>
        <w:rPr>
          <w:b/>
        </w:rPr>
        <w:t>Correct Answer: D</w:t>
      </w:r>
    </w:p>
    <w:p w14:paraId="6DBC9985" w14:textId="77777777" w:rsidR="00B95067" w:rsidRDefault="00000000">
      <w:pPr>
        <w:spacing w:before="140" w:after="60"/>
      </w:pPr>
      <w:r>
        <w:rPr>
          <w:b/>
        </w:rPr>
        <w:t>2. Where is the lower timberline mentioned in paragraph 1 likely to be found?</w:t>
      </w:r>
    </w:p>
    <w:p w14:paraId="775A75F4" w14:textId="77777777" w:rsidR="00B95067" w:rsidRDefault="00000000">
      <w:pPr>
        <w:spacing w:after="40"/>
        <w:ind w:left="360"/>
      </w:pPr>
      <w:r>
        <w:t>A. In an area that has little water</w:t>
      </w:r>
    </w:p>
    <w:p w14:paraId="646C0E8B" w14:textId="77777777" w:rsidR="00B95067" w:rsidRDefault="00000000">
      <w:pPr>
        <w:spacing w:after="40"/>
        <w:ind w:left="360"/>
      </w:pPr>
      <w:r>
        <w:t>B. In an area that has little sunlight</w:t>
      </w:r>
    </w:p>
    <w:p w14:paraId="2076E2E8" w14:textId="77777777" w:rsidR="00B95067" w:rsidRDefault="00000000">
      <w:pPr>
        <w:spacing w:after="40"/>
        <w:ind w:left="360"/>
      </w:pPr>
      <w:r>
        <w:t>C. Above a transition area</w:t>
      </w:r>
    </w:p>
    <w:p w14:paraId="0BEBB427" w14:textId="77777777" w:rsidR="00B95067" w:rsidRDefault="00000000">
      <w:pPr>
        <w:spacing w:after="40"/>
        <w:ind w:left="360"/>
      </w:pPr>
      <w:r>
        <w:t>D. On a mountain that has no upper timberline</w:t>
      </w:r>
    </w:p>
    <w:p w14:paraId="6C6AF5C9" w14:textId="77777777" w:rsidR="00B95067" w:rsidRDefault="00000000">
      <w:pPr>
        <w:spacing w:after="160"/>
        <w:ind w:left="360"/>
      </w:pPr>
      <w:r>
        <w:rPr>
          <w:b/>
        </w:rPr>
        <w:t>Correct Answer: A</w:t>
      </w:r>
    </w:p>
    <w:p w14:paraId="5E641402" w14:textId="77777777" w:rsidR="00B95067" w:rsidRDefault="00000000">
      <w:pPr>
        <w:spacing w:before="140" w:after="60"/>
      </w:pPr>
      <w:r>
        <w:rPr>
          <w:b/>
        </w:rPr>
        <w:t>3. Which of the following can be inferred from paragraph 1 about both the upper and lower timberlines?</w:t>
      </w:r>
    </w:p>
    <w:p w14:paraId="40607176" w14:textId="77777777" w:rsidR="00B95067" w:rsidRDefault="00000000">
      <w:pPr>
        <w:spacing w:after="40"/>
        <w:ind w:left="360"/>
      </w:pPr>
      <w:r>
        <w:t>A. Both are treeless zones.</w:t>
      </w:r>
    </w:p>
    <w:p w14:paraId="4EED8273" w14:textId="77777777" w:rsidR="00B95067" w:rsidRDefault="00000000">
      <w:pPr>
        <w:spacing w:after="40"/>
        <w:ind w:left="360"/>
      </w:pPr>
      <w:r>
        <w:t>B. Both mark forest boundaries.</w:t>
      </w:r>
    </w:p>
    <w:p w14:paraId="08B253AB" w14:textId="77777777" w:rsidR="00B95067" w:rsidRDefault="00000000">
      <w:pPr>
        <w:spacing w:after="40"/>
        <w:ind w:left="360"/>
      </w:pPr>
      <w:r>
        <w:t>C. Both are surrounded by desert areas.</w:t>
      </w:r>
    </w:p>
    <w:p w14:paraId="3C406B16" w14:textId="77777777" w:rsidR="00B95067" w:rsidRDefault="00000000">
      <w:pPr>
        <w:spacing w:after="40"/>
        <w:ind w:left="360"/>
      </w:pPr>
      <w:r>
        <w:t>D. Both suffer from a lack of moisture.</w:t>
      </w:r>
    </w:p>
    <w:p w14:paraId="0E590C07" w14:textId="77777777" w:rsidR="00B95067" w:rsidRDefault="00000000">
      <w:pPr>
        <w:spacing w:after="160"/>
        <w:ind w:left="360"/>
      </w:pPr>
      <w:r>
        <w:rPr>
          <w:b/>
        </w:rPr>
        <w:t>Correct Answer: B</w:t>
      </w:r>
    </w:p>
    <w:p w14:paraId="092F24A4" w14:textId="77777777" w:rsidR="00B95067" w:rsidRDefault="00000000">
      <w:pPr>
        <w:spacing w:before="140" w:after="60"/>
      </w:pPr>
      <w:r>
        <w:rPr>
          <w:b/>
        </w:rPr>
        <w:t>4. Paragraph 2 supports which of the following statements about deciduous trees?</w:t>
      </w:r>
    </w:p>
    <w:p w14:paraId="709D4E9D" w14:textId="77777777" w:rsidR="00B95067" w:rsidRDefault="00000000">
      <w:pPr>
        <w:spacing w:after="40"/>
        <w:ind w:left="360"/>
      </w:pPr>
      <w:r>
        <w:t>A. They cannot grow in cold climates.</w:t>
      </w:r>
    </w:p>
    <w:p w14:paraId="5DDDCF39" w14:textId="77777777" w:rsidR="00B95067" w:rsidRDefault="00000000">
      <w:pPr>
        <w:spacing w:after="40"/>
        <w:ind w:left="360"/>
      </w:pPr>
      <w:r>
        <w:t>B. They do not exist at the upper timberline.</w:t>
      </w:r>
    </w:p>
    <w:p w14:paraId="2163B705" w14:textId="77777777" w:rsidR="00B95067" w:rsidRDefault="00000000">
      <w:pPr>
        <w:spacing w:after="40"/>
        <w:ind w:left="360"/>
      </w:pPr>
      <w:r>
        <w:t>C. They are less likely than evergreens to survive at the upper timberline.</w:t>
      </w:r>
    </w:p>
    <w:p w14:paraId="0970F138" w14:textId="77777777" w:rsidR="00B95067" w:rsidRDefault="00000000">
      <w:pPr>
        <w:spacing w:after="40"/>
        <w:ind w:left="360"/>
      </w:pPr>
      <w:r>
        <w:t>D. They do not require as much moisture as evergreens do.</w:t>
      </w:r>
    </w:p>
    <w:p w14:paraId="4CE29FE0" w14:textId="77777777" w:rsidR="00B95067" w:rsidRDefault="00000000">
      <w:pPr>
        <w:spacing w:after="160"/>
        <w:ind w:left="360"/>
      </w:pPr>
      <w:r>
        <w:rPr>
          <w:b/>
        </w:rPr>
        <w:t>Correct Answer: C</w:t>
      </w:r>
    </w:p>
    <w:p w14:paraId="2D1C267F" w14:textId="77777777" w:rsidR="00B95067" w:rsidRDefault="00000000">
      <w:pPr>
        <w:spacing w:before="140" w:after="60"/>
      </w:pPr>
      <w:r>
        <w:rPr>
          <w:b/>
        </w:rPr>
        <w:t>5. The word “attain” in the passage is closest in meaning to</w:t>
      </w:r>
    </w:p>
    <w:p w14:paraId="2BFDB2F9" w14:textId="77777777" w:rsidR="00B95067" w:rsidRDefault="00000000">
      <w:pPr>
        <w:spacing w:after="40"/>
        <w:ind w:left="360"/>
      </w:pPr>
      <w:r>
        <w:t>A. require</w:t>
      </w:r>
    </w:p>
    <w:p w14:paraId="3EC7D652" w14:textId="77777777" w:rsidR="00B95067" w:rsidRDefault="00000000">
      <w:pPr>
        <w:spacing w:after="40"/>
        <w:ind w:left="360"/>
      </w:pPr>
      <w:r>
        <w:t>B. resist</w:t>
      </w:r>
    </w:p>
    <w:p w14:paraId="1375D5CB" w14:textId="77777777" w:rsidR="00B95067" w:rsidRDefault="00000000">
      <w:pPr>
        <w:spacing w:after="40"/>
        <w:ind w:left="360"/>
      </w:pPr>
      <w:r>
        <w:t>C. achieve</w:t>
      </w:r>
    </w:p>
    <w:p w14:paraId="2A978398" w14:textId="77777777" w:rsidR="00B95067" w:rsidRDefault="00000000">
      <w:pPr>
        <w:spacing w:after="40"/>
        <w:ind w:left="360"/>
      </w:pPr>
      <w:r>
        <w:t>D. endure</w:t>
      </w:r>
    </w:p>
    <w:p w14:paraId="11A03690" w14:textId="77777777" w:rsidR="00B95067" w:rsidRDefault="00000000">
      <w:pPr>
        <w:spacing w:after="160"/>
        <w:ind w:left="360"/>
      </w:pPr>
      <w:r>
        <w:rPr>
          <w:b/>
        </w:rPr>
        <w:t>Correct Answer: C</w:t>
      </w:r>
    </w:p>
    <w:p w14:paraId="4A59EBB5" w14:textId="77777777" w:rsidR="00B95067" w:rsidRDefault="00000000">
      <w:pPr>
        <w:spacing w:before="140" w:after="60"/>
      </w:pPr>
      <w:r>
        <w:rPr>
          <w:b/>
        </w:rPr>
        <w:t>6. The word “they” in the passage refers to</w:t>
      </w:r>
    </w:p>
    <w:p w14:paraId="76B45DD6" w14:textId="77777777" w:rsidR="00B95067" w:rsidRDefault="00000000">
      <w:pPr>
        <w:spacing w:after="40"/>
        <w:ind w:left="360"/>
      </w:pPr>
      <w:r>
        <w:t>A. valleys</w:t>
      </w:r>
    </w:p>
    <w:p w14:paraId="0080C7D8" w14:textId="77777777" w:rsidR="00B95067" w:rsidRDefault="00000000">
      <w:pPr>
        <w:spacing w:after="40"/>
        <w:ind w:left="360"/>
      </w:pPr>
      <w:r>
        <w:lastRenderedPageBreak/>
        <w:t>B. trees</w:t>
      </w:r>
    </w:p>
    <w:p w14:paraId="677F4890" w14:textId="77777777" w:rsidR="00B95067" w:rsidRDefault="00000000">
      <w:pPr>
        <w:spacing w:after="40"/>
        <w:ind w:left="360"/>
      </w:pPr>
      <w:r>
        <w:t>C. heights</w:t>
      </w:r>
    </w:p>
    <w:p w14:paraId="190FA4C4" w14:textId="77777777" w:rsidR="00B95067" w:rsidRDefault="00000000">
      <w:pPr>
        <w:spacing w:after="40"/>
        <w:ind w:left="360"/>
      </w:pPr>
      <w:r>
        <w:t>D. ridges</w:t>
      </w:r>
    </w:p>
    <w:p w14:paraId="0830BA17" w14:textId="77777777" w:rsidR="00B95067" w:rsidRDefault="00000000">
      <w:pPr>
        <w:spacing w:after="160"/>
        <w:ind w:left="360"/>
      </w:pPr>
      <w:r>
        <w:rPr>
          <w:b/>
        </w:rPr>
        <w:t>Correct Answer: B</w:t>
      </w:r>
    </w:p>
    <w:p w14:paraId="505FB163" w14:textId="77777777" w:rsidR="00B95067" w:rsidRDefault="00000000">
      <w:pPr>
        <w:spacing w:before="140" w:after="60"/>
      </w:pPr>
      <w:r>
        <w:rPr>
          <w:b/>
        </w:rPr>
        <w:t>7. The word “prone” in the passage is closest in meaning to</w:t>
      </w:r>
    </w:p>
    <w:p w14:paraId="0225032D" w14:textId="77777777" w:rsidR="00B95067" w:rsidRDefault="00000000">
      <w:pPr>
        <w:spacing w:after="40"/>
        <w:ind w:left="360"/>
      </w:pPr>
      <w:r>
        <w:t>A. adapted</w:t>
      </w:r>
    </w:p>
    <w:p w14:paraId="60F79183" w14:textId="77777777" w:rsidR="00B95067" w:rsidRDefault="00000000">
      <w:pPr>
        <w:spacing w:after="40"/>
        <w:ind w:left="360"/>
      </w:pPr>
      <w:r>
        <w:t>B. likely</w:t>
      </w:r>
    </w:p>
    <w:p w14:paraId="14964954" w14:textId="77777777" w:rsidR="00B95067" w:rsidRDefault="00000000">
      <w:pPr>
        <w:spacing w:after="40"/>
        <w:ind w:left="360"/>
      </w:pPr>
      <w:r>
        <w:t>C. difficult</w:t>
      </w:r>
    </w:p>
    <w:p w14:paraId="6487D3DC" w14:textId="77777777" w:rsidR="00B95067" w:rsidRDefault="00000000">
      <w:pPr>
        <w:spacing w:after="40"/>
        <w:ind w:left="360"/>
      </w:pPr>
      <w:r>
        <w:t>D. resistant</w:t>
      </w:r>
    </w:p>
    <w:p w14:paraId="49D78F8A" w14:textId="77777777" w:rsidR="00B95067" w:rsidRDefault="00000000">
      <w:pPr>
        <w:spacing w:after="160"/>
        <w:ind w:left="360"/>
      </w:pPr>
      <w:r>
        <w:rPr>
          <w:b/>
        </w:rPr>
        <w:t>Correct Answer: B</w:t>
      </w:r>
    </w:p>
    <w:p w14:paraId="6DAA7B32" w14:textId="77777777" w:rsidR="00B95067" w:rsidRDefault="00000000">
      <w:pPr>
        <w:spacing w:before="140" w:after="60"/>
      </w:pPr>
      <w:r>
        <w:rPr>
          <w:b/>
        </w:rPr>
        <w:t>8. According to paragraph 3, which of the following is true of trees in the middle and upper latitudes?</w:t>
      </w:r>
    </w:p>
    <w:p w14:paraId="404513BE" w14:textId="77777777" w:rsidR="00B95067" w:rsidRDefault="00000000">
      <w:pPr>
        <w:spacing w:after="40"/>
        <w:ind w:left="360"/>
      </w:pPr>
      <w:r>
        <w:t>A. Tree growth is negatively affected by the snow cover in valleys.</w:t>
      </w:r>
    </w:p>
    <w:p w14:paraId="35132D20" w14:textId="77777777" w:rsidR="00B95067" w:rsidRDefault="00000000">
      <w:pPr>
        <w:spacing w:after="40"/>
        <w:ind w:left="360"/>
      </w:pPr>
      <w:r>
        <w:t>B. Tree growth is greater in valleys than on ridges.</w:t>
      </w:r>
    </w:p>
    <w:p w14:paraId="3BB6FAF1" w14:textId="77777777" w:rsidR="00B95067" w:rsidRDefault="00000000">
      <w:pPr>
        <w:spacing w:after="40"/>
        <w:ind w:left="360"/>
      </w:pPr>
      <w:r>
        <w:t>C. Tree growth on ridges is not affected by high-velocity winds.</w:t>
      </w:r>
    </w:p>
    <w:p w14:paraId="75C5D2FA" w14:textId="77777777" w:rsidR="00B95067" w:rsidRDefault="00000000">
      <w:pPr>
        <w:spacing w:after="40"/>
        <w:ind w:left="360"/>
      </w:pPr>
      <w:r>
        <w:t>D. Tree growth lasts longer in those latitudes than it does in the tropics.</w:t>
      </w:r>
    </w:p>
    <w:p w14:paraId="413BC272" w14:textId="77777777" w:rsidR="00B95067" w:rsidRDefault="00000000">
      <w:pPr>
        <w:spacing w:after="160"/>
        <w:ind w:left="360"/>
      </w:pPr>
      <w:r>
        <w:rPr>
          <w:b/>
        </w:rPr>
        <w:t>Correct Answer: A</w:t>
      </w:r>
    </w:p>
    <w:p w14:paraId="2C9F728C" w14:textId="77777777" w:rsidR="00B95067" w:rsidRDefault="00000000">
      <w:pPr>
        <w:spacing w:before="140" w:after="60"/>
      </w:pPr>
      <w:r>
        <w:rPr>
          <w:b/>
        </w:rPr>
        <w:t>9. Which of the sentences below best expresses the essential information in the highlighted sentence in the passage? Incorrect choices change the meaning in important ways or leave out essential information.</w:t>
      </w:r>
    </w:p>
    <w:p w14:paraId="7BFA243F" w14:textId="77777777" w:rsidR="00B95067" w:rsidRDefault="00000000">
      <w:pPr>
        <w:spacing w:after="40"/>
        <w:ind w:left="360"/>
      </w:pPr>
      <w:r>
        <w:t>A. Because of their deformed shapes at high altitudes, trees are not likely to be seriously harmed by the strong winds typical of those altitudes.</w:t>
      </w:r>
    </w:p>
    <w:p w14:paraId="464D785A" w14:textId="77777777" w:rsidR="00B95067" w:rsidRDefault="00000000">
      <w:pPr>
        <w:spacing w:after="40"/>
        <w:ind w:left="360"/>
      </w:pPr>
      <w:r>
        <w:t>B. As altitude increases, the velocity of winds increases, leading to a serious decrease in the number of trees found at high altitudes.</w:t>
      </w:r>
    </w:p>
    <w:p w14:paraId="250EEB17" w14:textId="77777777" w:rsidR="00B95067" w:rsidRDefault="00000000">
      <w:pPr>
        <w:spacing w:after="40"/>
        <w:ind w:left="360"/>
      </w:pPr>
      <w:r>
        <w:t>C. The deformed shapes of trees at high altitudes show that wind velocity, which increases with altitude, can cause serious hardship for trees.</w:t>
      </w:r>
    </w:p>
    <w:p w14:paraId="485D9564" w14:textId="77777777" w:rsidR="00B95067" w:rsidRDefault="00000000">
      <w:pPr>
        <w:spacing w:after="40"/>
        <w:ind w:left="360"/>
      </w:pPr>
      <w:r>
        <w:t>D. Increased wind velocity at high altitudes deforms the shapes of trees, and this may cause serious stress for trees.</w:t>
      </w:r>
    </w:p>
    <w:p w14:paraId="4938F478" w14:textId="77777777" w:rsidR="00B95067" w:rsidRDefault="00000000">
      <w:pPr>
        <w:spacing w:after="160"/>
        <w:ind w:left="360"/>
      </w:pPr>
      <w:r>
        <w:rPr>
          <w:b/>
        </w:rPr>
        <w:t>Correct Answer: C</w:t>
      </w:r>
    </w:p>
    <w:p w14:paraId="290782F3" w14:textId="77777777" w:rsidR="00B95067" w:rsidRDefault="00000000">
      <w:pPr>
        <w:spacing w:before="140" w:after="60"/>
      </w:pPr>
      <w:r>
        <w:rPr>
          <w:b/>
        </w:rPr>
        <w:t>10. In paragraph 4, what is the author’s main purpose in the discussion of the dramatic cessation of tree growth at the upper timberline?</w:t>
      </w:r>
    </w:p>
    <w:p w14:paraId="20377893" w14:textId="77777777" w:rsidR="00B95067" w:rsidRDefault="00000000">
      <w:pPr>
        <w:spacing w:after="40"/>
        <w:ind w:left="360"/>
      </w:pPr>
      <w:r>
        <w:t>A. To argue that none of several environmental factors that are believed to contribute to that phenomenon do in fact play a role in causing it</w:t>
      </w:r>
    </w:p>
    <w:p w14:paraId="0B196025" w14:textId="77777777" w:rsidR="00B95067" w:rsidRDefault="00000000">
      <w:pPr>
        <w:spacing w:after="40"/>
        <w:ind w:left="360"/>
      </w:pPr>
      <w:r>
        <w:t>B. To argue in support of one particular explanation of that phenomenon against several competing explanations</w:t>
      </w:r>
    </w:p>
    <w:p w14:paraId="678A1C84" w14:textId="77777777" w:rsidR="00B95067" w:rsidRDefault="00000000">
      <w:pPr>
        <w:spacing w:after="40"/>
        <w:ind w:left="360"/>
      </w:pPr>
      <w:r>
        <w:t>C. To explain why the primary environmental factor responsible for that phenomenon has not yet been identified</w:t>
      </w:r>
    </w:p>
    <w:p w14:paraId="3874F32F" w14:textId="77777777" w:rsidR="00B95067" w:rsidRDefault="00000000">
      <w:pPr>
        <w:spacing w:after="40"/>
        <w:ind w:left="360"/>
      </w:pPr>
      <w:r>
        <w:t>D. To present several environmental factors that may contribute to a satisfactory explanation of that phenomenon</w:t>
      </w:r>
    </w:p>
    <w:p w14:paraId="79A215E2" w14:textId="77777777" w:rsidR="00B95067" w:rsidRDefault="00000000">
      <w:pPr>
        <w:spacing w:after="160"/>
        <w:ind w:left="360"/>
      </w:pPr>
      <w:r>
        <w:rPr>
          <w:b/>
        </w:rPr>
        <w:lastRenderedPageBreak/>
        <w:t>Correct Answer: D</w:t>
      </w:r>
    </w:p>
    <w:p w14:paraId="5A2E67B3" w14:textId="77777777" w:rsidR="00B95067" w:rsidRDefault="00000000">
      <w:pPr>
        <w:spacing w:before="140" w:after="60"/>
      </w:pPr>
      <w:r>
        <w:rPr>
          <w:b/>
        </w:rPr>
        <w:t>11. The word “prevalent” in the passage is closest in meaning to</w:t>
      </w:r>
    </w:p>
    <w:p w14:paraId="414D2DBF" w14:textId="77777777" w:rsidR="00B95067" w:rsidRDefault="00000000">
      <w:pPr>
        <w:spacing w:after="40"/>
        <w:ind w:left="360"/>
      </w:pPr>
      <w:r>
        <w:t>A. predictable</w:t>
      </w:r>
    </w:p>
    <w:p w14:paraId="48E0CB8F" w14:textId="77777777" w:rsidR="00B95067" w:rsidRDefault="00000000">
      <w:pPr>
        <w:spacing w:after="40"/>
        <w:ind w:left="360"/>
      </w:pPr>
      <w:r>
        <w:t>B. widespread</w:t>
      </w:r>
    </w:p>
    <w:p w14:paraId="72EDF840" w14:textId="77777777" w:rsidR="00B95067" w:rsidRDefault="00000000">
      <w:pPr>
        <w:spacing w:after="40"/>
        <w:ind w:left="360"/>
      </w:pPr>
      <w:r>
        <w:t>C. successful</w:t>
      </w:r>
    </w:p>
    <w:p w14:paraId="2E599E25" w14:textId="77777777" w:rsidR="00B95067" w:rsidRDefault="00000000">
      <w:pPr>
        <w:spacing w:after="40"/>
        <w:ind w:left="360"/>
      </w:pPr>
      <w:r>
        <w:t>D. developed</w:t>
      </w:r>
    </w:p>
    <w:p w14:paraId="3F14C4B0" w14:textId="77777777" w:rsidR="00B95067" w:rsidRDefault="00000000">
      <w:pPr>
        <w:spacing w:after="160"/>
        <w:ind w:left="360"/>
      </w:pPr>
      <w:r>
        <w:rPr>
          <w:b/>
        </w:rPr>
        <w:t>Correct Answer: B</w:t>
      </w:r>
    </w:p>
    <w:p w14:paraId="1ACA6636" w14:textId="77777777" w:rsidR="00B95067" w:rsidRDefault="00000000">
      <w:pPr>
        <w:spacing w:before="140" w:after="60"/>
      </w:pPr>
      <w:r>
        <w:rPr>
          <w:b/>
        </w:rPr>
        <w:t>12. According to paragraph 6, all of the following statements are true of plants in the alpine zone EXCEPT:</w:t>
      </w:r>
    </w:p>
    <w:p w14:paraId="61BFEA06" w14:textId="77777777" w:rsidR="00B95067" w:rsidRDefault="00000000">
      <w:pPr>
        <w:spacing w:after="40"/>
        <w:ind w:left="360"/>
      </w:pPr>
      <w:r>
        <w:t>A. Because they are low, they are less exposed to strong winds.</w:t>
      </w:r>
    </w:p>
    <w:p w14:paraId="1A81E22A" w14:textId="77777777" w:rsidR="00B95067" w:rsidRDefault="00000000">
      <w:pPr>
        <w:spacing w:after="40"/>
        <w:ind w:left="360"/>
      </w:pPr>
      <w:r>
        <w:t>B. Because they are low, the winter snow cover gives them more protection from the extreme cold.</w:t>
      </w:r>
    </w:p>
    <w:p w14:paraId="03CE3403" w14:textId="77777777" w:rsidR="00B95067" w:rsidRDefault="00000000">
      <w:pPr>
        <w:spacing w:after="40"/>
        <w:ind w:left="360"/>
      </w:pPr>
      <w:r>
        <w:t>C. In the equatorial mountains, they tend to be lower than in mountains elsewhere.</w:t>
      </w:r>
    </w:p>
    <w:p w14:paraId="18AE06E6" w14:textId="77777777" w:rsidR="00B95067" w:rsidRDefault="00000000">
      <w:pPr>
        <w:spacing w:after="40"/>
        <w:ind w:left="360"/>
      </w:pPr>
      <w:r>
        <w:t>D. Their low growth form keeps them closer to the ground, where there is more heat than further up.</w:t>
      </w:r>
    </w:p>
    <w:p w14:paraId="674B54AF" w14:textId="77777777" w:rsidR="00B95067" w:rsidRDefault="00000000">
      <w:pPr>
        <w:spacing w:after="160"/>
        <w:ind w:left="360"/>
      </w:pPr>
      <w:r>
        <w:rPr>
          <w:b/>
        </w:rPr>
        <w:t>Correct Answer: C</w:t>
      </w:r>
    </w:p>
    <w:p w14:paraId="4FFCA114" w14:textId="77777777" w:rsidR="00B95067" w:rsidRDefault="00000000">
      <w:pPr>
        <w:spacing w:before="140" w:after="60"/>
      </w:pPr>
      <w:r>
        <w:rPr>
          <w:b/>
        </w:rPr>
        <w:t>13. This explains how, for example, alpine cushion plants have been found growing at an altitude of 6,180 meters.</w:t>
      </w:r>
    </w:p>
    <w:p w14:paraId="29BC5E80" w14:textId="77777777" w:rsidR="00B95067" w:rsidRDefault="00000000">
      <w:pPr>
        <w:spacing w:after="40"/>
        <w:ind w:left="360"/>
      </w:pPr>
      <w:r>
        <w:t>A. there is a zone that is generally called alpine tundra.</w:t>
      </w:r>
    </w:p>
    <w:p w14:paraId="3A820CFF" w14:textId="77777777" w:rsidR="00B95067" w:rsidRDefault="00000000">
      <w:pPr>
        <w:spacing w:after="40"/>
        <w:ind w:left="360"/>
      </w:pPr>
      <w:r>
        <w:t>B. mosses and lichens and some prostrate cushion plants.</w:t>
      </w:r>
    </w:p>
    <w:p w14:paraId="2A396AD4" w14:textId="77777777" w:rsidR="00B95067" w:rsidRDefault="00000000">
      <w:pPr>
        <w:spacing w:after="40"/>
        <w:ind w:left="360"/>
      </w:pPr>
      <w:r>
        <w:t>C. occur at around 6,100 meters on Makalu in the Himalayas.</w:t>
      </w:r>
    </w:p>
    <w:p w14:paraId="77C418D6" w14:textId="77777777" w:rsidR="00B95067" w:rsidRDefault="00000000">
      <w:pPr>
        <w:spacing w:after="40"/>
        <w:ind w:left="360"/>
      </w:pPr>
      <w:r>
        <w:t>D. height, rocks, warmed by the sun, melt small snowdrifts.</w:t>
      </w:r>
    </w:p>
    <w:p w14:paraId="38F9B112" w14:textId="77777777" w:rsidR="00B95067" w:rsidRDefault="00000000">
      <w:pPr>
        <w:spacing w:after="160"/>
        <w:ind w:left="360"/>
      </w:pPr>
      <w:r>
        <w:rPr>
          <w:b/>
        </w:rPr>
        <w:t>Correct Answer: D</w:t>
      </w:r>
    </w:p>
    <w:p w14:paraId="5E0AC598" w14:textId="77777777" w:rsidR="00B95067" w:rsidRDefault="00000000">
      <w:pPr>
        <w:spacing w:before="140" w:after="60"/>
      </w:pPr>
      <w:r>
        <w:rPr>
          <w:b/>
        </w:rPr>
        <w:t>14. At the timberline, whether upper or lower, there is a profound change in the growth of trees and other plants.</w:t>
      </w:r>
    </w:p>
    <w:p w14:paraId="5E4B520D" w14:textId="77777777" w:rsidR="00B95067" w:rsidRDefault="00000000">
      <w:pPr>
        <w:spacing w:after="40"/>
        <w:ind w:left="360"/>
      </w:pPr>
      <w:r>
        <w:t>A. Birch is one of the few species of tree that can survive in the extreme environments of the upper timberline.</w:t>
      </w:r>
    </w:p>
    <w:p w14:paraId="0A97A3E7" w14:textId="77777777" w:rsidR="00B95067" w:rsidRDefault="00000000">
      <w:pPr>
        <w:spacing w:after="40"/>
        <w:ind w:left="360"/>
      </w:pPr>
      <w:r>
        <w:t>B. There is no agreement among scientists as to exactly why plant growth is sharply different above and below the upper timberline.</w:t>
      </w:r>
    </w:p>
    <w:p w14:paraId="76778CF6" w14:textId="77777777" w:rsidR="00B95067" w:rsidRDefault="00000000">
      <w:pPr>
        <w:spacing w:after="40"/>
        <w:ind w:left="360"/>
      </w:pPr>
      <w:r>
        <w:t>C. The temperature at the upper timberline is probably more important in preventing tree growth than factors such as the amount of snowfall or the force of winds.</w:t>
      </w:r>
    </w:p>
    <w:p w14:paraId="6367B479" w14:textId="77777777" w:rsidR="00B95067" w:rsidRDefault="00000000">
      <w:pPr>
        <w:spacing w:after="40"/>
        <w:ind w:left="360"/>
      </w:pPr>
      <w:r>
        <w:t>D. The geographical location of an upper timberline has an impact on both the types of trees found there and their physical characteristics.</w:t>
      </w:r>
    </w:p>
    <w:p w14:paraId="1C837095" w14:textId="77777777" w:rsidR="00B95067" w:rsidRDefault="00000000">
      <w:pPr>
        <w:spacing w:after="40"/>
        <w:ind w:left="360"/>
      </w:pPr>
      <w:r>
        <w:t>E. High levels of ultraviolet light most likely play a greater role in determining tree growth at the upper timberline than do grazing animals such as the ibex.</w:t>
      </w:r>
    </w:p>
    <w:p w14:paraId="7982C9CF" w14:textId="77777777" w:rsidR="00B95067" w:rsidRDefault="00000000">
      <w:pPr>
        <w:spacing w:after="40"/>
        <w:ind w:left="360"/>
      </w:pPr>
      <w:r>
        <w:t>F. Despite being adjacent to the timberline, the alpine tundra is an area where certain kinds of low trees can endure high winds and very low temperatures.</w:t>
      </w:r>
    </w:p>
    <w:p w14:paraId="2985078E" w14:textId="77777777" w:rsidR="00B95067" w:rsidRDefault="00000000">
      <w:pPr>
        <w:spacing w:after="160"/>
        <w:ind w:left="360"/>
      </w:pPr>
      <w:r>
        <w:rPr>
          <w:b/>
        </w:rPr>
        <w:t>Correct Answer: BCD</w:t>
      </w:r>
    </w:p>
    <w:p w14:paraId="6F7FA814" w14:textId="77777777" w:rsidR="00B95067" w:rsidRDefault="00000000">
      <w:pPr>
        <w:jc w:val="center"/>
      </w:pPr>
      <w:r>
        <w:rPr>
          <w:sz w:val="18"/>
        </w:rPr>
        <w:lastRenderedPageBreak/>
        <w:t>________________________________________</w:t>
      </w:r>
    </w:p>
    <w:p w14:paraId="0F5FEAC6" w14:textId="77777777" w:rsidR="00B95067" w:rsidRDefault="00000000">
      <w:r>
        <w:br w:type="page"/>
      </w:r>
    </w:p>
    <w:p w14:paraId="6DBE69CC" w14:textId="77777777" w:rsidR="00B95067" w:rsidRDefault="00000000">
      <w:pPr>
        <w:jc w:val="center"/>
      </w:pPr>
      <w:r>
        <w:rPr>
          <w:b/>
          <w:sz w:val="32"/>
        </w:rPr>
        <w:lastRenderedPageBreak/>
        <w:t>TPO 002</w:t>
      </w:r>
    </w:p>
    <w:p w14:paraId="3CED95F8" w14:textId="77777777" w:rsidR="00B95067" w:rsidRDefault="00000000">
      <w:r>
        <w:rPr>
          <w:b/>
          <w:sz w:val="26"/>
        </w:rPr>
        <w:t>Passage 1: Desert Formation</w:t>
      </w:r>
    </w:p>
    <w:p w14:paraId="019F2370" w14:textId="77777777" w:rsidR="00B95067" w:rsidRDefault="00000000">
      <w:pPr>
        <w:spacing w:after="120"/>
        <w:jc w:val="both"/>
      </w:pPr>
      <w:r>
        <w:t xml:space="preserve">The deserts, which already occupy approximately a fourth of the Earth’s land surface, have in recent decades been increasing at an alarming pace.  The expansion of desertlike conditions into areas where they did not previously exist is called desertification. It has been estimated that an additional one-fourth of the Earth’s land surface is </w:t>
      </w:r>
      <w:r>
        <w:rPr>
          <w:highlight w:val="darkGray"/>
        </w:rPr>
        <w:t>threatened</w:t>
      </w:r>
      <w:r>
        <w:t xml:space="preserve"> by this process.</w:t>
      </w:r>
    </w:p>
    <w:p w14:paraId="511F3915" w14:textId="77777777" w:rsidR="00B95067" w:rsidRDefault="00000000">
      <w:pPr>
        <w:spacing w:after="120"/>
        <w:jc w:val="both"/>
      </w:pPr>
      <w:r>
        <w:t>Desertification is accomplished primarily through the loss of stabilizing natural vegetation and the subsequent accelerated erosion of the soil by wind and water.  In some cases the loose soil is blown completely away, leaving a stony surface.  In other cases, the finer particles may be removed, while the sand-sized particles are accumulated to form mobile hills or ridges of sand.</w:t>
      </w:r>
    </w:p>
    <w:p w14:paraId="35DDB9B7" w14:textId="77777777" w:rsidR="00B95067" w:rsidRDefault="00000000">
      <w:pPr>
        <w:spacing w:after="120"/>
        <w:jc w:val="both"/>
      </w:pPr>
      <w:r>
        <w:t>Even in the areas that retain a soil cover, the reduction of vegetation typically results in the loss of the soil’s ability to absorb substantial quantities of water.  The impact of raindrops on the loose soil tends to transfer fine clay particles into the tiniest soil spaces, sealing them and producing a surface that allows very little water penetration.  Water absorption is greatly reduced, consequently runoff is increased, resulting in accelerated erosion rates.  The gradual drying of the soil caused by its diminished ability to absorb water results in the further loss of vegetation, so that a cycle of progressive surface deterioration is established.</w:t>
      </w:r>
    </w:p>
    <w:p w14:paraId="162A73AE" w14:textId="77777777" w:rsidR="00B95067" w:rsidRDefault="00000000">
      <w:pPr>
        <w:spacing w:after="120"/>
        <w:jc w:val="both"/>
      </w:pPr>
      <w:r>
        <w:t>In some regions, the increase in desert areas is occurring largely as the result of a trend toward drier climatic conditions. Continued gradual global warming has produced an increase in aridity for some areas over the past few thousand years.  The process may be accelerated in subsequent decades if global warming resulting from air pollution seriously increases.</w:t>
      </w:r>
    </w:p>
    <w:p w14:paraId="75A497A6" w14:textId="77777777" w:rsidR="00B95067" w:rsidRDefault="00000000">
      <w:pPr>
        <w:spacing w:after="120"/>
        <w:jc w:val="both"/>
      </w:pPr>
      <w:r>
        <w:t xml:space="preserve">There is little doubt, however, that desertification in most areas results primarily from human activities rather than natural processes.  The semiarid lands bordering the deserts exist in a </w:t>
      </w:r>
      <w:r>
        <w:rPr>
          <w:highlight w:val="darkGray"/>
        </w:rPr>
        <w:t>delicate</w:t>
      </w:r>
      <w:r>
        <w:t xml:space="preserve"> ecological balance and are limited in their potential to adjust to increased environmental pressures. Expanding populations are subjecting the land to increasing pressures to provide them with food and fuel.  In wet periods, the land may be able to respond to these stresses.  During the dry periods that are common phenomena along the desert margins, though, the pressure on the land is often far in excess of its diminished capacity, and desertification results.</w:t>
      </w:r>
    </w:p>
    <w:p w14:paraId="465AB969" w14:textId="77777777" w:rsidR="00B95067" w:rsidRDefault="00000000">
      <w:pPr>
        <w:spacing w:after="120"/>
        <w:jc w:val="both"/>
      </w:pPr>
      <w:r>
        <w:t xml:space="preserve">Four specific activities have been identified as major contributors to the desertification processes: overcultivation, overgrazing, firewood gathering, and overirrigation.  The cultivation of crops has expanded into </w:t>
      </w:r>
      <w:r>
        <w:rPr>
          <w:highlight w:val="darkGray"/>
        </w:rPr>
        <w:t>progressively</w:t>
      </w:r>
      <w:r>
        <w:t xml:space="preserve"> drier regions as population densities have grown.  These regions are especially likely to have periods of severe dryness, so that crop failures are common.  Since the raising of most crops necessitates the prior removal of the natural vegetation, crop failures leave extensive tracts of land </w:t>
      </w:r>
      <w:r>
        <w:rPr>
          <w:highlight w:val="darkGray"/>
        </w:rPr>
        <w:t>devoid of</w:t>
      </w:r>
      <w:r>
        <w:t xml:space="preserve"> a plant cover and susceptible to wind and water erosion.</w:t>
      </w:r>
    </w:p>
    <w:p w14:paraId="2187BF99" w14:textId="77777777" w:rsidR="00B95067" w:rsidRDefault="00000000">
      <w:pPr>
        <w:spacing w:after="120"/>
        <w:jc w:val="both"/>
      </w:pPr>
      <w:r>
        <w:t>The raising of livestock is a major economic activity in semiarid lands, where grasses are generally the dominant type of natural vegetation. The consequences of an excessive number of livestock grazing in an area are the reduction of the vegetation cover and the trampling and pulverization of the soil.  This is usually followed by the drying of the soil and accelerated erosion.</w:t>
      </w:r>
    </w:p>
    <w:p w14:paraId="6FCE0AE0" w14:textId="77777777" w:rsidR="00B95067" w:rsidRDefault="00000000">
      <w:pPr>
        <w:spacing w:after="120"/>
        <w:jc w:val="both"/>
      </w:pPr>
      <w:r>
        <w:lastRenderedPageBreak/>
        <w:t>Firewood is the chief fuel used for cooking and heating in many countries.  The increased pressures of expanding populations have led to the removal of woody plants so that many cities and towns are surrounded by large areas completely lacking in trees and shrubs. The increasing use of dried animal waste as a substitute fuel has also hurt the soil because this valuable soil conditioner and source of plant nutrients is no longer being returned to the land.</w:t>
      </w:r>
    </w:p>
    <w:p w14:paraId="4E84195A" w14:textId="77777777" w:rsidR="00B95067" w:rsidRDefault="00000000">
      <w:pPr>
        <w:spacing w:after="120"/>
        <w:jc w:val="both"/>
      </w:pPr>
      <w:r>
        <w:t>The final major human cause of desertification is soil salinization resulting from overirrigation. Excess water from irrigation sinks down into the water table.  If no drainage system exists, the water table rises, bringing dissolved salts to the surface.  The water evaporates and the salts are left behind, creating a white crustal layer that prevents air and water from reaching the underlying soil.</w:t>
      </w:r>
    </w:p>
    <w:p w14:paraId="3CCD73C7" w14:textId="77777777" w:rsidR="00B95067" w:rsidRDefault="00000000">
      <w:pPr>
        <w:spacing w:after="120"/>
        <w:jc w:val="both"/>
      </w:pPr>
      <w:r>
        <w:t>The extreme seriousness of desertification results from the vast areas of land and the tremendous numbers of people affected, as well as from the great difficulty of reversing or even slowing the process.  Once the soil has been removed by erosion, only the passage of centuries or millennia will enable new soil to form.  In areas where considerable soil still remains, though, a rigorously enforced program of land protection and cover-crop planting may make it possible to reverse the present deterioration of the surface.</w:t>
      </w:r>
    </w:p>
    <w:p w14:paraId="30DF6A37" w14:textId="77777777" w:rsidR="00B95067" w:rsidRDefault="00000000">
      <w:r>
        <w:rPr>
          <w:b/>
          <w:sz w:val="24"/>
        </w:rPr>
        <w:t>Questions</w:t>
      </w:r>
    </w:p>
    <w:p w14:paraId="05FAA06B" w14:textId="77777777" w:rsidR="00B95067" w:rsidRDefault="00000000">
      <w:pPr>
        <w:spacing w:before="140" w:after="60"/>
      </w:pPr>
      <w:r>
        <w:rPr>
          <w:b/>
        </w:rPr>
        <w:t>1. The word “threatened” in the passage is closest in meaning to</w:t>
      </w:r>
    </w:p>
    <w:p w14:paraId="7AE8D394" w14:textId="77777777" w:rsidR="00B95067" w:rsidRDefault="00000000">
      <w:pPr>
        <w:spacing w:after="40"/>
        <w:ind w:left="360"/>
      </w:pPr>
      <w:r>
        <w:t>A. restricted</w:t>
      </w:r>
    </w:p>
    <w:p w14:paraId="5109C322" w14:textId="77777777" w:rsidR="00B95067" w:rsidRDefault="00000000">
      <w:pPr>
        <w:spacing w:after="40"/>
        <w:ind w:left="360"/>
      </w:pPr>
      <w:r>
        <w:t>B. endangered</w:t>
      </w:r>
    </w:p>
    <w:p w14:paraId="7E8FDE9E" w14:textId="77777777" w:rsidR="00B95067" w:rsidRDefault="00000000">
      <w:pPr>
        <w:spacing w:after="40"/>
        <w:ind w:left="360"/>
      </w:pPr>
      <w:r>
        <w:t>C. prevented</w:t>
      </w:r>
    </w:p>
    <w:p w14:paraId="705C497C" w14:textId="77777777" w:rsidR="00B95067" w:rsidRDefault="00000000">
      <w:pPr>
        <w:spacing w:after="40"/>
        <w:ind w:left="360"/>
      </w:pPr>
      <w:r>
        <w:t>D. rejected</w:t>
      </w:r>
    </w:p>
    <w:p w14:paraId="1F7BFE14" w14:textId="77777777" w:rsidR="00B95067" w:rsidRDefault="00000000">
      <w:pPr>
        <w:spacing w:after="160"/>
        <w:ind w:left="360"/>
      </w:pPr>
      <w:r>
        <w:rPr>
          <w:b/>
        </w:rPr>
        <w:t>Correct Answer: B</w:t>
      </w:r>
    </w:p>
    <w:p w14:paraId="72CF0B9F" w14:textId="77777777" w:rsidR="00B95067" w:rsidRDefault="00000000">
      <w:pPr>
        <w:spacing w:before="140" w:after="60"/>
      </w:pPr>
      <w:r>
        <w:rPr>
          <w:b/>
        </w:rPr>
        <w:t>2. According to paragraph 3, the loss of natural vegetation has which of the following consequences for soil?</w:t>
      </w:r>
    </w:p>
    <w:p w14:paraId="0BFDC21C" w14:textId="77777777" w:rsidR="00B95067" w:rsidRDefault="00000000">
      <w:pPr>
        <w:spacing w:after="40"/>
        <w:ind w:left="360"/>
      </w:pPr>
      <w:r>
        <w:t>A. Increased stony content</w:t>
      </w:r>
    </w:p>
    <w:p w14:paraId="210C5CA7" w14:textId="77777777" w:rsidR="00B95067" w:rsidRDefault="00000000">
      <w:pPr>
        <w:spacing w:after="40"/>
        <w:ind w:left="360"/>
      </w:pPr>
      <w:r>
        <w:t>B. Reduced water absorption</w:t>
      </w:r>
    </w:p>
    <w:p w14:paraId="724B3A26" w14:textId="77777777" w:rsidR="00B95067" w:rsidRDefault="00000000">
      <w:pPr>
        <w:spacing w:after="40"/>
        <w:ind w:left="360"/>
      </w:pPr>
      <w:r>
        <w:t>C. Increased numbers of spaces in the soil</w:t>
      </w:r>
    </w:p>
    <w:p w14:paraId="4B02A895" w14:textId="77777777" w:rsidR="00B95067" w:rsidRDefault="00000000">
      <w:pPr>
        <w:spacing w:after="40"/>
        <w:ind w:left="360"/>
      </w:pPr>
      <w:r>
        <w:t>D. Reduced water runoff</w:t>
      </w:r>
    </w:p>
    <w:p w14:paraId="400A41CF" w14:textId="77777777" w:rsidR="00B95067" w:rsidRDefault="00000000">
      <w:pPr>
        <w:spacing w:after="160"/>
        <w:ind w:left="360"/>
      </w:pPr>
      <w:r>
        <w:rPr>
          <w:b/>
        </w:rPr>
        <w:t>Correct Answer: B</w:t>
      </w:r>
    </w:p>
    <w:p w14:paraId="648B6855" w14:textId="77777777" w:rsidR="00B95067" w:rsidRDefault="00000000">
      <w:pPr>
        <w:spacing w:before="140" w:after="60"/>
      </w:pPr>
      <w:r>
        <w:rPr>
          <w:b/>
        </w:rPr>
        <w:t>3. The word “delicate” in the passage is closest in meaning to</w:t>
      </w:r>
    </w:p>
    <w:p w14:paraId="532E5F51" w14:textId="77777777" w:rsidR="00B95067" w:rsidRDefault="00000000">
      <w:pPr>
        <w:spacing w:after="40"/>
        <w:ind w:left="360"/>
      </w:pPr>
      <w:r>
        <w:t>A. fragile</w:t>
      </w:r>
    </w:p>
    <w:p w14:paraId="350B897B" w14:textId="77777777" w:rsidR="00B95067" w:rsidRDefault="00000000">
      <w:pPr>
        <w:spacing w:after="40"/>
        <w:ind w:left="360"/>
      </w:pPr>
      <w:r>
        <w:t>B. predictable</w:t>
      </w:r>
    </w:p>
    <w:p w14:paraId="16A61279" w14:textId="77777777" w:rsidR="00B95067" w:rsidRDefault="00000000">
      <w:pPr>
        <w:spacing w:after="40"/>
        <w:ind w:left="360"/>
      </w:pPr>
      <w:r>
        <w:t>C. complex</w:t>
      </w:r>
    </w:p>
    <w:p w14:paraId="7C1F56D0" w14:textId="77777777" w:rsidR="00B95067" w:rsidRDefault="00000000">
      <w:pPr>
        <w:spacing w:after="40"/>
        <w:ind w:left="360"/>
      </w:pPr>
      <w:r>
        <w:t>D. valuable</w:t>
      </w:r>
    </w:p>
    <w:p w14:paraId="595265DE" w14:textId="77777777" w:rsidR="00B95067" w:rsidRDefault="00000000">
      <w:pPr>
        <w:spacing w:after="160"/>
        <w:ind w:left="360"/>
      </w:pPr>
      <w:r>
        <w:rPr>
          <w:b/>
        </w:rPr>
        <w:t>Correct Answer: A</w:t>
      </w:r>
    </w:p>
    <w:p w14:paraId="491ADCAD" w14:textId="77777777" w:rsidR="00B95067" w:rsidRDefault="00000000">
      <w:pPr>
        <w:spacing w:before="140" w:after="60"/>
      </w:pPr>
      <w:r>
        <w:rPr>
          <w:b/>
        </w:rPr>
        <w:t>4. According to paragraph 5, in dry periods, border areas have difficulty</w:t>
      </w:r>
    </w:p>
    <w:p w14:paraId="2690A953" w14:textId="77777777" w:rsidR="00B95067" w:rsidRDefault="00000000">
      <w:pPr>
        <w:spacing w:after="40"/>
        <w:ind w:left="360"/>
      </w:pPr>
      <w:r>
        <w:t>A. adjusting to stresses created by settlement</w:t>
      </w:r>
    </w:p>
    <w:p w14:paraId="16BC8BC7" w14:textId="77777777" w:rsidR="00B95067" w:rsidRDefault="00000000">
      <w:pPr>
        <w:spacing w:after="40"/>
        <w:ind w:left="360"/>
      </w:pPr>
      <w:r>
        <w:lastRenderedPageBreak/>
        <w:t>B. retaining their fertility after desertification</w:t>
      </w:r>
    </w:p>
    <w:p w14:paraId="5A4B14BA" w14:textId="77777777" w:rsidR="00B95067" w:rsidRDefault="00000000">
      <w:pPr>
        <w:spacing w:after="40"/>
        <w:ind w:left="360"/>
      </w:pPr>
      <w:r>
        <w:t>C. providing water for irrigating crops</w:t>
      </w:r>
    </w:p>
    <w:p w14:paraId="0D670FB2" w14:textId="77777777" w:rsidR="00B95067" w:rsidRDefault="00000000">
      <w:pPr>
        <w:spacing w:after="40"/>
        <w:ind w:left="360"/>
      </w:pPr>
      <w:r>
        <w:t>D. attracting populations in search of food and fuel</w:t>
      </w:r>
    </w:p>
    <w:p w14:paraId="45D1D743" w14:textId="77777777" w:rsidR="00B95067" w:rsidRDefault="00000000">
      <w:pPr>
        <w:spacing w:after="160"/>
        <w:ind w:left="360"/>
      </w:pPr>
      <w:r>
        <w:rPr>
          <w:b/>
        </w:rPr>
        <w:t>Correct Answer: A</w:t>
      </w:r>
    </w:p>
    <w:p w14:paraId="1E3BF6A4" w14:textId="77777777" w:rsidR="00B95067" w:rsidRDefault="00000000">
      <w:pPr>
        <w:spacing w:before="140" w:after="60"/>
      </w:pPr>
      <w:r>
        <w:rPr>
          <w:b/>
        </w:rPr>
        <w:t>5. The word “progressively” in the passage is closest in meaning to</w:t>
      </w:r>
    </w:p>
    <w:p w14:paraId="7D71A81F" w14:textId="77777777" w:rsidR="00B95067" w:rsidRDefault="00000000">
      <w:pPr>
        <w:spacing w:after="40"/>
        <w:ind w:left="360"/>
      </w:pPr>
      <w:r>
        <w:t>A. openly</w:t>
      </w:r>
    </w:p>
    <w:p w14:paraId="0C4BB675" w14:textId="77777777" w:rsidR="00B95067" w:rsidRDefault="00000000">
      <w:pPr>
        <w:spacing w:after="40"/>
        <w:ind w:left="360"/>
      </w:pPr>
      <w:r>
        <w:t>B. impressively</w:t>
      </w:r>
    </w:p>
    <w:p w14:paraId="4FA37075" w14:textId="77777777" w:rsidR="00B95067" w:rsidRDefault="00000000">
      <w:pPr>
        <w:spacing w:after="40"/>
        <w:ind w:left="360"/>
      </w:pPr>
      <w:r>
        <w:t>C. objectively</w:t>
      </w:r>
    </w:p>
    <w:p w14:paraId="4C1E1D0F" w14:textId="77777777" w:rsidR="00B95067" w:rsidRDefault="00000000">
      <w:pPr>
        <w:spacing w:after="40"/>
        <w:ind w:left="360"/>
      </w:pPr>
      <w:r>
        <w:t>D. increasingly</w:t>
      </w:r>
    </w:p>
    <w:p w14:paraId="3A4D9926" w14:textId="77777777" w:rsidR="00B95067" w:rsidRDefault="00000000">
      <w:pPr>
        <w:spacing w:after="160"/>
        <w:ind w:left="360"/>
      </w:pPr>
      <w:r>
        <w:rPr>
          <w:b/>
        </w:rPr>
        <w:t>Correct Answer: D</w:t>
      </w:r>
    </w:p>
    <w:p w14:paraId="4DF91255" w14:textId="77777777" w:rsidR="00B95067" w:rsidRDefault="00000000">
      <w:pPr>
        <w:spacing w:before="140" w:after="60"/>
      </w:pPr>
      <w:r>
        <w:rPr>
          <w:b/>
        </w:rPr>
        <w:t>6. According to paragraph 6, which of the following is often associated with raising crops?</w:t>
      </w:r>
    </w:p>
    <w:p w14:paraId="67412450" w14:textId="77777777" w:rsidR="00B95067" w:rsidRDefault="00000000">
      <w:pPr>
        <w:spacing w:after="40"/>
        <w:ind w:left="360"/>
      </w:pPr>
      <w:r>
        <w:t>A. Lack of proper irrigation techniques</w:t>
      </w:r>
    </w:p>
    <w:p w14:paraId="491AFE4F" w14:textId="77777777" w:rsidR="00B95067" w:rsidRDefault="00000000">
      <w:pPr>
        <w:spacing w:after="40"/>
        <w:ind w:left="360"/>
      </w:pPr>
      <w:r>
        <w:t>B. Failure to plant crops suited to the particular area</w:t>
      </w:r>
    </w:p>
    <w:p w14:paraId="2B9AF019" w14:textId="77777777" w:rsidR="00B95067" w:rsidRDefault="00000000">
      <w:pPr>
        <w:spacing w:after="40"/>
        <w:ind w:left="360"/>
      </w:pPr>
      <w:r>
        <w:t>C. Removal of the original vegetation</w:t>
      </w:r>
    </w:p>
    <w:p w14:paraId="71F9A8ED" w14:textId="77777777" w:rsidR="00B95067" w:rsidRDefault="00000000">
      <w:pPr>
        <w:spacing w:after="40"/>
        <w:ind w:left="360"/>
      </w:pPr>
      <w:r>
        <w:t>D. Excessive use of dried animal waste</w:t>
      </w:r>
    </w:p>
    <w:p w14:paraId="11D26EA2" w14:textId="77777777" w:rsidR="00B95067" w:rsidRDefault="00000000">
      <w:pPr>
        <w:spacing w:after="160"/>
        <w:ind w:left="360"/>
      </w:pPr>
      <w:r>
        <w:rPr>
          <w:b/>
        </w:rPr>
        <w:t>Correct Answer: C</w:t>
      </w:r>
    </w:p>
    <w:p w14:paraId="50EAEAEF" w14:textId="77777777" w:rsidR="00B95067" w:rsidRDefault="00000000">
      <w:pPr>
        <w:spacing w:before="140" w:after="60"/>
      </w:pPr>
      <w:r>
        <w:rPr>
          <w:b/>
        </w:rPr>
        <w:t>7. The phrase “devoid of” in the passage is closest in meaning to</w:t>
      </w:r>
    </w:p>
    <w:p w14:paraId="5F43A17F" w14:textId="77777777" w:rsidR="00B95067" w:rsidRDefault="00000000">
      <w:pPr>
        <w:spacing w:after="40"/>
        <w:ind w:left="360"/>
      </w:pPr>
      <w:r>
        <w:t>A. consisting of</w:t>
      </w:r>
    </w:p>
    <w:p w14:paraId="40977AB3" w14:textId="77777777" w:rsidR="00B95067" w:rsidRDefault="00000000">
      <w:pPr>
        <w:spacing w:after="40"/>
        <w:ind w:left="360"/>
      </w:pPr>
      <w:r>
        <w:t>B. hidden by</w:t>
      </w:r>
    </w:p>
    <w:p w14:paraId="0E4AFEA5" w14:textId="77777777" w:rsidR="00B95067" w:rsidRDefault="00000000">
      <w:pPr>
        <w:spacing w:after="40"/>
        <w:ind w:left="360"/>
      </w:pPr>
      <w:r>
        <w:t>C. except for</w:t>
      </w:r>
    </w:p>
    <w:p w14:paraId="6E17BCB5" w14:textId="77777777" w:rsidR="00B95067" w:rsidRDefault="00000000">
      <w:pPr>
        <w:spacing w:after="40"/>
        <w:ind w:left="360"/>
      </w:pPr>
      <w:r>
        <w:t>D. lacking in</w:t>
      </w:r>
    </w:p>
    <w:p w14:paraId="1FAF5182" w14:textId="77777777" w:rsidR="00B95067" w:rsidRDefault="00000000">
      <w:pPr>
        <w:spacing w:after="160"/>
        <w:ind w:left="360"/>
      </w:pPr>
      <w:r>
        <w:rPr>
          <w:b/>
        </w:rPr>
        <w:t>Correct Answer: D</w:t>
      </w:r>
    </w:p>
    <w:p w14:paraId="23D6B57B" w14:textId="77777777" w:rsidR="00B95067" w:rsidRDefault="00000000">
      <w:pPr>
        <w:spacing w:before="140" w:after="60"/>
      </w:pPr>
      <w:r>
        <w:rPr>
          <w:b/>
        </w:rPr>
        <w:t>8. According to paragraph 9, the ground’s absorption of excess water is a factor in desertification because it can</w:t>
      </w:r>
    </w:p>
    <w:p w14:paraId="7EFCED92" w14:textId="77777777" w:rsidR="00B95067" w:rsidRDefault="00000000">
      <w:pPr>
        <w:spacing w:after="40"/>
        <w:ind w:left="360"/>
      </w:pPr>
      <w:r>
        <w:t>A. interfere with the irrigation of land</w:t>
      </w:r>
    </w:p>
    <w:p w14:paraId="4832FB97" w14:textId="77777777" w:rsidR="00B95067" w:rsidRDefault="00000000">
      <w:pPr>
        <w:spacing w:after="40"/>
        <w:ind w:left="360"/>
      </w:pPr>
      <w:r>
        <w:t>B. limit the evaporation of water</w:t>
      </w:r>
    </w:p>
    <w:p w14:paraId="66EAABF1" w14:textId="77777777" w:rsidR="00B95067" w:rsidRDefault="00000000">
      <w:pPr>
        <w:spacing w:after="40"/>
        <w:ind w:left="360"/>
      </w:pPr>
      <w:r>
        <w:t>C. require more absorption of air by the soil</w:t>
      </w:r>
    </w:p>
    <w:p w14:paraId="53D31F75" w14:textId="77777777" w:rsidR="00B95067" w:rsidRDefault="00000000">
      <w:pPr>
        <w:spacing w:after="40"/>
        <w:ind w:left="360"/>
      </w:pPr>
      <w:r>
        <w:t>D. bring salts to the surface</w:t>
      </w:r>
    </w:p>
    <w:p w14:paraId="656A9C59" w14:textId="77777777" w:rsidR="00B95067" w:rsidRDefault="00000000">
      <w:pPr>
        <w:spacing w:after="160"/>
        <w:ind w:left="360"/>
      </w:pPr>
      <w:r>
        <w:rPr>
          <w:b/>
        </w:rPr>
        <w:t>Correct Answer: D</w:t>
      </w:r>
    </w:p>
    <w:p w14:paraId="45FD0229" w14:textId="77777777" w:rsidR="00B95067" w:rsidRDefault="00000000">
      <w:pPr>
        <w:spacing w:before="140" w:after="60"/>
      </w:pPr>
      <w:r>
        <w:rPr>
          <w:b/>
        </w:rPr>
        <w:t>9. All of the following are mentioned in the passage as contributing to desertification EXCEPT</w:t>
      </w:r>
    </w:p>
    <w:p w14:paraId="1648B417" w14:textId="77777777" w:rsidR="00B95067" w:rsidRDefault="00000000">
      <w:pPr>
        <w:spacing w:after="40"/>
        <w:ind w:left="360"/>
      </w:pPr>
      <w:r>
        <w:t>A. soil erosion</w:t>
      </w:r>
    </w:p>
    <w:p w14:paraId="7E319DFC" w14:textId="77777777" w:rsidR="00B95067" w:rsidRDefault="00000000">
      <w:pPr>
        <w:spacing w:after="40"/>
        <w:ind w:left="360"/>
      </w:pPr>
      <w:r>
        <w:t>B. global warming</w:t>
      </w:r>
    </w:p>
    <w:p w14:paraId="5086BF43" w14:textId="77777777" w:rsidR="00B95067" w:rsidRDefault="00000000">
      <w:pPr>
        <w:spacing w:after="40"/>
        <w:ind w:left="360"/>
      </w:pPr>
      <w:r>
        <w:t>C. insufficient irrigation</w:t>
      </w:r>
    </w:p>
    <w:p w14:paraId="5C644AC6" w14:textId="77777777" w:rsidR="00B95067" w:rsidRDefault="00000000">
      <w:pPr>
        <w:spacing w:after="40"/>
        <w:ind w:left="360"/>
      </w:pPr>
      <w:r>
        <w:t>D. the raising of livestock</w:t>
      </w:r>
    </w:p>
    <w:p w14:paraId="0E957B2E" w14:textId="77777777" w:rsidR="00B95067" w:rsidRDefault="00000000">
      <w:pPr>
        <w:spacing w:after="160"/>
        <w:ind w:left="360"/>
      </w:pPr>
      <w:r>
        <w:rPr>
          <w:b/>
        </w:rPr>
        <w:t>Correct Answer: C</w:t>
      </w:r>
    </w:p>
    <w:p w14:paraId="17A340BF" w14:textId="77777777" w:rsidR="00B95067" w:rsidRDefault="00000000">
      <w:pPr>
        <w:spacing w:before="140" w:after="60"/>
      </w:pPr>
      <w:r>
        <w:rPr>
          <w:b/>
        </w:rPr>
        <w:lastRenderedPageBreak/>
        <w:t>10. Which of the sentences below best expresses the essential information in the highlighted sentence in the passage?  Incorrect choices change the meaning in important ways or leave out essential information.</w:t>
      </w:r>
    </w:p>
    <w:p w14:paraId="6CF7993B" w14:textId="77777777" w:rsidR="00B95067" w:rsidRDefault="00000000">
      <w:pPr>
        <w:spacing w:after="40"/>
        <w:ind w:left="360"/>
      </w:pPr>
      <w:r>
        <w:t>A. Desertification is a significant problem because it is so hard to reverse and affects large areas of land and great numbers of people.</w:t>
      </w:r>
    </w:p>
    <w:p w14:paraId="71BE4EF6" w14:textId="77777777" w:rsidR="00B95067" w:rsidRDefault="00000000">
      <w:pPr>
        <w:spacing w:after="40"/>
        <w:ind w:left="360"/>
      </w:pPr>
      <w:r>
        <w:t>B. Slowing down the process of desertification is difficult because of population growth that has spread over large areas of land.</w:t>
      </w:r>
    </w:p>
    <w:p w14:paraId="2CE82E2D" w14:textId="77777777" w:rsidR="00B95067" w:rsidRDefault="00000000">
      <w:pPr>
        <w:spacing w:after="40"/>
        <w:ind w:left="360"/>
      </w:pPr>
      <w:r>
        <w:t>C. The spread of deserts is considered a very serious problem that can be solved only if large numbers of people in various countries are involved in the effort.</w:t>
      </w:r>
    </w:p>
    <w:p w14:paraId="62404318" w14:textId="77777777" w:rsidR="00B95067" w:rsidRDefault="00000000">
      <w:pPr>
        <w:spacing w:after="40"/>
        <w:ind w:left="360"/>
      </w:pPr>
      <w:r>
        <w:t>D. Desertification is extremely hard to reverse unless the population is reduced in the vast areas affected.</w:t>
      </w:r>
    </w:p>
    <w:p w14:paraId="565AEC40" w14:textId="77777777" w:rsidR="00B95067" w:rsidRDefault="00000000">
      <w:pPr>
        <w:spacing w:after="160"/>
        <w:ind w:left="360"/>
      </w:pPr>
      <w:r>
        <w:rPr>
          <w:b/>
        </w:rPr>
        <w:t>Correct Answer: A</w:t>
      </w:r>
    </w:p>
    <w:p w14:paraId="792628BD" w14:textId="77777777" w:rsidR="00B95067" w:rsidRDefault="00000000">
      <w:pPr>
        <w:spacing w:before="140" w:after="60"/>
      </w:pPr>
      <w:r>
        <w:rPr>
          <w:b/>
        </w:rPr>
        <w:t>11. It can be inferred from the passage that the author most likely believes which of the following about the future of desertification?</w:t>
      </w:r>
    </w:p>
    <w:p w14:paraId="47F5E487" w14:textId="77777777" w:rsidR="00B95067" w:rsidRDefault="00000000">
      <w:pPr>
        <w:spacing w:after="40"/>
        <w:ind w:left="360"/>
      </w:pPr>
      <w:r>
        <w:t>A. Governments will act quickly to control further desertification.</w:t>
      </w:r>
    </w:p>
    <w:p w14:paraId="3F4CF146" w14:textId="77777777" w:rsidR="00B95067" w:rsidRDefault="00000000">
      <w:pPr>
        <w:spacing w:after="40"/>
        <w:ind w:left="360"/>
      </w:pPr>
      <w:r>
        <w:t>B. The factors influencing desertification occur in cycles and will change in the future.</w:t>
      </w:r>
    </w:p>
    <w:p w14:paraId="05D0E94B" w14:textId="77777777" w:rsidR="00B95067" w:rsidRDefault="00000000">
      <w:pPr>
        <w:spacing w:after="40"/>
        <w:ind w:left="360"/>
      </w:pPr>
      <w:r>
        <w:t>C. Desertification will continue to increase.</w:t>
      </w:r>
    </w:p>
    <w:p w14:paraId="3A929413" w14:textId="77777777" w:rsidR="00B95067" w:rsidRDefault="00000000">
      <w:pPr>
        <w:spacing w:after="40"/>
        <w:ind w:left="360"/>
      </w:pPr>
      <w:r>
        <w:t>D. Desertification will soon occur in all areas of the world.</w:t>
      </w:r>
    </w:p>
    <w:p w14:paraId="24476EBA" w14:textId="77777777" w:rsidR="00B95067" w:rsidRDefault="00000000">
      <w:pPr>
        <w:spacing w:after="160"/>
        <w:ind w:left="360"/>
      </w:pPr>
      <w:r>
        <w:rPr>
          <w:b/>
        </w:rPr>
        <w:t>Correct Answer: C</w:t>
      </w:r>
    </w:p>
    <w:p w14:paraId="636F9688" w14:textId="77777777" w:rsidR="00B95067" w:rsidRDefault="00000000">
      <w:pPr>
        <w:spacing w:before="140" w:after="60"/>
      </w:pPr>
      <w:r>
        <w:rPr>
          <w:b/>
        </w:rPr>
        <w:t>12. This economic reliance on livestock in certain regions makes large tracts of land susceptible to overgrazing.</w:t>
      </w:r>
    </w:p>
    <w:p w14:paraId="4AEECBC1" w14:textId="77777777" w:rsidR="00B95067" w:rsidRDefault="00000000">
      <w:pPr>
        <w:spacing w:after="40"/>
        <w:ind w:left="360"/>
      </w:pPr>
      <w:r>
        <w:t>A. The raising of livestock is a major economic activity</w:t>
      </w:r>
    </w:p>
    <w:p w14:paraId="460B779D" w14:textId="77777777" w:rsidR="00B95067" w:rsidRDefault="00000000">
      <w:pPr>
        <w:spacing w:after="40"/>
        <w:ind w:left="360"/>
      </w:pPr>
      <w:r>
        <w:t>B. are generally the dominant type of natural vegetation.</w:t>
      </w:r>
    </w:p>
    <w:p w14:paraId="40F8AD55" w14:textId="77777777" w:rsidR="00B95067" w:rsidRDefault="00000000">
      <w:pPr>
        <w:spacing w:after="40"/>
        <w:ind w:left="360"/>
      </w:pPr>
      <w:r>
        <w:t>C. trampling and pulverization of the soil.</w:t>
      </w:r>
    </w:p>
    <w:p w14:paraId="1F1E73EB" w14:textId="77777777" w:rsidR="00B95067" w:rsidRDefault="00000000">
      <w:pPr>
        <w:spacing w:after="40"/>
        <w:ind w:left="360"/>
      </w:pPr>
      <w:r>
        <w:t>D. drying of the soil and accelerated erosion.</w:t>
      </w:r>
    </w:p>
    <w:p w14:paraId="6E51B045" w14:textId="77777777" w:rsidR="00B95067" w:rsidRDefault="00000000">
      <w:pPr>
        <w:spacing w:after="160"/>
        <w:ind w:left="360"/>
      </w:pPr>
      <w:r>
        <w:rPr>
          <w:b/>
        </w:rPr>
        <w:t>Correct Answer: B</w:t>
      </w:r>
    </w:p>
    <w:p w14:paraId="4EE44638" w14:textId="77777777" w:rsidR="00B95067" w:rsidRDefault="00000000">
      <w:pPr>
        <w:spacing w:before="140" w:after="60"/>
      </w:pPr>
      <w:r>
        <w:rPr>
          <w:b/>
        </w:rPr>
        <w:t>13. Many factors have contributed to the great increase in desertification in recent decades.</w:t>
      </w:r>
    </w:p>
    <w:p w14:paraId="2666B5A0" w14:textId="77777777" w:rsidR="00B95067" w:rsidRDefault="00000000">
      <w:pPr>
        <w:spacing w:after="40"/>
        <w:ind w:left="360"/>
      </w:pPr>
      <w:r>
        <w:t>A. Growing human populations and the agricultural demands that come with such growth have upset the ecological balance in some areas and led to the spread of deserts.</w:t>
      </w:r>
    </w:p>
    <w:p w14:paraId="4D528873" w14:textId="77777777" w:rsidR="00B95067" w:rsidRDefault="00000000">
      <w:pPr>
        <w:spacing w:after="40"/>
        <w:ind w:left="360"/>
      </w:pPr>
      <w:r>
        <w:t>B. As periods of severe dryness have become more common, failures of a number of different crops have increased.</w:t>
      </w:r>
    </w:p>
    <w:p w14:paraId="72498EFF" w14:textId="77777777" w:rsidR="00B95067" w:rsidRDefault="00000000">
      <w:pPr>
        <w:spacing w:after="40"/>
        <w:ind w:left="360"/>
      </w:pPr>
      <w:r>
        <w:t>C. Excessive numbers of cattle and the need for firewood for fuel have reduced grasses and trees, leaving the land unprotected and vulnerable.</w:t>
      </w:r>
    </w:p>
    <w:p w14:paraId="0AFFCA12" w14:textId="77777777" w:rsidR="00B95067" w:rsidRDefault="00000000">
      <w:pPr>
        <w:spacing w:after="40"/>
        <w:ind w:left="360"/>
      </w:pPr>
      <w:r>
        <w:t>D. Extensive irrigation with poor drainage brings salt to the surface of the soil, a process that reduces water and air absorption.</w:t>
      </w:r>
    </w:p>
    <w:p w14:paraId="11F7CAB7" w14:textId="77777777" w:rsidR="00B95067" w:rsidRDefault="00000000">
      <w:pPr>
        <w:spacing w:after="40"/>
        <w:ind w:left="360"/>
      </w:pPr>
      <w:r>
        <w:t>E. Animal dung enriches the soil by providing nutrients for plant growth.</w:t>
      </w:r>
    </w:p>
    <w:p w14:paraId="6A288E78" w14:textId="77777777" w:rsidR="00B95067" w:rsidRDefault="00000000">
      <w:pPr>
        <w:spacing w:after="40"/>
        <w:ind w:left="360"/>
      </w:pPr>
      <w:r>
        <w:t>F. Grasses are generally the dominant type of natural vegetation in semiarid lands.</w:t>
      </w:r>
    </w:p>
    <w:p w14:paraId="30EE7014" w14:textId="77777777" w:rsidR="00B95067" w:rsidRDefault="00000000">
      <w:pPr>
        <w:spacing w:after="160"/>
        <w:ind w:left="360"/>
      </w:pPr>
      <w:r>
        <w:rPr>
          <w:b/>
        </w:rPr>
        <w:t>Correct Answer: ACD</w:t>
      </w:r>
    </w:p>
    <w:p w14:paraId="464E8AFA" w14:textId="77777777" w:rsidR="00B95067" w:rsidRDefault="00000000">
      <w:pPr>
        <w:jc w:val="center"/>
      </w:pPr>
      <w:r>
        <w:rPr>
          <w:sz w:val="18"/>
        </w:rPr>
        <w:t>________________________________________</w:t>
      </w:r>
    </w:p>
    <w:p w14:paraId="4E367F3F" w14:textId="77777777" w:rsidR="00B95067" w:rsidRDefault="00000000">
      <w:r>
        <w:rPr>
          <w:b/>
          <w:sz w:val="26"/>
        </w:rPr>
        <w:lastRenderedPageBreak/>
        <w:t>Passage 2: The Origins of Cetaceans</w:t>
      </w:r>
    </w:p>
    <w:p w14:paraId="1BBC7958" w14:textId="77777777" w:rsidR="00B95067" w:rsidRDefault="00000000">
      <w:pPr>
        <w:spacing w:after="120"/>
        <w:jc w:val="both"/>
      </w:pPr>
      <w:r>
        <w:rPr>
          <w:highlight w:val="darkGray"/>
        </w:rPr>
        <w:t>It</w:t>
      </w:r>
      <w:r>
        <w:t xml:space="preserve"> should be obvious that cetaceans--whales, porpoises, and dolphins--are mammals.  They breathe through lungs, not through gills, and give birth to live young.  Their streamlined bodies, the absence of hind legs, and the presence of a fluke and blowhole cannot disguise their affin</w:t>
      </w:r>
      <w:r>
        <w:rPr>
          <w:highlight w:val="darkGray"/>
        </w:rPr>
        <w:t>it</w:t>
      </w:r>
      <w:r>
        <w:t>ies w</w:t>
      </w:r>
      <w:r>
        <w:rPr>
          <w:highlight w:val="darkGray"/>
        </w:rPr>
        <w:t>it</w:t>
      </w:r>
      <w:r>
        <w:t xml:space="preserve">h land-dwelling mammals.  However, unlike the cases of sea otters and pinnipeds (seals, sea lions, and walruses, whose limbs are functional both on land and at sea), </w:t>
      </w:r>
      <w:r>
        <w:rPr>
          <w:highlight w:val="darkGray"/>
        </w:rPr>
        <w:t>it</w:t>
      </w:r>
      <w:r>
        <w:t xml:space="preserve"> is not easy to envision what the first whales looked like.  Extinct but already fully marine cetaceans are known from the fossil record.  How was the gap between a walking mammal and a swimming whale bridged?  Missing until recently were fossils clearly intermediate, or trans</w:t>
      </w:r>
      <w:r>
        <w:rPr>
          <w:highlight w:val="darkGray"/>
        </w:rPr>
        <w:t>it</w:t>
      </w:r>
      <w:r>
        <w:t>ional, between land mammals and cetaceans.</w:t>
      </w:r>
    </w:p>
    <w:p w14:paraId="2887D633" w14:textId="77777777" w:rsidR="00B95067" w:rsidRDefault="00000000">
      <w:pPr>
        <w:spacing w:after="120"/>
        <w:jc w:val="both"/>
      </w:pPr>
      <w:r>
        <w:t>Very exc</w:t>
      </w:r>
      <w:r>
        <w:rPr>
          <w:highlight w:val="darkGray"/>
        </w:rPr>
        <w:t>it</w:t>
      </w:r>
      <w:r>
        <w:t>ing discoveries have finally allowed scientists to reconstruct the most likely origins of cetaceans.  In 1979, a team looking for fossils in northern Pakistan found what proved to be the oldest fossil whale.  The fossil was officially named Pakicetus in honor of the country where the discovery was made.  Pakicetus was found embedded in rocks formed from river depos</w:t>
      </w:r>
      <w:r>
        <w:rPr>
          <w:highlight w:val="darkGray"/>
        </w:rPr>
        <w:t>it</w:t>
      </w:r>
      <w:r>
        <w:t>s that were 52 million years old.  The river that formed these depos</w:t>
      </w:r>
      <w:r>
        <w:rPr>
          <w:highlight w:val="darkGray"/>
        </w:rPr>
        <w:t>it</w:t>
      </w:r>
      <w:r>
        <w:t>s was actually not far from an ancient ocean known as the Tethys Sea.</w:t>
      </w:r>
    </w:p>
    <w:p w14:paraId="7E3122F6" w14:textId="77777777" w:rsidR="00B95067" w:rsidRDefault="00000000">
      <w:pPr>
        <w:spacing w:after="120"/>
        <w:jc w:val="both"/>
      </w:pPr>
      <w:r>
        <w:t>The fossil consists of a complete skull of an archaeocyte, an extinct group of ancestors of modern cetaceans.  Although lim</w:t>
      </w:r>
      <w:r>
        <w:rPr>
          <w:highlight w:val="darkGray"/>
        </w:rPr>
        <w:t>it</w:t>
      </w:r>
      <w:r>
        <w:t xml:space="preserve">ed to a skull, the Pakicetus fossil provides </w:t>
      </w:r>
      <w:r>
        <w:rPr>
          <w:highlight w:val="darkGray"/>
        </w:rPr>
        <w:t>precious</w:t>
      </w:r>
      <w:r>
        <w:t xml:space="preserve"> details on the origins of cetaceans.  The skull is cetacean-like but </w:t>
      </w:r>
      <w:r>
        <w:rPr>
          <w:highlight w:val="darkGray"/>
        </w:rPr>
        <w:t>it</w:t>
      </w:r>
      <w:r>
        <w:t>s jawbones lack the enlarged space that is filled w</w:t>
      </w:r>
      <w:r>
        <w:rPr>
          <w:highlight w:val="darkGray"/>
        </w:rPr>
        <w:t>it</w:t>
      </w:r>
      <w:r>
        <w:t>h fat or oil and used for receiving underwater sound in modern whales.  Pakicetus probably detected sound through the ear opening as in land mammals.  The skull also lacks a blowhole, another cetacean adaptation for diving.  Other features, however, show experts that Pakicetus is a trans</w:t>
      </w:r>
      <w:r>
        <w:rPr>
          <w:highlight w:val="darkGray"/>
        </w:rPr>
        <w:t>it</w:t>
      </w:r>
      <w:r>
        <w:t xml:space="preserve">ional form between a group of extinct flesh-eating mammals, the mesonychids, and cetaceans.  </w:t>
      </w:r>
      <w:r>
        <w:rPr>
          <w:highlight w:val="darkGray"/>
        </w:rPr>
        <w:t>It</w:t>
      </w:r>
      <w:r>
        <w:t xml:space="preserve"> has been suggested that Pakicetus fed on fish in shallow water and was not yet adapted for life in the open ocean.  </w:t>
      </w:r>
      <w:r>
        <w:rPr>
          <w:highlight w:val="darkGray"/>
        </w:rPr>
        <w:t>It</w:t>
      </w:r>
      <w:r>
        <w:t xml:space="preserve"> probably bred and gave birth on land.</w:t>
      </w:r>
    </w:p>
    <w:p w14:paraId="3E173FAA" w14:textId="77777777" w:rsidR="00B95067" w:rsidRDefault="00000000">
      <w:pPr>
        <w:spacing w:after="120"/>
        <w:jc w:val="both"/>
      </w:pPr>
      <w:r>
        <w:t xml:space="preserve">Another major discovery was made in Egypt in 1989.  Several skeletons of another early whale, Basilosaurus, were found in sediments left by the Tethys Sea and now </w:t>
      </w:r>
      <w:r>
        <w:rPr>
          <w:highlight w:val="darkGray"/>
        </w:rPr>
        <w:t>exposed</w:t>
      </w:r>
      <w:r>
        <w:t xml:space="preserve"> in the Sahara desert.  This whale lived around 40 million years ago, 12 million years after Pakicetus.   Many incomplete skeletons were found but they included, for the first time in an archaeocyte, a complete hind leg that features a foot w</w:t>
      </w:r>
      <w:r>
        <w:rPr>
          <w:highlight w:val="darkGray"/>
        </w:rPr>
        <w:t>it</w:t>
      </w:r>
      <w:r>
        <w:t>h three tiny toes.  Such legs would have been far too small to have supported the 50-foot-long Basilosaurus on land.   Basilosaurus was undoubtedly a fully marine whale w</w:t>
      </w:r>
      <w:r>
        <w:rPr>
          <w:highlight w:val="darkGray"/>
        </w:rPr>
        <w:t>it</w:t>
      </w:r>
      <w:r>
        <w:t>h possibly nonfunctional, or vestigial, hind legs.</w:t>
      </w:r>
    </w:p>
    <w:p w14:paraId="1CF21FD2" w14:textId="77777777" w:rsidR="00B95067" w:rsidRDefault="00000000">
      <w:pPr>
        <w:spacing w:after="120"/>
        <w:jc w:val="both"/>
      </w:pPr>
      <w:r>
        <w:t>An even more exc</w:t>
      </w:r>
      <w:r>
        <w:rPr>
          <w:highlight w:val="darkGray"/>
        </w:rPr>
        <w:t>it</w:t>
      </w:r>
      <w:r>
        <w:t xml:space="preserve">ing find was reported in 1994, also from Pakistan.  The now extinct whale Ambulocetus natans (“the walking whale that swam”) lived in the Tethys Sea 49 million years ago.  </w:t>
      </w:r>
      <w:r>
        <w:rPr>
          <w:highlight w:val="darkGray"/>
        </w:rPr>
        <w:t>It</w:t>
      </w:r>
      <w:r>
        <w:t xml:space="preserve"> lived around 3 million years after Pakicetus but 9 million before Basilosaurus.  The fossil </w:t>
      </w:r>
      <w:r>
        <w:rPr>
          <w:highlight w:val="darkGray"/>
        </w:rPr>
        <w:t>luckily</w:t>
      </w:r>
      <w:r>
        <w:t xml:space="preserve"> includes a good portion of the hind legs.  The legs were strong and ended in long feet very much like those of a modern pinniped.  The legs were certainly functional both on land and at sea.  The whale retained a tail and lacked a fluke, the major means of locomotion in modern cetaceans.  The structure of the backbone shows, however, that Ambulocetus swam like modern whales by moving the rear portion of </w:t>
      </w:r>
      <w:r>
        <w:rPr>
          <w:highlight w:val="darkGray"/>
        </w:rPr>
        <w:t>it</w:t>
      </w:r>
      <w:r>
        <w:t xml:space="preserve">s body up and down, even though a fluke was missing.  The large hind legs were used for </w:t>
      </w:r>
      <w:r>
        <w:rPr>
          <w:highlight w:val="darkGray"/>
        </w:rPr>
        <w:t>propulsion</w:t>
      </w:r>
      <w:r>
        <w:t xml:space="preserve"> in water.  On land, where </w:t>
      </w:r>
      <w:r>
        <w:rPr>
          <w:highlight w:val="darkGray"/>
        </w:rPr>
        <w:t>it</w:t>
      </w:r>
      <w:r>
        <w:t xml:space="preserve"> probably bred and gave birth, </w:t>
      </w:r>
      <w:r>
        <w:lastRenderedPageBreak/>
        <w:t xml:space="preserve">Ambulocetus may have moved around very much like a modern sea lion.  </w:t>
      </w:r>
      <w:r>
        <w:rPr>
          <w:highlight w:val="darkGray"/>
        </w:rPr>
        <w:t>It</w:t>
      </w:r>
      <w:r>
        <w:t xml:space="preserve"> was undoubtedly a whale that linked life on land w</w:t>
      </w:r>
      <w:r>
        <w:rPr>
          <w:highlight w:val="darkGray"/>
        </w:rPr>
        <w:t>it</w:t>
      </w:r>
      <w:r>
        <w:t>h life at sea.</w:t>
      </w:r>
    </w:p>
    <w:p w14:paraId="0FBB8492" w14:textId="77777777" w:rsidR="00B95067" w:rsidRDefault="00000000">
      <w:r>
        <w:rPr>
          <w:b/>
          <w:sz w:val="24"/>
        </w:rPr>
        <w:t>Questions</w:t>
      </w:r>
    </w:p>
    <w:p w14:paraId="27D9A13E" w14:textId="77777777" w:rsidR="00B95067" w:rsidRDefault="00000000">
      <w:pPr>
        <w:spacing w:before="140" w:after="60"/>
      </w:pPr>
      <w:r>
        <w:rPr>
          <w:b/>
        </w:rPr>
        <w:t>1. In paragraph 1, what does the author say about the presence of a blowhole in cetaceans?</w:t>
      </w:r>
    </w:p>
    <w:p w14:paraId="630B96F2" w14:textId="77777777" w:rsidR="00B95067" w:rsidRDefault="00000000">
      <w:pPr>
        <w:spacing w:after="40"/>
        <w:ind w:left="360"/>
      </w:pPr>
      <w:r>
        <w:t>A. It clearly indicates that cetaceans are mammals.</w:t>
      </w:r>
    </w:p>
    <w:p w14:paraId="4EAAB06F" w14:textId="77777777" w:rsidR="00B95067" w:rsidRDefault="00000000">
      <w:pPr>
        <w:spacing w:after="40"/>
        <w:ind w:left="360"/>
      </w:pPr>
      <w:r>
        <w:t>B. It cannot conceal the fact that cetaceans are mammals.</w:t>
      </w:r>
    </w:p>
    <w:p w14:paraId="053F6918" w14:textId="77777777" w:rsidR="00B95067" w:rsidRDefault="00000000">
      <w:pPr>
        <w:spacing w:after="40"/>
        <w:ind w:left="360"/>
      </w:pPr>
      <w:r>
        <w:t>C. It is the main difference between cetaceans and land-dwelling mammals.</w:t>
      </w:r>
    </w:p>
    <w:p w14:paraId="6CAF7E3B" w14:textId="77777777" w:rsidR="00B95067" w:rsidRDefault="00000000">
      <w:pPr>
        <w:spacing w:after="40"/>
        <w:ind w:left="360"/>
      </w:pPr>
      <w:r>
        <w:t>D. It cannot yield clues about the origins of cetaceans.</w:t>
      </w:r>
    </w:p>
    <w:p w14:paraId="238A8656" w14:textId="77777777" w:rsidR="00B95067" w:rsidRDefault="00000000">
      <w:pPr>
        <w:spacing w:after="160"/>
        <w:ind w:left="360"/>
      </w:pPr>
      <w:r>
        <w:rPr>
          <w:b/>
        </w:rPr>
        <w:t>Correct Answer: B</w:t>
      </w:r>
    </w:p>
    <w:p w14:paraId="1450501C" w14:textId="77777777" w:rsidR="00B95067" w:rsidRDefault="00000000">
      <w:pPr>
        <w:spacing w:before="140" w:after="60"/>
      </w:pPr>
      <w:r>
        <w:rPr>
          <w:b/>
        </w:rPr>
        <w:t>2. Which of the following can be inferred from paragraph 1 about early sea otters?</w:t>
      </w:r>
    </w:p>
    <w:p w14:paraId="681E04DB" w14:textId="77777777" w:rsidR="00B95067" w:rsidRDefault="00000000">
      <w:pPr>
        <w:spacing w:after="40"/>
        <w:ind w:left="360"/>
      </w:pPr>
      <w:r>
        <w:t>A. It is not difficult to imagine what they looked like.</w:t>
      </w:r>
    </w:p>
    <w:p w14:paraId="62AD38B9" w14:textId="77777777" w:rsidR="00B95067" w:rsidRDefault="00000000">
      <w:pPr>
        <w:spacing w:after="40"/>
        <w:ind w:left="360"/>
      </w:pPr>
      <w:r>
        <w:t>B. There were great numbers of them.</w:t>
      </w:r>
    </w:p>
    <w:p w14:paraId="2A65F204" w14:textId="77777777" w:rsidR="00B95067" w:rsidRDefault="00000000">
      <w:pPr>
        <w:spacing w:after="40"/>
        <w:ind w:left="360"/>
      </w:pPr>
      <w:r>
        <w:t>C. They lived in the sea only.</w:t>
      </w:r>
    </w:p>
    <w:p w14:paraId="24025102" w14:textId="77777777" w:rsidR="00B95067" w:rsidRDefault="00000000">
      <w:pPr>
        <w:spacing w:after="40"/>
        <w:ind w:left="360"/>
      </w:pPr>
      <w:r>
        <w:t>D. They did not leave many fossil remains.</w:t>
      </w:r>
    </w:p>
    <w:p w14:paraId="07EA6D22" w14:textId="77777777" w:rsidR="00B95067" w:rsidRDefault="00000000">
      <w:pPr>
        <w:spacing w:after="160"/>
        <w:ind w:left="360"/>
      </w:pPr>
      <w:r>
        <w:rPr>
          <w:b/>
        </w:rPr>
        <w:t>Correct Answer: A</w:t>
      </w:r>
    </w:p>
    <w:p w14:paraId="476955B1" w14:textId="77777777" w:rsidR="00B95067" w:rsidRDefault="00000000">
      <w:pPr>
        <w:spacing w:before="140" w:after="60"/>
      </w:pPr>
      <w:r>
        <w:rPr>
          <w:b/>
        </w:rPr>
        <w:t>3. The word “precious” in the passage is closest in meaning to</w:t>
      </w:r>
    </w:p>
    <w:p w14:paraId="2F0944D0" w14:textId="77777777" w:rsidR="00B95067" w:rsidRDefault="00000000">
      <w:pPr>
        <w:spacing w:after="40"/>
        <w:ind w:left="360"/>
      </w:pPr>
      <w:r>
        <w:t>A. exact</w:t>
      </w:r>
    </w:p>
    <w:p w14:paraId="11A1AD6B" w14:textId="77777777" w:rsidR="00B95067" w:rsidRDefault="00000000">
      <w:pPr>
        <w:spacing w:after="40"/>
        <w:ind w:left="360"/>
      </w:pPr>
      <w:r>
        <w:t>B. scarce</w:t>
      </w:r>
    </w:p>
    <w:p w14:paraId="02868AC9" w14:textId="77777777" w:rsidR="00B95067" w:rsidRDefault="00000000">
      <w:pPr>
        <w:spacing w:after="40"/>
        <w:ind w:left="360"/>
      </w:pPr>
      <w:r>
        <w:t>C. valuable</w:t>
      </w:r>
    </w:p>
    <w:p w14:paraId="7E86FB3C" w14:textId="77777777" w:rsidR="00B95067" w:rsidRDefault="00000000">
      <w:pPr>
        <w:spacing w:after="40"/>
        <w:ind w:left="360"/>
      </w:pPr>
      <w:r>
        <w:t>D. initial</w:t>
      </w:r>
    </w:p>
    <w:p w14:paraId="1B61322D" w14:textId="77777777" w:rsidR="00B95067" w:rsidRDefault="00000000">
      <w:pPr>
        <w:spacing w:after="160"/>
        <w:ind w:left="360"/>
      </w:pPr>
      <w:r>
        <w:rPr>
          <w:b/>
        </w:rPr>
        <w:t>Correct Answer: C</w:t>
      </w:r>
    </w:p>
    <w:p w14:paraId="7ACE98D3" w14:textId="77777777" w:rsidR="00B95067" w:rsidRDefault="00000000">
      <w:pPr>
        <w:spacing w:before="140" w:after="60"/>
      </w:pPr>
      <w:r>
        <w:rPr>
          <w:b/>
        </w:rPr>
        <w:t>4. Pakicetus is similar to modern cetaceans in that they have similar</w:t>
      </w:r>
    </w:p>
    <w:p w14:paraId="62C9C47F" w14:textId="77777777" w:rsidR="00B95067" w:rsidRDefault="00000000">
      <w:pPr>
        <w:spacing w:after="40"/>
        <w:ind w:left="360"/>
      </w:pPr>
      <w:r>
        <w:t>A. hearing structures</w:t>
      </w:r>
    </w:p>
    <w:p w14:paraId="71842110" w14:textId="77777777" w:rsidR="00B95067" w:rsidRDefault="00000000">
      <w:pPr>
        <w:spacing w:after="40"/>
        <w:ind w:left="360"/>
      </w:pPr>
      <w:r>
        <w:t>B. adaptations for diving</w:t>
      </w:r>
    </w:p>
    <w:p w14:paraId="74F55659" w14:textId="77777777" w:rsidR="00B95067" w:rsidRDefault="00000000">
      <w:pPr>
        <w:spacing w:after="40"/>
        <w:ind w:left="360"/>
      </w:pPr>
      <w:r>
        <w:t>C. skull shapes</w:t>
      </w:r>
    </w:p>
    <w:p w14:paraId="02FE9823" w14:textId="77777777" w:rsidR="00B95067" w:rsidRDefault="00000000">
      <w:pPr>
        <w:spacing w:after="40"/>
        <w:ind w:left="360"/>
      </w:pPr>
      <w:r>
        <w:t>D. breeding locations</w:t>
      </w:r>
    </w:p>
    <w:p w14:paraId="7C1F174E" w14:textId="77777777" w:rsidR="00B95067" w:rsidRDefault="00000000">
      <w:pPr>
        <w:spacing w:after="160"/>
        <w:ind w:left="360"/>
      </w:pPr>
      <w:r>
        <w:rPr>
          <w:b/>
        </w:rPr>
        <w:t>Correct Answer: C</w:t>
      </w:r>
    </w:p>
    <w:p w14:paraId="4FCE0C10" w14:textId="77777777" w:rsidR="00B95067" w:rsidRDefault="00000000">
      <w:pPr>
        <w:spacing w:before="140" w:after="60"/>
      </w:pPr>
      <w:r>
        <w:rPr>
          <w:b/>
        </w:rPr>
        <w:t>5. The word “It” in the passage refers to</w:t>
      </w:r>
    </w:p>
    <w:p w14:paraId="2EB1B4FB" w14:textId="77777777" w:rsidR="00B95067" w:rsidRDefault="00000000">
      <w:pPr>
        <w:spacing w:after="40"/>
        <w:ind w:left="360"/>
      </w:pPr>
      <w:r>
        <w:t>A. Pakicetus</w:t>
      </w:r>
    </w:p>
    <w:p w14:paraId="7278BBA0" w14:textId="77777777" w:rsidR="00B95067" w:rsidRDefault="00000000">
      <w:pPr>
        <w:spacing w:after="40"/>
        <w:ind w:left="360"/>
      </w:pPr>
      <w:r>
        <w:t>B. fish</w:t>
      </w:r>
    </w:p>
    <w:p w14:paraId="1CC2DD0B" w14:textId="77777777" w:rsidR="00B95067" w:rsidRDefault="00000000">
      <w:pPr>
        <w:spacing w:after="40"/>
        <w:ind w:left="360"/>
      </w:pPr>
      <w:r>
        <w:t>C. life</w:t>
      </w:r>
    </w:p>
    <w:p w14:paraId="7AA6A278" w14:textId="77777777" w:rsidR="00B95067" w:rsidRDefault="00000000">
      <w:pPr>
        <w:spacing w:after="40"/>
        <w:ind w:left="360"/>
      </w:pPr>
      <w:r>
        <w:t>D. ocean</w:t>
      </w:r>
    </w:p>
    <w:p w14:paraId="65B3CDA0" w14:textId="77777777" w:rsidR="00B95067" w:rsidRDefault="00000000">
      <w:pPr>
        <w:spacing w:after="160"/>
        <w:ind w:left="360"/>
      </w:pPr>
      <w:r>
        <w:rPr>
          <w:b/>
        </w:rPr>
        <w:t>Correct Answer: A</w:t>
      </w:r>
    </w:p>
    <w:p w14:paraId="3DE47307" w14:textId="77777777" w:rsidR="00B95067" w:rsidRDefault="00000000">
      <w:pPr>
        <w:spacing w:before="140" w:after="60"/>
      </w:pPr>
      <w:r>
        <w:rPr>
          <w:b/>
        </w:rPr>
        <w:t>6. The word “exposed” in the passage is closest in meaning to</w:t>
      </w:r>
    </w:p>
    <w:p w14:paraId="001DAFB6" w14:textId="77777777" w:rsidR="00B95067" w:rsidRDefault="00000000">
      <w:pPr>
        <w:spacing w:after="40"/>
        <w:ind w:left="360"/>
      </w:pPr>
      <w:r>
        <w:t>A. explained</w:t>
      </w:r>
    </w:p>
    <w:p w14:paraId="0DEA7645" w14:textId="77777777" w:rsidR="00B95067" w:rsidRDefault="00000000">
      <w:pPr>
        <w:spacing w:after="40"/>
        <w:ind w:left="360"/>
      </w:pPr>
      <w:r>
        <w:t>B. visible</w:t>
      </w:r>
    </w:p>
    <w:p w14:paraId="76C7DB6E" w14:textId="77777777" w:rsidR="00B95067" w:rsidRDefault="00000000">
      <w:pPr>
        <w:spacing w:after="40"/>
        <w:ind w:left="360"/>
      </w:pPr>
      <w:r>
        <w:lastRenderedPageBreak/>
        <w:t>C. identified</w:t>
      </w:r>
    </w:p>
    <w:p w14:paraId="6C39F32A" w14:textId="77777777" w:rsidR="00B95067" w:rsidRDefault="00000000">
      <w:pPr>
        <w:spacing w:after="40"/>
        <w:ind w:left="360"/>
      </w:pPr>
      <w:r>
        <w:t>D. located</w:t>
      </w:r>
    </w:p>
    <w:p w14:paraId="06328D5E" w14:textId="77777777" w:rsidR="00B95067" w:rsidRDefault="00000000">
      <w:pPr>
        <w:spacing w:after="160"/>
        <w:ind w:left="360"/>
      </w:pPr>
      <w:r>
        <w:rPr>
          <w:b/>
        </w:rPr>
        <w:t>Correct Answer: B</w:t>
      </w:r>
    </w:p>
    <w:p w14:paraId="5C661368" w14:textId="77777777" w:rsidR="00B95067" w:rsidRDefault="00000000">
      <w:pPr>
        <w:spacing w:before="140" w:after="60"/>
      </w:pPr>
      <w:r>
        <w:rPr>
          <w:b/>
        </w:rPr>
        <w:t>7. The hind leg of Basilosaurus was a significant find because it showed that Basilosaurus</w:t>
      </w:r>
    </w:p>
    <w:p w14:paraId="530368D4" w14:textId="77777777" w:rsidR="00B95067" w:rsidRDefault="00000000">
      <w:pPr>
        <w:spacing w:after="40"/>
        <w:ind w:left="360"/>
      </w:pPr>
      <w:r>
        <w:t>A. lived later than Ambulocetus natans</w:t>
      </w:r>
    </w:p>
    <w:p w14:paraId="44D96402" w14:textId="77777777" w:rsidR="00B95067" w:rsidRDefault="00000000">
      <w:pPr>
        <w:spacing w:after="40"/>
        <w:ind w:left="360"/>
      </w:pPr>
      <w:r>
        <w:t>B. lived at the same time as Pakicetus</w:t>
      </w:r>
    </w:p>
    <w:p w14:paraId="62DE7625" w14:textId="77777777" w:rsidR="00B95067" w:rsidRDefault="00000000">
      <w:pPr>
        <w:spacing w:after="40"/>
        <w:ind w:left="360"/>
      </w:pPr>
      <w:r>
        <w:t>C. was able to swim well</w:t>
      </w:r>
    </w:p>
    <w:p w14:paraId="0B6745FB" w14:textId="77777777" w:rsidR="00B95067" w:rsidRDefault="00000000">
      <w:pPr>
        <w:spacing w:after="40"/>
        <w:ind w:left="360"/>
      </w:pPr>
      <w:r>
        <w:t>D. could not have walked on land</w:t>
      </w:r>
    </w:p>
    <w:p w14:paraId="13F46E2D" w14:textId="77777777" w:rsidR="00B95067" w:rsidRDefault="00000000">
      <w:pPr>
        <w:spacing w:after="160"/>
        <w:ind w:left="360"/>
      </w:pPr>
      <w:r>
        <w:rPr>
          <w:b/>
        </w:rPr>
        <w:t>Correct Answer: D</w:t>
      </w:r>
    </w:p>
    <w:p w14:paraId="23336C79" w14:textId="77777777" w:rsidR="00B95067" w:rsidRDefault="00000000">
      <w:pPr>
        <w:spacing w:before="140" w:after="60"/>
      </w:pPr>
      <w:r>
        <w:rPr>
          <w:b/>
        </w:rPr>
        <w:t>8. It can be inferred that Basilosaurus bred and gave birth in which of the following locations?</w:t>
      </w:r>
    </w:p>
    <w:p w14:paraId="06D5134F" w14:textId="77777777" w:rsidR="00B95067" w:rsidRDefault="00000000">
      <w:pPr>
        <w:spacing w:after="40"/>
        <w:ind w:left="360"/>
      </w:pPr>
      <w:r>
        <w:t>A. On land</w:t>
      </w:r>
    </w:p>
    <w:p w14:paraId="37527DC4" w14:textId="77777777" w:rsidR="00B95067" w:rsidRDefault="00000000">
      <w:pPr>
        <w:spacing w:after="40"/>
        <w:ind w:left="360"/>
      </w:pPr>
      <w:r>
        <w:t>B. Both on land and at sea</w:t>
      </w:r>
    </w:p>
    <w:p w14:paraId="72AF874A" w14:textId="77777777" w:rsidR="00B95067" w:rsidRDefault="00000000">
      <w:pPr>
        <w:spacing w:after="40"/>
        <w:ind w:left="360"/>
      </w:pPr>
      <w:r>
        <w:t>C. In shallow water</w:t>
      </w:r>
    </w:p>
    <w:p w14:paraId="52E61FD6" w14:textId="77777777" w:rsidR="00B95067" w:rsidRDefault="00000000">
      <w:pPr>
        <w:spacing w:after="40"/>
        <w:ind w:left="360"/>
      </w:pPr>
      <w:r>
        <w:t>D. In a marine environment</w:t>
      </w:r>
    </w:p>
    <w:p w14:paraId="61603B9E" w14:textId="77777777" w:rsidR="00B95067" w:rsidRDefault="00000000">
      <w:pPr>
        <w:spacing w:after="160"/>
        <w:ind w:left="360"/>
      </w:pPr>
      <w:r>
        <w:rPr>
          <w:b/>
        </w:rPr>
        <w:t>Correct Answer: D</w:t>
      </w:r>
    </w:p>
    <w:p w14:paraId="43DC054C" w14:textId="77777777" w:rsidR="00B95067" w:rsidRDefault="00000000">
      <w:pPr>
        <w:spacing w:before="140" w:after="60"/>
      </w:pPr>
      <w:r>
        <w:rPr>
          <w:b/>
        </w:rPr>
        <w:t>9. Why does the author use the word “luckily” in mentioning that the Ambulocetus natans fossil included hind legs?</w:t>
      </w:r>
    </w:p>
    <w:p w14:paraId="6AC419D6" w14:textId="77777777" w:rsidR="00B95067" w:rsidRDefault="00000000">
      <w:pPr>
        <w:spacing w:after="40"/>
        <w:ind w:left="360"/>
      </w:pPr>
      <w:r>
        <w:t>A. Fossil legs of early whales are a rare find.</w:t>
      </w:r>
    </w:p>
    <w:p w14:paraId="00200FCC" w14:textId="77777777" w:rsidR="00B95067" w:rsidRDefault="00000000">
      <w:pPr>
        <w:spacing w:after="40"/>
        <w:ind w:left="360"/>
      </w:pPr>
      <w:r>
        <w:t>B. The legs provided important information about the evolution of cetaceans.</w:t>
      </w:r>
    </w:p>
    <w:p w14:paraId="690AAB8C" w14:textId="77777777" w:rsidR="00B95067" w:rsidRDefault="00000000">
      <w:pPr>
        <w:spacing w:after="40"/>
        <w:ind w:left="360"/>
      </w:pPr>
      <w:r>
        <w:t>C. The discovery allowed scientists to reconstruct a complete skeleton of the whale.</w:t>
      </w:r>
    </w:p>
    <w:p w14:paraId="5963FAAB" w14:textId="77777777" w:rsidR="00B95067" w:rsidRDefault="00000000">
      <w:pPr>
        <w:spacing w:after="40"/>
        <w:ind w:left="360"/>
      </w:pPr>
      <w:r>
        <w:t>D. Until that time, only the front legs of early whales had been discovered.</w:t>
      </w:r>
    </w:p>
    <w:p w14:paraId="6B944E0E" w14:textId="77777777" w:rsidR="00B95067" w:rsidRDefault="00000000">
      <w:pPr>
        <w:spacing w:after="160"/>
        <w:ind w:left="360"/>
      </w:pPr>
      <w:r>
        <w:rPr>
          <w:b/>
        </w:rPr>
        <w:t>Correct Answer: B</w:t>
      </w:r>
    </w:p>
    <w:p w14:paraId="33836A6B" w14:textId="77777777" w:rsidR="00B95067" w:rsidRDefault="00000000">
      <w:pPr>
        <w:spacing w:before="140" w:after="60"/>
      </w:pPr>
      <w:r>
        <w:rPr>
          <w:b/>
        </w:rPr>
        <w:t>10. Which of the sentences below best expresses the essential information in the highlighted sentence in the passage?  Incorrect choices change the meaning in important ways or leave out essential information.</w:t>
      </w:r>
    </w:p>
    <w:p w14:paraId="5396641C" w14:textId="77777777" w:rsidR="00B95067" w:rsidRDefault="00000000">
      <w:pPr>
        <w:spacing w:after="40"/>
        <w:ind w:left="360"/>
      </w:pPr>
      <w:r>
        <w:t>A. Even though Ambulocetus swam by moving its body up and down, it did not have a backbone.</w:t>
      </w:r>
    </w:p>
    <w:p w14:paraId="4B8B6CD3" w14:textId="77777777" w:rsidR="00B95067" w:rsidRDefault="00000000">
      <w:pPr>
        <w:spacing w:after="40"/>
        <w:ind w:left="360"/>
      </w:pPr>
      <w:r>
        <w:t>B. The backbone of Ambulocetus, which allowed it to swim, provides evidence of its missing fluke.</w:t>
      </w:r>
    </w:p>
    <w:p w14:paraId="3EDAAEA6" w14:textId="77777777" w:rsidR="00B95067" w:rsidRDefault="00000000">
      <w:pPr>
        <w:spacing w:after="40"/>
        <w:ind w:left="360"/>
      </w:pPr>
      <w:r>
        <w:t>C. Although Ambulocetus had no fluke, its backbone structure shows that it swam like modern whales.</w:t>
      </w:r>
    </w:p>
    <w:p w14:paraId="666AE188" w14:textId="77777777" w:rsidR="00B95067" w:rsidRDefault="00000000">
      <w:pPr>
        <w:spacing w:after="40"/>
        <w:ind w:left="360"/>
      </w:pPr>
      <w:r>
        <w:t>D. By moving the rear parts of their bodies up and down, modern whales swim in a different way from the way Ambulocetus swam.</w:t>
      </w:r>
    </w:p>
    <w:p w14:paraId="2D5B0655" w14:textId="77777777" w:rsidR="00B95067" w:rsidRDefault="00000000">
      <w:pPr>
        <w:spacing w:after="160"/>
        <w:ind w:left="360"/>
      </w:pPr>
      <w:r>
        <w:rPr>
          <w:b/>
        </w:rPr>
        <w:t>Correct Answer: C</w:t>
      </w:r>
    </w:p>
    <w:p w14:paraId="180EC240" w14:textId="77777777" w:rsidR="00B95067" w:rsidRDefault="00000000">
      <w:pPr>
        <w:spacing w:before="140" w:after="60"/>
      </w:pPr>
      <w:r>
        <w:rPr>
          <w:b/>
        </w:rPr>
        <w:t>11. The word “propulsion” in the passage is closest in meaning to</w:t>
      </w:r>
    </w:p>
    <w:p w14:paraId="093EBCC9" w14:textId="77777777" w:rsidR="00B95067" w:rsidRDefault="00000000">
      <w:pPr>
        <w:spacing w:after="40"/>
        <w:ind w:left="360"/>
      </w:pPr>
      <w:r>
        <w:t>A. staying afloat</w:t>
      </w:r>
    </w:p>
    <w:p w14:paraId="46DD32F3" w14:textId="77777777" w:rsidR="00B95067" w:rsidRDefault="00000000">
      <w:pPr>
        <w:spacing w:after="40"/>
        <w:ind w:left="360"/>
      </w:pPr>
      <w:r>
        <w:t>B. changing direction</w:t>
      </w:r>
    </w:p>
    <w:p w14:paraId="2EF87C81" w14:textId="77777777" w:rsidR="00B95067" w:rsidRDefault="00000000">
      <w:pPr>
        <w:spacing w:after="40"/>
        <w:ind w:left="360"/>
      </w:pPr>
      <w:r>
        <w:lastRenderedPageBreak/>
        <w:t>C. decreasing weight</w:t>
      </w:r>
    </w:p>
    <w:p w14:paraId="0DCD2DBE" w14:textId="77777777" w:rsidR="00B95067" w:rsidRDefault="00000000">
      <w:pPr>
        <w:spacing w:after="40"/>
        <w:ind w:left="360"/>
      </w:pPr>
      <w:r>
        <w:t>D. moving forward</w:t>
      </w:r>
    </w:p>
    <w:p w14:paraId="13609370" w14:textId="77777777" w:rsidR="00B95067" w:rsidRDefault="00000000">
      <w:pPr>
        <w:spacing w:after="160"/>
        <w:ind w:left="360"/>
      </w:pPr>
      <w:r>
        <w:rPr>
          <w:b/>
        </w:rPr>
        <w:t>Correct Answer: D</w:t>
      </w:r>
    </w:p>
    <w:p w14:paraId="7B04F91D" w14:textId="77777777" w:rsidR="00B95067" w:rsidRDefault="00000000">
      <w:pPr>
        <w:spacing w:before="140" w:after="60"/>
      </w:pPr>
      <w:r>
        <w:rPr>
          <w:b/>
        </w:rPr>
        <w:t>12. This is a question that has puzzled scientists for ages.</w:t>
      </w:r>
    </w:p>
    <w:p w14:paraId="08D5CE0A" w14:textId="77777777" w:rsidR="00B95067" w:rsidRDefault="00000000">
      <w:pPr>
        <w:spacing w:after="40"/>
        <w:ind w:left="360"/>
      </w:pPr>
      <w:r>
        <w:t>A. cetaceans are known from the fossil record.</w:t>
      </w:r>
    </w:p>
    <w:p w14:paraId="0D4E1CE5" w14:textId="77777777" w:rsidR="00B95067" w:rsidRDefault="00000000">
      <w:pPr>
        <w:spacing w:after="40"/>
        <w:ind w:left="360"/>
      </w:pPr>
      <w:r>
        <w:t>B. Missing until recently were fossils clearly intermediate, or</w:t>
      </w:r>
    </w:p>
    <w:p w14:paraId="08B726B5" w14:textId="77777777" w:rsidR="00B95067" w:rsidRDefault="00000000">
      <w:pPr>
        <w:spacing w:after="40"/>
        <w:ind w:left="360"/>
      </w:pPr>
      <w:r>
        <w:t>C. Very exciting discoveries have finally allowed scientists</w:t>
      </w:r>
    </w:p>
    <w:p w14:paraId="755492FE" w14:textId="77777777" w:rsidR="00B95067" w:rsidRDefault="00000000">
      <w:pPr>
        <w:spacing w:after="40"/>
        <w:ind w:left="360"/>
      </w:pPr>
      <w:r>
        <w:t>D. In 1979, a team looking for fossils in northern Pakistan</w:t>
      </w:r>
    </w:p>
    <w:p w14:paraId="4897FEAD" w14:textId="77777777" w:rsidR="00B95067" w:rsidRDefault="00000000">
      <w:pPr>
        <w:spacing w:after="160"/>
        <w:ind w:left="360"/>
      </w:pPr>
      <w:r>
        <w:rPr>
          <w:b/>
        </w:rPr>
        <w:t>Correct Answer: B</w:t>
      </w:r>
    </w:p>
    <w:p w14:paraId="0A121BFA" w14:textId="77777777" w:rsidR="00B95067" w:rsidRDefault="00000000">
      <w:pPr>
        <w:spacing w:before="140" w:after="60"/>
      </w:pPr>
      <w:r>
        <w:rPr>
          <w:b/>
        </w:rPr>
        <w:t>13. This passage discusses fossils that help to explain the likely origins of cetaceans—whales, porpoises, and dolphins.</w:t>
      </w:r>
    </w:p>
    <w:p w14:paraId="73C7F339" w14:textId="77777777" w:rsidR="00B95067" w:rsidRDefault="00000000">
      <w:pPr>
        <w:spacing w:after="40"/>
        <w:ind w:left="360"/>
      </w:pPr>
      <w:r>
        <w:t>A. Recent discoveries of fossils have helped to show the link between land mammals and cetaceans.</w:t>
      </w:r>
    </w:p>
    <w:p w14:paraId="58CAD4C1" w14:textId="77777777" w:rsidR="00B95067" w:rsidRDefault="00000000">
      <w:pPr>
        <w:spacing w:after="40"/>
        <w:ind w:left="360"/>
      </w:pPr>
      <w:r>
        <w:t>B. The discovery of Ambulocetus natans provided evidence for a whale that lived both on land and at sea.</w:t>
      </w:r>
    </w:p>
    <w:p w14:paraId="7850E479" w14:textId="77777777" w:rsidR="00B95067" w:rsidRDefault="00000000">
      <w:pPr>
        <w:spacing w:after="40"/>
        <w:ind w:left="360"/>
      </w:pPr>
      <w:r>
        <w:t>C. The skeleton of Basilosaurus was found in what had been the Tethys Sea, an area rich in fossil evidence.</w:t>
      </w:r>
    </w:p>
    <w:p w14:paraId="5259F988" w14:textId="77777777" w:rsidR="00B95067" w:rsidRDefault="00000000">
      <w:pPr>
        <w:spacing w:after="40"/>
        <w:ind w:left="360"/>
      </w:pPr>
      <w:r>
        <w:t>D. Pakicetus is the oldest fossil whale yet to be found.</w:t>
      </w:r>
    </w:p>
    <w:p w14:paraId="60C6AEBF" w14:textId="77777777" w:rsidR="00B95067" w:rsidRDefault="00000000">
      <w:pPr>
        <w:spacing w:after="40"/>
        <w:ind w:left="360"/>
      </w:pPr>
      <w:r>
        <w:t>E. Fossils thought to be transitional forms between walking mammals and swimming whales were found.</w:t>
      </w:r>
    </w:p>
    <w:p w14:paraId="412AB525" w14:textId="77777777" w:rsidR="00B95067" w:rsidRDefault="00000000">
      <w:pPr>
        <w:spacing w:after="40"/>
        <w:ind w:left="360"/>
      </w:pPr>
      <w:r>
        <w:t>F. Ambulocetus’ hind legs were used for moving forward in the water.</w:t>
      </w:r>
    </w:p>
    <w:p w14:paraId="1E742B87" w14:textId="77777777" w:rsidR="00B95067" w:rsidRDefault="00000000">
      <w:pPr>
        <w:spacing w:after="160"/>
        <w:ind w:left="360"/>
      </w:pPr>
      <w:r>
        <w:rPr>
          <w:b/>
        </w:rPr>
        <w:t>Correct Answer: ABE</w:t>
      </w:r>
    </w:p>
    <w:p w14:paraId="69B6A0C6" w14:textId="77777777" w:rsidR="00B95067" w:rsidRDefault="00000000">
      <w:pPr>
        <w:jc w:val="center"/>
      </w:pPr>
      <w:r>
        <w:rPr>
          <w:sz w:val="18"/>
        </w:rPr>
        <w:t>________________________________________</w:t>
      </w:r>
    </w:p>
    <w:p w14:paraId="1E42B7C1" w14:textId="77777777" w:rsidR="00B95067" w:rsidRDefault="00000000">
      <w:r>
        <w:rPr>
          <w:b/>
          <w:sz w:val="26"/>
        </w:rPr>
        <w:t>Passage 3: Early Cinema</w:t>
      </w:r>
    </w:p>
    <w:p w14:paraId="00902934" w14:textId="77777777" w:rsidR="00B95067" w:rsidRDefault="00000000">
      <w:pPr>
        <w:spacing w:after="120"/>
        <w:jc w:val="both"/>
      </w:pPr>
      <w:r>
        <w:t xml:space="preserve">The cinema did not emerge as a form of mass consumption until </w:t>
      </w:r>
      <w:r>
        <w:rPr>
          <w:highlight w:val="darkGray"/>
        </w:rPr>
        <w:t>it</w:t>
      </w:r>
      <w:r>
        <w:t>s technology evolved from the in</w:t>
      </w:r>
      <w:r>
        <w:rPr>
          <w:highlight w:val="darkGray"/>
        </w:rPr>
        <w:t>it</w:t>
      </w:r>
      <w:r>
        <w:t xml:space="preserve">ial “peepshow” format to the point where images were projected on a screen in a darkened theater. In the peepshow format, a film was viewed through a small opening in a machine that was created for that purpose. Thomas Edison’s peepshow device, the Kinetoscope, was introduced to the public in 1894.  </w:t>
      </w:r>
      <w:r>
        <w:rPr>
          <w:highlight w:val="darkGray"/>
        </w:rPr>
        <w:t>It</w:t>
      </w:r>
      <w:r>
        <w:t xml:space="preserve"> was designed for use in Kinetoscope parlors, or arcades, which contained only a few individual machines and perm</w:t>
      </w:r>
      <w:r>
        <w:rPr>
          <w:highlight w:val="darkGray"/>
        </w:rPr>
        <w:t>it</w:t>
      </w:r>
      <w:r>
        <w:t>ted only one customer to view a short, 50-foot film at any one time.  The first Kinetoscope parlors contained five machines.  For the price of 25 cents (or 5 cents per machine), customers moved from machine to machine to watch five different films (or, in the case of famous prizefights, successive rounds of a single fight).</w:t>
      </w:r>
    </w:p>
    <w:p w14:paraId="35896B4F" w14:textId="77777777" w:rsidR="00B95067" w:rsidRDefault="00000000">
      <w:pPr>
        <w:spacing w:after="120"/>
        <w:jc w:val="both"/>
      </w:pPr>
      <w:r>
        <w:t xml:space="preserve">These Kinetoscope arcades were modeled on phonograph parlors, which had proven successful for Edison several years earlier.  In the phonograph parlors, customers listened to recordings through individual ear tubes, moving from one machine to the next to hear different recorded speeches or pieces of music.  The Kinetoscope parlors functioned in a similar way.  Edison was more interested in the sale of Kinetoscopes (for roughly $1,000 apiece) to these parlors than in the films that would be run in them (which cost approximately $10 to $15 each).  He refused to </w:t>
      </w:r>
      <w:r>
        <w:lastRenderedPageBreak/>
        <w:t>develop projection technology, reasoning that if he made and sold projectors, then exhib</w:t>
      </w:r>
      <w:r>
        <w:rPr>
          <w:highlight w:val="darkGray"/>
        </w:rPr>
        <w:t>it</w:t>
      </w:r>
      <w:r>
        <w:t>ors would purchase only one machine - a projector -from him instead of several.</w:t>
      </w:r>
    </w:p>
    <w:p w14:paraId="73E6911C" w14:textId="77777777" w:rsidR="00B95067" w:rsidRDefault="00000000">
      <w:pPr>
        <w:spacing w:after="120"/>
        <w:jc w:val="both"/>
      </w:pPr>
      <w:r>
        <w:t>Exhib</w:t>
      </w:r>
      <w:r>
        <w:rPr>
          <w:highlight w:val="darkGray"/>
        </w:rPr>
        <w:t>it</w:t>
      </w:r>
      <w:r>
        <w:t>ors, however, wanted to maximize their prof</w:t>
      </w:r>
      <w:r>
        <w:rPr>
          <w:highlight w:val="darkGray"/>
        </w:rPr>
        <w:t>it</w:t>
      </w:r>
      <w:r>
        <w:t xml:space="preserve">s, which they could do more </w:t>
      </w:r>
      <w:r>
        <w:rPr>
          <w:highlight w:val="darkGray"/>
        </w:rPr>
        <w:t>readily</w:t>
      </w:r>
      <w:r>
        <w:t xml:space="preserve"> by projecting a handful of films to hundreds of customers at a time (rather than one at a time) and by charging 25 to 50 cents admission.  About a year after the opening of the first Kinetoscope parlor in 1894, showmen such as Louis and Auguste Lumière, Thomas Armat and Charles Francis Jenkins, and Orville and Woodville Latham (w</w:t>
      </w:r>
      <w:r>
        <w:rPr>
          <w:highlight w:val="darkGray"/>
        </w:rPr>
        <w:t>it</w:t>
      </w:r>
      <w:r>
        <w:t xml:space="preserve">h the </w:t>
      </w:r>
      <w:r>
        <w:rPr>
          <w:highlight w:val="darkGray"/>
        </w:rPr>
        <w:t>assistance</w:t>
      </w:r>
      <w:r>
        <w:t xml:space="preserve"> of Edison’s former assistant, William Dickson) perfected projection devices.  These early projection devices were used in vaudeville theaters, leg</w:t>
      </w:r>
      <w:r>
        <w:rPr>
          <w:highlight w:val="darkGray"/>
        </w:rPr>
        <w:t>it</w:t>
      </w:r>
      <w:r>
        <w:t>imate theaters, local town halls, makeshift storefront theaters, fairgrounds, and amusement parks to show films to a mass audience.</w:t>
      </w:r>
    </w:p>
    <w:p w14:paraId="6F59DB8D" w14:textId="77777777" w:rsidR="00B95067" w:rsidRDefault="00000000">
      <w:pPr>
        <w:spacing w:after="120"/>
        <w:jc w:val="both"/>
      </w:pPr>
      <w:r>
        <w:t>W</w:t>
      </w:r>
      <w:r>
        <w:rPr>
          <w:highlight w:val="darkGray"/>
        </w:rPr>
        <w:t>it</w:t>
      </w:r>
      <w:r>
        <w:t>h the advent of projection in 1895-1896, motion pictures became the ultimate form of mass consumption.  Previously, large audiences had viewed spectacles at the theater, where vaudeville, popular dramas, musical and minstrel shows, classical plays, lectures, and slide-and-lantern shows had been presented to several hundred spectators at a time.  But the movies differed significantly from these other forms of entertainment, which depended on e</w:t>
      </w:r>
      <w:r>
        <w:rPr>
          <w:highlight w:val="darkGray"/>
        </w:rPr>
        <w:t>it</w:t>
      </w:r>
      <w:r>
        <w:t>her live performance or (in the case of the slide-and-lantern shows) the active involvement of a master of ceremonies who assembled the final program.</w:t>
      </w:r>
    </w:p>
    <w:p w14:paraId="65489E24" w14:textId="77777777" w:rsidR="00B95067" w:rsidRDefault="00000000">
      <w:pPr>
        <w:spacing w:after="120"/>
        <w:jc w:val="both"/>
      </w:pPr>
      <w:r>
        <w:t>Although early exhib</w:t>
      </w:r>
      <w:r>
        <w:rPr>
          <w:highlight w:val="darkGray"/>
        </w:rPr>
        <w:t>it</w:t>
      </w:r>
      <w:r>
        <w:t>ors regularly accompanied movies w</w:t>
      </w:r>
      <w:r>
        <w:rPr>
          <w:highlight w:val="darkGray"/>
        </w:rPr>
        <w:t>it</w:t>
      </w:r>
      <w:r>
        <w:t>h live acts, the substance of the movies themselves is mass-produced, prerecorded material that can easily be reproduced by theaters w</w:t>
      </w:r>
      <w:r>
        <w:rPr>
          <w:highlight w:val="darkGray"/>
        </w:rPr>
        <w:t>it</w:t>
      </w:r>
      <w:r>
        <w:t>h l</w:t>
      </w:r>
      <w:r>
        <w:rPr>
          <w:highlight w:val="darkGray"/>
        </w:rPr>
        <w:t>it</w:t>
      </w:r>
      <w:r>
        <w:t>tle or no active participation by the exhib</w:t>
      </w:r>
      <w:r>
        <w:rPr>
          <w:highlight w:val="darkGray"/>
        </w:rPr>
        <w:t>it</w:t>
      </w:r>
      <w:r>
        <w:t>or.  Even though early exhib</w:t>
      </w:r>
      <w:r>
        <w:rPr>
          <w:highlight w:val="darkGray"/>
        </w:rPr>
        <w:t>it</w:t>
      </w:r>
      <w:r>
        <w:t>ors shaped their film programs by ed</w:t>
      </w:r>
      <w:r>
        <w:rPr>
          <w:highlight w:val="darkGray"/>
        </w:rPr>
        <w:t>it</w:t>
      </w:r>
      <w:r>
        <w:t>ing them together in whichever way they thought would be most attractive to audiences or by accompanying them w</w:t>
      </w:r>
      <w:r>
        <w:rPr>
          <w:highlight w:val="darkGray"/>
        </w:rPr>
        <w:t>it</w:t>
      </w:r>
      <w:r>
        <w:t>h lectures, their creative control remained lim</w:t>
      </w:r>
      <w:r>
        <w:rPr>
          <w:highlight w:val="darkGray"/>
        </w:rPr>
        <w:t>it</w:t>
      </w:r>
      <w:r>
        <w:t>ed.  What audiences came to see was the technological marvel of the movies; the lifelike reproduction of the commonplace motion of trains, of waves striking the shore, and of people walking in the street; and the magic made possible by trick photography and the manipulation of the camera.</w:t>
      </w:r>
    </w:p>
    <w:p w14:paraId="2DE7B6E7" w14:textId="77777777" w:rsidR="00B95067" w:rsidRDefault="00000000">
      <w:pPr>
        <w:spacing w:after="120"/>
        <w:jc w:val="both"/>
      </w:pPr>
      <w:r>
        <w:t>W</w:t>
      </w:r>
      <w:r>
        <w:rPr>
          <w:highlight w:val="darkGray"/>
        </w:rPr>
        <w:t>it</w:t>
      </w:r>
      <w:r>
        <w:t>h the advent of projection, the viewer’s relationship w</w:t>
      </w:r>
      <w:r>
        <w:rPr>
          <w:highlight w:val="darkGray"/>
        </w:rPr>
        <w:t>it</w:t>
      </w:r>
      <w:r>
        <w:t xml:space="preserve">h the image was no longer private, as </w:t>
      </w:r>
      <w:r>
        <w:rPr>
          <w:highlight w:val="darkGray"/>
        </w:rPr>
        <w:t>it</w:t>
      </w:r>
      <w:r>
        <w:t xml:space="preserve"> had been w</w:t>
      </w:r>
      <w:r>
        <w:rPr>
          <w:highlight w:val="darkGray"/>
        </w:rPr>
        <w:t>it</w:t>
      </w:r>
      <w:r>
        <w:t xml:space="preserve">h earlier peepshow devices such as the Kinetoscope and the Mutoscope, which was a similar machine that reproduced motion by means of successive images on individual photographic cards instead of on strips of celluloid. </w:t>
      </w:r>
      <w:r>
        <w:rPr>
          <w:highlight w:val="darkGray"/>
        </w:rPr>
        <w:t>It</w:t>
      </w:r>
      <w:r>
        <w:t xml:space="preserve"> suddenly became public – an experience that the viewer shared w</w:t>
      </w:r>
      <w:r>
        <w:rPr>
          <w:highlight w:val="darkGray"/>
        </w:rPr>
        <w:t>it</w:t>
      </w:r>
      <w:r>
        <w:t xml:space="preserve">h dozens, scores, and even hundreds of others.  At the same time, the image that the spectator looked at </w:t>
      </w:r>
      <w:r>
        <w:rPr>
          <w:highlight w:val="darkGray"/>
        </w:rPr>
        <w:t>expanded</w:t>
      </w:r>
      <w:r>
        <w:t xml:space="preserve"> from the minuscule peepshow dimensions of 1 or 2 inches (in height) to the life-size proportions of 6 or 9 feet.</w:t>
      </w:r>
    </w:p>
    <w:p w14:paraId="2D607E02" w14:textId="77777777" w:rsidR="00B95067" w:rsidRDefault="00000000">
      <w:r>
        <w:rPr>
          <w:b/>
          <w:sz w:val="24"/>
        </w:rPr>
        <w:t>Questions</w:t>
      </w:r>
    </w:p>
    <w:p w14:paraId="69CECE24" w14:textId="77777777" w:rsidR="00B95067" w:rsidRDefault="00000000">
      <w:pPr>
        <w:spacing w:before="140" w:after="60"/>
      </w:pPr>
      <w:r>
        <w:rPr>
          <w:b/>
        </w:rPr>
        <w:t>1. According to paragraph 1, all of the following were true of viewing films in Kinetoscope parlors EXCEPT:</w:t>
      </w:r>
    </w:p>
    <w:p w14:paraId="3DC73CDB" w14:textId="77777777" w:rsidR="00B95067" w:rsidRDefault="00000000">
      <w:pPr>
        <w:spacing w:after="40"/>
        <w:ind w:left="360"/>
      </w:pPr>
      <w:r>
        <w:t>A. One individual at a time viewed a film.</w:t>
      </w:r>
    </w:p>
    <w:p w14:paraId="1F76681D" w14:textId="77777777" w:rsidR="00B95067" w:rsidRDefault="00000000">
      <w:pPr>
        <w:spacing w:after="40"/>
        <w:ind w:left="360"/>
      </w:pPr>
      <w:r>
        <w:t>B. Customers could view one film after another.</w:t>
      </w:r>
    </w:p>
    <w:p w14:paraId="1C84F01D" w14:textId="77777777" w:rsidR="00B95067" w:rsidRDefault="00000000">
      <w:pPr>
        <w:spacing w:after="40"/>
        <w:ind w:left="360"/>
      </w:pPr>
      <w:r>
        <w:t>C. Prizefights were the most popular subjects for films.</w:t>
      </w:r>
    </w:p>
    <w:p w14:paraId="32FC3844" w14:textId="77777777" w:rsidR="00B95067" w:rsidRDefault="00000000">
      <w:pPr>
        <w:spacing w:after="40"/>
        <w:ind w:left="360"/>
      </w:pPr>
      <w:r>
        <w:t>D. Each film was short.</w:t>
      </w:r>
    </w:p>
    <w:p w14:paraId="1107573B" w14:textId="77777777" w:rsidR="00B95067" w:rsidRDefault="00000000">
      <w:pPr>
        <w:spacing w:after="160"/>
        <w:ind w:left="360"/>
      </w:pPr>
      <w:r>
        <w:rPr>
          <w:b/>
        </w:rPr>
        <w:t>Correct Answer: C</w:t>
      </w:r>
    </w:p>
    <w:p w14:paraId="61AA33B2" w14:textId="77777777" w:rsidR="00B95067" w:rsidRDefault="00000000">
      <w:pPr>
        <w:spacing w:before="140" w:after="60"/>
      </w:pPr>
      <w:r>
        <w:rPr>
          <w:b/>
        </w:rPr>
        <w:lastRenderedPageBreak/>
        <w:t>2. The author discusses phonograph parlors in paragraph 2 in order to</w:t>
      </w:r>
    </w:p>
    <w:p w14:paraId="598E1585" w14:textId="77777777" w:rsidR="00B95067" w:rsidRDefault="00000000">
      <w:pPr>
        <w:spacing w:after="40"/>
        <w:ind w:left="360"/>
      </w:pPr>
      <w:r>
        <w:t>A. explain Edison's financial success</w:t>
      </w:r>
    </w:p>
    <w:p w14:paraId="3ADC71B3" w14:textId="77777777" w:rsidR="00B95067" w:rsidRDefault="00000000">
      <w:pPr>
        <w:spacing w:after="40"/>
        <w:ind w:left="360"/>
      </w:pPr>
      <w:r>
        <w:t>B. describe the model used to design Kinetoscope parlors</w:t>
      </w:r>
    </w:p>
    <w:p w14:paraId="3602A676" w14:textId="77777777" w:rsidR="00B95067" w:rsidRDefault="00000000">
      <w:pPr>
        <w:spacing w:after="40"/>
        <w:ind w:left="360"/>
      </w:pPr>
      <w:r>
        <w:t>C. contrast their popularity to that of Kinetoscope parlors</w:t>
      </w:r>
    </w:p>
    <w:p w14:paraId="1EB8CCD1" w14:textId="77777777" w:rsidR="00B95067" w:rsidRDefault="00000000">
      <w:pPr>
        <w:spacing w:after="40"/>
        <w:ind w:left="360"/>
      </w:pPr>
      <w:r>
        <w:t>D. illustrate how much more technologically advanced Kinetoscope parlors were</w:t>
      </w:r>
    </w:p>
    <w:p w14:paraId="3296407F" w14:textId="77777777" w:rsidR="00B95067" w:rsidRDefault="00000000">
      <w:pPr>
        <w:spacing w:after="160"/>
        <w:ind w:left="360"/>
      </w:pPr>
      <w:r>
        <w:rPr>
          <w:b/>
        </w:rPr>
        <w:t>Correct Answer: B</w:t>
      </w:r>
    </w:p>
    <w:p w14:paraId="4935286B" w14:textId="77777777" w:rsidR="00B95067" w:rsidRDefault="00000000">
      <w:pPr>
        <w:spacing w:before="140" w:after="60"/>
      </w:pPr>
      <w:r>
        <w:rPr>
          <w:b/>
        </w:rPr>
        <w:t>3. Which of the sentences below best expresses the essential information in the highlighted sentence in the passage?  Incorrect choices change the meaning in important ways or leave out essential information.</w:t>
      </w:r>
    </w:p>
    <w:p w14:paraId="175C7A5F" w14:textId="77777777" w:rsidR="00B95067" w:rsidRDefault="00000000">
      <w:pPr>
        <w:spacing w:after="40"/>
        <w:ind w:left="360"/>
      </w:pPr>
      <w:r>
        <w:t>A. Edison was more interested in developing a variety of machines than in developing a technology based on only one.</w:t>
      </w:r>
    </w:p>
    <w:p w14:paraId="51CF5EC2" w14:textId="77777777" w:rsidR="00B95067" w:rsidRDefault="00000000">
      <w:pPr>
        <w:spacing w:after="40"/>
        <w:ind w:left="360"/>
      </w:pPr>
      <w:r>
        <w:t>B. Edison refused to work on projection technology because he did not think exhibitors would replace their projectors with newer machines.</w:t>
      </w:r>
    </w:p>
    <w:p w14:paraId="1B7326EC" w14:textId="77777777" w:rsidR="00B95067" w:rsidRDefault="00000000">
      <w:pPr>
        <w:spacing w:after="40"/>
        <w:ind w:left="360"/>
      </w:pPr>
      <w:r>
        <w:t>C. Edison did not want to develop projection technology because it limited the number of machines he could sell.</w:t>
      </w:r>
    </w:p>
    <w:p w14:paraId="2BA8FB89" w14:textId="77777777" w:rsidR="00B95067" w:rsidRDefault="00000000">
      <w:pPr>
        <w:spacing w:after="40"/>
        <w:ind w:left="360"/>
      </w:pPr>
      <w:r>
        <w:t>D. Edison would not develop projection technology unless exhibitors agreed to purchase more than one projector from him.</w:t>
      </w:r>
    </w:p>
    <w:p w14:paraId="0CC67B68" w14:textId="77777777" w:rsidR="00B95067" w:rsidRDefault="00000000">
      <w:pPr>
        <w:spacing w:after="160"/>
        <w:ind w:left="360"/>
      </w:pPr>
      <w:r>
        <w:rPr>
          <w:b/>
        </w:rPr>
        <w:t>Correct Answer: C</w:t>
      </w:r>
    </w:p>
    <w:p w14:paraId="357906F2" w14:textId="77777777" w:rsidR="00B95067" w:rsidRDefault="00000000">
      <w:pPr>
        <w:spacing w:before="140" w:after="60"/>
      </w:pPr>
      <w:r>
        <w:rPr>
          <w:b/>
        </w:rPr>
        <w:t>4. The word “readily” in the passage is closest in meaning to</w:t>
      </w:r>
    </w:p>
    <w:p w14:paraId="7F0C344C" w14:textId="77777777" w:rsidR="00B95067" w:rsidRDefault="00000000">
      <w:pPr>
        <w:spacing w:after="40"/>
        <w:ind w:left="360"/>
      </w:pPr>
      <w:r>
        <w:t>A. frequently</w:t>
      </w:r>
    </w:p>
    <w:p w14:paraId="123F4544" w14:textId="77777777" w:rsidR="00B95067" w:rsidRDefault="00000000">
      <w:pPr>
        <w:spacing w:after="40"/>
        <w:ind w:left="360"/>
      </w:pPr>
      <w:r>
        <w:t>B. easily</w:t>
      </w:r>
    </w:p>
    <w:p w14:paraId="20510CB5" w14:textId="77777777" w:rsidR="00B95067" w:rsidRDefault="00000000">
      <w:pPr>
        <w:spacing w:after="40"/>
        <w:ind w:left="360"/>
      </w:pPr>
      <w:r>
        <w:t>C. intelligently</w:t>
      </w:r>
    </w:p>
    <w:p w14:paraId="60614EC6" w14:textId="77777777" w:rsidR="00B95067" w:rsidRDefault="00000000">
      <w:pPr>
        <w:spacing w:after="40"/>
        <w:ind w:left="360"/>
      </w:pPr>
      <w:r>
        <w:t>D. obviously</w:t>
      </w:r>
    </w:p>
    <w:p w14:paraId="1017E5AA" w14:textId="77777777" w:rsidR="00B95067" w:rsidRDefault="00000000">
      <w:pPr>
        <w:spacing w:after="160"/>
        <w:ind w:left="360"/>
      </w:pPr>
      <w:r>
        <w:rPr>
          <w:b/>
        </w:rPr>
        <w:t>Correct Answer: B</w:t>
      </w:r>
    </w:p>
    <w:p w14:paraId="7FD2552A" w14:textId="77777777" w:rsidR="00B95067" w:rsidRDefault="00000000">
      <w:pPr>
        <w:spacing w:before="140" w:after="60"/>
      </w:pPr>
      <w:r>
        <w:rPr>
          <w:b/>
        </w:rPr>
        <w:t>5. The word “assistance” in the passage is closest in meaning to</w:t>
      </w:r>
    </w:p>
    <w:p w14:paraId="431A251E" w14:textId="77777777" w:rsidR="00B95067" w:rsidRDefault="00000000">
      <w:pPr>
        <w:spacing w:after="40"/>
        <w:ind w:left="360"/>
      </w:pPr>
      <w:r>
        <w:t>A. criticism</w:t>
      </w:r>
    </w:p>
    <w:p w14:paraId="5D0EC949" w14:textId="77777777" w:rsidR="00B95067" w:rsidRDefault="00000000">
      <w:pPr>
        <w:spacing w:after="40"/>
        <w:ind w:left="360"/>
      </w:pPr>
      <w:r>
        <w:t>B. leadership</w:t>
      </w:r>
    </w:p>
    <w:p w14:paraId="1B4CEA1C" w14:textId="77777777" w:rsidR="00B95067" w:rsidRDefault="00000000">
      <w:pPr>
        <w:spacing w:after="40"/>
        <w:ind w:left="360"/>
      </w:pPr>
      <w:r>
        <w:t>C. help</w:t>
      </w:r>
    </w:p>
    <w:p w14:paraId="70BDFFEC" w14:textId="77777777" w:rsidR="00B95067" w:rsidRDefault="00000000">
      <w:pPr>
        <w:spacing w:after="40"/>
        <w:ind w:left="360"/>
      </w:pPr>
      <w:r>
        <w:t>D. approval</w:t>
      </w:r>
    </w:p>
    <w:p w14:paraId="440FF313" w14:textId="77777777" w:rsidR="00B95067" w:rsidRDefault="00000000">
      <w:pPr>
        <w:spacing w:after="160"/>
        <w:ind w:left="360"/>
      </w:pPr>
      <w:r>
        <w:rPr>
          <w:b/>
        </w:rPr>
        <w:t>Correct Answer: C</w:t>
      </w:r>
    </w:p>
    <w:p w14:paraId="32ED00F0" w14:textId="77777777" w:rsidR="00B95067" w:rsidRDefault="00000000">
      <w:pPr>
        <w:spacing w:before="140" w:after="60"/>
      </w:pPr>
      <w:r>
        <w:rPr>
          <w:b/>
        </w:rPr>
        <w:t>6. According to paragraph 4, how did early movies differ from previous spectacles that were presented to large audiences?</w:t>
      </w:r>
    </w:p>
    <w:p w14:paraId="4949B348" w14:textId="77777777" w:rsidR="00B95067" w:rsidRDefault="00000000">
      <w:pPr>
        <w:spacing w:after="40"/>
        <w:ind w:left="360"/>
      </w:pPr>
      <w:r>
        <w:t>A. They were a more expensive form of entertainment.</w:t>
      </w:r>
    </w:p>
    <w:p w14:paraId="2B6F9E8F" w14:textId="77777777" w:rsidR="00B95067" w:rsidRDefault="00000000">
      <w:pPr>
        <w:spacing w:after="40"/>
        <w:ind w:left="360"/>
      </w:pPr>
      <w:r>
        <w:t>B. Larger audiences viewed them.</w:t>
      </w:r>
    </w:p>
    <w:p w14:paraId="74229FC6" w14:textId="77777777" w:rsidR="00B95067" w:rsidRDefault="00000000">
      <w:pPr>
        <w:spacing w:after="40"/>
        <w:ind w:left="360"/>
      </w:pPr>
      <w:r>
        <w:t>C. They were more educational.</w:t>
      </w:r>
    </w:p>
    <w:p w14:paraId="6F58683C" w14:textId="77777777" w:rsidR="00B95067" w:rsidRDefault="00000000">
      <w:pPr>
        <w:spacing w:after="40"/>
        <w:ind w:left="360"/>
      </w:pPr>
      <w:r>
        <w:t>D. They did not require live entertainers.</w:t>
      </w:r>
    </w:p>
    <w:p w14:paraId="2DA3C8FF" w14:textId="77777777" w:rsidR="00B95067" w:rsidRDefault="00000000">
      <w:pPr>
        <w:spacing w:after="160"/>
        <w:ind w:left="360"/>
      </w:pPr>
      <w:r>
        <w:rPr>
          <w:b/>
        </w:rPr>
        <w:t>Correct Answer: D</w:t>
      </w:r>
    </w:p>
    <w:p w14:paraId="7F62BA92" w14:textId="77777777" w:rsidR="00B95067" w:rsidRDefault="00000000">
      <w:pPr>
        <w:spacing w:before="140" w:after="60"/>
      </w:pPr>
      <w:r>
        <w:rPr>
          <w:b/>
        </w:rPr>
        <w:lastRenderedPageBreak/>
        <w:t>7. According to paragraph 5, what role did early exhibitors play in the presentation of movies in theaters?</w:t>
      </w:r>
    </w:p>
    <w:p w14:paraId="099C6E60" w14:textId="77777777" w:rsidR="00B95067" w:rsidRDefault="00000000">
      <w:pPr>
        <w:spacing w:after="40"/>
        <w:ind w:left="360"/>
      </w:pPr>
      <w:r>
        <w:t>A. They decided how to combine various components of the film program.</w:t>
      </w:r>
    </w:p>
    <w:p w14:paraId="51430BC0" w14:textId="77777777" w:rsidR="00B95067" w:rsidRDefault="00000000">
      <w:pPr>
        <w:spacing w:after="40"/>
        <w:ind w:left="360"/>
      </w:pPr>
      <w:r>
        <w:t>B. They advised film-makers on appropriate movie content.</w:t>
      </w:r>
    </w:p>
    <w:p w14:paraId="1426AB68" w14:textId="77777777" w:rsidR="00B95067" w:rsidRDefault="00000000">
      <w:pPr>
        <w:spacing w:after="40"/>
        <w:ind w:left="360"/>
      </w:pPr>
      <w:r>
        <w:t>C. They often took part in the live action performances.</w:t>
      </w:r>
    </w:p>
    <w:p w14:paraId="2A8A626A" w14:textId="77777777" w:rsidR="00B95067" w:rsidRDefault="00000000">
      <w:pPr>
        <w:spacing w:after="40"/>
        <w:ind w:left="360"/>
      </w:pPr>
      <w:r>
        <w:t>D. They produced and prerecorded the material that was shown in the theaters.</w:t>
      </w:r>
    </w:p>
    <w:p w14:paraId="19EE47BD" w14:textId="77777777" w:rsidR="00B95067" w:rsidRDefault="00000000">
      <w:pPr>
        <w:spacing w:after="160"/>
        <w:ind w:left="360"/>
      </w:pPr>
      <w:r>
        <w:rPr>
          <w:b/>
        </w:rPr>
        <w:t>Correct Answer: A</w:t>
      </w:r>
    </w:p>
    <w:p w14:paraId="6542DF38" w14:textId="77777777" w:rsidR="00B95067" w:rsidRDefault="00000000">
      <w:pPr>
        <w:spacing w:before="140" w:after="60"/>
      </w:pPr>
      <w:r>
        <w:rPr>
          <w:b/>
        </w:rPr>
        <w:t>8. Which of the following is mentioned in paragraph 6 as one of the ways the Mutoscope differed from the Kinetoscope?</w:t>
      </w:r>
    </w:p>
    <w:p w14:paraId="517A6513" w14:textId="77777777" w:rsidR="00B95067" w:rsidRDefault="00000000">
      <w:pPr>
        <w:spacing w:after="40"/>
        <w:ind w:left="360"/>
      </w:pPr>
      <w:r>
        <w:t>A. Sound and motion were simultaneously produced in the Mutoscope.</w:t>
      </w:r>
    </w:p>
    <w:p w14:paraId="5F845BCC" w14:textId="77777777" w:rsidR="00B95067" w:rsidRDefault="00000000">
      <w:pPr>
        <w:spacing w:after="40"/>
        <w:ind w:left="360"/>
      </w:pPr>
      <w:r>
        <w:t>B. More than one person could view the images at the same time with the Mutoscope.</w:t>
      </w:r>
    </w:p>
    <w:p w14:paraId="73C28F67" w14:textId="77777777" w:rsidR="00B95067" w:rsidRDefault="00000000">
      <w:pPr>
        <w:spacing w:after="40"/>
        <w:ind w:left="360"/>
      </w:pPr>
      <w:r>
        <w:t>C. The Mutoscope was a less sophisticated earlier prototype of the Kinetoscope.</w:t>
      </w:r>
    </w:p>
    <w:p w14:paraId="0A044AA6" w14:textId="77777777" w:rsidR="00B95067" w:rsidRDefault="00000000">
      <w:pPr>
        <w:spacing w:after="40"/>
        <w:ind w:left="360"/>
      </w:pPr>
      <w:r>
        <w:t>D. A different type of material was used to produce the images used in the Mutoscope.</w:t>
      </w:r>
    </w:p>
    <w:p w14:paraId="61B068E4" w14:textId="77777777" w:rsidR="00B95067" w:rsidRDefault="00000000">
      <w:pPr>
        <w:spacing w:after="160"/>
        <w:ind w:left="360"/>
      </w:pPr>
      <w:r>
        <w:rPr>
          <w:b/>
        </w:rPr>
        <w:t>Correct Answer: D</w:t>
      </w:r>
    </w:p>
    <w:p w14:paraId="47B4E192" w14:textId="77777777" w:rsidR="00B95067" w:rsidRDefault="00000000">
      <w:pPr>
        <w:spacing w:before="140" w:after="60"/>
      </w:pPr>
      <w:r>
        <w:rPr>
          <w:b/>
        </w:rPr>
        <w:t>9. The word “It” in the passage refers to</w:t>
      </w:r>
    </w:p>
    <w:p w14:paraId="013E89B7" w14:textId="77777777" w:rsidR="00B95067" w:rsidRDefault="00000000">
      <w:pPr>
        <w:spacing w:after="40"/>
        <w:ind w:left="360"/>
      </w:pPr>
      <w:r>
        <w:t>A. the advent of projection</w:t>
      </w:r>
    </w:p>
    <w:p w14:paraId="5735E5A1" w14:textId="77777777" w:rsidR="00B95067" w:rsidRDefault="00000000">
      <w:pPr>
        <w:spacing w:after="40"/>
        <w:ind w:left="360"/>
      </w:pPr>
      <w:r>
        <w:t>B. the viewer's relationship with the image</w:t>
      </w:r>
    </w:p>
    <w:p w14:paraId="49B73B83" w14:textId="77777777" w:rsidR="00B95067" w:rsidRDefault="00000000">
      <w:pPr>
        <w:spacing w:after="40"/>
        <w:ind w:left="360"/>
      </w:pPr>
      <w:r>
        <w:t>C. a similar machine</w:t>
      </w:r>
    </w:p>
    <w:p w14:paraId="1572F6B8" w14:textId="77777777" w:rsidR="00B95067" w:rsidRDefault="00000000">
      <w:pPr>
        <w:spacing w:after="40"/>
        <w:ind w:left="360"/>
      </w:pPr>
      <w:r>
        <w:t>D. celluloid</w:t>
      </w:r>
    </w:p>
    <w:p w14:paraId="766FBA6C" w14:textId="77777777" w:rsidR="00B95067" w:rsidRDefault="00000000">
      <w:pPr>
        <w:spacing w:after="160"/>
        <w:ind w:left="360"/>
      </w:pPr>
      <w:r>
        <w:rPr>
          <w:b/>
        </w:rPr>
        <w:t>Correct Answer: B</w:t>
      </w:r>
    </w:p>
    <w:p w14:paraId="374FA950" w14:textId="77777777" w:rsidR="00B95067" w:rsidRDefault="00000000">
      <w:pPr>
        <w:spacing w:before="140" w:after="60"/>
      </w:pPr>
      <w:r>
        <w:rPr>
          <w:b/>
        </w:rPr>
        <w:t>10. According to paragraph 6, the images seen by viewers in the earlier peepshows, compared to the images projected on the large screen, were relatively</w:t>
      </w:r>
    </w:p>
    <w:p w14:paraId="061F2115" w14:textId="77777777" w:rsidR="00B95067" w:rsidRDefault="00000000">
      <w:pPr>
        <w:spacing w:after="40"/>
        <w:ind w:left="360"/>
      </w:pPr>
      <w:r>
        <w:t>A. small in size</w:t>
      </w:r>
    </w:p>
    <w:p w14:paraId="7344CCE3" w14:textId="77777777" w:rsidR="00B95067" w:rsidRDefault="00000000">
      <w:pPr>
        <w:spacing w:after="40"/>
        <w:ind w:left="360"/>
      </w:pPr>
      <w:r>
        <w:t>B. inexpensive to create</w:t>
      </w:r>
    </w:p>
    <w:p w14:paraId="31750B64" w14:textId="77777777" w:rsidR="00B95067" w:rsidRDefault="00000000">
      <w:pPr>
        <w:spacing w:after="40"/>
        <w:ind w:left="360"/>
      </w:pPr>
      <w:r>
        <w:t>C. unfocused</w:t>
      </w:r>
    </w:p>
    <w:p w14:paraId="7242B698" w14:textId="77777777" w:rsidR="00B95067" w:rsidRDefault="00000000">
      <w:pPr>
        <w:spacing w:after="40"/>
        <w:ind w:left="360"/>
      </w:pPr>
      <w:r>
        <w:t>D. limited in subject matter</w:t>
      </w:r>
    </w:p>
    <w:p w14:paraId="0463D910" w14:textId="77777777" w:rsidR="00B95067" w:rsidRDefault="00000000">
      <w:pPr>
        <w:spacing w:after="160"/>
        <w:ind w:left="360"/>
      </w:pPr>
      <w:r>
        <w:rPr>
          <w:b/>
        </w:rPr>
        <w:t>Correct Answer: A</w:t>
      </w:r>
    </w:p>
    <w:p w14:paraId="058AE766" w14:textId="77777777" w:rsidR="00B95067" w:rsidRDefault="00000000">
      <w:pPr>
        <w:spacing w:before="140" w:after="60"/>
      </w:pPr>
      <w:r>
        <w:rPr>
          <w:b/>
        </w:rPr>
        <w:t>11. The word “expanded” in the passage is closest in meaning to</w:t>
      </w:r>
    </w:p>
    <w:p w14:paraId="3CDBEA74" w14:textId="77777777" w:rsidR="00B95067" w:rsidRDefault="00000000">
      <w:pPr>
        <w:spacing w:after="40"/>
        <w:ind w:left="360"/>
      </w:pPr>
      <w:r>
        <w:t>A. was enlarged</w:t>
      </w:r>
    </w:p>
    <w:p w14:paraId="5BBE3908" w14:textId="77777777" w:rsidR="00B95067" w:rsidRDefault="00000000">
      <w:pPr>
        <w:spacing w:after="40"/>
        <w:ind w:left="360"/>
      </w:pPr>
      <w:r>
        <w:t>B. was improved</w:t>
      </w:r>
    </w:p>
    <w:p w14:paraId="2B9EE064" w14:textId="77777777" w:rsidR="00B95067" w:rsidRDefault="00000000">
      <w:pPr>
        <w:spacing w:after="40"/>
        <w:ind w:left="360"/>
      </w:pPr>
      <w:r>
        <w:t>C. was varied</w:t>
      </w:r>
    </w:p>
    <w:p w14:paraId="0913392B" w14:textId="77777777" w:rsidR="00B95067" w:rsidRDefault="00000000">
      <w:pPr>
        <w:spacing w:after="40"/>
        <w:ind w:left="360"/>
      </w:pPr>
      <w:r>
        <w:t>D. was rejected</w:t>
      </w:r>
    </w:p>
    <w:p w14:paraId="4184DC1F" w14:textId="77777777" w:rsidR="00B95067" w:rsidRDefault="00000000">
      <w:pPr>
        <w:spacing w:after="160"/>
        <w:ind w:left="360"/>
      </w:pPr>
      <w:r>
        <w:rPr>
          <w:b/>
        </w:rPr>
        <w:t>Correct Answer: A</w:t>
      </w:r>
    </w:p>
    <w:p w14:paraId="20FD5F44" w14:textId="77777777" w:rsidR="00B95067" w:rsidRDefault="00000000">
      <w:pPr>
        <w:spacing w:before="140" w:after="60"/>
      </w:pPr>
      <w:r>
        <w:rPr>
          <w:b/>
        </w:rPr>
        <w:t>12. When this widespread use of projection technology began to hurt his Kinetoscope business, Edison acquired a projector developed by Armat and introduced it as “Edison’s latest marvel, the Vitascope.”</w:t>
      </w:r>
    </w:p>
    <w:p w14:paraId="333C6A8D" w14:textId="77777777" w:rsidR="00B95067" w:rsidRDefault="00000000">
      <w:pPr>
        <w:spacing w:after="40"/>
        <w:ind w:left="360"/>
      </w:pPr>
      <w:r>
        <w:t>A. Exhibitors, however, wanted to maximize their profits, which</w:t>
      </w:r>
    </w:p>
    <w:p w14:paraId="2FD07B90" w14:textId="77777777" w:rsidR="00B95067" w:rsidRDefault="00000000">
      <w:pPr>
        <w:spacing w:after="40"/>
        <w:ind w:left="360"/>
      </w:pPr>
      <w:r>
        <w:lastRenderedPageBreak/>
        <w:t>B. About a year after the opening of the first Kinetoscope</w:t>
      </w:r>
    </w:p>
    <w:p w14:paraId="6C212312" w14:textId="77777777" w:rsidR="00B95067" w:rsidRDefault="00000000">
      <w:pPr>
        <w:spacing w:after="40"/>
        <w:ind w:left="360"/>
      </w:pPr>
      <w:r>
        <w:t>C. former assistant, William Dickson) perfected projection devices.</w:t>
      </w:r>
    </w:p>
    <w:p w14:paraId="4E4B489F" w14:textId="77777777" w:rsidR="00B95067" w:rsidRDefault="00000000">
      <w:pPr>
        <w:spacing w:after="40"/>
        <w:ind w:left="360"/>
      </w:pPr>
      <w:r>
        <w:t>D. amusement parks to show films to a mass audience.</w:t>
      </w:r>
    </w:p>
    <w:p w14:paraId="392DE8EF" w14:textId="77777777" w:rsidR="00B95067" w:rsidRDefault="00000000">
      <w:pPr>
        <w:spacing w:after="160"/>
        <w:ind w:left="360"/>
      </w:pPr>
      <w:r>
        <w:rPr>
          <w:b/>
        </w:rPr>
        <w:t>Correct Answer: D</w:t>
      </w:r>
    </w:p>
    <w:p w14:paraId="314DE541" w14:textId="77777777" w:rsidR="00B95067" w:rsidRDefault="00000000">
      <w:pPr>
        <w:spacing w:before="140" w:after="60"/>
      </w:pPr>
      <w:r>
        <w:rPr>
          <w:b/>
        </w:rPr>
        <w:t>13. The technology for modern cinema evolved at the end of the nineteenth century.</w:t>
      </w:r>
    </w:p>
    <w:p w14:paraId="1460AC95" w14:textId="77777777" w:rsidR="00B95067" w:rsidRDefault="00000000">
      <w:pPr>
        <w:spacing w:after="40"/>
        <w:ind w:left="360"/>
      </w:pPr>
      <w:r>
        <w:t>A. Kinetoscope parlors for viewing films were modeled on phonograph parlors.</w:t>
      </w:r>
    </w:p>
    <w:p w14:paraId="5BC98BEC" w14:textId="77777777" w:rsidR="00B95067" w:rsidRDefault="00000000">
      <w:pPr>
        <w:spacing w:after="40"/>
        <w:ind w:left="360"/>
      </w:pPr>
      <w:r>
        <w:t>B. Thomas Edison's design of the Kinetoscope inspired the development of large screen projection.</w:t>
      </w:r>
    </w:p>
    <w:p w14:paraId="5E09B4A0" w14:textId="77777777" w:rsidR="00B95067" w:rsidRDefault="00000000">
      <w:pPr>
        <w:spacing w:after="40"/>
        <w:ind w:left="360"/>
      </w:pPr>
      <w:r>
        <w:t>C. Early cinema allowed individuals to use special machines to view films privately.</w:t>
      </w:r>
    </w:p>
    <w:p w14:paraId="35633A70" w14:textId="77777777" w:rsidR="00B95067" w:rsidRDefault="00000000">
      <w:pPr>
        <w:spacing w:after="40"/>
        <w:ind w:left="360"/>
      </w:pPr>
      <w:r>
        <w:t>D. Slide-and-lantern shows had been presented to audiences of hundreds of spectators.</w:t>
      </w:r>
    </w:p>
    <w:p w14:paraId="3AC5AC23" w14:textId="77777777" w:rsidR="00B95067" w:rsidRDefault="00000000">
      <w:pPr>
        <w:spacing w:after="40"/>
        <w:ind w:left="360"/>
      </w:pPr>
      <w:r>
        <w:t>E. The development of projection technology made it possible to project images on a large screen.</w:t>
      </w:r>
    </w:p>
    <w:p w14:paraId="4C697F33" w14:textId="77777777" w:rsidR="00B95067" w:rsidRDefault="00000000">
      <w:pPr>
        <w:spacing w:after="40"/>
        <w:ind w:left="360"/>
      </w:pPr>
      <w:r>
        <w:t>F. Once film images could be projected, the cinema became a form of mass consumption.</w:t>
      </w:r>
    </w:p>
    <w:p w14:paraId="0641A21F" w14:textId="77777777" w:rsidR="00B95067" w:rsidRDefault="00000000">
      <w:pPr>
        <w:spacing w:after="160"/>
        <w:ind w:left="360"/>
      </w:pPr>
      <w:r>
        <w:rPr>
          <w:b/>
        </w:rPr>
        <w:t>Correct Answer: CEF</w:t>
      </w:r>
    </w:p>
    <w:p w14:paraId="1EF52388" w14:textId="77777777" w:rsidR="00B95067" w:rsidRDefault="00000000">
      <w:pPr>
        <w:jc w:val="center"/>
      </w:pPr>
      <w:r>
        <w:rPr>
          <w:sz w:val="18"/>
        </w:rPr>
        <w:t>________________________________________</w:t>
      </w:r>
    </w:p>
    <w:p w14:paraId="3D60C896" w14:textId="77777777" w:rsidR="00B95067" w:rsidRDefault="00000000">
      <w:r>
        <w:br w:type="page"/>
      </w:r>
    </w:p>
    <w:p w14:paraId="44FBF477" w14:textId="77777777" w:rsidR="00B95067" w:rsidRDefault="00000000">
      <w:pPr>
        <w:jc w:val="center"/>
      </w:pPr>
      <w:r>
        <w:rPr>
          <w:b/>
          <w:sz w:val="32"/>
        </w:rPr>
        <w:lastRenderedPageBreak/>
        <w:t>TPO 003</w:t>
      </w:r>
    </w:p>
    <w:p w14:paraId="10DE4822" w14:textId="77777777" w:rsidR="00B95067" w:rsidRDefault="00000000">
      <w:r>
        <w:rPr>
          <w:b/>
          <w:sz w:val="26"/>
        </w:rPr>
        <w:t>Passage 1: Architecture</w:t>
      </w:r>
    </w:p>
    <w:p w14:paraId="3A81FE18" w14:textId="77777777" w:rsidR="00B95067" w:rsidRDefault="00000000">
      <w:pPr>
        <w:spacing w:after="120"/>
        <w:jc w:val="both"/>
      </w:pPr>
      <w:r>
        <w:t>Architecture is the art and science of designing structures that organize and enclose space for practical and symbolic purposes. Because architecture grows out of human needs and aspirations, it clearly communicates cultural values. Of all the visual arts, architecture affects our lives most directly for it determines the character of the human environment in major ways.</w:t>
      </w:r>
    </w:p>
    <w:p w14:paraId="27FDABF9" w14:textId="77777777" w:rsidR="00B95067" w:rsidRDefault="00000000">
      <w:pPr>
        <w:spacing w:after="120"/>
        <w:jc w:val="both"/>
      </w:pPr>
      <w:r>
        <w:t xml:space="preserve">Architecture is a three-dimensional form. It utilizes space, mass, texture, line, light, and color. To be architecture, a building must achieve a working harmony with a variety of elements. Humans instinctively seek structures that will shelter and </w:t>
      </w:r>
      <w:r>
        <w:rPr>
          <w:highlight w:val="darkGray"/>
        </w:rPr>
        <w:t>enhance</w:t>
      </w:r>
      <w:r>
        <w:t xml:space="preserve"> their way of life. It is the work of architects to create buildings that are not simply constructions but also offer inspiration and delight. Buildings contribute to human life when they provide shelter, enrich space, complement their site, suit the climate, and are economically </w:t>
      </w:r>
      <w:r>
        <w:rPr>
          <w:highlight w:val="darkGray"/>
        </w:rPr>
        <w:t>feasible</w:t>
      </w:r>
      <w:r>
        <w:t>. The client who pays for the building and defines its function is an important member of the architectural team. The mediocre design of many contemporary buildings can be traced to both clients and architects.</w:t>
      </w:r>
    </w:p>
    <w:p w14:paraId="49BB2D59" w14:textId="77777777" w:rsidR="00B95067" w:rsidRDefault="00000000">
      <w:pPr>
        <w:spacing w:after="120"/>
        <w:jc w:val="both"/>
      </w:pPr>
      <w:r>
        <w:t xml:space="preserve">In order for the structure to achieve the size and strength necessary to meet its purpose, architecture employs methods of support that, because they are based on physical laws, have changed little since people first discovered them–even while building materials have changed dramatically. The world’s architectural structures have also been </w:t>
      </w:r>
      <w:r>
        <w:rPr>
          <w:highlight w:val="darkGray"/>
        </w:rPr>
        <w:t>devised</w:t>
      </w:r>
      <w:r>
        <w:t xml:space="preserve"> in relation to the objective limitations of materials. Structures can be analyzed in terms of how they deal with downward forces created by gravity. They are designed to withstand the forces of compression (pushing together), tension (pulling apart), bending, or a combination of these in different parts of the structure.</w:t>
      </w:r>
    </w:p>
    <w:p w14:paraId="2CC78A85" w14:textId="77777777" w:rsidR="00B95067" w:rsidRDefault="00000000">
      <w:pPr>
        <w:spacing w:after="120"/>
        <w:jc w:val="both"/>
      </w:pPr>
      <w:r>
        <w:t xml:space="preserve">Every development in architecture has been the result of major technological changes. Materials and methods of construction are </w:t>
      </w:r>
      <w:r>
        <w:rPr>
          <w:highlight w:val="darkGray"/>
        </w:rPr>
        <w:t>integral</w:t>
      </w:r>
      <w:r>
        <w:t xml:space="preserve"> parts of the design of architectural structures. In earlier times it was necessary to design structural systems suitable for the materials that were available, such as wood, stone, or brick. Today technology has progressed to the point where it is possible to invent new building materials to suit the type of structure desired. Enormous changes in materials and techniques of construction within the last few generations have made it possible to enclose space with much greater ease and speed and with a minimum of material. Progress in this area can be measured by the difference in weight between buildings built now and those of comparable size built one hundred years ago.</w:t>
      </w:r>
    </w:p>
    <w:p w14:paraId="7E19EC53" w14:textId="77777777" w:rsidR="00B95067" w:rsidRDefault="00000000">
      <w:pPr>
        <w:spacing w:after="120"/>
        <w:jc w:val="both"/>
      </w:pPr>
      <w:r>
        <w:t>Modern architectural forms generally have three separate components comparable to elements of the human body: a supporting skeleton or frame, an outer skin enclosing the interior spaces, and equipment, similar to the body’s vital organs and systems. The equipment includes plumbing, electrical wiring, hot water, and air-conditioning. Of course in early architecture–such as igloos and adobe structures–there was no such equipment, and the skeleton and skin were often one.</w:t>
      </w:r>
    </w:p>
    <w:p w14:paraId="438C2E74" w14:textId="77777777" w:rsidR="00B95067" w:rsidRDefault="00000000">
      <w:pPr>
        <w:spacing w:after="120"/>
        <w:jc w:val="both"/>
      </w:pPr>
      <w:r>
        <w:t xml:space="preserve">Much of the world’s great architecture has been constructed of stone because of its beauty, permanence, and availability. In the past, whole cities grew from the </w:t>
      </w:r>
      <w:r>
        <w:rPr>
          <w:highlight w:val="darkGray"/>
        </w:rPr>
        <w:t>arduous</w:t>
      </w:r>
      <w:r>
        <w:t xml:space="preserve"> task of cutting and piling stone upon stone. Some of the world’s finest stone architecture can be seen in the ruins of the ancient Inca city of Machu Picchu high in the eastern Andes Mountains of Peru. The </w:t>
      </w:r>
      <w:r>
        <w:lastRenderedPageBreak/>
        <w:t>doorways and windows are made possible by placing over the open spaces thick stone beams that support the weight from above. A structural invention had to be made before the physical limitations of stone could be overcome and new architectural forms could be created. That invention was the arch, a curved structure originally made of separate stone or brick segments. The arch was used by the early cultures of the Mediterranean area chiefly for underground drains, but it was the Romans who first developed and used the arch extensively in aboveground structures. Roman builders perfected the semicircular arch made of separate blocks of stone. As a method of spanning space, the arch can support greater weight than a horizontal beam. It works in compression to divert the weight above it out to the sides, where the weight is borne by the vertical elements on either side of the arch. The arch is among the many important structural breakthroughs that have characterized architecture throughout the centuries.</w:t>
      </w:r>
    </w:p>
    <w:p w14:paraId="73DEED2E" w14:textId="77777777" w:rsidR="00B95067" w:rsidRDefault="00000000">
      <w:r>
        <w:rPr>
          <w:b/>
          <w:sz w:val="24"/>
        </w:rPr>
        <w:t>Questions</w:t>
      </w:r>
    </w:p>
    <w:p w14:paraId="4A3E0422" w14:textId="77777777" w:rsidR="00B95067" w:rsidRDefault="00000000">
      <w:pPr>
        <w:spacing w:before="140" w:after="60"/>
      </w:pPr>
      <w:r>
        <w:rPr>
          <w:b/>
        </w:rPr>
        <w:t>1. According to paragraph 1, all of the following statements about architecture are true EXCEPT:</w:t>
      </w:r>
    </w:p>
    <w:p w14:paraId="48316118" w14:textId="77777777" w:rsidR="00B95067" w:rsidRDefault="00000000">
      <w:pPr>
        <w:spacing w:after="40"/>
        <w:ind w:left="360"/>
      </w:pPr>
      <w:r>
        <w:t>A. Architecture is a visual art.</w:t>
      </w:r>
    </w:p>
    <w:p w14:paraId="2966C045" w14:textId="77777777" w:rsidR="00B95067" w:rsidRDefault="00000000">
      <w:pPr>
        <w:spacing w:after="40"/>
        <w:ind w:left="360"/>
      </w:pPr>
      <w:r>
        <w:t>B. Architecture reflects the cultural values of its creators.</w:t>
      </w:r>
    </w:p>
    <w:p w14:paraId="65EAD5C8" w14:textId="77777777" w:rsidR="00B95067" w:rsidRDefault="00000000">
      <w:pPr>
        <w:spacing w:after="40"/>
        <w:ind w:left="360"/>
      </w:pPr>
      <w:r>
        <w:t>C. Architecture has both artistic and scientific dimensions.</w:t>
      </w:r>
    </w:p>
    <w:p w14:paraId="7D1834C4" w14:textId="77777777" w:rsidR="00B95067" w:rsidRDefault="00000000">
      <w:pPr>
        <w:spacing w:after="40"/>
        <w:ind w:left="360"/>
      </w:pPr>
      <w:r>
        <w:t>D. Architecture has an indirect effect on life.</w:t>
      </w:r>
    </w:p>
    <w:p w14:paraId="24AD3E9D" w14:textId="77777777" w:rsidR="00B95067" w:rsidRDefault="00000000">
      <w:pPr>
        <w:spacing w:after="160"/>
        <w:ind w:left="360"/>
      </w:pPr>
      <w:r>
        <w:rPr>
          <w:b/>
        </w:rPr>
        <w:t>Correct Answer: D</w:t>
      </w:r>
    </w:p>
    <w:p w14:paraId="2547C6CF" w14:textId="77777777" w:rsidR="00B95067" w:rsidRDefault="00000000">
      <w:pPr>
        <w:spacing w:before="140" w:after="60"/>
      </w:pPr>
      <w:r>
        <w:rPr>
          <w:b/>
        </w:rPr>
        <w:t>2. The word “feasible” in the passage is closest in meaning to</w:t>
      </w:r>
    </w:p>
    <w:p w14:paraId="4DA2A866" w14:textId="77777777" w:rsidR="00B95067" w:rsidRDefault="00000000">
      <w:pPr>
        <w:spacing w:after="40"/>
        <w:ind w:left="360"/>
      </w:pPr>
      <w:r>
        <w:t>A. in existence</w:t>
      </w:r>
    </w:p>
    <w:p w14:paraId="7423298B" w14:textId="77777777" w:rsidR="00B95067" w:rsidRDefault="00000000">
      <w:pPr>
        <w:spacing w:after="40"/>
        <w:ind w:left="360"/>
      </w:pPr>
      <w:r>
        <w:t>B. without question</w:t>
      </w:r>
    </w:p>
    <w:p w14:paraId="03FDA732" w14:textId="77777777" w:rsidR="00B95067" w:rsidRDefault="00000000">
      <w:pPr>
        <w:spacing w:after="40"/>
        <w:ind w:left="360"/>
      </w:pPr>
      <w:r>
        <w:t>C. achievable</w:t>
      </w:r>
    </w:p>
    <w:p w14:paraId="3503D9A5" w14:textId="77777777" w:rsidR="00B95067" w:rsidRDefault="00000000">
      <w:pPr>
        <w:spacing w:after="40"/>
        <w:ind w:left="360"/>
      </w:pPr>
      <w:r>
        <w:t>D. most likely</w:t>
      </w:r>
    </w:p>
    <w:p w14:paraId="6FC1566C" w14:textId="77777777" w:rsidR="00B95067" w:rsidRDefault="00000000">
      <w:pPr>
        <w:spacing w:after="160"/>
        <w:ind w:left="360"/>
      </w:pPr>
      <w:r>
        <w:rPr>
          <w:b/>
        </w:rPr>
        <w:t>Correct Answer: C</w:t>
      </w:r>
    </w:p>
    <w:p w14:paraId="671D5203" w14:textId="77777777" w:rsidR="00B95067" w:rsidRDefault="00000000">
      <w:pPr>
        <w:spacing w:before="140" w:after="60"/>
      </w:pPr>
      <w:r>
        <w:rPr>
          <w:b/>
        </w:rPr>
        <w:t>3. The word “enhance” in the passage is closest in meaning to</w:t>
      </w:r>
    </w:p>
    <w:p w14:paraId="6AE022C4" w14:textId="77777777" w:rsidR="00B95067" w:rsidRDefault="00000000">
      <w:pPr>
        <w:spacing w:after="40"/>
        <w:ind w:left="360"/>
      </w:pPr>
      <w:r>
        <w:t>A. protect</w:t>
      </w:r>
    </w:p>
    <w:p w14:paraId="33A2A5B3" w14:textId="77777777" w:rsidR="00B95067" w:rsidRDefault="00000000">
      <w:pPr>
        <w:spacing w:after="40"/>
        <w:ind w:left="360"/>
      </w:pPr>
      <w:r>
        <w:t>B. improve</w:t>
      </w:r>
    </w:p>
    <w:p w14:paraId="01BB9E78" w14:textId="77777777" w:rsidR="00B95067" w:rsidRDefault="00000000">
      <w:pPr>
        <w:spacing w:after="40"/>
        <w:ind w:left="360"/>
      </w:pPr>
      <w:r>
        <w:t>C. organize</w:t>
      </w:r>
    </w:p>
    <w:p w14:paraId="15BB1E4A" w14:textId="77777777" w:rsidR="00B95067" w:rsidRDefault="00000000">
      <w:pPr>
        <w:spacing w:after="40"/>
        <w:ind w:left="360"/>
      </w:pPr>
      <w:r>
        <w:t>D. match</w:t>
      </w:r>
    </w:p>
    <w:p w14:paraId="4685B54E" w14:textId="77777777" w:rsidR="00B95067" w:rsidRDefault="00000000">
      <w:pPr>
        <w:spacing w:after="160"/>
        <w:ind w:left="360"/>
      </w:pPr>
      <w:r>
        <w:rPr>
          <w:b/>
        </w:rPr>
        <w:t>Correct Answer: B</w:t>
      </w:r>
    </w:p>
    <w:p w14:paraId="12895990" w14:textId="77777777" w:rsidR="00B95067" w:rsidRDefault="00000000">
      <w:pPr>
        <w:spacing w:before="140" w:after="60"/>
      </w:pPr>
      <w:r>
        <w:rPr>
          <w:b/>
        </w:rPr>
        <w:t>4. Which of the sentences below best expresses the essential information in the highlighted sentence in the passage? Incorrect choices change the meaning in important ways or leave out essential information.</w:t>
      </w:r>
    </w:p>
    <w:p w14:paraId="3A3DB631" w14:textId="77777777" w:rsidR="00B95067" w:rsidRDefault="00000000">
      <w:pPr>
        <w:spacing w:after="40"/>
        <w:ind w:left="360"/>
      </w:pPr>
      <w:r>
        <w:t>A. Unchanging physical laws have limited the size and strength of buildings that can be made with materials discovered long ago.</w:t>
      </w:r>
    </w:p>
    <w:p w14:paraId="6C833736" w14:textId="77777777" w:rsidR="00B95067" w:rsidRDefault="00000000">
      <w:pPr>
        <w:spacing w:after="40"/>
        <w:ind w:left="360"/>
      </w:pPr>
      <w:r>
        <w:t>B. Building materials have changed in order to increase architectural size and strength, but physical laws of structure have not changed.</w:t>
      </w:r>
    </w:p>
    <w:p w14:paraId="00EA026A" w14:textId="77777777" w:rsidR="00B95067" w:rsidRDefault="00000000">
      <w:pPr>
        <w:spacing w:after="40"/>
        <w:ind w:left="360"/>
      </w:pPr>
      <w:r>
        <w:lastRenderedPageBreak/>
        <w:t>C. When people first started to build, the structural methods used to provide strength and size were inadequate because they were not based on physical laws.</w:t>
      </w:r>
    </w:p>
    <w:p w14:paraId="2C6B5049" w14:textId="77777777" w:rsidR="00B95067" w:rsidRDefault="00000000">
      <w:pPr>
        <w:spacing w:after="40"/>
        <w:ind w:left="360"/>
      </w:pPr>
      <w:r>
        <w:t>D. Unlike building materials, the methods of support used in architecture have not changed over time because they are based on physical laws.</w:t>
      </w:r>
    </w:p>
    <w:p w14:paraId="2BF3C7B4" w14:textId="77777777" w:rsidR="00B95067" w:rsidRDefault="00000000">
      <w:pPr>
        <w:spacing w:after="160"/>
        <w:ind w:left="360"/>
      </w:pPr>
      <w:r>
        <w:rPr>
          <w:b/>
        </w:rPr>
        <w:t>Correct Answer: D</w:t>
      </w:r>
    </w:p>
    <w:p w14:paraId="424118CC" w14:textId="77777777" w:rsidR="00B95067" w:rsidRDefault="00000000">
      <w:pPr>
        <w:spacing w:before="140" w:after="60"/>
      </w:pPr>
      <w:r>
        <w:rPr>
          <w:b/>
        </w:rPr>
        <w:t>5. The word “devised” in the passage is closest in meaning to</w:t>
      </w:r>
    </w:p>
    <w:p w14:paraId="5661287B" w14:textId="77777777" w:rsidR="00B95067" w:rsidRDefault="00000000">
      <w:pPr>
        <w:spacing w:after="40"/>
        <w:ind w:left="360"/>
      </w:pPr>
      <w:r>
        <w:t>A. combined</w:t>
      </w:r>
    </w:p>
    <w:p w14:paraId="685ADB16" w14:textId="77777777" w:rsidR="00B95067" w:rsidRDefault="00000000">
      <w:pPr>
        <w:spacing w:after="40"/>
        <w:ind w:left="360"/>
      </w:pPr>
      <w:r>
        <w:t>B. created</w:t>
      </w:r>
    </w:p>
    <w:p w14:paraId="0093C41F" w14:textId="77777777" w:rsidR="00B95067" w:rsidRDefault="00000000">
      <w:pPr>
        <w:spacing w:after="40"/>
        <w:ind w:left="360"/>
      </w:pPr>
      <w:r>
        <w:t>C. introduced</w:t>
      </w:r>
    </w:p>
    <w:p w14:paraId="3FD786AB" w14:textId="77777777" w:rsidR="00B95067" w:rsidRDefault="00000000">
      <w:pPr>
        <w:spacing w:after="40"/>
        <w:ind w:left="360"/>
      </w:pPr>
      <w:r>
        <w:t>D. suggested</w:t>
      </w:r>
    </w:p>
    <w:p w14:paraId="4A562ACF" w14:textId="77777777" w:rsidR="00B95067" w:rsidRDefault="00000000">
      <w:pPr>
        <w:spacing w:after="160"/>
        <w:ind w:left="360"/>
      </w:pPr>
      <w:r>
        <w:rPr>
          <w:b/>
        </w:rPr>
        <w:t>Correct Answer: B</w:t>
      </w:r>
    </w:p>
    <w:p w14:paraId="66B52096" w14:textId="77777777" w:rsidR="00B95067" w:rsidRDefault="00000000">
      <w:pPr>
        <w:spacing w:before="140" w:after="60"/>
      </w:pPr>
      <w:r>
        <w:rPr>
          <w:b/>
        </w:rPr>
        <w:t>6. The word “integral” is closest in meaning to</w:t>
      </w:r>
    </w:p>
    <w:p w14:paraId="4DB00F15" w14:textId="77777777" w:rsidR="00B95067" w:rsidRDefault="00000000">
      <w:pPr>
        <w:spacing w:after="40"/>
        <w:ind w:left="360"/>
      </w:pPr>
      <w:r>
        <w:t>A. essential</w:t>
      </w:r>
    </w:p>
    <w:p w14:paraId="763F6461" w14:textId="77777777" w:rsidR="00B95067" w:rsidRDefault="00000000">
      <w:pPr>
        <w:spacing w:after="40"/>
        <w:ind w:left="360"/>
      </w:pPr>
      <w:r>
        <w:t>B. variable</w:t>
      </w:r>
    </w:p>
    <w:p w14:paraId="78FACF93" w14:textId="77777777" w:rsidR="00B95067" w:rsidRDefault="00000000">
      <w:pPr>
        <w:spacing w:after="40"/>
        <w:ind w:left="360"/>
      </w:pPr>
      <w:r>
        <w:t>C. practical</w:t>
      </w:r>
    </w:p>
    <w:p w14:paraId="48FA41CC" w14:textId="77777777" w:rsidR="00B95067" w:rsidRDefault="00000000">
      <w:pPr>
        <w:spacing w:after="40"/>
        <w:ind w:left="360"/>
      </w:pPr>
      <w:r>
        <w:t>D. independent</w:t>
      </w:r>
    </w:p>
    <w:p w14:paraId="43BB11A4" w14:textId="77777777" w:rsidR="00B95067" w:rsidRDefault="00000000">
      <w:pPr>
        <w:spacing w:after="160"/>
        <w:ind w:left="360"/>
      </w:pPr>
      <w:r>
        <w:rPr>
          <w:b/>
        </w:rPr>
        <w:t>Correct Answer: A</w:t>
      </w:r>
    </w:p>
    <w:p w14:paraId="7AA094F2" w14:textId="77777777" w:rsidR="00B95067" w:rsidRDefault="00000000">
      <w:pPr>
        <w:spacing w:before="140" w:after="60"/>
      </w:pPr>
      <w:r>
        <w:rPr>
          <w:b/>
        </w:rPr>
        <w:t>7. According to paragraph 4, which of the following is true about materials used in the construction of buildings?</w:t>
      </w:r>
    </w:p>
    <w:p w14:paraId="7D7EF5FB" w14:textId="77777777" w:rsidR="00B95067" w:rsidRDefault="00000000">
      <w:pPr>
        <w:spacing w:after="40"/>
        <w:ind w:left="360"/>
      </w:pPr>
      <w:r>
        <w:t>A. Because new building materials are hard to find, construction techniques have changed very little from past generations.</w:t>
      </w:r>
    </w:p>
    <w:p w14:paraId="0AAF97F2" w14:textId="77777777" w:rsidR="00B95067" w:rsidRDefault="00000000">
      <w:pPr>
        <w:spacing w:after="40"/>
        <w:ind w:left="360"/>
      </w:pPr>
      <w:r>
        <w:t>B. The availability of suitable building materials no longer limits the types of structures that may be built.</w:t>
      </w:r>
    </w:p>
    <w:p w14:paraId="0D64D8D6" w14:textId="77777777" w:rsidR="00B95067" w:rsidRDefault="00000000">
      <w:pPr>
        <w:spacing w:after="40"/>
        <w:ind w:left="360"/>
      </w:pPr>
      <w:r>
        <w:t>C. The primary building materials that are available today are wood, stone, and brick.</w:t>
      </w:r>
    </w:p>
    <w:p w14:paraId="70DF4CE0" w14:textId="77777777" w:rsidR="00B95067" w:rsidRDefault="00000000">
      <w:pPr>
        <w:spacing w:after="40"/>
        <w:ind w:left="360"/>
      </w:pPr>
      <w:r>
        <w:t>D. Architects in earlier times did not have enough building materials to enclose large spaces.</w:t>
      </w:r>
    </w:p>
    <w:p w14:paraId="419523FD" w14:textId="77777777" w:rsidR="00B95067" w:rsidRDefault="00000000">
      <w:pPr>
        <w:spacing w:after="160"/>
        <w:ind w:left="360"/>
      </w:pPr>
      <w:r>
        <w:rPr>
          <w:b/>
        </w:rPr>
        <w:t>Correct Answer: B</w:t>
      </w:r>
    </w:p>
    <w:p w14:paraId="11926912" w14:textId="77777777" w:rsidR="00B95067" w:rsidRDefault="00000000">
      <w:pPr>
        <w:spacing w:before="140" w:after="60"/>
      </w:pPr>
      <w:r>
        <w:rPr>
          <w:b/>
        </w:rPr>
        <w:t>8. In paragraph 4, what does the author imply about modern buildings?</w:t>
      </w:r>
    </w:p>
    <w:p w14:paraId="38D587F2" w14:textId="77777777" w:rsidR="00B95067" w:rsidRDefault="00000000">
      <w:pPr>
        <w:spacing w:after="40"/>
        <w:ind w:left="360"/>
      </w:pPr>
      <w:r>
        <w:t>A. They occupy much less space than buildings constructed one hundred years ago.</w:t>
      </w:r>
    </w:p>
    <w:p w14:paraId="72CD0F6D" w14:textId="77777777" w:rsidR="00B95067" w:rsidRDefault="00000000">
      <w:pPr>
        <w:spacing w:after="40"/>
        <w:ind w:left="360"/>
      </w:pPr>
      <w:r>
        <w:t>B. They are not very different from the buildings of a few generations ago.</w:t>
      </w:r>
    </w:p>
    <w:p w14:paraId="3FD5B17F" w14:textId="77777777" w:rsidR="00B95067" w:rsidRDefault="00000000">
      <w:pPr>
        <w:spacing w:after="40"/>
        <w:ind w:left="360"/>
      </w:pPr>
      <w:r>
        <w:t>C. They weigh less in relation to their size than buildings constructed one hundred years ago.</w:t>
      </w:r>
    </w:p>
    <w:p w14:paraId="04073A5E" w14:textId="77777777" w:rsidR="00B95067" w:rsidRDefault="00000000">
      <w:pPr>
        <w:spacing w:after="40"/>
        <w:ind w:left="360"/>
      </w:pPr>
      <w:r>
        <w:t>D. They take a long time to build as a result of their complex construction methods.</w:t>
      </w:r>
    </w:p>
    <w:p w14:paraId="2456EAD6" w14:textId="77777777" w:rsidR="00B95067" w:rsidRDefault="00000000">
      <w:pPr>
        <w:spacing w:after="160"/>
        <w:ind w:left="360"/>
      </w:pPr>
      <w:r>
        <w:rPr>
          <w:b/>
        </w:rPr>
        <w:t>Correct Answer: C</w:t>
      </w:r>
    </w:p>
    <w:p w14:paraId="357BE08B" w14:textId="77777777" w:rsidR="00B95067" w:rsidRDefault="00000000">
      <w:pPr>
        <w:spacing w:before="140" w:after="60"/>
      </w:pPr>
      <w:r>
        <w:rPr>
          <w:b/>
        </w:rPr>
        <w:t>9. Which of the following correctly characterizes the relationship between the human body and architecture that is described in paragraph 5?</w:t>
      </w:r>
    </w:p>
    <w:p w14:paraId="6C62154D" w14:textId="77777777" w:rsidR="00B95067" w:rsidRDefault="00000000">
      <w:pPr>
        <w:spacing w:after="40"/>
        <w:ind w:left="360"/>
      </w:pPr>
      <w:r>
        <w:t>A. Complex equipment inside buildings is the one element in modern architecture that resembles a component of the human body.</w:t>
      </w:r>
    </w:p>
    <w:p w14:paraId="09D81EE4" w14:textId="77777777" w:rsidR="00B95067" w:rsidRDefault="00000000">
      <w:pPr>
        <w:spacing w:after="40"/>
        <w:ind w:left="360"/>
      </w:pPr>
      <w:r>
        <w:t>B. The components in early buildings were similar to three particular elements of the human body.</w:t>
      </w:r>
    </w:p>
    <w:p w14:paraId="4325C44E" w14:textId="77777777" w:rsidR="00B95067" w:rsidRDefault="00000000">
      <w:pPr>
        <w:spacing w:after="40"/>
        <w:ind w:left="360"/>
      </w:pPr>
      <w:r>
        <w:lastRenderedPageBreak/>
        <w:t>C. Modern buildings have components that are as likely to change as the human body is.</w:t>
      </w:r>
    </w:p>
    <w:p w14:paraId="1AE8B603" w14:textId="77777777" w:rsidR="00B95067" w:rsidRDefault="00000000">
      <w:pPr>
        <w:spacing w:after="40"/>
        <w:ind w:left="360"/>
      </w:pPr>
      <w:r>
        <w:t>D. In general, modern buildings more closely resemble the human body than earlier buildings do.</w:t>
      </w:r>
    </w:p>
    <w:p w14:paraId="6C9B441D" w14:textId="77777777" w:rsidR="00B95067" w:rsidRDefault="00000000">
      <w:pPr>
        <w:spacing w:after="160"/>
        <w:ind w:left="360"/>
      </w:pPr>
      <w:r>
        <w:rPr>
          <w:b/>
        </w:rPr>
        <w:t>Correct Answer: D</w:t>
      </w:r>
    </w:p>
    <w:p w14:paraId="1B910120" w14:textId="77777777" w:rsidR="00B95067" w:rsidRDefault="00000000">
      <w:pPr>
        <w:spacing w:before="140" w:after="60"/>
      </w:pPr>
      <w:r>
        <w:rPr>
          <w:b/>
        </w:rPr>
        <w:t>10. The word “arduous” in the passage is closest in meaning to</w:t>
      </w:r>
    </w:p>
    <w:p w14:paraId="24E4F461" w14:textId="77777777" w:rsidR="00B95067" w:rsidRDefault="00000000">
      <w:pPr>
        <w:spacing w:after="40"/>
        <w:ind w:left="360"/>
      </w:pPr>
      <w:r>
        <w:t>A. difficult</w:t>
      </w:r>
    </w:p>
    <w:p w14:paraId="7E7FF936" w14:textId="77777777" w:rsidR="00B95067" w:rsidRDefault="00000000">
      <w:pPr>
        <w:spacing w:after="40"/>
        <w:ind w:left="360"/>
      </w:pPr>
      <w:r>
        <w:t>B. necessary</w:t>
      </w:r>
    </w:p>
    <w:p w14:paraId="0E8893DE" w14:textId="77777777" w:rsidR="00B95067" w:rsidRDefault="00000000">
      <w:pPr>
        <w:spacing w:after="40"/>
        <w:ind w:left="360"/>
      </w:pPr>
      <w:r>
        <w:t>C. skilled</w:t>
      </w:r>
    </w:p>
    <w:p w14:paraId="289D59E2" w14:textId="77777777" w:rsidR="00B95067" w:rsidRDefault="00000000">
      <w:pPr>
        <w:spacing w:after="40"/>
        <w:ind w:left="360"/>
      </w:pPr>
      <w:r>
        <w:t>D. shared</w:t>
      </w:r>
    </w:p>
    <w:p w14:paraId="378DE95A" w14:textId="77777777" w:rsidR="00B95067" w:rsidRDefault="00000000">
      <w:pPr>
        <w:spacing w:after="160"/>
        <w:ind w:left="360"/>
      </w:pPr>
      <w:r>
        <w:rPr>
          <w:b/>
        </w:rPr>
        <w:t>Correct Answer: A</w:t>
      </w:r>
    </w:p>
    <w:p w14:paraId="5A3DE8A7" w14:textId="77777777" w:rsidR="00B95067" w:rsidRDefault="00000000">
      <w:pPr>
        <w:spacing w:before="140" w:after="60"/>
      </w:pPr>
      <w:r>
        <w:rPr>
          <w:b/>
        </w:rPr>
        <w:t>11. Why does the author include a description of how the “doorways and windows” of Machu Picchu were constructed?</w:t>
      </w:r>
    </w:p>
    <w:p w14:paraId="14132909" w14:textId="77777777" w:rsidR="00B95067" w:rsidRDefault="00000000">
      <w:pPr>
        <w:spacing w:after="40"/>
        <w:ind w:left="360"/>
      </w:pPr>
      <w:r>
        <w:t>A. To indicate that the combined skeletons and skins of the stone buildings of Machu Picchu were similar to igloos and adobe structures</w:t>
      </w:r>
    </w:p>
    <w:p w14:paraId="3E19F3FE" w14:textId="77777777" w:rsidR="00B95067" w:rsidRDefault="00000000">
      <w:pPr>
        <w:spacing w:after="40"/>
        <w:ind w:left="360"/>
      </w:pPr>
      <w:r>
        <w:t>B. To indicate the different kinds of stones that had to be cut to build Machu Picchu</w:t>
      </w:r>
    </w:p>
    <w:p w14:paraId="04B23A2F" w14:textId="77777777" w:rsidR="00B95067" w:rsidRDefault="00000000">
      <w:pPr>
        <w:spacing w:after="40"/>
        <w:ind w:left="360"/>
      </w:pPr>
      <w:r>
        <w:t>C. To provide an illustration of the kind of construction that was required before arches were invented</w:t>
      </w:r>
    </w:p>
    <w:p w14:paraId="446EC78F" w14:textId="77777777" w:rsidR="00B95067" w:rsidRDefault="00000000">
      <w:pPr>
        <w:spacing w:after="40"/>
        <w:ind w:left="360"/>
      </w:pPr>
      <w:r>
        <w:t>D. To explain how ancient builders reduced the amount of time necessary to construct buildings from stone</w:t>
      </w:r>
    </w:p>
    <w:p w14:paraId="68EA9269" w14:textId="77777777" w:rsidR="00B95067" w:rsidRDefault="00000000">
      <w:pPr>
        <w:spacing w:after="160"/>
        <w:ind w:left="360"/>
      </w:pPr>
      <w:r>
        <w:rPr>
          <w:b/>
        </w:rPr>
        <w:t>Correct Answer: C</w:t>
      </w:r>
    </w:p>
    <w:p w14:paraId="09FFC1B4" w14:textId="77777777" w:rsidR="00B95067" w:rsidRDefault="00000000">
      <w:pPr>
        <w:spacing w:before="140" w:after="60"/>
      </w:pPr>
      <w:r>
        <w:rPr>
          <w:b/>
        </w:rPr>
        <w:t>12. According to paragraph 6, which of the following statements is true of the arch?</w:t>
      </w:r>
    </w:p>
    <w:p w14:paraId="33B6DE06" w14:textId="77777777" w:rsidR="00B95067" w:rsidRDefault="00000000">
      <w:pPr>
        <w:spacing w:after="40"/>
        <w:ind w:left="360"/>
      </w:pPr>
      <w:r>
        <w:t>A. The Romans were the first people to use the stone arch.</w:t>
      </w:r>
    </w:p>
    <w:p w14:paraId="09705889" w14:textId="77777777" w:rsidR="00B95067" w:rsidRDefault="00000000">
      <w:pPr>
        <w:spacing w:after="40"/>
        <w:ind w:left="360"/>
      </w:pPr>
      <w:r>
        <w:t>B. The invention of the arch allowed new architectural forms to be developed.</w:t>
      </w:r>
    </w:p>
    <w:p w14:paraId="360136C5" w14:textId="77777777" w:rsidR="00B95067" w:rsidRDefault="00000000">
      <w:pPr>
        <w:spacing w:after="40"/>
        <w:ind w:left="360"/>
      </w:pPr>
      <w:r>
        <w:t>C. The arch worked by distributing the structural load of a building toward the center of the arch.</w:t>
      </w:r>
    </w:p>
    <w:p w14:paraId="679EE37A" w14:textId="77777777" w:rsidR="00B95067" w:rsidRDefault="00000000">
      <w:pPr>
        <w:spacing w:after="40"/>
        <w:ind w:left="360"/>
      </w:pPr>
      <w:r>
        <w:t>D. The Romans followed earlier practices in their use of arches.</w:t>
      </w:r>
    </w:p>
    <w:p w14:paraId="5589BD33" w14:textId="77777777" w:rsidR="00B95067" w:rsidRDefault="00000000">
      <w:pPr>
        <w:spacing w:after="160"/>
        <w:ind w:left="360"/>
      </w:pPr>
      <w:r>
        <w:rPr>
          <w:b/>
        </w:rPr>
        <w:t>Correct Answer: B</w:t>
      </w:r>
    </w:p>
    <w:p w14:paraId="202C2D5D" w14:textId="77777777" w:rsidR="00B95067" w:rsidRDefault="00000000">
      <w:pPr>
        <w:spacing w:before="140" w:after="60"/>
      </w:pPr>
      <w:r>
        <w:rPr>
          <w:b/>
        </w:rPr>
        <w:t>13. However, some modern architectural designs, such as those using folded plates of concrete or air-inflated structures, are again unifying skeleton and skin.</w:t>
      </w:r>
    </w:p>
    <w:p w14:paraId="59D50879" w14:textId="77777777" w:rsidR="00B95067" w:rsidRDefault="00000000">
      <w:pPr>
        <w:spacing w:after="40"/>
        <w:ind w:left="360"/>
      </w:pPr>
      <w:r>
        <w:t>A. Modern architectural forms generally have three separate</w:t>
      </w:r>
    </w:p>
    <w:p w14:paraId="5CB2F2EE" w14:textId="77777777" w:rsidR="00B95067" w:rsidRDefault="00000000">
      <w:pPr>
        <w:spacing w:after="40"/>
        <w:ind w:left="360"/>
      </w:pPr>
      <w:r>
        <w:t>B. The equipment includes plumbing, electrical wiring, hot</w:t>
      </w:r>
    </w:p>
    <w:p w14:paraId="581E80A8" w14:textId="77777777" w:rsidR="00B95067" w:rsidRDefault="00000000">
      <w:pPr>
        <w:spacing w:after="40"/>
        <w:ind w:left="360"/>
      </w:pPr>
      <w:r>
        <w:t>C. Of course in early architecture–such as igloos and</w:t>
      </w:r>
    </w:p>
    <w:p w14:paraId="253A91F6" w14:textId="77777777" w:rsidR="00B95067" w:rsidRDefault="00000000">
      <w:pPr>
        <w:spacing w:after="40"/>
        <w:ind w:left="360"/>
      </w:pPr>
      <w:r>
        <w:t>D. and the skeleton and skin were often one.</w:t>
      </w:r>
    </w:p>
    <w:p w14:paraId="52FE578B" w14:textId="77777777" w:rsidR="00B95067" w:rsidRDefault="00000000">
      <w:pPr>
        <w:spacing w:after="160"/>
        <w:ind w:left="360"/>
      </w:pPr>
      <w:r>
        <w:rPr>
          <w:b/>
        </w:rPr>
        <w:t>Correct Answer: D</w:t>
      </w:r>
    </w:p>
    <w:p w14:paraId="02714CC9" w14:textId="77777777" w:rsidR="00B95067" w:rsidRDefault="00000000">
      <w:pPr>
        <w:spacing w:before="140" w:after="60"/>
      </w:pPr>
      <w:r>
        <w:rPr>
          <w:b/>
        </w:rPr>
        <w:t>14. Architecture uses forms and space to express cultural values.</w:t>
      </w:r>
    </w:p>
    <w:p w14:paraId="4F9B73F7" w14:textId="77777777" w:rsidR="00B95067" w:rsidRDefault="00000000">
      <w:pPr>
        <w:spacing w:after="40"/>
        <w:ind w:left="360"/>
      </w:pPr>
      <w:r>
        <w:t>A. Architects seek to create buildings that are both visually appealing and well suited for human use.</w:t>
      </w:r>
    </w:p>
    <w:p w14:paraId="19BCA65F" w14:textId="77777777" w:rsidR="00B95067" w:rsidRDefault="00000000">
      <w:pPr>
        <w:spacing w:after="40"/>
        <w:ind w:left="360"/>
      </w:pPr>
      <w:r>
        <w:lastRenderedPageBreak/>
        <w:t>B. Over the course of the history of building, innovations in materials and methods of construction have given architects ever greater freedom to express themselves.</w:t>
      </w:r>
    </w:p>
    <w:p w14:paraId="75475A9B" w14:textId="77777777" w:rsidR="00B95067" w:rsidRDefault="00000000">
      <w:pPr>
        <w:spacing w:after="40"/>
        <w:ind w:left="360"/>
      </w:pPr>
      <w:r>
        <w:t>C. Throughout history buildings have been constructed like human bodies, needing distinct “organ” systems in order to function.</w:t>
      </w:r>
    </w:p>
    <w:p w14:paraId="4D6BF32E" w14:textId="77777777" w:rsidR="00B95067" w:rsidRDefault="00000000">
      <w:pPr>
        <w:spacing w:after="40"/>
        <w:ind w:left="360"/>
      </w:pPr>
      <w:r>
        <w:t>D. Both clients and architects are responsible for the mediocre designs of some modern buildings.</w:t>
      </w:r>
    </w:p>
    <w:p w14:paraId="415D03C0" w14:textId="77777777" w:rsidR="00B95067" w:rsidRDefault="00000000">
      <w:pPr>
        <w:spacing w:after="40"/>
        <w:ind w:left="360"/>
      </w:pPr>
      <w:r>
        <w:t>E. Modern buildings tend to lack the beauty of ancient stone buildings such as those of Machu Picchu.</w:t>
      </w:r>
    </w:p>
    <w:p w14:paraId="2865C700" w14:textId="77777777" w:rsidR="00B95067" w:rsidRDefault="00000000">
      <w:pPr>
        <w:spacing w:after="40"/>
        <w:ind w:left="360"/>
      </w:pPr>
      <w:r>
        <w:t>F. The discovery and use of the arch typifies the way in which architecture advances by developing more efficient types of structures.</w:t>
      </w:r>
    </w:p>
    <w:p w14:paraId="63901434" w14:textId="77777777" w:rsidR="00B95067" w:rsidRDefault="00000000">
      <w:pPr>
        <w:spacing w:after="160"/>
        <w:ind w:left="360"/>
      </w:pPr>
      <w:r>
        <w:rPr>
          <w:b/>
        </w:rPr>
        <w:t>Correct Answer: ABF</w:t>
      </w:r>
    </w:p>
    <w:p w14:paraId="2963FA7D" w14:textId="77777777" w:rsidR="00B95067" w:rsidRDefault="00000000">
      <w:pPr>
        <w:jc w:val="center"/>
      </w:pPr>
      <w:r>
        <w:rPr>
          <w:sz w:val="18"/>
        </w:rPr>
        <w:t>________________________________________</w:t>
      </w:r>
    </w:p>
    <w:p w14:paraId="7B8D60F4" w14:textId="77777777" w:rsidR="00B95067" w:rsidRDefault="00000000">
      <w:r>
        <w:rPr>
          <w:b/>
          <w:sz w:val="26"/>
        </w:rPr>
        <w:t>Passage 2: Depletion of the Ogallala Aquifer</w:t>
      </w:r>
    </w:p>
    <w:p w14:paraId="79CD5EC8" w14:textId="77777777" w:rsidR="00B95067" w:rsidRDefault="00000000">
      <w:pPr>
        <w:spacing w:after="120"/>
        <w:jc w:val="both"/>
      </w:pPr>
      <w:r>
        <w:t>The vast grasslands of the High Plains in the central United States were settled by farmers and ranchers in the 1880’s. This region has a semiarid climate, and for 50 years after its settlement, it supported a low-intensity agricultural economy of cattle ranching and wheat farming. In the early twentieth century, however, it was discovered that much of the High Plains was underlain by a huge aquifer (a rock layer containing large quantities of groundwater). This aquifer was named the Ogallala aquifer after the Ogallala Sioux Indians, who once inhabited the region.</w:t>
      </w:r>
    </w:p>
    <w:p w14:paraId="56BA1F75" w14:textId="77777777" w:rsidR="00B95067" w:rsidRDefault="00000000">
      <w:pPr>
        <w:spacing w:after="120"/>
        <w:jc w:val="both"/>
      </w:pPr>
      <w:r>
        <w:t>The Ogallala aquifer is a sandstone formation that underlies some 583,000 square kilometers of land extending from northwestern Texas to southern South Dakota. Water from rains and melting snows has been accumulating in the Ogallala for the past 30,000 years. Estimates indicate that the aquifer contains enough water to fill Lake Huron, but unfortunately, under the semiarid climatic conditions that presently exist in the region, rates of addition to the aquifer are minimal, amounting to about half a centimeter a year.</w:t>
      </w:r>
    </w:p>
    <w:p w14:paraId="3D55AEA2" w14:textId="77777777" w:rsidR="00B95067" w:rsidRDefault="00000000">
      <w:pPr>
        <w:spacing w:after="120"/>
        <w:jc w:val="both"/>
      </w:pPr>
      <w:r>
        <w:t xml:space="preserve">The first wells were drilled into the Ogallala during the drought years of the early 1930’s. The </w:t>
      </w:r>
      <w:r>
        <w:rPr>
          <w:highlight w:val="darkGray"/>
        </w:rPr>
        <w:t>ensuing</w:t>
      </w:r>
      <w:r>
        <w:t xml:space="preserve"> rapid expansion of irrigation agriculture, especially from the 1950’s onward, transformed the economy of the region. More than 100,000 wells now tap the Ogallala. Modern irrigation devices, each capable of spraying 4.5 million liters of water a day, have produced a landscape dominated by geometric patterns of circular green islands of crops. Ogallala water has enabled the High Plains region to supply significant amounts of the cotton, sorghum, wheat, and corn grown in the United States. In addition, 40 percent of American grain-fed beef cattle are fattened here.</w:t>
      </w:r>
    </w:p>
    <w:p w14:paraId="1B19629B" w14:textId="77777777" w:rsidR="00B95067" w:rsidRDefault="00000000">
      <w:pPr>
        <w:spacing w:after="120"/>
        <w:jc w:val="both"/>
      </w:pPr>
      <w:r>
        <w:t xml:space="preserve">This </w:t>
      </w:r>
      <w:r>
        <w:rPr>
          <w:highlight w:val="darkGray"/>
        </w:rPr>
        <w:t>unprecedented</w:t>
      </w:r>
      <w:r>
        <w:t xml:space="preserve"> development of a finite groundwater resource with an almost negligible natural recharge rate—that is, </w:t>
      </w:r>
      <w:r>
        <w:rPr>
          <w:highlight w:val="darkGray"/>
        </w:rPr>
        <w:t>virtually</w:t>
      </w:r>
      <w:r>
        <w:t xml:space="preserve"> no natural water source to replenish the water supply—has caused water tables in the region to fall drastically. In the 1930’s, wells encountered plentiful water at a depth of about 15 meters; currently, they must be dug to depths of 45 to 60 meters or more. In places, the water table is declining at a rate of a meter a year, necessitating the periodic deepening of wells and the use of ever-more-powerful pumps. It is estimated that at current withdrawal rates, much of the aquifer will run dry within 40 years. The situation is most critical </w:t>
      </w:r>
      <w:r>
        <w:lastRenderedPageBreak/>
        <w:t>in Texas, where the climate is driest, the greatest amount of water is being pumped, and the aquifer contains the least water. It is projected that the remaining Ogallala water will, by the year 2030, support only 35 to 40 percent of the irrigated acreage in Texas that it supported in 1980.</w:t>
      </w:r>
    </w:p>
    <w:p w14:paraId="37E8A169" w14:textId="77777777" w:rsidR="00B95067" w:rsidRDefault="00000000">
      <w:pPr>
        <w:spacing w:after="120"/>
        <w:jc w:val="both"/>
      </w:pPr>
      <w:r>
        <w:t xml:space="preserve">The reaction of farmers to the </w:t>
      </w:r>
      <w:r>
        <w:rPr>
          <w:highlight w:val="darkGray"/>
        </w:rPr>
        <w:t>inevitable</w:t>
      </w:r>
      <w:r>
        <w:t xml:space="preserve"> depletion of the Ogallala varies. Many have been attempting to conserve water by irrigating less frequently or by switching to crops that require less water. Others, however, have adopted the philosophy that it is best to use the water while it is still economically profitable to do so and to concentrate on high-value crops such as cotton. The incentive of the farmers who wish to conserve water is reduced by their knowledge that many of their neighbors are profiting by using great amounts of water, and in the process are drawing down the entire region’s water supplies.</w:t>
      </w:r>
    </w:p>
    <w:p w14:paraId="72850F76" w14:textId="77777777" w:rsidR="00B95067" w:rsidRDefault="00000000">
      <w:pPr>
        <w:spacing w:after="120"/>
        <w:jc w:val="both"/>
      </w:pPr>
      <w:r>
        <w:t>In the face of the upcoming water supply crisis, a number of grandiose schemes have been developed to transport vast quantities of water by canal or pipeline from the Mississippi, the Missouri, or the Arkansas rivers. Unfortunately, the cost of water obtained through any of these schemes would increase pumping costs at least tenfold, making the cost of irrigated agricultural products from the region uncompetitive on the national and international markets. Somewhat more promising have been recent experiments for releasing capillary water (water in the soil) above the water table by injecting compressed air into the ground. Even if this process proves successful, however, it would almost triple water costs. Genetic engineering also may provide a partial solution, as new strains of drought-resistant crops continue to be developed. Whatever the final answer to the water crisis may be, it is evident that within the High Plains, irrigation water will never again be the abundant, inexpensive resource it was during the agricultural boom years of the mid-twentieth century.</w:t>
      </w:r>
    </w:p>
    <w:p w14:paraId="75AF054B" w14:textId="77777777" w:rsidR="00B95067" w:rsidRDefault="00000000">
      <w:r>
        <w:rPr>
          <w:b/>
          <w:sz w:val="24"/>
        </w:rPr>
        <w:t>Questions</w:t>
      </w:r>
    </w:p>
    <w:p w14:paraId="566B0FF2" w14:textId="77777777" w:rsidR="00B95067" w:rsidRDefault="00000000">
      <w:pPr>
        <w:spacing w:before="140" w:after="60"/>
      </w:pPr>
      <w:r>
        <w:rPr>
          <w:b/>
        </w:rPr>
        <w:t>1. According to paragraph 1, which of the following statements about the High Plains is true?</w:t>
      </w:r>
    </w:p>
    <w:p w14:paraId="644FA0F0" w14:textId="77777777" w:rsidR="00B95067" w:rsidRDefault="00000000">
      <w:pPr>
        <w:spacing w:after="40"/>
        <w:ind w:left="360"/>
      </w:pPr>
      <w:r>
        <w:t>A. Until farmers and ranchers settled there in the 1880's, the High Plains had never been inhabited.</w:t>
      </w:r>
    </w:p>
    <w:p w14:paraId="5DDDF1D9" w14:textId="77777777" w:rsidR="00B95067" w:rsidRDefault="00000000">
      <w:pPr>
        <w:spacing w:after="40"/>
        <w:ind w:left="360"/>
      </w:pPr>
      <w:r>
        <w:t>B. The climate of the High Plains is characterized by higher-than-average temperatures.</w:t>
      </w:r>
    </w:p>
    <w:p w14:paraId="269409CB" w14:textId="77777777" w:rsidR="00B95067" w:rsidRDefault="00000000">
      <w:pPr>
        <w:spacing w:after="40"/>
        <w:ind w:left="360"/>
      </w:pPr>
      <w:r>
        <w:t>C. The large aquifer that lies underneath the High Plains was discovered by the Ogallala Sioux Indians.</w:t>
      </w:r>
    </w:p>
    <w:p w14:paraId="1848832C" w14:textId="77777777" w:rsidR="00B95067" w:rsidRDefault="00000000">
      <w:pPr>
        <w:spacing w:after="40"/>
        <w:ind w:left="360"/>
      </w:pPr>
      <w:r>
        <w:t>D. Before the early 1900's there was only a small amount of farming and ranching in the High Plains.</w:t>
      </w:r>
    </w:p>
    <w:p w14:paraId="30DCDAF8" w14:textId="77777777" w:rsidR="00B95067" w:rsidRDefault="00000000">
      <w:pPr>
        <w:spacing w:after="160"/>
        <w:ind w:left="360"/>
      </w:pPr>
      <w:r>
        <w:rPr>
          <w:b/>
        </w:rPr>
        <w:t>Correct Answer: D</w:t>
      </w:r>
    </w:p>
    <w:p w14:paraId="23C92779" w14:textId="77777777" w:rsidR="00B95067" w:rsidRDefault="00000000">
      <w:pPr>
        <w:spacing w:before="140" w:after="60"/>
      </w:pPr>
      <w:r>
        <w:rPr>
          <w:b/>
        </w:rPr>
        <w:t>2. According to paragraph 2, all of the following statements about the Ogallala aquifer are true EXCEPT:</w:t>
      </w:r>
    </w:p>
    <w:p w14:paraId="76FC1C74" w14:textId="77777777" w:rsidR="00B95067" w:rsidRDefault="00000000">
      <w:pPr>
        <w:spacing w:after="40"/>
        <w:ind w:left="360"/>
      </w:pPr>
      <w:r>
        <w:t>A. The aquifer stretches from South Dakota to Texas.</w:t>
      </w:r>
    </w:p>
    <w:p w14:paraId="40DC83A1" w14:textId="77777777" w:rsidR="00B95067" w:rsidRDefault="00000000">
      <w:pPr>
        <w:spacing w:after="40"/>
        <w:ind w:left="360"/>
      </w:pPr>
      <w:r>
        <w:t>B. The aquifer’s water comes from underground springs.</w:t>
      </w:r>
    </w:p>
    <w:p w14:paraId="66B28A22" w14:textId="77777777" w:rsidR="00B95067" w:rsidRDefault="00000000">
      <w:pPr>
        <w:spacing w:after="40"/>
        <w:ind w:left="360"/>
      </w:pPr>
      <w:r>
        <w:t>C. Water has been gathering in the aquifer for 30,000 years.</w:t>
      </w:r>
    </w:p>
    <w:p w14:paraId="6A6A219A" w14:textId="77777777" w:rsidR="00B95067" w:rsidRDefault="00000000">
      <w:pPr>
        <w:spacing w:after="40"/>
        <w:ind w:left="360"/>
      </w:pPr>
      <w:r>
        <w:t>D. The aquifer’s water is stored in a layer of sandstone.</w:t>
      </w:r>
    </w:p>
    <w:p w14:paraId="0497F654" w14:textId="77777777" w:rsidR="00B95067" w:rsidRDefault="00000000">
      <w:pPr>
        <w:spacing w:after="160"/>
        <w:ind w:left="360"/>
      </w:pPr>
      <w:r>
        <w:rPr>
          <w:b/>
        </w:rPr>
        <w:t>Correct Answer: B</w:t>
      </w:r>
    </w:p>
    <w:p w14:paraId="54D19EC6" w14:textId="77777777" w:rsidR="00B95067" w:rsidRDefault="00000000">
      <w:pPr>
        <w:spacing w:before="140" w:after="60"/>
      </w:pPr>
      <w:r>
        <w:rPr>
          <w:b/>
        </w:rPr>
        <w:lastRenderedPageBreak/>
        <w:t>3. Which of the sentences below best expresses the essential information in the highlighted sentence in the passage? Incorrect choices change the meaning in important ways or leave out essential information.</w:t>
      </w:r>
    </w:p>
    <w:p w14:paraId="08C4FCDB" w14:textId="77777777" w:rsidR="00B95067" w:rsidRDefault="00000000">
      <w:pPr>
        <w:spacing w:after="40"/>
        <w:ind w:left="360"/>
      </w:pPr>
      <w:r>
        <w:t>A. Despite the current impressive size of the Ogallala aquifer, the region’s climate keeps the rates of water addition very small.</w:t>
      </w:r>
    </w:p>
    <w:p w14:paraId="082518C1" w14:textId="77777777" w:rsidR="00B95067" w:rsidRDefault="00000000">
      <w:pPr>
        <w:spacing w:after="40"/>
        <w:ind w:left="360"/>
      </w:pPr>
      <w:r>
        <w:t>B. Although the aquifer has been adding water at the rate of only half a centimeter a year, it will eventually accumulate enough water to fill Lake Huron.</w:t>
      </w:r>
    </w:p>
    <w:p w14:paraId="12336AA0" w14:textId="77777777" w:rsidR="00B95067" w:rsidRDefault="00000000">
      <w:pPr>
        <w:spacing w:after="40"/>
        <w:ind w:left="360"/>
      </w:pPr>
      <w:r>
        <w:t>C. Because of the region’s present climatic conditions, water is being added each year to the aquifer.</w:t>
      </w:r>
    </w:p>
    <w:p w14:paraId="598E2CAD" w14:textId="77777777" w:rsidR="00B95067" w:rsidRDefault="00000000">
      <w:pPr>
        <w:spacing w:after="40"/>
        <w:ind w:left="360"/>
      </w:pPr>
      <w:r>
        <w:t>D. Even when the region experiences unfortunate climatic conditions, the rates of addition of water continue to increase.</w:t>
      </w:r>
    </w:p>
    <w:p w14:paraId="3E54DDA9" w14:textId="77777777" w:rsidR="00B95067" w:rsidRDefault="00000000">
      <w:pPr>
        <w:spacing w:after="160"/>
        <w:ind w:left="360"/>
      </w:pPr>
      <w:r>
        <w:rPr>
          <w:b/>
        </w:rPr>
        <w:t>Correct Answer: A</w:t>
      </w:r>
    </w:p>
    <w:p w14:paraId="58C87D0D" w14:textId="77777777" w:rsidR="00B95067" w:rsidRDefault="00000000">
      <w:pPr>
        <w:spacing w:before="140" w:after="60"/>
      </w:pPr>
      <w:r>
        <w:rPr>
          <w:b/>
        </w:rPr>
        <w:t>4. The word “ensuing” in the passage is closest in meaning to</w:t>
      </w:r>
    </w:p>
    <w:p w14:paraId="1E7241B4" w14:textId="77777777" w:rsidR="00B95067" w:rsidRDefault="00000000">
      <w:pPr>
        <w:spacing w:after="40"/>
        <w:ind w:left="360"/>
      </w:pPr>
      <w:r>
        <w:t>A. continuing</w:t>
      </w:r>
    </w:p>
    <w:p w14:paraId="204F5209" w14:textId="77777777" w:rsidR="00B95067" w:rsidRDefault="00000000">
      <w:pPr>
        <w:spacing w:after="40"/>
        <w:ind w:left="360"/>
      </w:pPr>
      <w:r>
        <w:t>B. surprising</w:t>
      </w:r>
    </w:p>
    <w:p w14:paraId="1E0AED3A" w14:textId="77777777" w:rsidR="00B95067" w:rsidRDefault="00000000">
      <w:pPr>
        <w:spacing w:after="40"/>
        <w:ind w:left="360"/>
      </w:pPr>
      <w:r>
        <w:t>C. initial</w:t>
      </w:r>
    </w:p>
    <w:p w14:paraId="243B8843" w14:textId="77777777" w:rsidR="00B95067" w:rsidRDefault="00000000">
      <w:pPr>
        <w:spacing w:after="40"/>
        <w:ind w:left="360"/>
      </w:pPr>
      <w:r>
        <w:t>D. subsequent</w:t>
      </w:r>
    </w:p>
    <w:p w14:paraId="1AE7430A" w14:textId="77777777" w:rsidR="00B95067" w:rsidRDefault="00000000">
      <w:pPr>
        <w:spacing w:after="160"/>
        <w:ind w:left="360"/>
      </w:pPr>
      <w:r>
        <w:rPr>
          <w:b/>
        </w:rPr>
        <w:t>Correct Answer: D</w:t>
      </w:r>
    </w:p>
    <w:p w14:paraId="3503A229" w14:textId="77777777" w:rsidR="00B95067" w:rsidRDefault="00000000">
      <w:pPr>
        <w:spacing w:before="140" w:after="60"/>
      </w:pPr>
      <w:r>
        <w:rPr>
          <w:b/>
        </w:rPr>
        <w:t>5. In paragraph 3, why does the author provide the information that 40 percent of American cattle are fattened in the High Plains?</w:t>
      </w:r>
    </w:p>
    <w:p w14:paraId="6770DC54" w14:textId="77777777" w:rsidR="00B95067" w:rsidRDefault="00000000">
      <w:pPr>
        <w:spacing w:after="40"/>
        <w:ind w:left="360"/>
      </w:pPr>
      <w:r>
        <w:t>A. To suggest that crop cultivation is not the most important part of the economy of the High Plains</w:t>
      </w:r>
    </w:p>
    <w:p w14:paraId="6FC16FC2" w14:textId="77777777" w:rsidR="00B95067" w:rsidRDefault="00000000">
      <w:pPr>
        <w:spacing w:after="40"/>
        <w:ind w:left="360"/>
      </w:pPr>
      <w:r>
        <w:t>B. To indicate that not all economic activity in the High Plains is dependent on irrigation</w:t>
      </w:r>
    </w:p>
    <w:p w14:paraId="6AE95F3C" w14:textId="77777777" w:rsidR="00B95067" w:rsidRDefault="00000000">
      <w:pPr>
        <w:spacing w:after="40"/>
        <w:ind w:left="360"/>
      </w:pPr>
      <w:r>
        <w:t>C. To provide another example of how water from the Ogallala has transformed the economy of the High Plains</w:t>
      </w:r>
    </w:p>
    <w:p w14:paraId="15F76115" w14:textId="77777777" w:rsidR="00B95067" w:rsidRDefault="00000000">
      <w:pPr>
        <w:spacing w:after="40"/>
        <w:ind w:left="360"/>
      </w:pPr>
      <w:r>
        <w:t>D. To contrast cattle-fattening practices in the High Plains with those used in other regions of the United States</w:t>
      </w:r>
    </w:p>
    <w:p w14:paraId="4E5425D7" w14:textId="77777777" w:rsidR="00B95067" w:rsidRDefault="00000000">
      <w:pPr>
        <w:spacing w:after="160"/>
        <w:ind w:left="360"/>
      </w:pPr>
      <w:r>
        <w:rPr>
          <w:b/>
        </w:rPr>
        <w:t>Correct Answer: C</w:t>
      </w:r>
    </w:p>
    <w:p w14:paraId="0D3C8053" w14:textId="77777777" w:rsidR="00B95067" w:rsidRDefault="00000000">
      <w:pPr>
        <w:spacing w:before="140" w:after="60"/>
      </w:pPr>
      <w:r>
        <w:rPr>
          <w:b/>
        </w:rPr>
        <w:t>6. The word “unprecedented” in the passage is closest in meaning to</w:t>
      </w:r>
    </w:p>
    <w:p w14:paraId="6513B41C" w14:textId="77777777" w:rsidR="00B95067" w:rsidRDefault="00000000">
      <w:pPr>
        <w:spacing w:after="40"/>
        <w:ind w:left="360"/>
      </w:pPr>
      <w:r>
        <w:t>A. difficult to control</w:t>
      </w:r>
    </w:p>
    <w:p w14:paraId="3FF18CB5" w14:textId="77777777" w:rsidR="00B95067" w:rsidRDefault="00000000">
      <w:pPr>
        <w:spacing w:after="40"/>
        <w:ind w:left="360"/>
      </w:pPr>
      <w:r>
        <w:t>B. without any restriction</w:t>
      </w:r>
    </w:p>
    <w:p w14:paraId="30AFE33B" w14:textId="77777777" w:rsidR="00B95067" w:rsidRDefault="00000000">
      <w:pPr>
        <w:spacing w:after="40"/>
        <w:ind w:left="360"/>
      </w:pPr>
      <w:r>
        <w:t>C. unlike anything in the past</w:t>
      </w:r>
    </w:p>
    <w:p w14:paraId="66AD225A" w14:textId="77777777" w:rsidR="00B95067" w:rsidRDefault="00000000">
      <w:pPr>
        <w:spacing w:after="40"/>
        <w:ind w:left="360"/>
      </w:pPr>
      <w:r>
        <w:t>D. rapidly expanding</w:t>
      </w:r>
    </w:p>
    <w:p w14:paraId="1B0BC152" w14:textId="77777777" w:rsidR="00B95067" w:rsidRDefault="00000000">
      <w:pPr>
        <w:spacing w:after="160"/>
        <w:ind w:left="360"/>
      </w:pPr>
      <w:r>
        <w:rPr>
          <w:b/>
        </w:rPr>
        <w:t>Correct Answer: C</w:t>
      </w:r>
    </w:p>
    <w:p w14:paraId="2D042C79" w14:textId="77777777" w:rsidR="00B95067" w:rsidRDefault="00000000">
      <w:pPr>
        <w:spacing w:before="140" w:after="60"/>
      </w:pPr>
      <w:r>
        <w:rPr>
          <w:b/>
        </w:rPr>
        <w:t>7. The word “virtually” in the passage is closest in meaning to</w:t>
      </w:r>
    </w:p>
    <w:p w14:paraId="142AF4F4" w14:textId="77777777" w:rsidR="00B95067" w:rsidRDefault="00000000">
      <w:pPr>
        <w:spacing w:after="40"/>
        <w:ind w:left="360"/>
      </w:pPr>
      <w:r>
        <w:t>A. clearly</w:t>
      </w:r>
    </w:p>
    <w:p w14:paraId="4F03E3B2" w14:textId="77777777" w:rsidR="00B95067" w:rsidRDefault="00000000">
      <w:pPr>
        <w:spacing w:after="40"/>
        <w:ind w:left="360"/>
      </w:pPr>
      <w:r>
        <w:t>B. perhaps</w:t>
      </w:r>
    </w:p>
    <w:p w14:paraId="63430033" w14:textId="77777777" w:rsidR="00B95067" w:rsidRDefault="00000000">
      <w:pPr>
        <w:spacing w:after="40"/>
        <w:ind w:left="360"/>
      </w:pPr>
      <w:r>
        <w:t>C. frequently</w:t>
      </w:r>
    </w:p>
    <w:p w14:paraId="1C6B8AE2" w14:textId="77777777" w:rsidR="00B95067" w:rsidRDefault="00000000">
      <w:pPr>
        <w:spacing w:after="40"/>
        <w:ind w:left="360"/>
      </w:pPr>
      <w:r>
        <w:lastRenderedPageBreak/>
        <w:t>D. almost</w:t>
      </w:r>
    </w:p>
    <w:p w14:paraId="64BBB839" w14:textId="77777777" w:rsidR="00B95067" w:rsidRDefault="00000000">
      <w:pPr>
        <w:spacing w:after="160"/>
        <w:ind w:left="360"/>
      </w:pPr>
      <w:r>
        <w:rPr>
          <w:b/>
        </w:rPr>
        <w:t>Correct Answer: D</w:t>
      </w:r>
    </w:p>
    <w:p w14:paraId="10973E6C" w14:textId="77777777" w:rsidR="00B95067" w:rsidRDefault="00000000">
      <w:pPr>
        <w:spacing w:before="140" w:after="60"/>
      </w:pPr>
      <w:r>
        <w:rPr>
          <w:b/>
        </w:rPr>
        <w:t>8. According to paragraph 4, all of the following are consequences of the heavy use of the Ogallala aquifer for irrigation EXCEPT:</w:t>
      </w:r>
    </w:p>
    <w:p w14:paraId="1542754D" w14:textId="77777777" w:rsidR="00B95067" w:rsidRDefault="00000000">
      <w:pPr>
        <w:spacing w:after="40"/>
        <w:ind w:left="360"/>
      </w:pPr>
      <w:r>
        <w:t>A. The recharge rate of the aquifer is decreasing.</w:t>
      </w:r>
    </w:p>
    <w:p w14:paraId="319ACA10" w14:textId="77777777" w:rsidR="00B95067" w:rsidRDefault="00000000">
      <w:pPr>
        <w:spacing w:after="40"/>
        <w:ind w:left="360"/>
      </w:pPr>
      <w:r>
        <w:t>B. Water tables in the region are becoming increasingly lower.</w:t>
      </w:r>
    </w:p>
    <w:p w14:paraId="1A469F68" w14:textId="77777777" w:rsidR="00B95067" w:rsidRDefault="00000000">
      <w:pPr>
        <w:spacing w:after="40"/>
        <w:ind w:left="360"/>
      </w:pPr>
      <w:r>
        <w:t>C. Wells now have to be dug to much greater depths than before.</w:t>
      </w:r>
    </w:p>
    <w:p w14:paraId="225E1939" w14:textId="77777777" w:rsidR="00B95067" w:rsidRDefault="00000000">
      <w:pPr>
        <w:spacing w:after="40"/>
        <w:ind w:left="360"/>
      </w:pPr>
      <w:r>
        <w:t>D. Increasingly powerful pumps are needed to draw water from the aquifer.</w:t>
      </w:r>
    </w:p>
    <w:p w14:paraId="0EFA5B47" w14:textId="77777777" w:rsidR="00B95067" w:rsidRDefault="00000000">
      <w:pPr>
        <w:spacing w:after="160"/>
        <w:ind w:left="360"/>
      </w:pPr>
      <w:r>
        <w:rPr>
          <w:b/>
        </w:rPr>
        <w:t>Correct Answer: A</w:t>
      </w:r>
    </w:p>
    <w:p w14:paraId="358C75C8" w14:textId="77777777" w:rsidR="00B95067" w:rsidRDefault="00000000">
      <w:pPr>
        <w:spacing w:before="140" w:after="60"/>
      </w:pPr>
      <w:r>
        <w:rPr>
          <w:b/>
        </w:rPr>
        <w:t>9. According to paragraph 4, compared with all other states that use Ogallala water for irrigation, Texas</w:t>
      </w:r>
    </w:p>
    <w:p w14:paraId="688F3BF7" w14:textId="77777777" w:rsidR="00B95067" w:rsidRDefault="00000000">
      <w:pPr>
        <w:spacing w:after="40"/>
        <w:ind w:left="360"/>
      </w:pPr>
      <w:r>
        <w:t>A. has the greatest amount of farmland being irrigated with Ogallala water</w:t>
      </w:r>
    </w:p>
    <w:p w14:paraId="59FC696A" w14:textId="77777777" w:rsidR="00B95067" w:rsidRDefault="00000000">
      <w:pPr>
        <w:spacing w:after="40"/>
        <w:ind w:left="360"/>
      </w:pPr>
      <w:r>
        <w:t>B. contains the largest amount of Ogallala water underneath the soil</w:t>
      </w:r>
    </w:p>
    <w:p w14:paraId="4364FCEC" w14:textId="77777777" w:rsidR="00B95067" w:rsidRDefault="00000000">
      <w:pPr>
        <w:spacing w:after="40"/>
        <w:ind w:left="360"/>
      </w:pPr>
      <w:r>
        <w:t>C. is expected to face the worst water supply crisis as the Ogallala runs dry</w:t>
      </w:r>
    </w:p>
    <w:p w14:paraId="1447B56A" w14:textId="77777777" w:rsidR="00B95067" w:rsidRDefault="00000000">
      <w:pPr>
        <w:spacing w:after="40"/>
        <w:ind w:left="360"/>
      </w:pPr>
      <w:r>
        <w:t>D. uses the least amount of Ogallala water for its irrigation needs</w:t>
      </w:r>
    </w:p>
    <w:p w14:paraId="1E076885" w14:textId="77777777" w:rsidR="00B95067" w:rsidRDefault="00000000">
      <w:pPr>
        <w:spacing w:after="160"/>
        <w:ind w:left="360"/>
      </w:pPr>
      <w:r>
        <w:rPr>
          <w:b/>
        </w:rPr>
        <w:t>Correct Answer: C</w:t>
      </w:r>
    </w:p>
    <w:p w14:paraId="1D4174F5" w14:textId="77777777" w:rsidR="00B95067" w:rsidRDefault="00000000">
      <w:pPr>
        <w:spacing w:before="140" w:after="60"/>
      </w:pPr>
      <w:r>
        <w:rPr>
          <w:b/>
        </w:rPr>
        <w:t>10. The word “inevitable” in the passage is closest in meaning to</w:t>
      </w:r>
    </w:p>
    <w:p w14:paraId="7330AF25" w14:textId="77777777" w:rsidR="00B95067" w:rsidRDefault="00000000">
      <w:pPr>
        <w:spacing w:after="40"/>
        <w:ind w:left="360"/>
      </w:pPr>
      <w:r>
        <w:t>A. unfortunate</w:t>
      </w:r>
    </w:p>
    <w:p w14:paraId="2DBC1DF9" w14:textId="77777777" w:rsidR="00B95067" w:rsidRDefault="00000000">
      <w:pPr>
        <w:spacing w:after="40"/>
        <w:ind w:left="360"/>
      </w:pPr>
      <w:r>
        <w:t>B. predictable</w:t>
      </w:r>
    </w:p>
    <w:p w14:paraId="24D692EE" w14:textId="77777777" w:rsidR="00B95067" w:rsidRDefault="00000000">
      <w:pPr>
        <w:spacing w:after="40"/>
        <w:ind w:left="360"/>
      </w:pPr>
      <w:r>
        <w:t>C. unavoidable</w:t>
      </w:r>
    </w:p>
    <w:p w14:paraId="56CF7426" w14:textId="77777777" w:rsidR="00B95067" w:rsidRDefault="00000000">
      <w:pPr>
        <w:spacing w:after="40"/>
        <w:ind w:left="360"/>
      </w:pPr>
      <w:r>
        <w:t>D. final</w:t>
      </w:r>
    </w:p>
    <w:p w14:paraId="6FA7BEC7" w14:textId="77777777" w:rsidR="00B95067" w:rsidRDefault="00000000">
      <w:pPr>
        <w:spacing w:after="160"/>
        <w:ind w:left="360"/>
      </w:pPr>
      <w:r>
        <w:rPr>
          <w:b/>
        </w:rPr>
        <w:t>Correct Answer: C</w:t>
      </w:r>
    </w:p>
    <w:p w14:paraId="114EC47E" w14:textId="77777777" w:rsidR="00B95067" w:rsidRDefault="00000000">
      <w:pPr>
        <w:spacing w:before="140" w:after="60"/>
      </w:pPr>
      <w:r>
        <w:rPr>
          <w:b/>
        </w:rPr>
        <w:t>11. Paragraph 5 mentions which of the following as a source of difficulty for some farmers who try to conserve water?</w:t>
      </w:r>
    </w:p>
    <w:p w14:paraId="15D4D457" w14:textId="77777777" w:rsidR="00B95067" w:rsidRDefault="00000000">
      <w:pPr>
        <w:spacing w:after="40"/>
        <w:ind w:left="360"/>
      </w:pPr>
      <w:r>
        <w:t>A. Crops that do not need much water are difficult to grow in the High Plains.</w:t>
      </w:r>
    </w:p>
    <w:p w14:paraId="20E2DAC9" w14:textId="77777777" w:rsidR="00B95067" w:rsidRDefault="00000000">
      <w:pPr>
        <w:spacing w:after="40"/>
        <w:ind w:left="360"/>
      </w:pPr>
      <w:r>
        <w:t>B. Farmers who grow crops that need a lot of water make higher profits.</w:t>
      </w:r>
    </w:p>
    <w:p w14:paraId="39F007F1" w14:textId="77777777" w:rsidR="00B95067" w:rsidRDefault="00000000">
      <w:pPr>
        <w:spacing w:after="40"/>
        <w:ind w:left="360"/>
      </w:pPr>
      <w:r>
        <w:t>C. Irrigating less frequently often leads to crop failure.</w:t>
      </w:r>
    </w:p>
    <w:p w14:paraId="486D87DC" w14:textId="77777777" w:rsidR="00B95067" w:rsidRDefault="00000000">
      <w:pPr>
        <w:spacing w:after="40"/>
        <w:ind w:left="360"/>
      </w:pPr>
      <w:r>
        <w:t>D. Few farmers are convinced that the aquifer will eventually run dry.</w:t>
      </w:r>
    </w:p>
    <w:p w14:paraId="2D01DE90" w14:textId="77777777" w:rsidR="00B95067" w:rsidRDefault="00000000">
      <w:pPr>
        <w:spacing w:after="160"/>
        <w:ind w:left="360"/>
      </w:pPr>
      <w:r>
        <w:rPr>
          <w:b/>
        </w:rPr>
        <w:t>Correct Answer: B</w:t>
      </w:r>
    </w:p>
    <w:p w14:paraId="3BC3F369" w14:textId="77777777" w:rsidR="00B95067" w:rsidRDefault="00000000">
      <w:pPr>
        <w:spacing w:before="140" w:after="60"/>
      </w:pPr>
      <w:r>
        <w:rPr>
          <w:b/>
        </w:rPr>
        <w:t>12. According to paragraph 6, what is the main disadvantage of the proposed plans to transport river water to the High Plains?</w:t>
      </w:r>
    </w:p>
    <w:p w14:paraId="675DC65A" w14:textId="77777777" w:rsidR="00B95067" w:rsidRDefault="00000000">
      <w:pPr>
        <w:spacing w:after="40"/>
        <w:ind w:left="360"/>
      </w:pPr>
      <w:r>
        <w:t>A. The rivers cannot supply sufficient water for the farmers' needs.</w:t>
      </w:r>
    </w:p>
    <w:p w14:paraId="138F6847" w14:textId="77777777" w:rsidR="00B95067" w:rsidRDefault="00000000">
      <w:pPr>
        <w:spacing w:after="40"/>
        <w:ind w:left="360"/>
      </w:pPr>
      <w:r>
        <w:t>B. Increased irrigation costs would make the products too expensive.</w:t>
      </w:r>
    </w:p>
    <w:p w14:paraId="7FA02FC0" w14:textId="77777777" w:rsidR="00B95067" w:rsidRDefault="00000000">
      <w:pPr>
        <w:spacing w:after="40"/>
        <w:ind w:left="360"/>
      </w:pPr>
      <w:r>
        <w:t>C. The costs of using capillary water for irrigation will increase.</w:t>
      </w:r>
    </w:p>
    <w:p w14:paraId="3F54CF49" w14:textId="77777777" w:rsidR="00B95067" w:rsidRDefault="00000000">
      <w:pPr>
        <w:spacing w:after="40"/>
        <w:ind w:left="360"/>
      </w:pPr>
      <w:r>
        <w:t>D. Farmers will be forced to switch to genetically engineered crops.</w:t>
      </w:r>
    </w:p>
    <w:p w14:paraId="33A10B25" w14:textId="77777777" w:rsidR="00B95067" w:rsidRDefault="00000000">
      <w:pPr>
        <w:spacing w:after="160"/>
        <w:ind w:left="360"/>
      </w:pPr>
      <w:r>
        <w:rPr>
          <w:b/>
        </w:rPr>
        <w:t>Correct Answer: B</w:t>
      </w:r>
    </w:p>
    <w:p w14:paraId="44356C4C" w14:textId="77777777" w:rsidR="00B95067" w:rsidRDefault="00000000">
      <w:pPr>
        <w:spacing w:before="140" w:after="60"/>
      </w:pPr>
      <w:r>
        <w:rPr>
          <w:b/>
        </w:rPr>
        <w:lastRenderedPageBreak/>
        <w:t>13. But even if uncooperative farmers were to join in the conservation efforts, this would only delay the depletion of the aquifer.</w:t>
      </w:r>
    </w:p>
    <w:p w14:paraId="508881FD" w14:textId="77777777" w:rsidR="00B95067" w:rsidRDefault="00000000">
      <w:pPr>
        <w:spacing w:after="40"/>
        <w:ind w:left="360"/>
      </w:pPr>
      <w:r>
        <w:t>A. switching to crops that require less water.</w:t>
      </w:r>
    </w:p>
    <w:p w14:paraId="1FEFB3B5" w14:textId="77777777" w:rsidR="00B95067" w:rsidRDefault="00000000">
      <w:pPr>
        <w:spacing w:after="40"/>
        <w:ind w:left="360"/>
      </w:pPr>
      <w:r>
        <w:t>B. do so and to concentrate on high-value crops such as cotton.</w:t>
      </w:r>
    </w:p>
    <w:p w14:paraId="49CDF6B4" w14:textId="77777777" w:rsidR="00B95067" w:rsidRDefault="00000000">
      <w:pPr>
        <w:spacing w:after="40"/>
        <w:ind w:left="360"/>
      </w:pPr>
      <w:r>
        <w:t>C. process are drawing down the entire region’s water supplies.</w:t>
      </w:r>
    </w:p>
    <w:p w14:paraId="7D7E29F5" w14:textId="77777777" w:rsidR="00B95067" w:rsidRDefault="00000000">
      <w:pPr>
        <w:spacing w:after="40"/>
        <w:ind w:left="360"/>
      </w:pPr>
      <w:r>
        <w:t>D. from the Mississippi, the Missouri, or the Arkansas rivers.</w:t>
      </w:r>
    </w:p>
    <w:p w14:paraId="6C1CA2A6" w14:textId="77777777" w:rsidR="00B95067" w:rsidRDefault="00000000">
      <w:pPr>
        <w:spacing w:after="160"/>
        <w:ind w:left="360"/>
      </w:pPr>
      <w:r>
        <w:rPr>
          <w:b/>
        </w:rPr>
        <w:t>Correct Answer: C</w:t>
      </w:r>
    </w:p>
    <w:p w14:paraId="2198A3E1" w14:textId="77777777" w:rsidR="00B95067" w:rsidRDefault="00000000">
      <w:pPr>
        <w:spacing w:before="140" w:after="60"/>
      </w:pPr>
      <w:r>
        <w:rPr>
          <w:b/>
        </w:rPr>
        <w:t>14. The Ogallala aquifer is a large underground source of water in the High Plains region of the United States.</w:t>
      </w:r>
    </w:p>
    <w:p w14:paraId="77D3C607" w14:textId="77777777" w:rsidR="00B95067" w:rsidRDefault="00000000">
      <w:pPr>
        <w:spacing w:after="40"/>
        <w:ind w:left="360"/>
      </w:pPr>
      <w:r>
        <w:t>A. The use of the Ogallala for irrigation has allowed the High Plains to become one of the most productive agricultural regions in the United States.</w:t>
      </w:r>
    </w:p>
    <w:p w14:paraId="1260EBD6" w14:textId="77777777" w:rsidR="00B95067" w:rsidRDefault="00000000">
      <w:pPr>
        <w:spacing w:after="40"/>
        <w:ind w:left="360"/>
      </w:pPr>
      <w:r>
        <w:t>B. Given the aquifer’s low recharge rate, its use for irrigation is causing water tables to drop and will eventually lead to its depletion.</w:t>
      </w:r>
    </w:p>
    <w:p w14:paraId="2B443CCC" w14:textId="77777777" w:rsidR="00B95067" w:rsidRDefault="00000000">
      <w:pPr>
        <w:spacing w:after="40"/>
        <w:ind w:left="360"/>
      </w:pPr>
      <w:r>
        <w:t>C. Releasing capillary water and introducing drought-resistant crops are less-promising solutions to the water supply crisis than bringing in river water</w:t>
      </w:r>
    </w:p>
    <w:p w14:paraId="73DD1F98" w14:textId="77777777" w:rsidR="00B95067" w:rsidRDefault="00000000">
      <w:pPr>
        <w:spacing w:after="40"/>
        <w:ind w:left="360"/>
      </w:pPr>
      <w:r>
        <w:t>D. The periodic deepening of wells and the use of more-powerful pumps would help increase the natural recharge rate of the Ogallala.</w:t>
      </w:r>
    </w:p>
    <w:p w14:paraId="051200FC" w14:textId="77777777" w:rsidR="00B95067" w:rsidRDefault="00000000">
      <w:pPr>
        <w:spacing w:after="40"/>
        <w:ind w:left="360"/>
      </w:pPr>
      <w:r>
        <w:t>E. In Texas, a great deal of attention is being paid to genetic engineering because it is there that the most critical situation exists.</w:t>
      </w:r>
    </w:p>
    <w:p w14:paraId="1EBC7347" w14:textId="77777777" w:rsidR="00B95067" w:rsidRDefault="00000000">
      <w:pPr>
        <w:spacing w:after="40"/>
        <w:ind w:left="360"/>
      </w:pPr>
      <w:r>
        <w:t>F. Several solutions to the upcoming water supply crisis have been proposed, but none of them promises to keep the costs of irrigation low.</w:t>
      </w:r>
    </w:p>
    <w:p w14:paraId="3E9F3951" w14:textId="77777777" w:rsidR="00B95067" w:rsidRDefault="00000000">
      <w:pPr>
        <w:spacing w:after="160"/>
        <w:ind w:left="360"/>
      </w:pPr>
      <w:r>
        <w:rPr>
          <w:b/>
        </w:rPr>
        <w:t>Correct Answer: ABF</w:t>
      </w:r>
    </w:p>
    <w:p w14:paraId="7D66C00C" w14:textId="77777777" w:rsidR="00B95067" w:rsidRDefault="00000000">
      <w:pPr>
        <w:jc w:val="center"/>
      </w:pPr>
      <w:r>
        <w:rPr>
          <w:sz w:val="18"/>
        </w:rPr>
        <w:t>________________________________________</w:t>
      </w:r>
    </w:p>
    <w:p w14:paraId="69E29494" w14:textId="77777777" w:rsidR="00B95067" w:rsidRDefault="00000000">
      <w:r>
        <w:rPr>
          <w:b/>
          <w:sz w:val="26"/>
        </w:rPr>
        <w:t>Passage 3: The Long-Term Stability of Ecosystems</w:t>
      </w:r>
    </w:p>
    <w:p w14:paraId="346AD44C" w14:textId="77777777" w:rsidR="00B95067" w:rsidRDefault="00000000">
      <w:pPr>
        <w:spacing w:after="120"/>
        <w:jc w:val="both"/>
      </w:pPr>
      <w:r>
        <w:t xml:space="preserve">Plant communities assemble themselves flexibly, and their </w:t>
      </w:r>
      <w:r>
        <w:rPr>
          <w:highlight w:val="darkGray"/>
        </w:rPr>
        <w:t>particular</w:t>
      </w:r>
      <w:r>
        <w:t xml:space="preserve"> structure depends on the specific history of the area. Ecologists use the term “succession” to refer to the changes that happen in plant communities and ecosystems over time. The first community in a succession is called a pioneer community, while the long-lived community at the end of succession is called a climax community. Pioneer and successional plant communities are said to change over periods from 1 to 500 years. These changes—in plant numbers and the mix of species—are cumulative. Climax communities themselves change but over periods of time greater than about 500 years.</w:t>
      </w:r>
    </w:p>
    <w:p w14:paraId="015F3BFC" w14:textId="77777777" w:rsidR="00B95067" w:rsidRDefault="00000000">
      <w:pPr>
        <w:spacing w:after="120"/>
        <w:jc w:val="both"/>
      </w:pPr>
      <w:r>
        <w:t>An ecologist who studies a pond today may well find it relatively unchanged in a year’s time. Individual fish may be replaced, but the number of fish will tend to be the same from one year to the next. We can say that the properties of an ecosystem are more stable than the individual organisms that compose the ecosystem.</w:t>
      </w:r>
    </w:p>
    <w:p w14:paraId="3D8CD3E4" w14:textId="77777777" w:rsidR="00B95067" w:rsidRDefault="00000000">
      <w:pPr>
        <w:spacing w:after="120"/>
        <w:jc w:val="both"/>
      </w:pPr>
      <w:r>
        <w:t xml:space="preserve">At one time, ecologists believed that species diversity made ecosystems stable. They believed that the greater the diversity the more stable the ecosystem. Support for this idea came from the observation that long-lasting climax communities usually have more complex food webs and more species diversity than pioneer communities. Ecologists concluded that the apparent </w:t>
      </w:r>
      <w:r>
        <w:rPr>
          <w:highlight w:val="darkGray"/>
        </w:rPr>
        <w:t>stability</w:t>
      </w:r>
      <w:r>
        <w:t xml:space="preserve"> </w:t>
      </w:r>
      <w:r>
        <w:lastRenderedPageBreak/>
        <w:t>of climax ecosystems depended on their complexity. To take an extreme example, farmlands dominated by a single crop are so unstable that one year of bad weather or the invasion of a single pest can destroy the entire crop. In contrast, a complex climax community, such as a temperate forest, will tolerate considerable damage from weather or pests.</w:t>
      </w:r>
    </w:p>
    <w:p w14:paraId="5EA9A526" w14:textId="77777777" w:rsidR="00B95067" w:rsidRDefault="00000000">
      <w:pPr>
        <w:spacing w:after="120"/>
        <w:jc w:val="both"/>
      </w:pPr>
      <w:r>
        <w:t xml:space="preserve">The question of ecosystem </w:t>
      </w:r>
      <w:r>
        <w:rPr>
          <w:highlight w:val="darkGray"/>
        </w:rPr>
        <w:t>stability</w:t>
      </w:r>
      <w:r>
        <w:t xml:space="preserve"> is complicated, however. The first problem is that ecologists do not all agree what “</w:t>
      </w:r>
      <w:r>
        <w:rPr>
          <w:highlight w:val="darkGray"/>
        </w:rPr>
        <w:t>stability</w:t>
      </w:r>
      <w:r>
        <w:t xml:space="preserve">” means. </w:t>
      </w:r>
      <w:r>
        <w:rPr>
          <w:highlight w:val="darkGray"/>
        </w:rPr>
        <w:t>Stability</w:t>
      </w:r>
      <w:r>
        <w:t xml:space="preserve"> can be defined as simply lack of change. In that case, the climax community would be considered the most stable, since, by definition, it changes the least over time. Alternatively, </w:t>
      </w:r>
      <w:r>
        <w:rPr>
          <w:highlight w:val="darkGray"/>
        </w:rPr>
        <w:t>stability</w:t>
      </w:r>
      <w:r>
        <w:t xml:space="preserve"> can be defined as the speed with which an ecosystem returns to a </w:t>
      </w:r>
      <w:r>
        <w:rPr>
          <w:highlight w:val="darkGray"/>
        </w:rPr>
        <w:t>particular</w:t>
      </w:r>
      <w:r>
        <w:t xml:space="preserve"> form following a major disturbance, such as a fire. This kind of </w:t>
      </w:r>
      <w:r>
        <w:rPr>
          <w:highlight w:val="darkGray"/>
        </w:rPr>
        <w:t>stability</w:t>
      </w:r>
      <w:r>
        <w:t xml:space="preserve"> is also called resilience. In that case, climax communities would be the most fragile and the least stable, since they can require hundreds of years to return to the climax state.</w:t>
      </w:r>
    </w:p>
    <w:p w14:paraId="2D318783" w14:textId="77777777" w:rsidR="00B95067" w:rsidRDefault="00000000">
      <w:pPr>
        <w:spacing w:after="120"/>
        <w:jc w:val="both"/>
      </w:pPr>
      <w:r>
        <w:t xml:space="preserve">Even the kind of </w:t>
      </w:r>
      <w:r>
        <w:rPr>
          <w:highlight w:val="darkGray"/>
        </w:rPr>
        <w:t>stability</w:t>
      </w:r>
      <w:r>
        <w:t xml:space="preserve"> defined as simple lack of change is not always associated with maximum diversity. At least in temperate zones, maximum diversity is often found in mid-successional stages, not in the climax community. Once a redwood forest matures, for example, the kinds of species and the number of individuals growing on the forest floor are reduced. In general, diversity, by itself, does not ensure </w:t>
      </w:r>
      <w:r>
        <w:rPr>
          <w:highlight w:val="darkGray"/>
        </w:rPr>
        <w:t>stability</w:t>
      </w:r>
      <w:r>
        <w:t xml:space="preserve">. Mathematical models of ecosystems likewise suggest that diversity does not </w:t>
      </w:r>
      <w:r>
        <w:rPr>
          <w:highlight w:val="darkGray"/>
        </w:rPr>
        <w:t>guarantee</w:t>
      </w:r>
      <w:r>
        <w:t xml:space="preserve"> ecosystem </w:t>
      </w:r>
      <w:r>
        <w:rPr>
          <w:highlight w:val="darkGray"/>
        </w:rPr>
        <w:t>stability</w:t>
      </w:r>
      <w:r>
        <w:t>—just the opposite, in fact. A more complicated system is, in general, more likely than a simple system to break down. A fifteen-speed racing bicycle is more likely to break down than a child’s tricycle.</w:t>
      </w:r>
    </w:p>
    <w:p w14:paraId="602864DC" w14:textId="77777777" w:rsidR="00B95067" w:rsidRDefault="00000000">
      <w:pPr>
        <w:spacing w:after="120"/>
        <w:jc w:val="both"/>
      </w:pPr>
      <w:r>
        <w:t xml:space="preserve">Ecologists are especially interested to know what factors contribute to the resilience of communities because climax communities all over the world are being severely damaged or destroyed by human activities. The destruction caused by the volcanic explosion of Mount St. Helens, in the northwestern United States, for example, </w:t>
      </w:r>
      <w:r>
        <w:rPr>
          <w:highlight w:val="darkGray"/>
        </w:rPr>
        <w:t>pales</w:t>
      </w:r>
      <w:r>
        <w:t xml:space="preserve"> in comparison to the destruction caused by humans. We need to know what aspects of a community are most important to the community’s resistance to destruction, as well as its recovery.</w:t>
      </w:r>
    </w:p>
    <w:p w14:paraId="08B23593" w14:textId="77777777" w:rsidR="00B95067" w:rsidRDefault="00000000">
      <w:pPr>
        <w:spacing w:after="120"/>
        <w:jc w:val="both"/>
      </w:pPr>
      <w:r>
        <w:t xml:space="preserve">Many ecologists now think that the relative long-term </w:t>
      </w:r>
      <w:r>
        <w:rPr>
          <w:highlight w:val="darkGray"/>
        </w:rPr>
        <w:t>stability</w:t>
      </w:r>
      <w:r>
        <w:t xml:space="preserve"> of climax communities comes not from diversity but from the “patchiness” of the environment, an environment that varies from place to place supports more kinds of organisms than an environment that is uniform. A local population that goes extinct is quickly replaced by immigrants from an </w:t>
      </w:r>
      <w:r>
        <w:rPr>
          <w:highlight w:val="darkGray"/>
        </w:rPr>
        <w:t>adjacent</w:t>
      </w:r>
      <w:r>
        <w:t xml:space="preserve"> community. Even if the new population is of a different species, it can approximately fill the niche vacated by the extinct population and keep the food web intact.</w:t>
      </w:r>
    </w:p>
    <w:p w14:paraId="37BE003A" w14:textId="77777777" w:rsidR="00B95067" w:rsidRDefault="00000000">
      <w:r>
        <w:rPr>
          <w:b/>
          <w:sz w:val="24"/>
        </w:rPr>
        <w:t>Questions</w:t>
      </w:r>
    </w:p>
    <w:p w14:paraId="0F1B70EA" w14:textId="77777777" w:rsidR="00B95067" w:rsidRDefault="00000000">
      <w:pPr>
        <w:spacing w:before="140" w:after="60"/>
      </w:pPr>
      <w:r>
        <w:rPr>
          <w:b/>
        </w:rPr>
        <w:t>1. The word “particular” in the passage is closest in meaning to</w:t>
      </w:r>
    </w:p>
    <w:p w14:paraId="2AC76B32" w14:textId="77777777" w:rsidR="00B95067" w:rsidRDefault="00000000">
      <w:pPr>
        <w:spacing w:after="40"/>
        <w:ind w:left="360"/>
      </w:pPr>
      <w:r>
        <w:t>A. natural</w:t>
      </w:r>
    </w:p>
    <w:p w14:paraId="3F681AC1" w14:textId="77777777" w:rsidR="00B95067" w:rsidRDefault="00000000">
      <w:pPr>
        <w:spacing w:after="40"/>
        <w:ind w:left="360"/>
      </w:pPr>
      <w:r>
        <w:t>B. final</w:t>
      </w:r>
    </w:p>
    <w:p w14:paraId="17D743CB" w14:textId="77777777" w:rsidR="00B95067" w:rsidRDefault="00000000">
      <w:pPr>
        <w:spacing w:after="40"/>
        <w:ind w:left="360"/>
      </w:pPr>
      <w:r>
        <w:t>C. specific</w:t>
      </w:r>
    </w:p>
    <w:p w14:paraId="385088E1" w14:textId="77777777" w:rsidR="00B95067" w:rsidRDefault="00000000">
      <w:pPr>
        <w:spacing w:after="40"/>
        <w:ind w:left="360"/>
      </w:pPr>
      <w:r>
        <w:t>D. complex</w:t>
      </w:r>
    </w:p>
    <w:p w14:paraId="049FFA2E" w14:textId="77777777" w:rsidR="00B95067" w:rsidRDefault="00000000">
      <w:pPr>
        <w:spacing w:after="160"/>
        <w:ind w:left="360"/>
      </w:pPr>
      <w:r>
        <w:rPr>
          <w:b/>
        </w:rPr>
        <w:t>Correct Answer: C</w:t>
      </w:r>
    </w:p>
    <w:p w14:paraId="084D7368" w14:textId="77777777" w:rsidR="00B95067" w:rsidRDefault="00000000">
      <w:pPr>
        <w:spacing w:before="140" w:after="60"/>
      </w:pPr>
      <w:r>
        <w:rPr>
          <w:b/>
        </w:rPr>
        <w:t>2. According to paragraph 1, which of the following is NOT true of climax communities?</w:t>
      </w:r>
    </w:p>
    <w:p w14:paraId="1E511534" w14:textId="77777777" w:rsidR="00B95067" w:rsidRDefault="00000000">
      <w:pPr>
        <w:spacing w:after="40"/>
        <w:ind w:left="360"/>
      </w:pPr>
      <w:r>
        <w:t>A. They occur at the end of a succession.</w:t>
      </w:r>
    </w:p>
    <w:p w14:paraId="27A73D1D" w14:textId="77777777" w:rsidR="00B95067" w:rsidRDefault="00000000">
      <w:pPr>
        <w:spacing w:after="40"/>
        <w:ind w:left="360"/>
      </w:pPr>
      <w:r>
        <w:lastRenderedPageBreak/>
        <w:t>B. They last longer than any other type of community.</w:t>
      </w:r>
    </w:p>
    <w:p w14:paraId="55E0577A" w14:textId="77777777" w:rsidR="00B95067" w:rsidRDefault="00000000">
      <w:pPr>
        <w:spacing w:after="40"/>
        <w:ind w:left="360"/>
      </w:pPr>
      <w:r>
        <w:t>C. The numbers of plants in them and the mix of species do not change.</w:t>
      </w:r>
    </w:p>
    <w:p w14:paraId="1A88CA46" w14:textId="77777777" w:rsidR="00B95067" w:rsidRDefault="00000000">
      <w:pPr>
        <w:spacing w:after="40"/>
        <w:ind w:left="360"/>
      </w:pPr>
      <w:r>
        <w:t>D. They remain stable for at least 500 years at a time.</w:t>
      </w:r>
    </w:p>
    <w:p w14:paraId="0CC4A8F0" w14:textId="77777777" w:rsidR="00B95067" w:rsidRDefault="00000000">
      <w:pPr>
        <w:spacing w:after="160"/>
        <w:ind w:left="360"/>
      </w:pPr>
      <w:r>
        <w:rPr>
          <w:b/>
        </w:rPr>
        <w:t>Correct Answer: C</w:t>
      </w:r>
    </w:p>
    <w:p w14:paraId="6F91B9EE" w14:textId="77777777" w:rsidR="00B95067" w:rsidRDefault="00000000">
      <w:pPr>
        <w:spacing w:before="140" w:after="60"/>
      </w:pPr>
      <w:r>
        <w:rPr>
          <w:b/>
        </w:rPr>
        <w:t>3. According to paragraph 2, which of the following principles of ecosystems can be learned by studying a pond?</w:t>
      </w:r>
    </w:p>
    <w:p w14:paraId="4496C8E3" w14:textId="77777777" w:rsidR="00B95067" w:rsidRDefault="00000000">
      <w:pPr>
        <w:spacing w:after="40"/>
        <w:ind w:left="360"/>
      </w:pPr>
      <w:r>
        <w:t>A. Ecosystem properties change more slowly than individuals in the system.</w:t>
      </w:r>
    </w:p>
    <w:p w14:paraId="67A575D1" w14:textId="77777777" w:rsidR="00B95067" w:rsidRDefault="00000000">
      <w:pPr>
        <w:spacing w:after="40"/>
        <w:ind w:left="360"/>
      </w:pPr>
      <w:r>
        <w:t>B. The stability of an ecosystem tends to change as individuals are replaced.</w:t>
      </w:r>
    </w:p>
    <w:p w14:paraId="51A5CC75" w14:textId="77777777" w:rsidR="00B95067" w:rsidRDefault="00000000">
      <w:pPr>
        <w:spacing w:after="40"/>
        <w:ind w:left="360"/>
      </w:pPr>
      <w:r>
        <w:t>C. Individual organisms are stable from one year to the next.</w:t>
      </w:r>
    </w:p>
    <w:p w14:paraId="60A1962B" w14:textId="77777777" w:rsidR="00B95067" w:rsidRDefault="00000000">
      <w:pPr>
        <w:spacing w:after="40"/>
        <w:ind w:left="360"/>
      </w:pPr>
      <w:r>
        <w:t>D. A change in the numbers of an organism does not affect an ecosystem’s properties.</w:t>
      </w:r>
    </w:p>
    <w:p w14:paraId="320ADE84" w14:textId="77777777" w:rsidR="00B95067" w:rsidRDefault="00000000">
      <w:pPr>
        <w:spacing w:after="160"/>
        <w:ind w:left="360"/>
      </w:pPr>
      <w:r>
        <w:rPr>
          <w:b/>
        </w:rPr>
        <w:t>Correct Answer: A</w:t>
      </w:r>
    </w:p>
    <w:p w14:paraId="66074132" w14:textId="77777777" w:rsidR="00B95067" w:rsidRDefault="00000000">
      <w:pPr>
        <w:spacing w:before="140" w:after="60"/>
      </w:pPr>
      <w:r>
        <w:rPr>
          <w:b/>
        </w:rPr>
        <w:t>4. According to paragraph 3, ecologists once believed that which of the following illustrated the most stable ecosystems?</w:t>
      </w:r>
    </w:p>
    <w:p w14:paraId="3F5D13CD" w14:textId="77777777" w:rsidR="00B95067" w:rsidRDefault="00000000">
      <w:pPr>
        <w:spacing w:after="40"/>
        <w:ind w:left="360"/>
      </w:pPr>
      <w:r>
        <w:t>A. Pioneer communities</w:t>
      </w:r>
    </w:p>
    <w:p w14:paraId="70CD63E1" w14:textId="77777777" w:rsidR="00B95067" w:rsidRDefault="00000000">
      <w:pPr>
        <w:spacing w:after="40"/>
        <w:ind w:left="360"/>
      </w:pPr>
      <w:r>
        <w:t>B. Climax communities</w:t>
      </w:r>
    </w:p>
    <w:p w14:paraId="127DA8BA" w14:textId="77777777" w:rsidR="00B95067" w:rsidRDefault="00000000">
      <w:pPr>
        <w:spacing w:after="40"/>
        <w:ind w:left="360"/>
      </w:pPr>
      <w:r>
        <w:t>C. Single-crop farmlands</w:t>
      </w:r>
    </w:p>
    <w:p w14:paraId="79BE8FF4" w14:textId="77777777" w:rsidR="00B95067" w:rsidRDefault="00000000">
      <w:pPr>
        <w:spacing w:after="40"/>
        <w:ind w:left="360"/>
      </w:pPr>
      <w:r>
        <w:t>D. Successional plant communities</w:t>
      </w:r>
    </w:p>
    <w:p w14:paraId="1EA5802C" w14:textId="77777777" w:rsidR="00B95067" w:rsidRDefault="00000000">
      <w:pPr>
        <w:spacing w:after="160"/>
        <w:ind w:left="360"/>
      </w:pPr>
      <w:r>
        <w:rPr>
          <w:b/>
        </w:rPr>
        <w:t>Correct Answer: B</w:t>
      </w:r>
    </w:p>
    <w:p w14:paraId="4E32EDA0" w14:textId="77777777" w:rsidR="00B95067" w:rsidRDefault="00000000">
      <w:pPr>
        <w:spacing w:before="140" w:after="60"/>
      </w:pPr>
      <w:r>
        <w:rPr>
          <w:b/>
        </w:rPr>
        <w:t>5. According to paragraph 4, why is the question of ecosystem stability complicated?</w:t>
      </w:r>
    </w:p>
    <w:p w14:paraId="12D30492" w14:textId="77777777" w:rsidR="00B95067" w:rsidRDefault="00000000">
      <w:pPr>
        <w:spacing w:after="40"/>
        <w:ind w:left="360"/>
      </w:pPr>
      <w:r>
        <w:t>A. The reasons for ecosystem change are not always clear.</w:t>
      </w:r>
    </w:p>
    <w:p w14:paraId="446308AA" w14:textId="77777777" w:rsidR="00B95067" w:rsidRDefault="00000000">
      <w:pPr>
        <w:spacing w:after="40"/>
        <w:ind w:left="360"/>
      </w:pPr>
      <w:r>
        <w:t>B. Ecologists often confuse the word “stability” with the word “resilience.”</w:t>
      </w:r>
    </w:p>
    <w:p w14:paraId="2650415E" w14:textId="77777777" w:rsidR="00B95067" w:rsidRDefault="00000000">
      <w:pPr>
        <w:spacing w:after="40"/>
        <w:ind w:left="360"/>
      </w:pPr>
      <w:r>
        <w:t>C. The exact meaning of the word “stability” is debated by ecologists.</w:t>
      </w:r>
    </w:p>
    <w:p w14:paraId="6FE8844B" w14:textId="77777777" w:rsidR="00B95067" w:rsidRDefault="00000000">
      <w:pPr>
        <w:spacing w:after="40"/>
        <w:ind w:left="360"/>
      </w:pPr>
      <w:r>
        <w:t>D. There are many different answers to ecological questions.</w:t>
      </w:r>
    </w:p>
    <w:p w14:paraId="46282695" w14:textId="77777777" w:rsidR="00B95067" w:rsidRDefault="00000000">
      <w:pPr>
        <w:spacing w:after="160"/>
        <w:ind w:left="360"/>
      </w:pPr>
      <w:r>
        <w:rPr>
          <w:b/>
        </w:rPr>
        <w:t>Correct Answer: C</w:t>
      </w:r>
    </w:p>
    <w:p w14:paraId="0D5D0D5B" w14:textId="77777777" w:rsidR="00B95067" w:rsidRDefault="00000000">
      <w:pPr>
        <w:spacing w:before="140" w:after="60"/>
      </w:pPr>
      <w:r>
        <w:rPr>
          <w:b/>
        </w:rPr>
        <w:t>6. According to paragraph 4, which of the following is true of climax communities?</w:t>
      </w:r>
    </w:p>
    <w:p w14:paraId="45D60CC3" w14:textId="77777777" w:rsidR="00B95067" w:rsidRDefault="00000000">
      <w:pPr>
        <w:spacing w:after="40"/>
        <w:ind w:left="360"/>
      </w:pPr>
      <w:r>
        <w:t>A. They are more resilient than pioneer communities.</w:t>
      </w:r>
    </w:p>
    <w:p w14:paraId="3FB4713A" w14:textId="77777777" w:rsidR="00B95067" w:rsidRDefault="00000000">
      <w:pPr>
        <w:spacing w:after="40"/>
        <w:ind w:left="360"/>
      </w:pPr>
      <w:r>
        <w:t>B. They can be considered both the most and the least stable communities.</w:t>
      </w:r>
    </w:p>
    <w:p w14:paraId="0868967D" w14:textId="77777777" w:rsidR="00B95067" w:rsidRDefault="00000000">
      <w:pPr>
        <w:spacing w:after="40"/>
        <w:ind w:left="360"/>
      </w:pPr>
      <w:r>
        <w:t>C. They are stable because they recover quickly after major disturbances.</w:t>
      </w:r>
    </w:p>
    <w:p w14:paraId="2F61F9C6" w14:textId="77777777" w:rsidR="00B95067" w:rsidRDefault="00000000">
      <w:pPr>
        <w:spacing w:after="40"/>
        <w:ind w:left="360"/>
      </w:pPr>
      <w:r>
        <w:t>D. They are the most resilient communities because they change the least over time.</w:t>
      </w:r>
    </w:p>
    <w:p w14:paraId="5CB7FBE4" w14:textId="77777777" w:rsidR="00B95067" w:rsidRDefault="00000000">
      <w:pPr>
        <w:spacing w:after="160"/>
        <w:ind w:left="360"/>
      </w:pPr>
      <w:r>
        <w:rPr>
          <w:b/>
        </w:rPr>
        <w:t>Correct Answer: B</w:t>
      </w:r>
    </w:p>
    <w:p w14:paraId="1947474D" w14:textId="77777777" w:rsidR="00B95067" w:rsidRDefault="00000000">
      <w:pPr>
        <w:spacing w:before="140" w:after="60"/>
      </w:pPr>
      <w:r>
        <w:rPr>
          <w:b/>
        </w:rPr>
        <w:t>7. Which of the following can be inferred from paragraph 5 about redwood forests?</w:t>
      </w:r>
    </w:p>
    <w:p w14:paraId="5E8716E8" w14:textId="77777777" w:rsidR="00B95067" w:rsidRDefault="00000000">
      <w:pPr>
        <w:spacing w:after="40"/>
        <w:ind w:left="360"/>
      </w:pPr>
      <w:r>
        <w:t>A. They become less stable as they mature.</w:t>
      </w:r>
    </w:p>
    <w:p w14:paraId="7F86BC7C" w14:textId="77777777" w:rsidR="00B95067" w:rsidRDefault="00000000">
      <w:pPr>
        <w:spacing w:after="40"/>
        <w:ind w:left="360"/>
      </w:pPr>
      <w:r>
        <w:t>B. They support many species when they reach climax.</w:t>
      </w:r>
    </w:p>
    <w:p w14:paraId="6EF9EB10" w14:textId="77777777" w:rsidR="00B95067" w:rsidRDefault="00000000">
      <w:pPr>
        <w:spacing w:after="40"/>
        <w:ind w:left="360"/>
      </w:pPr>
      <w:r>
        <w:t>C. They are found in temperate zones.</w:t>
      </w:r>
    </w:p>
    <w:p w14:paraId="04BBB522" w14:textId="77777777" w:rsidR="00B95067" w:rsidRDefault="00000000">
      <w:pPr>
        <w:spacing w:after="40"/>
        <w:ind w:left="360"/>
      </w:pPr>
      <w:r>
        <w:t>D. They have reduced diversity during mid-successional stages.</w:t>
      </w:r>
    </w:p>
    <w:p w14:paraId="3020979E" w14:textId="77777777" w:rsidR="00B95067" w:rsidRDefault="00000000">
      <w:pPr>
        <w:spacing w:after="160"/>
        <w:ind w:left="360"/>
      </w:pPr>
      <w:r>
        <w:rPr>
          <w:b/>
        </w:rPr>
        <w:t>Correct Answer: C</w:t>
      </w:r>
    </w:p>
    <w:p w14:paraId="6D656010" w14:textId="77777777" w:rsidR="00B95067" w:rsidRDefault="00000000">
      <w:pPr>
        <w:spacing w:before="140" w:after="60"/>
      </w:pPr>
      <w:r>
        <w:rPr>
          <w:b/>
        </w:rPr>
        <w:t>8. The word “guarantee” in the passage is closest in meaning to</w:t>
      </w:r>
    </w:p>
    <w:p w14:paraId="65233395" w14:textId="77777777" w:rsidR="00B95067" w:rsidRDefault="00000000">
      <w:pPr>
        <w:spacing w:after="40"/>
        <w:ind w:left="360"/>
      </w:pPr>
      <w:r>
        <w:lastRenderedPageBreak/>
        <w:t>A. increase</w:t>
      </w:r>
    </w:p>
    <w:p w14:paraId="127EB904" w14:textId="77777777" w:rsidR="00B95067" w:rsidRDefault="00000000">
      <w:pPr>
        <w:spacing w:after="40"/>
        <w:ind w:left="360"/>
      </w:pPr>
      <w:r>
        <w:t>B. ensure</w:t>
      </w:r>
    </w:p>
    <w:p w14:paraId="228C98C9" w14:textId="77777777" w:rsidR="00B95067" w:rsidRDefault="00000000">
      <w:pPr>
        <w:spacing w:after="40"/>
        <w:ind w:left="360"/>
      </w:pPr>
      <w:r>
        <w:t>C. favor</w:t>
      </w:r>
    </w:p>
    <w:p w14:paraId="06CE11B1" w14:textId="77777777" w:rsidR="00B95067" w:rsidRDefault="00000000">
      <w:pPr>
        <w:spacing w:after="40"/>
        <w:ind w:left="360"/>
      </w:pPr>
      <w:r>
        <w:t>D. complicate</w:t>
      </w:r>
    </w:p>
    <w:p w14:paraId="2A896F65" w14:textId="77777777" w:rsidR="00B95067" w:rsidRDefault="00000000">
      <w:pPr>
        <w:spacing w:after="160"/>
        <w:ind w:left="360"/>
      </w:pPr>
      <w:r>
        <w:rPr>
          <w:b/>
        </w:rPr>
        <w:t>Correct Answer: B</w:t>
      </w:r>
    </w:p>
    <w:p w14:paraId="75834317" w14:textId="77777777" w:rsidR="00B95067" w:rsidRDefault="00000000">
      <w:pPr>
        <w:spacing w:before="140" w:after="60"/>
      </w:pPr>
      <w:r>
        <w:rPr>
          <w:b/>
        </w:rPr>
        <w:t>9. In paragraph 5, why does the author provide the information that “A fifteen-speed racing bicycle is more likely to break down than a child’s tricycle”?</w:t>
      </w:r>
    </w:p>
    <w:p w14:paraId="47B1BB8C" w14:textId="77777777" w:rsidR="00B95067" w:rsidRDefault="00000000">
      <w:pPr>
        <w:spacing w:after="40"/>
        <w:ind w:left="360"/>
      </w:pPr>
      <w:r>
        <w:t>A. To illustrate a general principle about the stability of systems by using an everyday example</w:t>
      </w:r>
    </w:p>
    <w:p w14:paraId="0874BCCF" w14:textId="77777777" w:rsidR="00B95067" w:rsidRDefault="00000000">
      <w:pPr>
        <w:spacing w:after="40"/>
        <w:ind w:left="360"/>
      </w:pPr>
      <w:r>
        <w:t>B. To demonstrate that an understanding of stability in ecosystems can be applied to help understand stability in other situations</w:t>
      </w:r>
    </w:p>
    <w:p w14:paraId="017C079A" w14:textId="77777777" w:rsidR="00B95067" w:rsidRDefault="00000000">
      <w:pPr>
        <w:spacing w:after="40"/>
        <w:ind w:left="360"/>
      </w:pPr>
      <w:r>
        <w:t>C. To make a comparison that supports the claim that, in general, stability increases with diversity</w:t>
      </w:r>
    </w:p>
    <w:p w14:paraId="0E3C4D7B" w14:textId="77777777" w:rsidR="00B95067" w:rsidRDefault="00000000">
      <w:pPr>
        <w:spacing w:after="40"/>
        <w:ind w:left="360"/>
      </w:pPr>
      <w:r>
        <w:t>D. To provide an example that contradicts mathematical models of ecosystems</w:t>
      </w:r>
    </w:p>
    <w:p w14:paraId="3A751372" w14:textId="77777777" w:rsidR="00B95067" w:rsidRDefault="00000000">
      <w:pPr>
        <w:spacing w:after="160"/>
        <w:ind w:left="360"/>
      </w:pPr>
      <w:r>
        <w:rPr>
          <w:b/>
        </w:rPr>
        <w:t>Correct Answer: A</w:t>
      </w:r>
    </w:p>
    <w:p w14:paraId="3877BE64" w14:textId="77777777" w:rsidR="00B95067" w:rsidRDefault="00000000">
      <w:pPr>
        <w:spacing w:before="140" w:after="60"/>
      </w:pPr>
      <w:r>
        <w:rPr>
          <w:b/>
        </w:rPr>
        <w:t>10. The word “pales” in the passage is closest in meaning to</w:t>
      </w:r>
    </w:p>
    <w:p w14:paraId="64CFC683" w14:textId="77777777" w:rsidR="00B95067" w:rsidRDefault="00000000">
      <w:pPr>
        <w:spacing w:after="40"/>
        <w:ind w:left="360"/>
      </w:pPr>
      <w:r>
        <w:t>A. increases proportionally</w:t>
      </w:r>
    </w:p>
    <w:p w14:paraId="11FF74AC" w14:textId="77777777" w:rsidR="00B95067" w:rsidRDefault="00000000">
      <w:pPr>
        <w:spacing w:after="40"/>
        <w:ind w:left="360"/>
      </w:pPr>
      <w:r>
        <w:t>B. differs</w:t>
      </w:r>
    </w:p>
    <w:p w14:paraId="102B9F3D" w14:textId="77777777" w:rsidR="00B95067" w:rsidRDefault="00000000">
      <w:pPr>
        <w:spacing w:after="40"/>
        <w:ind w:left="360"/>
      </w:pPr>
      <w:r>
        <w:t>C. loses significance</w:t>
      </w:r>
    </w:p>
    <w:p w14:paraId="748895D6" w14:textId="77777777" w:rsidR="00B95067" w:rsidRDefault="00000000">
      <w:pPr>
        <w:spacing w:after="40"/>
        <w:ind w:left="360"/>
      </w:pPr>
      <w:r>
        <w:t>D. is common</w:t>
      </w:r>
    </w:p>
    <w:p w14:paraId="36E9392A" w14:textId="77777777" w:rsidR="00B95067" w:rsidRDefault="00000000">
      <w:pPr>
        <w:spacing w:after="160"/>
        <w:ind w:left="360"/>
      </w:pPr>
      <w:r>
        <w:rPr>
          <w:b/>
        </w:rPr>
        <w:t>Correct Answer: C</w:t>
      </w:r>
    </w:p>
    <w:p w14:paraId="2C42D501" w14:textId="77777777" w:rsidR="00B95067" w:rsidRDefault="00000000">
      <w:pPr>
        <w:spacing w:before="140" w:after="60"/>
      </w:pPr>
      <w:r>
        <w:rPr>
          <w:b/>
        </w:rPr>
        <w:t>11. Which of the sentences below best expresses the essential information in the highlighted sentence in the passage? Incorrect choices change the meaning in important ways or leave out essential information.</w:t>
      </w:r>
    </w:p>
    <w:p w14:paraId="1AF24B8D" w14:textId="77777777" w:rsidR="00B95067" w:rsidRDefault="00000000">
      <w:pPr>
        <w:spacing w:after="40"/>
        <w:ind w:left="360"/>
      </w:pPr>
      <w:r>
        <w:t>A. Ecologists now think that the stability of an environment is a result of diversity rather than patchiness.</w:t>
      </w:r>
    </w:p>
    <w:p w14:paraId="5C491EF0" w14:textId="77777777" w:rsidR="00B95067" w:rsidRDefault="00000000">
      <w:pPr>
        <w:spacing w:after="40"/>
        <w:ind w:left="360"/>
      </w:pPr>
      <w:r>
        <w:t>B. Patchy environments that vary from place to place do not often have high species diversity.</w:t>
      </w:r>
    </w:p>
    <w:p w14:paraId="7C34B84C" w14:textId="77777777" w:rsidR="00B95067" w:rsidRDefault="00000000">
      <w:pPr>
        <w:spacing w:after="40"/>
        <w:ind w:left="360"/>
      </w:pPr>
      <w:r>
        <w:t>C. Uniform environments cannot be climax communities because they do not support as many types of organisms as patchy environments.</w:t>
      </w:r>
    </w:p>
    <w:p w14:paraId="0D8F3705" w14:textId="77777777" w:rsidR="00B95067" w:rsidRDefault="00000000">
      <w:pPr>
        <w:spacing w:after="40"/>
        <w:ind w:left="360"/>
      </w:pPr>
      <w:r>
        <w:t>D. A patchy environment is thought to increase stability because it is able to support a wide variety of organisms.</w:t>
      </w:r>
    </w:p>
    <w:p w14:paraId="4A3E7496" w14:textId="77777777" w:rsidR="00B95067" w:rsidRDefault="00000000">
      <w:pPr>
        <w:spacing w:after="160"/>
        <w:ind w:left="360"/>
      </w:pPr>
      <w:r>
        <w:rPr>
          <w:b/>
        </w:rPr>
        <w:t>Correct Answer: D</w:t>
      </w:r>
    </w:p>
    <w:p w14:paraId="590B7A0E" w14:textId="77777777" w:rsidR="00B95067" w:rsidRDefault="00000000">
      <w:pPr>
        <w:spacing w:before="140" w:after="60"/>
      </w:pPr>
      <w:r>
        <w:rPr>
          <w:b/>
        </w:rPr>
        <w:t>12. The word “adjacent” in the passage is closest in meaning to</w:t>
      </w:r>
    </w:p>
    <w:p w14:paraId="28564394" w14:textId="77777777" w:rsidR="00B95067" w:rsidRDefault="00000000">
      <w:pPr>
        <w:spacing w:after="40"/>
        <w:ind w:left="360"/>
      </w:pPr>
      <w:r>
        <w:t>A. foreign</w:t>
      </w:r>
    </w:p>
    <w:p w14:paraId="106B4C1A" w14:textId="77777777" w:rsidR="00B95067" w:rsidRDefault="00000000">
      <w:pPr>
        <w:spacing w:after="40"/>
        <w:ind w:left="360"/>
      </w:pPr>
      <w:r>
        <w:t>B. stable</w:t>
      </w:r>
    </w:p>
    <w:p w14:paraId="7F5331EC" w14:textId="77777777" w:rsidR="00B95067" w:rsidRDefault="00000000">
      <w:pPr>
        <w:spacing w:after="40"/>
        <w:ind w:left="360"/>
      </w:pPr>
      <w:r>
        <w:t>C. fluid</w:t>
      </w:r>
    </w:p>
    <w:p w14:paraId="35AF1895" w14:textId="77777777" w:rsidR="00B95067" w:rsidRDefault="00000000">
      <w:pPr>
        <w:spacing w:after="40"/>
        <w:ind w:left="360"/>
      </w:pPr>
      <w:r>
        <w:t>D. neighboring</w:t>
      </w:r>
    </w:p>
    <w:p w14:paraId="194ECAB2" w14:textId="77777777" w:rsidR="00B95067" w:rsidRDefault="00000000">
      <w:pPr>
        <w:spacing w:after="160"/>
        <w:ind w:left="360"/>
      </w:pPr>
      <w:r>
        <w:rPr>
          <w:b/>
        </w:rPr>
        <w:lastRenderedPageBreak/>
        <w:t>Correct Answer: D</w:t>
      </w:r>
    </w:p>
    <w:p w14:paraId="7EC2DBD6" w14:textId="77777777" w:rsidR="00B95067" w:rsidRDefault="00000000">
      <w:pPr>
        <w:spacing w:before="140" w:after="60"/>
      </w:pPr>
      <w:r>
        <w:rPr>
          <w:b/>
        </w:rPr>
        <w:t>13. In fact, damage to the environment by humans is often much more severe than damage by natural events and processes.</w:t>
      </w:r>
    </w:p>
    <w:p w14:paraId="1478A465" w14:textId="77777777" w:rsidR="00B95067" w:rsidRDefault="00000000">
      <w:pPr>
        <w:spacing w:after="40"/>
        <w:ind w:left="360"/>
      </w:pPr>
      <w:r>
        <w:t>A. Ecologists are especially interested to know what</w:t>
      </w:r>
    </w:p>
    <w:p w14:paraId="73476FB6" w14:textId="77777777" w:rsidR="00B95067" w:rsidRDefault="00000000">
      <w:pPr>
        <w:spacing w:after="40"/>
        <w:ind w:left="360"/>
      </w:pPr>
      <w:r>
        <w:t>B. being severely damaged or destroyed by human activities.</w:t>
      </w:r>
    </w:p>
    <w:p w14:paraId="16957BBA" w14:textId="77777777" w:rsidR="00B95067" w:rsidRDefault="00000000">
      <w:pPr>
        <w:spacing w:after="40"/>
        <w:ind w:left="360"/>
      </w:pPr>
      <w:r>
        <w:t>C. We need to know what aspects of a community</w:t>
      </w:r>
    </w:p>
    <w:p w14:paraId="7FB8438B" w14:textId="77777777" w:rsidR="00B95067" w:rsidRDefault="00000000">
      <w:pPr>
        <w:spacing w:after="40"/>
        <w:ind w:left="360"/>
      </w:pPr>
      <w:r>
        <w:t>D. the community’s resistance to destruction, as well as its recovery.</w:t>
      </w:r>
    </w:p>
    <w:p w14:paraId="5B041572" w14:textId="77777777" w:rsidR="00B95067" w:rsidRDefault="00000000">
      <w:pPr>
        <w:spacing w:after="160"/>
        <w:ind w:left="360"/>
      </w:pPr>
      <w:r>
        <w:rPr>
          <w:b/>
        </w:rPr>
        <w:t>Correct Answer: B</w:t>
      </w:r>
    </w:p>
    <w:p w14:paraId="46B78A42" w14:textId="77777777" w:rsidR="00B95067" w:rsidRDefault="00000000">
      <w:pPr>
        <w:spacing w:before="140" w:after="60"/>
      </w:pPr>
      <w:r>
        <w:rPr>
          <w:b/>
        </w:rPr>
        <w:t>14. The process of succession and the stability of a climax community can change over time.</w:t>
      </w:r>
    </w:p>
    <w:p w14:paraId="0A3FE9A3" w14:textId="77777777" w:rsidR="00B95067" w:rsidRDefault="00000000">
      <w:pPr>
        <w:spacing w:after="40"/>
        <w:ind w:left="360"/>
      </w:pPr>
      <w:r>
        <w:t>A. The changes that occur in an ecosystem from the pioneer to the climax community can be seen in one human generation.</w:t>
      </w:r>
    </w:p>
    <w:p w14:paraId="50F2B5A8" w14:textId="77777777" w:rsidR="00B95067" w:rsidRDefault="00000000">
      <w:pPr>
        <w:spacing w:after="40"/>
        <w:ind w:left="360"/>
      </w:pPr>
      <w:r>
        <w:t>B. A high degree of species diversity does not always result in a stable ecosystem.</w:t>
      </w:r>
    </w:p>
    <w:p w14:paraId="0A2FC4A7" w14:textId="77777777" w:rsidR="00B95067" w:rsidRDefault="00000000">
      <w:pPr>
        <w:spacing w:after="40"/>
        <w:ind w:left="360"/>
      </w:pPr>
      <w:r>
        <w:t>C. The level of resilience in a plant community contributes to its long-term stability.</w:t>
      </w:r>
    </w:p>
    <w:p w14:paraId="6597ED3E" w14:textId="77777777" w:rsidR="00B95067" w:rsidRDefault="00000000">
      <w:pPr>
        <w:spacing w:after="40"/>
        <w:ind w:left="360"/>
      </w:pPr>
      <w:r>
        <w:t>D. Ecologists agree that climax communities are the most stable types of ecosystems.</w:t>
      </w:r>
    </w:p>
    <w:p w14:paraId="107554AB" w14:textId="77777777" w:rsidR="00B95067" w:rsidRDefault="00000000">
      <w:pPr>
        <w:spacing w:after="40"/>
        <w:ind w:left="360"/>
      </w:pPr>
      <w:r>
        <w:t>E. Disagreements over the meaning of the term “stability”make it difficult to identify the most stable ecosystems.</w:t>
      </w:r>
    </w:p>
    <w:p w14:paraId="003DE23E" w14:textId="77777777" w:rsidR="00B95067" w:rsidRDefault="00000000">
      <w:pPr>
        <w:spacing w:after="40"/>
        <w:ind w:left="360"/>
      </w:pPr>
      <w:r>
        <w:t>F. The resilience of climax communities makes them resistant to destruction caused by humans.</w:t>
      </w:r>
    </w:p>
    <w:p w14:paraId="611D07E3" w14:textId="77777777" w:rsidR="00B95067" w:rsidRDefault="00000000">
      <w:pPr>
        <w:spacing w:after="160"/>
        <w:ind w:left="360"/>
      </w:pPr>
      <w:r>
        <w:rPr>
          <w:b/>
        </w:rPr>
        <w:t>Correct Answer: BCE</w:t>
      </w:r>
    </w:p>
    <w:p w14:paraId="31C4857B" w14:textId="77777777" w:rsidR="00B95067" w:rsidRDefault="00000000">
      <w:pPr>
        <w:jc w:val="center"/>
      </w:pPr>
      <w:r>
        <w:rPr>
          <w:sz w:val="18"/>
        </w:rPr>
        <w:t>________________________________________</w:t>
      </w:r>
    </w:p>
    <w:p w14:paraId="5B4184C4" w14:textId="77777777" w:rsidR="00B95067" w:rsidRDefault="00000000">
      <w:r>
        <w:br w:type="page"/>
      </w:r>
    </w:p>
    <w:p w14:paraId="7B8F3F2C" w14:textId="77777777" w:rsidR="00B95067" w:rsidRDefault="00000000">
      <w:pPr>
        <w:jc w:val="center"/>
      </w:pPr>
      <w:r>
        <w:rPr>
          <w:b/>
          <w:sz w:val="32"/>
        </w:rPr>
        <w:lastRenderedPageBreak/>
        <w:t>TPO 004</w:t>
      </w:r>
    </w:p>
    <w:p w14:paraId="4177715F" w14:textId="77777777" w:rsidR="00B95067" w:rsidRDefault="00000000">
      <w:r>
        <w:rPr>
          <w:b/>
          <w:sz w:val="26"/>
        </w:rPr>
        <w:t>Passage 1: Deer Populations of the Puget Sound</w:t>
      </w:r>
    </w:p>
    <w:p w14:paraId="1E45230E" w14:textId="77777777" w:rsidR="00B95067" w:rsidRDefault="00000000">
      <w:pPr>
        <w:spacing w:after="120"/>
        <w:jc w:val="both"/>
      </w:pPr>
      <w:r>
        <w:t>Two species of deer have been prevalent in the Puget Sound area of Washington state in the Pacific Northwest of the United States. The black-tailed deer, a lowland, west-side cousin of the mule deer of eastern Washington, is now the most common. The other species, the Columbian white-tailed deer, in earlier times was common in the open prairie country; it is now restricted to the low, marshy islands and flood plains along the lower Columbia River.</w:t>
      </w:r>
    </w:p>
    <w:p w14:paraId="5D5E85E2" w14:textId="77777777" w:rsidR="00B95067" w:rsidRDefault="00000000">
      <w:pPr>
        <w:spacing w:after="120"/>
        <w:jc w:val="both"/>
      </w:pPr>
      <w:r>
        <w:t xml:space="preserve">Nearly any kind of plant of the forest understory can be part of a deer’s diet. Where the forest </w:t>
      </w:r>
      <w:r>
        <w:rPr>
          <w:highlight w:val="darkGray"/>
        </w:rPr>
        <w:t>inhibits</w:t>
      </w:r>
      <w:r>
        <w:t xml:space="preserve"> the growth of grass and other meadow plants, the black-tailed deer browses on huckleberry, salal, dogwood, and almost any other shrub or herb. But this is fair-weather feeding. What keeps the black-tailed deer alive in the harsher seasons of plant decay and dormancy? One compensation for not hibernating is the built-in urge to migrate. Deer may move from high-elevation browse areas in summer down to the lowland areas in late fall. Even with snow on the ground, the high bushy understory is exposed; also snow and wind bring down leafy branches of cedar, hemlock, red alder, and other arboreal fodder.</w:t>
      </w:r>
    </w:p>
    <w:p w14:paraId="0E4318FB" w14:textId="77777777" w:rsidR="00B95067" w:rsidRDefault="00000000">
      <w:pPr>
        <w:spacing w:after="120"/>
        <w:jc w:val="both"/>
      </w:pPr>
      <w:r>
        <w:t xml:space="preserve">The numbers of deer have fluctuated markedly since the entry of Europeans into Puget Sound country. The early explorers and settlers told of abundant deer in the early 1800s and yet almost </w:t>
      </w:r>
      <w:r>
        <w:rPr>
          <w:highlight w:val="darkGray"/>
        </w:rPr>
        <w:t>in the same breath</w:t>
      </w:r>
      <w:r>
        <w:t xml:space="preserve"> bemoaned the lack of this succulent game animal. Famous explorers of the North American frontier, Lewis and Clark arrived at the mouth of the Columbia River on November 14, 1805, in nearly starved circumstances. They had experienced great difficulty finding game west of the Rockies and not until the second of December did they kill their first elk. To keep 40 people alive that winter, they consumed approximately 150 elk and 20 deer. And when game moved out of the lowlands in early spring, the expedition decided to return east rather than face possible starvation. Later on in the early years of the nineteenth century, when Fort Vancouver became the headquarters for the Hudson’s Bay Company, deer populations continued to fluctuate. David Douglas, Scottish botanical explorer of the 1830s, found a disturbing change in the animal life around the fort during the period between his first visit in 1825 and his final contact with the fort in 1832. A recent Douglas biographer states: “The deer which once picturesquely dotted the meadows around the fort were gone [in 1832], hunted to extermination in order to protect the crops.”</w:t>
      </w:r>
    </w:p>
    <w:p w14:paraId="3F21FB8C" w14:textId="77777777" w:rsidR="00B95067" w:rsidRDefault="00000000">
      <w:pPr>
        <w:spacing w:after="120"/>
        <w:jc w:val="both"/>
      </w:pPr>
      <w:r>
        <w:t xml:space="preserve">Reduction in numbers of game should have boded ill for their survival in later times. A worsening of the plight of deer was to be expected as settlers encroached on the land, logging, burning, and clearing, eventually replacing a wilderness landscape with roads, cities, towns, and factories. No doubt the numbers of deer declined still further. Recall the fate of the Columbian white-tailed deer, now in a protected status. But for the black-tailed deer, human pressure has had just the opposite effect. Wildlife zoologist Helmut Buechner (1953), in reviewing the nature of biotic changes in Washington through recorded time, says that “since the early 1940s, the state has had more deer than at any other time in its history, the winter population fluctuating around approximately 320,000 deer (mule and black-tailed deer), which will yield about 65,000 of either sex and any age annually for an </w:t>
      </w:r>
      <w:r>
        <w:rPr>
          <w:highlight w:val="darkGray"/>
        </w:rPr>
        <w:t>indefinite period</w:t>
      </w:r>
      <w:r>
        <w:t>.”</w:t>
      </w:r>
    </w:p>
    <w:p w14:paraId="15BC03B4" w14:textId="77777777" w:rsidR="00B95067" w:rsidRDefault="00000000">
      <w:pPr>
        <w:spacing w:after="120"/>
        <w:jc w:val="both"/>
      </w:pPr>
      <w:r>
        <w:lastRenderedPageBreak/>
        <w:t xml:space="preserve">The causes of this population </w:t>
      </w:r>
      <w:r>
        <w:rPr>
          <w:highlight w:val="darkGray"/>
        </w:rPr>
        <w:t>rebound</w:t>
      </w:r>
      <w:r>
        <w:t xml:space="preserve"> are consequences of other human actions. First, the major predators of deer—wolves, cougar, and lynx—have been greatly reduced in numbers. Second, conservation has been insured by limiting times for and types of hunting. But the most profound reason for the restoration of high population numbers has been the fate of the forests. Great tracts of lowland country deforested by logging, fire, or both have become ideal feeding grounds for deer. In addition to finding an increase of suitable browse, like huckleberry and vine maple, Arthur Einarsen, longtime game biologist in the Pacific Northwest, found quality of browse in the open areas to be substantially more nutritive. The protein content of shade-grown vegetation, for example, was much lower than that for plants grown in clearings.</w:t>
      </w:r>
    </w:p>
    <w:p w14:paraId="68E6BBB2" w14:textId="77777777" w:rsidR="00B95067" w:rsidRDefault="00000000">
      <w:r>
        <w:rPr>
          <w:b/>
          <w:sz w:val="24"/>
        </w:rPr>
        <w:t>Questions</w:t>
      </w:r>
    </w:p>
    <w:p w14:paraId="76BB9B6A" w14:textId="77777777" w:rsidR="00B95067" w:rsidRDefault="00000000">
      <w:pPr>
        <w:spacing w:before="140" w:after="60"/>
      </w:pPr>
      <w:r>
        <w:rPr>
          <w:b/>
        </w:rPr>
        <w:t>1. According to paragraph 1, which of the following is true of the white-tailed deer of Puget Sound?</w:t>
      </w:r>
    </w:p>
    <w:p w14:paraId="16462619" w14:textId="77777777" w:rsidR="00B95067" w:rsidRDefault="00000000">
      <w:pPr>
        <w:spacing w:after="40"/>
        <w:ind w:left="360"/>
      </w:pPr>
      <w:r>
        <w:t>A. It is native to lowlands and marshes.</w:t>
      </w:r>
    </w:p>
    <w:p w14:paraId="1C3058D6" w14:textId="77777777" w:rsidR="00B95067" w:rsidRDefault="00000000">
      <w:pPr>
        <w:spacing w:after="40"/>
        <w:ind w:left="360"/>
      </w:pPr>
      <w:r>
        <w:t>B. It is more closely related to the mule deer of eastern Washington than to other types of deer.</w:t>
      </w:r>
    </w:p>
    <w:p w14:paraId="05CCD5B9" w14:textId="77777777" w:rsidR="00B95067" w:rsidRDefault="00000000">
      <w:pPr>
        <w:spacing w:after="40"/>
        <w:ind w:left="360"/>
      </w:pPr>
      <w:r>
        <w:t>C. It has replaced the black-tailed deer in the open prairie.</w:t>
      </w:r>
    </w:p>
    <w:p w14:paraId="1E2FD4BA" w14:textId="77777777" w:rsidR="00B95067" w:rsidRDefault="00000000">
      <w:pPr>
        <w:spacing w:after="40"/>
        <w:ind w:left="360"/>
      </w:pPr>
      <w:r>
        <w:t>D. It no longer lives in a particular type of habitat that it once occupied.</w:t>
      </w:r>
    </w:p>
    <w:p w14:paraId="2C00B817" w14:textId="77777777" w:rsidR="00B95067" w:rsidRDefault="00000000">
      <w:pPr>
        <w:spacing w:after="160"/>
        <w:ind w:left="360"/>
      </w:pPr>
      <w:r>
        <w:rPr>
          <w:b/>
        </w:rPr>
        <w:t>Correct Answer: D</w:t>
      </w:r>
    </w:p>
    <w:p w14:paraId="32A32000" w14:textId="77777777" w:rsidR="00B95067" w:rsidRDefault="00000000">
      <w:pPr>
        <w:spacing w:before="140" w:after="60"/>
      </w:pPr>
      <w:r>
        <w:rPr>
          <w:b/>
        </w:rPr>
        <w:t>2. It can be inferred from the discussion in paragraph 2 that winter conditions</w:t>
      </w:r>
    </w:p>
    <w:p w14:paraId="370F6B14" w14:textId="77777777" w:rsidR="00B95067" w:rsidRDefault="00000000">
      <w:pPr>
        <w:spacing w:after="40"/>
        <w:ind w:left="360"/>
      </w:pPr>
      <w:r>
        <w:t>A. cause some deer to hibernate</w:t>
      </w:r>
    </w:p>
    <w:p w14:paraId="658BB841" w14:textId="77777777" w:rsidR="00B95067" w:rsidRDefault="00000000">
      <w:pPr>
        <w:spacing w:after="40"/>
        <w:ind w:left="360"/>
      </w:pPr>
      <w:r>
        <w:t>B. make food unavailable in the highlands for deer</w:t>
      </w:r>
    </w:p>
    <w:p w14:paraId="3C287539" w14:textId="77777777" w:rsidR="00B95067" w:rsidRDefault="00000000">
      <w:pPr>
        <w:spacing w:after="40"/>
        <w:ind w:left="360"/>
      </w:pPr>
      <w:r>
        <w:t>C. make it easier for deer to locate understory plants</w:t>
      </w:r>
    </w:p>
    <w:p w14:paraId="7725DCDA" w14:textId="77777777" w:rsidR="00B95067" w:rsidRDefault="00000000">
      <w:pPr>
        <w:spacing w:after="40"/>
        <w:ind w:left="360"/>
      </w:pPr>
      <w:r>
        <w:t>D. prevent deer from migrating during the winter</w:t>
      </w:r>
    </w:p>
    <w:p w14:paraId="02968C89" w14:textId="77777777" w:rsidR="00B95067" w:rsidRDefault="00000000">
      <w:pPr>
        <w:spacing w:after="160"/>
        <w:ind w:left="360"/>
      </w:pPr>
      <w:r>
        <w:rPr>
          <w:b/>
        </w:rPr>
        <w:t>Correct Answer: B</w:t>
      </w:r>
    </w:p>
    <w:p w14:paraId="649A28A0" w14:textId="77777777" w:rsidR="00B95067" w:rsidRDefault="00000000">
      <w:pPr>
        <w:spacing w:before="140" w:after="60"/>
      </w:pPr>
      <w:r>
        <w:rPr>
          <w:b/>
        </w:rPr>
        <w:t>3. The word “inhibits” in the passage is closest in meaning to</w:t>
      </w:r>
    </w:p>
    <w:p w14:paraId="09157F90" w14:textId="77777777" w:rsidR="00B95067" w:rsidRDefault="00000000">
      <w:pPr>
        <w:spacing w:after="40"/>
        <w:ind w:left="360"/>
      </w:pPr>
      <w:r>
        <w:t>A. consists of</w:t>
      </w:r>
    </w:p>
    <w:p w14:paraId="18CB5DFA" w14:textId="77777777" w:rsidR="00B95067" w:rsidRDefault="00000000">
      <w:pPr>
        <w:spacing w:after="40"/>
        <w:ind w:left="360"/>
      </w:pPr>
      <w:r>
        <w:t>B. combines</w:t>
      </w:r>
    </w:p>
    <w:p w14:paraId="4CE10F2B" w14:textId="77777777" w:rsidR="00B95067" w:rsidRDefault="00000000">
      <w:pPr>
        <w:spacing w:after="40"/>
        <w:ind w:left="360"/>
      </w:pPr>
      <w:r>
        <w:t>C. restricts</w:t>
      </w:r>
    </w:p>
    <w:p w14:paraId="710FCC2B" w14:textId="77777777" w:rsidR="00B95067" w:rsidRDefault="00000000">
      <w:pPr>
        <w:spacing w:after="40"/>
        <w:ind w:left="360"/>
      </w:pPr>
      <w:r>
        <w:t>D. establishes</w:t>
      </w:r>
    </w:p>
    <w:p w14:paraId="06188EE0" w14:textId="77777777" w:rsidR="00B95067" w:rsidRDefault="00000000">
      <w:pPr>
        <w:spacing w:after="160"/>
        <w:ind w:left="360"/>
      </w:pPr>
      <w:r>
        <w:rPr>
          <w:b/>
        </w:rPr>
        <w:t>Correct Answer: C</w:t>
      </w:r>
    </w:p>
    <w:p w14:paraId="772DE796" w14:textId="77777777" w:rsidR="00B95067" w:rsidRDefault="00000000">
      <w:pPr>
        <w:spacing w:before="140" w:after="60"/>
      </w:pPr>
      <w:r>
        <w:rPr>
          <w:b/>
        </w:rPr>
        <w:t>4. The phrase “in the same breath” in the passage is closest in meaning to</w:t>
      </w:r>
    </w:p>
    <w:p w14:paraId="371A58E2" w14:textId="77777777" w:rsidR="00B95067" w:rsidRDefault="00000000">
      <w:pPr>
        <w:spacing w:after="40"/>
        <w:ind w:left="360"/>
      </w:pPr>
      <w:r>
        <w:t>A. impatiently</w:t>
      </w:r>
    </w:p>
    <w:p w14:paraId="08D0A574" w14:textId="77777777" w:rsidR="00B95067" w:rsidRDefault="00000000">
      <w:pPr>
        <w:spacing w:after="40"/>
        <w:ind w:left="360"/>
      </w:pPr>
      <w:r>
        <w:t>B. humorously</w:t>
      </w:r>
    </w:p>
    <w:p w14:paraId="47681454" w14:textId="77777777" w:rsidR="00B95067" w:rsidRDefault="00000000">
      <w:pPr>
        <w:spacing w:after="40"/>
        <w:ind w:left="360"/>
      </w:pPr>
      <w:r>
        <w:t>C. continuously</w:t>
      </w:r>
    </w:p>
    <w:p w14:paraId="7EE0B566" w14:textId="77777777" w:rsidR="00B95067" w:rsidRDefault="00000000">
      <w:pPr>
        <w:spacing w:after="40"/>
        <w:ind w:left="360"/>
      </w:pPr>
      <w:r>
        <w:t>D. immediately</w:t>
      </w:r>
    </w:p>
    <w:p w14:paraId="0D9C16EC" w14:textId="77777777" w:rsidR="00B95067" w:rsidRDefault="00000000">
      <w:pPr>
        <w:spacing w:after="160"/>
        <w:ind w:left="360"/>
      </w:pPr>
      <w:r>
        <w:rPr>
          <w:b/>
        </w:rPr>
        <w:t>Correct Answer: D</w:t>
      </w:r>
    </w:p>
    <w:p w14:paraId="382821CB" w14:textId="77777777" w:rsidR="00B95067" w:rsidRDefault="00000000">
      <w:pPr>
        <w:spacing w:before="140" w:after="60"/>
      </w:pPr>
      <w:r>
        <w:rPr>
          <w:b/>
        </w:rPr>
        <w:t>5. The author tells the story of the explorers Lewis and Clark in paragraph 3 in order to illustrate which of the following points?</w:t>
      </w:r>
    </w:p>
    <w:p w14:paraId="76A53C37" w14:textId="77777777" w:rsidR="00B95067" w:rsidRDefault="00000000">
      <w:pPr>
        <w:spacing w:after="40"/>
        <w:ind w:left="360"/>
      </w:pPr>
      <w:r>
        <w:lastRenderedPageBreak/>
        <w:t>A. The number of deer within the Puget Sound region has varied over time.</w:t>
      </w:r>
    </w:p>
    <w:p w14:paraId="3C03F128" w14:textId="77777777" w:rsidR="00B95067" w:rsidRDefault="00000000">
      <w:pPr>
        <w:spacing w:after="40"/>
        <w:ind w:left="360"/>
      </w:pPr>
      <w:r>
        <w:t>B. Most of the explorers who came to the Puget Sound area were primarily interested in hunting game.</w:t>
      </w:r>
    </w:p>
    <w:p w14:paraId="7E476A03" w14:textId="77777777" w:rsidR="00B95067" w:rsidRDefault="00000000">
      <w:pPr>
        <w:spacing w:after="40"/>
        <w:ind w:left="360"/>
      </w:pPr>
      <w:r>
        <w:t>C. There was more game for hunting in the East of the United States than in the West.</w:t>
      </w:r>
    </w:p>
    <w:p w14:paraId="14BAF72B" w14:textId="77777777" w:rsidR="00B95067" w:rsidRDefault="00000000">
      <w:pPr>
        <w:spacing w:after="40"/>
        <w:ind w:left="360"/>
      </w:pPr>
      <w:r>
        <w:t>D. Individual explorers were not as successful at locating game as were the trading companies.</w:t>
      </w:r>
    </w:p>
    <w:p w14:paraId="63A8ECAF" w14:textId="77777777" w:rsidR="00B95067" w:rsidRDefault="00000000">
      <w:pPr>
        <w:spacing w:after="160"/>
        <w:ind w:left="360"/>
      </w:pPr>
      <w:r>
        <w:rPr>
          <w:b/>
        </w:rPr>
        <w:t>Correct Answer: A</w:t>
      </w:r>
    </w:p>
    <w:p w14:paraId="628CDB06" w14:textId="77777777" w:rsidR="00B95067" w:rsidRDefault="00000000">
      <w:pPr>
        <w:spacing w:before="140" w:after="60"/>
      </w:pPr>
      <w:r>
        <w:rPr>
          <w:b/>
        </w:rPr>
        <w:t>6. According to paragraph 3, how had Fort Vancouver changed by the time David Douglas returned in 1832?</w:t>
      </w:r>
    </w:p>
    <w:p w14:paraId="50BB7322" w14:textId="77777777" w:rsidR="00B95067" w:rsidRDefault="00000000">
      <w:pPr>
        <w:spacing w:after="40"/>
        <w:ind w:left="360"/>
      </w:pPr>
      <w:r>
        <w:t>A. The fort had become the headquarters for the Hudson’s Bay Company.</w:t>
      </w:r>
    </w:p>
    <w:p w14:paraId="423CC627" w14:textId="77777777" w:rsidR="00B95067" w:rsidRDefault="00000000">
      <w:pPr>
        <w:spacing w:after="40"/>
        <w:ind w:left="360"/>
      </w:pPr>
      <w:r>
        <w:t>B. Deer had begun populating the meadows around the fort.</w:t>
      </w:r>
    </w:p>
    <w:p w14:paraId="308AA81A" w14:textId="77777777" w:rsidR="00B95067" w:rsidRDefault="00000000">
      <w:pPr>
        <w:spacing w:after="40"/>
        <w:ind w:left="360"/>
      </w:pPr>
      <w:r>
        <w:t>C. Deer populations near the fort had been destroyed.</w:t>
      </w:r>
    </w:p>
    <w:p w14:paraId="525FB06E" w14:textId="77777777" w:rsidR="00B95067" w:rsidRDefault="00000000">
      <w:pPr>
        <w:spacing w:after="40"/>
        <w:ind w:left="360"/>
      </w:pPr>
      <w:r>
        <w:t>D. Crop yields in the area around the fort had decreased.</w:t>
      </w:r>
    </w:p>
    <w:p w14:paraId="3C0054A3" w14:textId="77777777" w:rsidR="00B95067" w:rsidRDefault="00000000">
      <w:pPr>
        <w:spacing w:after="160"/>
        <w:ind w:left="360"/>
      </w:pPr>
      <w:r>
        <w:rPr>
          <w:b/>
        </w:rPr>
        <w:t>Correct Answer: C</w:t>
      </w:r>
    </w:p>
    <w:p w14:paraId="73BBC189" w14:textId="77777777" w:rsidR="00B95067" w:rsidRDefault="00000000">
      <w:pPr>
        <w:spacing w:before="140" w:after="60"/>
      </w:pPr>
      <w:r>
        <w:rPr>
          <w:b/>
        </w:rPr>
        <w:t>7. Why does the author ask readers to recall “the fate of the Columbian white-tailed deer” in the discussion of changes in the wilderness landscape?</w:t>
      </w:r>
    </w:p>
    <w:p w14:paraId="04FC9A30" w14:textId="77777777" w:rsidR="00B95067" w:rsidRDefault="00000000">
      <w:pPr>
        <w:spacing w:after="40"/>
        <w:ind w:left="360"/>
      </w:pPr>
      <w:r>
        <w:t>A. To provide support for the idea that habitat destruction would lead to population decline</w:t>
      </w:r>
    </w:p>
    <w:p w14:paraId="69B3C8D3" w14:textId="77777777" w:rsidR="00B95067" w:rsidRDefault="00000000">
      <w:pPr>
        <w:spacing w:after="40"/>
        <w:ind w:left="360"/>
      </w:pPr>
      <w:r>
        <w:t>B. To compare how two species of deer caused biotic changes in the wilderness environment</w:t>
      </w:r>
    </w:p>
    <w:p w14:paraId="312C38FF" w14:textId="77777777" w:rsidR="00B95067" w:rsidRDefault="00000000">
      <w:pPr>
        <w:spacing w:after="40"/>
        <w:ind w:left="360"/>
      </w:pPr>
      <w:r>
        <w:t>C. To provide an example of a species of deer that has successfully adapted to human settlement</w:t>
      </w:r>
    </w:p>
    <w:p w14:paraId="08934929" w14:textId="77777777" w:rsidR="00B95067" w:rsidRDefault="00000000">
      <w:pPr>
        <w:spacing w:after="40"/>
        <w:ind w:left="360"/>
      </w:pPr>
      <w:r>
        <w:t>D. To argue that some deer species must be given a protected status</w:t>
      </w:r>
    </w:p>
    <w:p w14:paraId="156A580E" w14:textId="77777777" w:rsidR="00B95067" w:rsidRDefault="00000000">
      <w:pPr>
        <w:spacing w:after="160"/>
        <w:ind w:left="360"/>
      </w:pPr>
      <w:r>
        <w:rPr>
          <w:b/>
        </w:rPr>
        <w:t>Correct Answer: A</w:t>
      </w:r>
    </w:p>
    <w:p w14:paraId="2BC0C05E" w14:textId="77777777" w:rsidR="00B95067" w:rsidRDefault="00000000">
      <w:pPr>
        <w:spacing w:before="140" w:after="60"/>
      </w:pPr>
      <w:r>
        <w:rPr>
          <w:b/>
        </w:rPr>
        <w:t>8. The phrase “indefinite period” in the passage is closest in meaning to a period</w:t>
      </w:r>
    </w:p>
    <w:p w14:paraId="1CA0A13B" w14:textId="77777777" w:rsidR="00B95067" w:rsidRDefault="00000000">
      <w:pPr>
        <w:spacing w:after="40"/>
        <w:ind w:left="360"/>
      </w:pPr>
      <w:r>
        <w:t>A. whose end has not been determined</w:t>
      </w:r>
    </w:p>
    <w:p w14:paraId="5956080F" w14:textId="77777777" w:rsidR="00B95067" w:rsidRDefault="00000000">
      <w:pPr>
        <w:spacing w:after="40"/>
        <w:ind w:left="360"/>
      </w:pPr>
      <w:r>
        <w:t>B. that does not begin when expected</w:t>
      </w:r>
    </w:p>
    <w:p w14:paraId="5480070F" w14:textId="77777777" w:rsidR="00B95067" w:rsidRDefault="00000000">
      <w:pPr>
        <w:spacing w:after="40"/>
        <w:ind w:left="360"/>
      </w:pPr>
      <w:r>
        <w:t>C. that lasts only briefly</w:t>
      </w:r>
    </w:p>
    <w:p w14:paraId="4E9B9B99" w14:textId="77777777" w:rsidR="00B95067" w:rsidRDefault="00000000">
      <w:pPr>
        <w:spacing w:after="40"/>
        <w:ind w:left="360"/>
      </w:pPr>
      <w:r>
        <w:t>D. whose importance remains unknown</w:t>
      </w:r>
    </w:p>
    <w:p w14:paraId="42AD0B8E" w14:textId="77777777" w:rsidR="00B95067" w:rsidRDefault="00000000">
      <w:pPr>
        <w:spacing w:after="160"/>
        <w:ind w:left="360"/>
      </w:pPr>
      <w:r>
        <w:rPr>
          <w:b/>
        </w:rPr>
        <w:t>Correct Answer: A</w:t>
      </w:r>
    </w:p>
    <w:p w14:paraId="03A131AA" w14:textId="77777777" w:rsidR="00B95067" w:rsidRDefault="00000000">
      <w:pPr>
        <w:spacing w:before="140" w:after="60"/>
      </w:pPr>
      <w:r>
        <w:rPr>
          <w:b/>
        </w:rPr>
        <w:t>9. Which of the following statements about deer populations is supported by the information in paragraph 4?</w:t>
      </w:r>
    </w:p>
    <w:p w14:paraId="59FAE986" w14:textId="77777777" w:rsidR="00B95067" w:rsidRDefault="00000000">
      <w:pPr>
        <w:spacing w:after="40"/>
        <w:ind w:left="360"/>
      </w:pPr>
      <w:r>
        <w:t>A. Deer populations reached their highest point during the 1940s and then began to decline.</w:t>
      </w:r>
    </w:p>
    <w:p w14:paraId="09DD9E50" w14:textId="77777777" w:rsidR="00B95067" w:rsidRDefault="00000000">
      <w:pPr>
        <w:spacing w:after="40"/>
        <w:ind w:left="360"/>
      </w:pPr>
      <w:r>
        <w:t>B. The activities of settlers contributed in unexpected ways to the growth of some deer populations in later times.</w:t>
      </w:r>
    </w:p>
    <w:p w14:paraId="160F145E" w14:textId="77777777" w:rsidR="00B95067" w:rsidRDefault="00000000">
      <w:pPr>
        <w:spacing w:after="40"/>
        <w:ind w:left="360"/>
      </w:pPr>
      <w:r>
        <w:t>C. The clearing of wilderness land for construction caused biotic changes from which the black tailed deer population has never recovered.</w:t>
      </w:r>
    </w:p>
    <w:p w14:paraId="5B8D218E" w14:textId="77777777" w:rsidR="00B95067" w:rsidRDefault="00000000">
      <w:pPr>
        <w:spacing w:after="40"/>
        <w:ind w:left="360"/>
      </w:pPr>
      <w:r>
        <w:t>D. Since the 1940s the winter populations of deer have fluctuated more than the summer populations have.</w:t>
      </w:r>
    </w:p>
    <w:p w14:paraId="504D2265" w14:textId="77777777" w:rsidR="00B95067" w:rsidRDefault="00000000">
      <w:pPr>
        <w:spacing w:after="160"/>
        <w:ind w:left="360"/>
      </w:pPr>
      <w:r>
        <w:rPr>
          <w:b/>
        </w:rPr>
        <w:t>Correct Answer: B</w:t>
      </w:r>
    </w:p>
    <w:p w14:paraId="3A2D666A" w14:textId="77777777" w:rsidR="00B95067" w:rsidRDefault="00000000">
      <w:pPr>
        <w:spacing w:before="140" w:after="60"/>
      </w:pPr>
      <w:r>
        <w:rPr>
          <w:b/>
        </w:rPr>
        <w:lastRenderedPageBreak/>
        <w:t>10. The word “rebound”in the passage is closest in meaning to</w:t>
      </w:r>
    </w:p>
    <w:p w14:paraId="7ABED5A8" w14:textId="77777777" w:rsidR="00B95067" w:rsidRDefault="00000000">
      <w:pPr>
        <w:spacing w:after="40"/>
        <w:ind w:left="360"/>
      </w:pPr>
      <w:r>
        <w:t>A. decline</w:t>
      </w:r>
    </w:p>
    <w:p w14:paraId="0617967B" w14:textId="77777777" w:rsidR="00B95067" w:rsidRDefault="00000000">
      <w:pPr>
        <w:spacing w:after="40"/>
        <w:ind w:left="360"/>
      </w:pPr>
      <w:r>
        <w:t>B. recovery</w:t>
      </w:r>
    </w:p>
    <w:p w14:paraId="51F49751" w14:textId="77777777" w:rsidR="00B95067" w:rsidRDefault="00000000">
      <w:pPr>
        <w:spacing w:after="40"/>
        <w:ind w:left="360"/>
      </w:pPr>
      <w:r>
        <w:t>C. exchange</w:t>
      </w:r>
    </w:p>
    <w:p w14:paraId="2F5DE5D4" w14:textId="77777777" w:rsidR="00B95067" w:rsidRDefault="00000000">
      <w:pPr>
        <w:spacing w:after="40"/>
        <w:ind w:left="360"/>
      </w:pPr>
      <w:r>
        <w:t>D. movement</w:t>
      </w:r>
    </w:p>
    <w:p w14:paraId="4046C2F8" w14:textId="77777777" w:rsidR="00B95067" w:rsidRDefault="00000000">
      <w:pPr>
        <w:spacing w:after="160"/>
        <w:ind w:left="360"/>
      </w:pPr>
      <w:r>
        <w:rPr>
          <w:b/>
        </w:rPr>
        <w:t>Correct Answer: B</w:t>
      </w:r>
    </w:p>
    <w:p w14:paraId="75B26C79" w14:textId="77777777" w:rsidR="00B95067" w:rsidRDefault="00000000">
      <w:pPr>
        <w:spacing w:before="140" w:after="60"/>
      </w:pPr>
      <w:r>
        <w:rPr>
          <w:b/>
        </w:rPr>
        <w:t>11. Which of the sentences below best expresses the essential information in the highlighted sentence in the passage? Incorrect choices change the meaning in important ways or leave out essential information.</w:t>
      </w:r>
    </w:p>
    <w:p w14:paraId="58F849A1" w14:textId="77777777" w:rsidR="00B95067" w:rsidRDefault="00000000">
      <w:pPr>
        <w:spacing w:after="40"/>
        <w:ind w:left="360"/>
      </w:pPr>
      <w:r>
        <w:t>A. Arthur Einarsen’s longtime familiarity with the Pacific Northwest helped him discover areas where deer had an increase in suitable browse.</w:t>
      </w:r>
    </w:p>
    <w:p w14:paraId="482D8014" w14:textId="77777777" w:rsidR="00B95067" w:rsidRDefault="00000000">
      <w:pPr>
        <w:spacing w:after="40"/>
        <w:ind w:left="360"/>
      </w:pPr>
      <w:r>
        <w:t>B. Arthur Einarsen found that deforested feeding grounds provided deer with more and better food.</w:t>
      </w:r>
    </w:p>
    <w:p w14:paraId="149749E6" w14:textId="77777777" w:rsidR="00B95067" w:rsidRDefault="00000000">
      <w:pPr>
        <w:spacing w:after="40"/>
        <w:ind w:left="360"/>
      </w:pPr>
      <w:r>
        <w:t>C. Biologists like Einarsen believe it is important to find additional open areas with suitable browse for deer to inhabit.</w:t>
      </w:r>
    </w:p>
    <w:p w14:paraId="0AFAACBD" w14:textId="77777777" w:rsidR="00B95067" w:rsidRDefault="00000000">
      <w:pPr>
        <w:spacing w:after="40"/>
        <w:ind w:left="360"/>
      </w:pPr>
      <w:r>
        <w:t>D. According to Einarsen, huckleberry and vine maple are examples of vegetation that may someday improve the nutrition of deer in the open areas of the Pacific Northwest.</w:t>
      </w:r>
    </w:p>
    <w:p w14:paraId="4DC17A45" w14:textId="77777777" w:rsidR="00B95067" w:rsidRDefault="00000000">
      <w:pPr>
        <w:spacing w:after="160"/>
        <w:ind w:left="360"/>
      </w:pPr>
      <w:r>
        <w:rPr>
          <w:b/>
        </w:rPr>
        <w:t>Correct Answer: B</w:t>
      </w:r>
    </w:p>
    <w:p w14:paraId="127C77F8" w14:textId="77777777" w:rsidR="00B95067" w:rsidRDefault="00000000">
      <w:pPr>
        <w:spacing w:before="140" w:after="60"/>
      </w:pPr>
      <w:r>
        <w:rPr>
          <w:b/>
        </w:rPr>
        <w:t>12. Which of the following is NOT mentioned in paragraph 5 as a factor that has increased deer populations?</w:t>
      </w:r>
    </w:p>
    <w:p w14:paraId="4C1322D6" w14:textId="77777777" w:rsidR="00B95067" w:rsidRDefault="00000000">
      <w:pPr>
        <w:spacing w:after="40"/>
        <w:ind w:left="360"/>
      </w:pPr>
      <w:r>
        <w:t>A. A reduction in the number of predators</w:t>
      </w:r>
    </w:p>
    <w:p w14:paraId="152C38FF" w14:textId="77777777" w:rsidR="00B95067" w:rsidRDefault="00000000">
      <w:pPr>
        <w:spacing w:after="40"/>
        <w:ind w:left="360"/>
      </w:pPr>
      <w:r>
        <w:t>B. Restrictions on hunting</w:t>
      </w:r>
    </w:p>
    <w:p w14:paraId="5C934C87" w14:textId="77777777" w:rsidR="00B95067" w:rsidRDefault="00000000">
      <w:pPr>
        <w:spacing w:after="40"/>
        <w:ind w:left="360"/>
      </w:pPr>
      <w:r>
        <w:t>C. The effects of logging and fire</w:t>
      </w:r>
    </w:p>
    <w:p w14:paraId="19EBB23C" w14:textId="77777777" w:rsidR="00B95067" w:rsidRDefault="00000000">
      <w:pPr>
        <w:spacing w:after="40"/>
        <w:ind w:left="360"/>
      </w:pPr>
      <w:r>
        <w:t>D. Laws that protect feeding grounds of deer</w:t>
      </w:r>
    </w:p>
    <w:p w14:paraId="02215D73" w14:textId="77777777" w:rsidR="00B95067" w:rsidRDefault="00000000">
      <w:pPr>
        <w:spacing w:after="160"/>
        <w:ind w:left="360"/>
      </w:pPr>
      <w:r>
        <w:rPr>
          <w:b/>
        </w:rPr>
        <w:t>Correct Answer: D</w:t>
      </w:r>
    </w:p>
    <w:p w14:paraId="550ABA5A" w14:textId="77777777" w:rsidR="00B95067" w:rsidRDefault="00000000">
      <w:pPr>
        <w:spacing w:before="140" w:after="60"/>
      </w:pPr>
      <w:r>
        <w:rPr>
          <w:b/>
        </w:rPr>
        <w:t>13. There food is available and accessible throughout the winter.</w:t>
      </w:r>
    </w:p>
    <w:p w14:paraId="179BE3AB" w14:textId="77777777" w:rsidR="00B95067" w:rsidRDefault="00000000">
      <w:pPr>
        <w:spacing w:after="40"/>
        <w:ind w:left="360"/>
      </w:pPr>
      <w:r>
        <w:t>A. for not hibernating is the built-in urge to migrate.</w:t>
      </w:r>
    </w:p>
    <w:p w14:paraId="5279E0DA" w14:textId="77777777" w:rsidR="00B95067" w:rsidRDefault="00000000">
      <w:pPr>
        <w:spacing w:after="40"/>
        <w:ind w:left="360"/>
      </w:pPr>
      <w:r>
        <w:t>B. Even with snow on the ground, the high bushy</w:t>
      </w:r>
    </w:p>
    <w:p w14:paraId="28B3DAD9" w14:textId="77777777" w:rsidR="00B95067" w:rsidRDefault="00000000">
      <w:pPr>
        <w:spacing w:after="40"/>
        <w:ind w:left="360"/>
      </w:pPr>
      <w:r>
        <w:t>C. The numbers of deer have fluctuated markedly</w:t>
      </w:r>
    </w:p>
    <w:p w14:paraId="16DF6D88" w14:textId="77777777" w:rsidR="00B95067" w:rsidRDefault="00000000">
      <w:pPr>
        <w:spacing w:after="40"/>
        <w:ind w:left="360"/>
      </w:pPr>
      <w:r>
        <w:t>D. The early explorers and settlers told</w:t>
      </w:r>
    </w:p>
    <w:p w14:paraId="1479C4D0" w14:textId="77777777" w:rsidR="00B95067" w:rsidRDefault="00000000">
      <w:pPr>
        <w:spacing w:after="160"/>
        <w:ind w:left="360"/>
      </w:pPr>
      <w:r>
        <w:rPr>
          <w:b/>
        </w:rPr>
        <w:t>Correct Answer: B</w:t>
      </w:r>
    </w:p>
    <w:p w14:paraId="1E802134" w14:textId="77777777" w:rsidR="00B95067" w:rsidRDefault="00000000">
      <w:pPr>
        <w:spacing w:before="140" w:after="60"/>
      </w:pPr>
      <w:r>
        <w:rPr>
          <w:b/>
        </w:rPr>
        <w:t>14. Deer in the Puget Sound area eat a wide variety of foods and migrate seasonally to find food.</w:t>
      </w:r>
    </w:p>
    <w:p w14:paraId="34867FDD" w14:textId="77777777" w:rsidR="00B95067" w:rsidRDefault="00000000">
      <w:pPr>
        <w:spacing w:after="40"/>
        <w:ind w:left="360"/>
      </w:pPr>
      <w:r>
        <w:t>A. The balance of deer species in the Puget Sound region has changed over time, with the Columbian white-tailed deer now outnumbering other types of deer.</w:t>
      </w:r>
    </w:p>
    <w:p w14:paraId="26E40F10" w14:textId="77777777" w:rsidR="00B95067" w:rsidRDefault="00000000">
      <w:pPr>
        <w:spacing w:after="40"/>
        <w:ind w:left="360"/>
      </w:pPr>
      <w:r>
        <w:t>B. Deer populations naturally fluctuate, but early settlers in the Puget Sound environment caused an overall decline in the deer populations of the area at that time.</w:t>
      </w:r>
    </w:p>
    <w:p w14:paraId="1622A11F" w14:textId="77777777" w:rsidR="00B95067" w:rsidRDefault="00000000">
      <w:pPr>
        <w:spacing w:after="40"/>
        <w:ind w:left="360"/>
      </w:pPr>
      <w:r>
        <w:lastRenderedPageBreak/>
        <w:t>C. In the long term, black-tailed deer in the Puget Sound area have benefitted from human activities through the elimination of their natural predators, and more and better food in deforested areas.</w:t>
      </w:r>
    </w:p>
    <w:p w14:paraId="498BE09A" w14:textId="77777777" w:rsidR="00B95067" w:rsidRDefault="00000000">
      <w:pPr>
        <w:spacing w:after="40"/>
        <w:ind w:left="360"/>
      </w:pPr>
      <w:r>
        <w:t>D. Because Puget Sound deer migrate, it was and still remains difficult to determine accurately how many deer are living at any one time in the western United States.</w:t>
      </w:r>
    </w:p>
    <w:p w14:paraId="16345295" w14:textId="77777777" w:rsidR="00B95067" w:rsidRDefault="00000000">
      <w:pPr>
        <w:spacing w:after="40"/>
        <w:ind w:left="360"/>
      </w:pPr>
      <w:r>
        <w:t>E. Although it was believed that human settlement of the Pacific Northwest would cause the total number of deer to decrease permanently, the opposite has actually occurred for certain types of deer.</w:t>
      </w:r>
    </w:p>
    <w:p w14:paraId="7050E169" w14:textId="77777777" w:rsidR="00B95067" w:rsidRDefault="00000000">
      <w:pPr>
        <w:spacing w:after="40"/>
        <w:ind w:left="360"/>
      </w:pPr>
      <w:r>
        <w:t>F. Wildlife biologists have long been concerned that the loss of forests may create nutritional deficiencies for deer.</w:t>
      </w:r>
    </w:p>
    <w:p w14:paraId="69E47DB1" w14:textId="77777777" w:rsidR="00B95067" w:rsidRDefault="00000000">
      <w:pPr>
        <w:spacing w:after="160"/>
        <w:ind w:left="360"/>
      </w:pPr>
      <w:r>
        <w:rPr>
          <w:b/>
        </w:rPr>
        <w:t>Correct Answer: BCE</w:t>
      </w:r>
    </w:p>
    <w:p w14:paraId="7DB6D593" w14:textId="77777777" w:rsidR="00B95067" w:rsidRDefault="00000000">
      <w:pPr>
        <w:jc w:val="center"/>
      </w:pPr>
      <w:r>
        <w:rPr>
          <w:sz w:val="18"/>
        </w:rPr>
        <w:t>________________________________________</w:t>
      </w:r>
    </w:p>
    <w:p w14:paraId="6A2C6648" w14:textId="77777777" w:rsidR="00B95067" w:rsidRDefault="00000000">
      <w:r>
        <w:rPr>
          <w:b/>
          <w:sz w:val="26"/>
        </w:rPr>
        <w:t>Passage 2: Cave Art in Europe</w:t>
      </w:r>
    </w:p>
    <w:p w14:paraId="445CB7FD" w14:textId="77777777" w:rsidR="00B95067" w:rsidRDefault="00000000">
      <w:pPr>
        <w:spacing w:after="120"/>
        <w:jc w:val="both"/>
      </w:pPr>
      <w:r>
        <w:t xml:space="preserve">The earliest discovered traces of art are beads and carvings, and then paintings, from sites dating back to the Upper Paleolithic period. We might expect that early artistic efforts would be crude, but the cave paintings of Spain and southern France show a </w:t>
      </w:r>
      <w:r>
        <w:rPr>
          <w:highlight w:val="darkGray"/>
        </w:rPr>
        <w:t>marked</w:t>
      </w:r>
      <w:r>
        <w:t xml:space="preserve"> degree of skill. So do the naturalistic paintings on slabs of stone excavated in southern Africa. Some of those slabs appear to have been painted as much as 28,000 years ago, which suggests that painting in Africa is as old as painting in Europe. But painting may be even older than that. The early Australians may have painted on the walls of rock shelters and cliff faces at least 30,000 years ago, and maybe as much as 60,000 years ago.</w:t>
      </w:r>
    </w:p>
    <w:p w14:paraId="340B4AF7" w14:textId="77777777" w:rsidR="00B95067" w:rsidRDefault="00000000">
      <w:pPr>
        <w:spacing w:after="120"/>
        <w:jc w:val="both"/>
      </w:pPr>
      <w:r>
        <w:t xml:space="preserve">The researchers Peter Ucko and Andrée Rosenfeld identified three </w:t>
      </w:r>
      <w:r>
        <w:rPr>
          <w:highlight w:val="darkGray"/>
        </w:rPr>
        <w:t>principal</w:t>
      </w:r>
      <w:r>
        <w:t xml:space="preserve"> locations of paintings in the caves of western Europe: (1) in obviously inhabited rock shelters and cave entrances; (2) in galleries immediately off the inhabited areas of caves; and (3) in the inner reaches of caves, whose difficulty of access has been interpreted by some as a sign that magical-religious activities were performed there.</w:t>
      </w:r>
    </w:p>
    <w:p w14:paraId="3047A858" w14:textId="77777777" w:rsidR="00B95067" w:rsidRDefault="00000000">
      <w:pPr>
        <w:spacing w:after="120"/>
        <w:jc w:val="both"/>
      </w:pPr>
      <w:r>
        <w:t xml:space="preserve">The subjects of the paintings are mostly animals. The paintings rest on bare walls, with no backdrops or environmental </w:t>
      </w:r>
      <w:r>
        <w:rPr>
          <w:highlight w:val="darkGray"/>
        </w:rPr>
        <w:t>trappings</w:t>
      </w:r>
      <w:r>
        <w:t>. Perhaps, like many contemporary peoples, Upper Paleolithic men and women believed that the drawing of a human image could cause death or injury, and if that were indeed their belief, it might explain why human figures are rarely depicted in cave art. Another explanation for the focus on animals might be that these people sought to improve their luck at hunting. This theory is suggested by evidence of chips in the painted figures, perhaps made by spears thrown at the drawings. But if improving their hunting luck was the chief motivation for the paintings, it is difficult to explain why only a few show signs of having been speared. Perhaps the paintings were inspired by the need to increase the supply of animals. Cave art seems to have reached a peak toward the end of the Upper Paleolithic period, when the herds of game were decreasing.</w:t>
      </w:r>
    </w:p>
    <w:p w14:paraId="4811FDCD" w14:textId="77777777" w:rsidR="00B95067" w:rsidRDefault="00000000">
      <w:pPr>
        <w:spacing w:after="120"/>
        <w:jc w:val="both"/>
      </w:pPr>
      <w:r>
        <w:t xml:space="preserve">The particular symbolic significance of the cave paintings in southwestern France is more explicitly revealed, perhaps, by the results of a study conducted by researchers Patricia Rice and Ann Paterson. The data they present suggest that the animals portrayed in the cave paintings were </w:t>
      </w:r>
      <w:r>
        <w:lastRenderedPageBreak/>
        <w:t>mostly the ones that the painters preferred for meat and for materials such as hides. For example, wild cattle (bovines) and horses are portrayed more often than we would expect by chance, probably because they were larger and heavier (meatier) than other animals in the environment. In addition, the paintings mostly portray animals that the painters may have feared the most because of their size, speed, natural weapons such as tusks and horns, and the unpredictability of their behavior. That is, mammoths, bovines, and horses are portrayed more often than deer and reindeer. Thus, the paintings are consistent with the idea that the art is related to the importance of hunting in the economy of Upper Paleolithic people. Consistent with this idea, according to the investigators, is the fact that the art of the cultural period that followed the Upper Paleolithic also seems to reflect how people got their food. But in that period, when getting food no longer depended on hunting large game animals (because they were becoming extinct), the art ceased to focus on portrayals of animals.</w:t>
      </w:r>
    </w:p>
    <w:p w14:paraId="75428666" w14:textId="77777777" w:rsidR="00B95067" w:rsidRDefault="00000000">
      <w:pPr>
        <w:spacing w:after="120"/>
        <w:jc w:val="both"/>
      </w:pPr>
      <w:r>
        <w:t>Upper Paleolithic art was not confined to cave paintings. Many shafts of spears and similar objects were decorated with figures of animals. The anthropologist Alexander Marshack has an interesting interpretation of some of the engravings made during the Upper Paleolithic. He believes that as far back as 30,000 B.C., hunters may have used a system of notation, engraved on bone and stone, to mark phases of the Moon. If this is true, it would mean that Upper Paleolithic people were capable of complex thought and were consciously aware of their environment. In addition to other artworks, figurines representing the human female in exaggerated form have also been found at Upper Paleolithic sites. It has been suggested that these figurines were an ideal type or an expression of a desire for fertility.</w:t>
      </w:r>
    </w:p>
    <w:p w14:paraId="142AEA99" w14:textId="77777777" w:rsidR="00B95067" w:rsidRDefault="00000000">
      <w:r>
        <w:rPr>
          <w:b/>
          <w:sz w:val="24"/>
        </w:rPr>
        <w:t>Questions</w:t>
      </w:r>
    </w:p>
    <w:p w14:paraId="4D76A6A7" w14:textId="77777777" w:rsidR="00B95067" w:rsidRDefault="00000000">
      <w:pPr>
        <w:spacing w:before="140" w:after="60"/>
      </w:pPr>
      <w:r>
        <w:rPr>
          <w:b/>
        </w:rPr>
        <w:t>1. The word “marked”in the passage is closest in meaning to</w:t>
      </w:r>
    </w:p>
    <w:p w14:paraId="5BE441E9" w14:textId="77777777" w:rsidR="00B95067" w:rsidRDefault="00000000">
      <w:pPr>
        <w:spacing w:after="40"/>
        <w:ind w:left="360"/>
      </w:pPr>
      <w:r>
        <w:t>A. considerable</w:t>
      </w:r>
    </w:p>
    <w:p w14:paraId="5EC18167" w14:textId="77777777" w:rsidR="00B95067" w:rsidRDefault="00000000">
      <w:pPr>
        <w:spacing w:after="40"/>
        <w:ind w:left="360"/>
      </w:pPr>
      <w:r>
        <w:t>B. surprising</w:t>
      </w:r>
    </w:p>
    <w:p w14:paraId="408E2CA0" w14:textId="77777777" w:rsidR="00B95067" w:rsidRDefault="00000000">
      <w:pPr>
        <w:spacing w:after="40"/>
        <w:ind w:left="360"/>
      </w:pPr>
      <w:r>
        <w:t>C. limited</w:t>
      </w:r>
    </w:p>
    <w:p w14:paraId="2952D8A8" w14:textId="77777777" w:rsidR="00B95067" w:rsidRDefault="00000000">
      <w:pPr>
        <w:spacing w:after="40"/>
        <w:ind w:left="360"/>
      </w:pPr>
      <w:r>
        <w:t>D. adequate</w:t>
      </w:r>
    </w:p>
    <w:p w14:paraId="6A4E7966" w14:textId="77777777" w:rsidR="00B95067" w:rsidRDefault="00000000">
      <w:pPr>
        <w:spacing w:after="160"/>
        <w:ind w:left="360"/>
      </w:pPr>
      <w:r>
        <w:rPr>
          <w:b/>
        </w:rPr>
        <w:t>Correct Answer: A</w:t>
      </w:r>
    </w:p>
    <w:p w14:paraId="5F942C1F" w14:textId="77777777" w:rsidR="00B95067" w:rsidRDefault="00000000">
      <w:pPr>
        <w:spacing w:before="140" w:after="60"/>
      </w:pPr>
      <w:r>
        <w:rPr>
          <w:b/>
        </w:rPr>
        <w:t>2. Paragraph 1 supports which of the following statements about painting in Europe?</w:t>
      </w:r>
    </w:p>
    <w:p w14:paraId="526D9AF2" w14:textId="77777777" w:rsidR="00B95067" w:rsidRDefault="00000000">
      <w:pPr>
        <w:spacing w:after="40"/>
        <w:ind w:left="360"/>
      </w:pPr>
      <w:r>
        <w:t>A. It is much older than painting in Australia.</w:t>
      </w:r>
    </w:p>
    <w:p w14:paraId="51DE0F27" w14:textId="77777777" w:rsidR="00B95067" w:rsidRDefault="00000000">
      <w:pPr>
        <w:spacing w:after="40"/>
        <w:ind w:left="360"/>
      </w:pPr>
      <w:r>
        <w:t>B. It is as much as 28,000 years old.</w:t>
      </w:r>
    </w:p>
    <w:p w14:paraId="4EF831D2" w14:textId="77777777" w:rsidR="00B95067" w:rsidRDefault="00000000">
      <w:pPr>
        <w:spacing w:after="40"/>
        <w:ind w:left="360"/>
      </w:pPr>
      <w:r>
        <w:t>C. It is not as old as painting in southern Africa.</w:t>
      </w:r>
    </w:p>
    <w:p w14:paraId="229C1949" w14:textId="77777777" w:rsidR="00B95067" w:rsidRDefault="00000000">
      <w:pPr>
        <w:spacing w:after="40"/>
        <w:ind w:left="360"/>
      </w:pPr>
      <w:r>
        <w:t>D. It is much more than 30,000 years old.</w:t>
      </w:r>
    </w:p>
    <w:p w14:paraId="5982D0BF" w14:textId="77777777" w:rsidR="00B95067" w:rsidRDefault="00000000">
      <w:pPr>
        <w:spacing w:after="160"/>
        <w:ind w:left="360"/>
      </w:pPr>
      <w:r>
        <w:rPr>
          <w:b/>
        </w:rPr>
        <w:t>Correct Answer: B</w:t>
      </w:r>
    </w:p>
    <w:p w14:paraId="0A8F1751" w14:textId="77777777" w:rsidR="00B95067" w:rsidRDefault="00000000">
      <w:pPr>
        <w:spacing w:before="140" w:after="60"/>
      </w:pPr>
      <w:r>
        <w:rPr>
          <w:b/>
        </w:rPr>
        <w:t>3. The word “principal”in the passage is closest in meaning to</w:t>
      </w:r>
    </w:p>
    <w:p w14:paraId="2E7E2F6E" w14:textId="77777777" w:rsidR="00B95067" w:rsidRDefault="00000000">
      <w:pPr>
        <w:spacing w:after="40"/>
        <w:ind w:left="360"/>
      </w:pPr>
      <w:r>
        <w:t>A. major</w:t>
      </w:r>
    </w:p>
    <w:p w14:paraId="39EE60DC" w14:textId="77777777" w:rsidR="00B95067" w:rsidRDefault="00000000">
      <w:pPr>
        <w:spacing w:after="40"/>
        <w:ind w:left="360"/>
      </w:pPr>
      <w:r>
        <w:t>B. likely</w:t>
      </w:r>
    </w:p>
    <w:p w14:paraId="09069FDB" w14:textId="77777777" w:rsidR="00B95067" w:rsidRDefault="00000000">
      <w:pPr>
        <w:spacing w:after="40"/>
        <w:ind w:left="360"/>
      </w:pPr>
      <w:r>
        <w:t>C. well protected</w:t>
      </w:r>
    </w:p>
    <w:p w14:paraId="5E2F566B" w14:textId="77777777" w:rsidR="00B95067" w:rsidRDefault="00000000">
      <w:pPr>
        <w:spacing w:after="40"/>
        <w:ind w:left="360"/>
      </w:pPr>
      <w:r>
        <w:t>D. distinct</w:t>
      </w:r>
    </w:p>
    <w:p w14:paraId="59133A1C" w14:textId="77777777" w:rsidR="00B95067" w:rsidRDefault="00000000">
      <w:pPr>
        <w:spacing w:after="160"/>
        <w:ind w:left="360"/>
      </w:pPr>
      <w:r>
        <w:rPr>
          <w:b/>
        </w:rPr>
        <w:lastRenderedPageBreak/>
        <w:t>Correct Answer: A</w:t>
      </w:r>
    </w:p>
    <w:p w14:paraId="51A92BF2" w14:textId="77777777" w:rsidR="00B95067" w:rsidRDefault="00000000">
      <w:pPr>
        <w:spacing w:before="140" w:after="60"/>
      </w:pPr>
      <w:r>
        <w:rPr>
          <w:b/>
        </w:rPr>
        <w:t>4. According to paragraph 2, what makes some researchers think that certain cave paintings were connected with magical-religious activities?</w:t>
      </w:r>
    </w:p>
    <w:p w14:paraId="6207D2B5" w14:textId="77777777" w:rsidR="00B95067" w:rsidRDefault="00000000">
      <w:pPr>
        <w:spacing w:after="40"/>
        <w:ind w:left="360"/>
      </w:pPr>
      <w:r>
        <w:t>A. The paintings were located where many people could easily see them, allowing groups of people to participate in the magical-religious activities.</w:t>
      </w:r>
    </w:p>
    <w:p w14:paraId="612B43E4" w14:textId="77777777" w:rsidR="00B95067" w:rsidRDefault="00000000">
      <w:pPr>
        <w:spacing w:after="40"/>
        <w:ind w:left="360"/>
      </w:pPr>
      <w:r>
        <w:t>B. Upper Paleolithic people shared similar beliefs with contemporary peoples who use paintings of animals in their magical-religious rituals.</w:t>
      </w:r>
    </w:p>
    <w:p w14:paraId="53D86F5F" w14:textId="77777777" w:rsidR="00B95067" w:rsidRDefault="00000000">
      <w:pPr>
        <w:spacing w:after="40"/>
        <w:ind w:left="360"/>
      </w:pPr>
      <w:r>
        <w:t>C. Evidence of magical-religious activities has been found in galleries immediately off the inhabited areas of caves.</w:t>
      </w:r>
    </w:p>
    <w:p w14:paraId="31357EC8" w14:textId="77777777" w:rsidR="00B95067" w:rsidRDefault="00000000">
      <w:pPr>
        <w:spacing w:after="40"/>
        <w:ind w:left="360"/>
      </w:pPr>
      <w:r>
        <w:t>D. The paintings were found in hard-to-reach places away from the inhabited parts of the cave.</w:t>
      </w:r>
    </w:p>
    <w:p w14:paraId="6C4D8E61" w14:textId="77777777" w:rsidR="00B95067" w:rsidRDefault="00000000">
      <w:pPr>
        <w:spacing w:after="160"/>
        <w:ind w:left="360"/>
      </w:pPr>
      <w:r>
        <w:rPr>
          <w:b/>
        </w:rPr>
        <w:t>Correct Answer: D</w:t>
      </w:r>
    </w:p>
    <w:p w14:paraId="765C0344" w14:textId="77777777" w:rsidR="00B95067" w:rsidRDefault="00000000">
      <w:pPr>
        <w:spacing w:before="140" w:after="60"/>
      </w:pPr>
      <w:r>
        <w:rPr>
          <w:b/>
        </w:rPr>
        <w:t>5. The word “trappings”in the passage is closest in meaning to</w:t>
      </w:r>
    </w:p>
    <w:p w14:paraId="42F6346D" w14:textId="77777777" w:rsidR="00B95067" w:rsidRDefault="00000000">
      <w:pPr>
        <w:spacing w:after="40"/>
        <w:ind w:left="360"/>
      </w:pPr>
      <w:r>
        <w:t>A. conditions</w:t>
      </w:r>
    </w:p>
    <w:p w14:paraId="7A4602A6" w14:textId="77777777" w:rsidR="00B95067" w:rsidRDefault="00000000">
      <w:pPr>
        <w:spacing w:after="40"/>
        <w:ind w:left="360"/>
      </w:pPr>
      <w:r>
        <w:t>B. problems</w:t>
      </w:r>
    </w:p>
    <w:p w14:paraId="6AE09E53" w14:textId="77777777" w:rsidR="00B95067" w:rsidRDefault="00000000">
      <w:pPr>
        <w:spacing w:after="40"/>
        <w:ind w:left="360"/>
      </w:pPr>
      <w:r>
        <w:t>C. influences</w:t>
      </w:r>
    </w:p>
    <w:p w14:paraId="4626D874" w14:textId="77777777" w:rsidR="00B95067" w:rsidRDefault="00000000">
      <w:pPr>
        <w:spacing w:after="40"/>
        <w:ind w:left="360"/>
      </w:pPr>
      <w:r>
        <w:t>D. decorations</w:t>
      </w:r>
    </w:p>
    <w:p w14:paraId="5B4AAF2F" w14:textId="77777777" w:rsidR="00B95067" w:rsidRDefault="00000000">
      <w:pPr>
        <w:spacing w:after="160"/>
        <w:ind w:left="360"/>
      </w:pPr>
      <w:r>
        <w:rPr>
          <w:b/>
        </w:rPr>
        <w:t>Correct Answer: D</w:t>
      </w:r>
    </w:p>
    <w:p w14:paraId="5B2F7E22" w14:textId="77777777" w:rsidR="00B95067" w:rsidRDefault="00000000">
      <w:pPr>
        <w:spacing w:before="140" w:after="60"/>
      </w:pPr>
      <w:r>
        <w:rPr>
          <w:b/>
        </w:rPr>
        <w:t>6. Which of the sentences below best expresses the essential information in the highlighted sentence in the passage? Incorrect choices change the meaning in important ways or leave out essential information.</w:t>
      </w:r>
    </w:p>
    <w:p w14:paraId="4806B2F2" w14:textId="77777777" w:rsidR="00B95067" w:rsidRDefault="00000000">
      <w:pPr>
        <w:spacing w:after="40"/>
        <w:ind w:left="360"/>
      </w:pPr>
      <w:r>
        <w:t>A. Upper Paleolithic people, like many contemporary peoples, believed that if they drew a human image in their cave art, it would cause death or injury.</w:t>
      </w:r>
    </w:p>
    <w:p w14:paraId="440BCA87" w14:textId="77777777" w:rsidR="00B95067" w:rsidRDefault="00000000">
      <w:pPr>
        <w:spacing w:after="40"/>
        <w:ind w:left="360"/>
      </w:pPr>
      <w:r>
        <w:t>B. Many contemporary peoples believe that the drawing of a human image can cause death or injury, so they, like Upper Paleolithic people, rarely depict human figures in their cave art.</w:t>
      </w:r>
    </w:p>
    <w:p w14:paraId="13656401" w14:textId="77777777" w:rsidR="00B95067" w:rsidRDefault="00000000">
      <w:pPr>
        <w:spacing w:after="40"/>
        <w:ind w:left="360"/>
      </w:pPr>
      <w:r>
        <w:t>C. If Upper Paleolithic people, like many contemporary peoples, believed that the drawing of a human image could cause death or injury, this belief might explain why human figures are rarely depicted in cave art.</w:t>
      </w:r>
    </w:p>
    <w:p w14:paraId="33BA2E5D" w14:textId="77777777" w:rsidR="00B95067" w:rsidRDefault="00000000">
      <w:pPr>
        <w:spacing w:after="40"/>
        <w:ind w:left="360"/>
      </w:pPr>
      <w:r>
        <w:t>D. Although many contemporary peoples believe that the drawing of a human image can cause death or injury, researchers cannot explain why Upper Paleolithic people rarely depicted human figures in their cave art.</w:t>
      </w:r>
    </w:p>
    <w:p w14:paraId="089181E0" w14:textId="77777777" w:rsidR="00B95067" w:rsidRDefault="00000000">
      <w:pPr>
        <w:spacing w:after="160"/>
        <w:ind w:left="360"/>
      </w:pPr>
      <w:r>
        <w:rPr>
          <w:b/>
        </w:rPr>
        <w:t>Correct Answer: C</w:t>
      </w:r>
    </w:p>
    <w:p w14:paraId="51302AEB" w14:textId="77777777" w:rsidR="00B95067" w:rsidRDefault="00000000">
      <w:pPr>
        <w:spacing w:before="140" w:after="60"/>
      </w:pPr>
      <w:r>
        <w:rPr>
          <w:b/>
        </w:rPr>
        <w:t>7. According to paragraph 3, scholars explained chips in the painted figures of animals by proposing that</w:t>
      </w:r>
    </w:p>
    <w:p w14:paraId="3FEB4A38" w14:textId="77777777" w:rsidR="00B95067" w:rsidRDefault="00000000">
      <w:pPr>
        <w:spacing w:after="40"/>
        <w:ind w:left="360"/>
      </w:pPr>
      <w:r>
        <w:t>A. Upper Paleolithic artists used marks to record the animals they had seen</w:t>
      </w:r>
    </w:p>
    <w:p w14:paraId="408B1FCF" w14:textId="77777777" w:rsidR="00B95067" w:rsidRDefault="00000000">
      <w:pPr>
        <w:spacing w:after="40"/>
        <w:ind w:left="360"/>
      </w:pPr>
      <w:r>
        <w:t>B. the paintings were inspired by the need to increase the supply of animals for hunting</w:t>
      </w:r>
    </w:p>
    <w:p w14:paraId="34501D65" w14:textId="77777777" w:rsidR="00B95067" w:rsidRDefault="00000000">
      <w:pPr>
        <w:spacing w:after="40"/>
        <w:ind w:left="360"/>
      </w:pPr>
      <w:r>
        <w:t>C. the artists had removed rough spots on the cave walls</w:t>
      </w:r>
    </w:p>
    <w:p w14:paraId="00847354" w14:textId="77777777" w:rsidR="00B95067" w:rsidRDefault="00000000">
      <w:pPr>
        <w:spacing w:after="40"/>
        <w:ind w:left="360"/>
      </w:pPr>
      <w:r>
        <w:t>D. Upper Paleolithic people used the paintings to increase their luck at hunting</w:t>
      </w:r>
    </w:p>
    <w:p w14:paraId="74490380" w14:textId="77777777" w:rsidR="00B95067" w:rsidRDefault="00000000">
      <w:pPr>
        <w:spacing w:after="160"/>
        <w:ind w:left="360"/>
      </w:pPr>
      <w:r>
        <w:rPr>
          <w:b/>
        </w:rPr>
        <w:t>Correct Answer: D</w:t>
      </w:r>
    </w:p>
    <w:p w14:paraId="3018493A" w14:textId="77777777" w:rsidR="00B95067" w:rsidRDefault="00000000">
      <w:pPr>
        <w:spacing w:before="140" w:after="60"/>
      </w:pPr>
      <w:r>
        <w:rPr>
          <w:b/>
        </w:rPr>
        <w:lastRenderedPageBreak/>
        <w:t>8. Why does the author mention that Upper Paleolithic cave art seemed to have “reached a peak toward the end of the Upper Paleolithic period, when the herds of game were decreasing”?</w:t>
      </w:r>
    </w:p>
    <w:p w14:paraId="2EBE0186" w14:textId="77777777" w:rsidR="00B95067" w:rsidRDefault="00000000">
      <w:pPr>
        <w:spacing w:after="40"/>
        <w:ind w:left="360"/>
      </w:pPr>
      <w:r>
        <w:t>A. To argue that Upper Paleolithic art ceased to include animals when herds of game became scarce</w:t>
      </w:r>
    </w:p>
    <w:p w14:paraId="4A4D4826" w14:textId="77777777" w:rsidR="00B95067" w:rsidRDefault="00000000">
      <w:pPr>
        <w:spacing w:after="40"/>
        <w:ind w:left="360"/>
      </w:pPr>
      <w:r>
        <w:t>B. To provide support for the idea that the aim of the paintings was to increase the supply of animals for hunting</w:t>
      </w:r>
    </w:p>
    <w:p w14:paraId="11D5A4D0" w14:textId="77777777" w:rsidR="00B95067" w:rsidRDefault="00000000">
      <w:pPr>
        <w:spacing w:after="40"/>
        <w:ind w:left="360"/>
      </w:pPr>
      <w:r>
        <w:t>C. To emphasize the continued improvement in the quality of cave art throughout the Upper Paleolithic period</w:t>
      </w:r>
    </w:p>
    <w:p w14:paraId="4C206C38" w14:textId="77777777" w:rsidR="00B95067" w:rsidRDefault="00000000">
      <w:pPr>
        <w:spacing w:after="40"/>
        <w:ind w:left="360"/>
      </w:pPr>
      <w:r>
        <w:t>D. To show the direct connection between the decrease in herds of game and the end of the Upper Paleolithic period</w:t>
      </w:r>
    </w:p>
    <w:p w14:paraId="12E48414" w14:textId="77777777" w:rsidR="00B95067" w:rsidRDefault="00000000">
      <w:pPr>
        <w:spacing w:after="160"/>
        <w:ind w:left="360"/>
      </w:pPr>
      <w:r>
        <w:rPr>
          <w:b/>
        </w:rPr>
        <w:t>Correct Answer: B</w:t>
      </w:r>
    </w:p>
    <w:p w14:paraId="63AB9DAC" w14:textId="77777777" w:rsidR="00B95067" w:rsidRDefault="00000000">
      <w:pPr>
        <w:spacing w:before="140" w:after="60"/>
      </w:pPr>
      <w:r>
        <w:rPr>
          <w:b/>
        </w:rPr>
        <w:t>9. According to paragraph 4, scholars believe that wild cattle, horses, and mammoths are the animals most frequently portrayed in cave paintings for all of the following reasons EXCEPT:</w:t>
      </w:r>
    </w:p>
    <w:p w14:paraId="49CCC858" w14:textId="77777777" w:rsidR="00B95067" w:rsidRDefault="00000000">
      <w:pPr>
        <w:spacing w:after="40"/>
        <w:ind w:left="360"/>
      </w:pPr>
      <w:r>
        <w:t>A. These animals were difficult to hunt because of their unpredictable behavior.</w:t>
      </w:r>
    </w:p>
    <w:p w14:paraId="502EB148" w14:textId="77777777" w:rsidR="00B95067" w:rsidRDefault="00000000">
      <w:pPr>
        <w:spacing w:after="40"/>
        <w:ind w:left="360"/>
      </w:pPr>
      <w:r>
        <w:t>B. People preferred these animals for their meat and for their skins.</w:t>
      </w:r>
    </w:p>
    <w:p w14:paraId="2A5404C7" w14:textId="77777777" w:rsidR="00B95067" w:rsidRDefault="00000000">
      <w:pPr>
        <w:spacing w:after="40"/>
        <w:ind w:left="360"/>
      </w:pPr>
      <w:r>
        <w:t>C. The painters admired the beauty of these large animals.</w:t>
      </w:r>
    </w:p>
    <w:p w14:paraId="7448162A" w14:textId="77777777" w:rsidR="00B95067" w:rsidRDefault="00000000">
      <w:pPr>
        <w:spacing w:after="40"/>
        <w:ind w:left="360"/>
      </w:pPr>
      <w:r>
        <w:t>D. People feared these animals because of their size and speed.</w:t>
      </w:r>
    </w:p>
    <w:p w14:paraId="0C873B3A" w14:textId="77777777" w:rsidR="00B95067" w:rsidRDefault="00000000">
      <w:pPr>
        <w:spacing w:after="160"/>
        <w:ind w:left="360"/>
      </w:pPr>
      <w:r>
        <w:rPr>
          <w:b/>
        </w:rPr>
        <w:t>Correct Answer: C</w:t>
      </w:r>
    </w:p>
    <w:p w14:paraId="3AF7DE30" w14:textId="77777777" w:rsidR="00B95067" w:rsidRDefault="00000000">
      <w:pPr>
        <w:spacing w:before="140" w:after="60"/>
      </w:pPr>
      <w:r>
        <w:rPr>
          <w:b/>
        </w:rPr>
        <w:t>10. According to paragraph 4, which of the following may best represent the attitude of hunters toward deer and reindeer in the Upper Paleolithic period?</w:t>
      </w:r>
    </w:p>
    <w:p w14:paraId="5213A12B" w14:textId="77777777" w:rsidR="00B95067" w:rsidRDefault="00000000">
      <w:pPr>
        <w:spacing w:after="40"/>
        <w:ind w:left="360"/>
      </w:pPr>
      <w:r>
        <w:t>A. Hunters did not fear deer and reindeer as much as they did large game animals such as horses and mammoths.</w:t>
      </w:r>
    </w:p>
    <w:p w14:paraId="561ABE45" w14:textId="77777777" w:rsidR="00B95067" w:rsidRDefault="00000000">
      <w:pPr>
        <w:spacing w:after="40"/>
        <w:ind w:left="360"/>
      </w:pPr>
      <w:r>
        <w:t>B. Hunters were not interested in hunting deer and reindeer because of their size and speed.</w:t>
      </w:r>
    </w:p>
    <w:p w14:paraId="5B023A20" w14:textId="77777777" w:rsidR="00B95067" w:rsidRDefault="00000000">
      <w:pPr>
        <w:spacing w:after="40"/>
        <w:ind w:left="360"/>
      </w:pPr>
      <w:r>
        <w:t>C. Hunters preferred the meat and hides of deer and reindeer to those of other animals.</w:t>
      </w:r>
    </w:p>
    <w:p w14:paraId="7F7CCE63" w14:textId="77777777" w:rsidR="00B95067" w:rsidRDefault="00000000">
      <w:pPr>
        <w:spacing w:after="40"/>
        <w:ind w:left="360"/>
      </w:pPr>
      <w:r>
        <w:t>D. Hunters avoided deer and reindeer because of their natural weapons, such as horns.</w:t>
      </w:r>
    </w:p>
    <w:p w14:paraId="7206BA53" w14:textId="77777777" w:rsidR="00B95067" w:rsidRDefault="00000000">
      <w:pPr>
        <w:spacing w:after="160"/>
        <w:ind w:left="360"/>
      </w:pPr>
      <w:r>
        <w:rPr>
          <w:b/>
        </w:rPr>
        <w:t>Correct Answer: A</w:t>
      </w:r>
    </w:p>
    <w:p w14:paraId="072706DB" w14:textId="77777777" w:rsidR="00B95067" w:rsidRDefault="00000000">
      <w:pPr>
        <w:spacing w:before="140" w:after="60"/>
      </w:pPr>
      <w:r>
        <w:rPr>
          <w:b/>
        </w:rPr>
        <w:t>11. According to paragraph 4, what change is evident in the art of the period following the Upper Paleolithic?</w:t>
      </w:r>
    </w:p>
    <w:p w14:paraId="7F3EA70B" w14:textId="77777777" w:rsidR="00B95067" w:rsidRDefault="00000000">
      <w:pPr>
        <w:spacing w:after="40"/>
        <w:ind w:left="360"/>
      </w:pPr>
      <w:r>
        <w:t>A. This new art starts to depict small animals rather than large ones.</w:t>
      </w:r>
    </w:p>
    <w:p w14:paraId="219B46A3" w14:textId="77777777" w:rsidR="00B95067" w:rsidRDefault="00000000">
      <w:pPr>
        <w:spacing w:after="40"/>
        <w:ind w:left="360"/>
      </w:pPr>
      <w:r>
        <w:t>B. This new art ceases to reflect the ways in which people obtained their food.</w:t>
      </w:r>
    </w:p>
    <w:p w14:paraId="5CF19595" w14:textId="77777777" w:rsidR="00B95067" w:rsidRDefault="00000000">
      <w:pPr>
        <w:spacing w:after="40"/>
        <w:ind w:left="360"/>
      </w:pPr>
      <w:r>
        <w:t>C. This new art no longer consists mostly of representations of animals.</w:t>
      </w:r>
    </w:p>
    <w:p w14:paraId="3B046213" w14:textId="77777777" w:rsidR="00B95067" w:rsidRDefault="00000000">
      <w:pPr>
        <w:spacing w:after="40"/>
        <w:ind w:left="360"/>
      </w:pPr>
      <w:r>
        <w:t>D. This new art begins to show the importance of hunting to the economy.</w:t>
      </w:r>
    </w:p>
    <w:p w14:paraId="323350CA" w14:textId="77777777" w:rsidR="00B95067" w:rsidRDefault="00000000">
      <w:pPr>
        <w:spacing w:after="160"/>
        <w:ind w:left="360"/>
      </w:pPr>
      <w:r>
        <w:rPr>
          <w:b/>
        </w:rPr>
        <w:t>Correct Answer: C</w:t>
      </w:r>
    </w:p>
    <w:p w14:paraId="75AF1FB5" w14:textId="77777777" w:rsidR="00B95067" w:rsidRDefault="00000000">
      <w:pPr>
        <w:spacing w:before="140" w:after="60"/>
      </w:pPr>
      <w:r>
        <w:rPr>
          <w:b/>
        </w:rPr>
        <w:t>12. According to paragraph 5, which of the following has been used as evidence to suggest that Upper Paleolithic people were capable of complex thought and conscious awareness of their environment?</w:t>
      </w:r>
    </w:p>
    <w:p w14:paraId="5A606A26" w14:textId="77777777" w:rsidR="00B95067" w:rsidRDefault="00000000">
      <w:pPr>
        <w:spacing w:after="40"/>
        <w:ind w:left="360"/>
      </w:pPr>
      <w:r>
        <w:t>A. They engraved animal figures on the shafts of spears and other objects.</w:t>
      </w:r>
    </w:p>
    <w:p w14:paraId="3FD51656" w14:textId="77777777" w:rsidR="00B95067" w:rsidRDefault="00000000">
      <w:pPr>
        <w:spacing w:after="40"/>
        <w:ind w:left="360"/>
      </w:pPr>
      <w:r>
        <w:lastRenderedPageBreak/>
        <w:t>B. They may have used engraved signs to record the phases of the Moon.</w:t>
      </w:r>
    </w:p>
    <w:p w14:paraId="6CC6B59C" w14:textId="77777777" w:rsidR="00B95067" w:rsidRDefault="00000000">
      <w:pPr>
        <w:spacing w:after="40"/>
        <w:ind w:left="360"/>
      </w:pPr>
      <w:r>
        <w:t>C. Their figurines represented the human female in exaggerated form.</w:t>
      </w:r>
    </w:p>
    <w:p w14:paraId="1E320FBE" w14:textId="77777777" w:rsidR="00B95067" w:rsidRDefault="00000000">
      <w:pPr>
        <w:spacing w:after="40"/>
        <w:ind w:left="360"/>
      </w:pPr>
      <w:r>
        <w:t>D. They may have used figurines to portray an ideal type or to express a desire for fertility.</w:t>
      </w:r>
    </w:p>
    <w:p w14:paraId="0192BF6C" w14:textId="77777777" w:rsidR="00B95067" w:rsidRDefault="00000000">
      <w:pPr>
        <w:spacing w:after="160"/>
        <w:ind w:left="360"/>
      </w:pPr>
      <w:r>
        <w:rPr>
          <w:b/>
        </w:rPr>
        <w:t>Correct Answer: B</w:t>
      </w:r>
    </w:p>
    <w:p w14:paraId="75C64C13" w14:textId="77777777" w:rsidR="00B95067" w:rsidRDefault="00000000">
      <w:pPr>
        <w:spacing w:before="140" w:after="60"/>
      </w:pPr>
      <w:r>
        <w:rPr>
          <w:b/>
        </w:rPr>
        <w:t>13. Therefore, if the paintings were connected with hunting, some other explanation is needed.</w:t>
      </w:r>
    </w:p>
    <w:p w14:paraId="53617DCC" w14:textId="77777777" w:rsidR="00B95067" w:rsidRDefault="00000000">
      <w:pPr>
        <w:spacing w:after="40"/>
        <w:ind w:left="360"/>
      </w:pPr>
      <w:r>
        <w:t>A. sought to improve their luck at hunting.</w:t>
      </w:r>
    </w:p>
    <w:p w14:paraId="5E23DB17" w14:textId="77777777" w:rsidR="00B95067" w:rsidRDefault="00000000">
      <w:pPr>
        <w:spacing w:after="40"/>
        <w:ind w:left="360"/>
      </w:pPr>
      <w:r>
        <w:t>B. But if improving their hunting luck was the chief motivation</w:t>
      </w:r>
    </w:p>
    <w:p w14:paraId="2098F559" w14:textId="77777777" w:rsidR="00B95067" w:rsidRDefault="00000000">
      <w:pPr>
        <w:spacing w:after="40"/>
        <w:ind w:left="360"/>
      </w:pPr>
      <w:r>
        <w:t>C. Perhaps the paintings were inspired by the need to</w:t>
      </w:r>
    </w:p>
    <w:p w14:paraId="270911B4" w14:textId="77777777" w:rsidR="00B95067" w:rsidRDefault="00000000">
      <w:pPr>
        <w:spacing w:after="40"/>
        <w:ind w:left="360"/>
      </w:pPr>
      <w:r>
        <w:t>D. when the herds of game were decreasing.</w:t>
      </w:r>
    </w:p>
    <w:p w14:paraId="21F8ECFA" w14:textId="77777777" w:rsidR="00B95067" w:rsidRDefault="00000000">
      <w:pPr>
        <w:spacing w:after="160"/>
        <w:ind w:left="360"/>
      </w:pPr>
      <w:r>
        <w:rPr>
          <w:b/>
        </w:rPr>
        <w:t>Correct Answer: C</w:t>
      </w:r>
    </w:p>
    <w:p w14:paraId="65A7EA57" w14:textId="77777777" w:rsidR="00B95067" w:rsidRDefault="00000000">
      <w:pPr>
        <w:spacing w:before="140" w:after="60"/>
      </w:pPr>
      <w:r>
        <w:rPr>
          <w:b/>
        </w:rPr>
        <w:t>14. Upper Paleolithic cave paintings in western Europe are among humanity’s earliest artistic efforts.</w:t>
      </w:r>
    </w:p>
    <w:p w14:paraId="75D5FC4B" w14:textId="77777777" w:rsidR="00B95067" w:rsidRDefault="00000000">
      <w:pPr>
        <w:spacing w:after="40"/>
        <w:ind w:left="360"/>
      </w:pPr>
      <w:r>
        <w:t>A. Researchers have proposed several different explanations for the fact that animals were the most common subjects in the cave paintings.</w:t>
      </w:r>
    </w:p>
    <w:p w14:paraId="2D3CD0A5" w14:textId="77777777" w:rsidR="00B95067" w:rsidRDefault="00000000">
      <w:pPr>
        <w:spacing w:after="40"/>
        <w:ind w:left="360"/>
      </w:pPr>
      <w:r>
        <w:t>B. The art of the cultural period that followed the Upper Paleolithic ceased to portray large game animals and focused instead on the kinds of animals that people of that period preferred to hunt.</w:t>
      </w:r>
    </w:p>
    <w:p w14:paraId="111D061D" w14:textId="77777777" w:rsidR="00B95067" w:rsidRDefault="00000000">
      <w:pPr>
        <w:spacing w:after="40"/>
        <w:ind w:left="360"/>
      </w:pPr>
      <w:r>
        <w:t>C. Some researchers believe that the paintings found in France provide more explicit evidence of their symbolic significance than those found in Spain, southern Africa, and Australia.</w:t>
      </w:r>
    </w:p>
    <w:p w14:paraId="2180348B" w14:textId="77777777" w:rsidR="00B95067" w:rsidRDefault="00000000">
      <w:pPr>
        <w:spacing w:after="40"/>
        <w:ind w:left="360"/>
      </w:pPr>
      <w:r>
        <w:t>D. The cave paintings focus on portraying animals without also depicting the natural environments in which these animals are typically found.</w:t>
      </w:r>
    </w:p>
    <w:p w14:paraId="4E6C8034" w14:textId="77777777" w:rsidR="00B95067" w:rsidRDefault="00000000">
      <w:pPr>
        <w:spacing w:after="40"/>
        <w:ind w:left="360"/>
      </w:pPr>
      <w:r>
        <w:t>E. Some researchers have argued that the cave paintings mostly portrayed large animals that provided Upper Paleolithic people with meat and materials.</w:t>
      </w:r>
    </w:p>
    <w:p w14:paraId="337F1E36" w14:textId="77777777" w:rsidR="00B95067" w:rsidRDefault="00000000">
      <w:pPr>
        <w:spacing w:after="40"/>
        <w:ind w:left="360"/>
      </w:pPr>
      <w:r>
        <w:t>F. Besides cave paintings, Upper Paleolithic people produced several other kinds of artwork, one of which has been thought to provide evidence of complex thought.</w:t>
      </w:r>
    </w:p>
    <w:p w14:paraId="2EB6D6DC" w14:textId="77777777" w:rsidR="00B95067" w:rsidRDefault="00000000">
      <w:pPr>
        <w:spacing w:after="160"/>
        <w:ind w:left="360"/>
      </w:pPr>
      <w:r>
        <w:rPr>
          <w:b/>
        </w:rPr>
        <w:t>Correct Answer: AEF</w:t>
      </w:r>
    </w:p>
    <w:p w14:paraId="375D7636" w14:textId="77777777" w:rsidR="00B95067" w:rsidRDefault="00000000">
      <w:pPr>
        <w:jc w:val="center"/>
      </w:pPr>
      <w:r>
        <w:rPr>
          <w:sz w:val="18"/>
        </w:rPr>
        <w:t>________________________________________</w:t>
      </w:r>
    </w:p>
    <w:p w14:paraId="178CC99D" w14:textId="77777777" w:rsidR="00B95067" w:rsidRDefault="00000000">
      <w:r>
        <w:rPr>
          <w:b/>
          <w:sz w:val="26"/>
        </w:rPr>
        <w:t>Passage 3: Petroleum Resources</w:t>
      </w:r>
    </w:p>
    <w:p w14:paraId="0F1F5744" w14:textId="77777777" w:rsidR="00B95067" w:rsidRDefault="00000000">
      <w:pPr>
        <w:spacing w:after="120"/>
        <w:jc w:val="both"/>
      </w:pPr>
      <w:r>
        <w:t xml:space="preserve">Petroleum, consisting of crude oil and natural gas, seems to originate from organic matter in marine sediment. Microscopic organisms settle to the seafloor and </w:t>
      </w:r>
      <w:r>
        <w:rPr>
          <w:highlight w:val="darkGray"/>
        </w:rPr>
        <w:t>accumulate</w:t>
      </w:r>
      <w:r>
        <w:t xml:space="preserve"> in marine mud. The organic matter may partially decompose, using up the dissolved oxygen in the sediment. As soon as the oxygen is gone, decay stops and the remaining organic matter is preserved.</w:t>
      </w:r>
    </w:p>
    <w:p w14:paraId="40638D44" w14:textId="77777777" w:rsidR="00B95067" w:rsidRDefault="00000000">
      <w:pPr>
        <w:spacing w:after="120"/>
        <w:jc w:val="both"/>
      </w:pPr>
      <w:r>
        <w:t xml:space="preserve">Continued sedimentation—the process of deposits’ settling on the sea bottom—buries the organic matter and subjects it to higher temperatures and pressures, which convert the organic matter to oil and gas. As muddy sediments are pressed together, the gas and small droplets of oil may be squeezed out of the mud and may move into sandy layers nearby. Over long periods of time (millions of years), accumulations of gas and oil can collect in the sandy layers. Both oil and gas </w:t>
      </w:r>
      <w:r>
        <w:lastRenderedPageBreak/>
        <w:t>are less dense than water, so they generally tend to rise upward through water-saturated rock and sediment.</w:t>
      </w:r>
    </w:p>
    <w:p w14:paraId="462F4112" w14:textId="77777777" w:rsidR="00B95067" w:rsidRDefault="00000000">
      <w:pPr>
        <w:spacing w:after="120"/>
        <w:jc w:val="both"/>
      </w:pPr>
      <w:r>
        <w:t xml:space="preserve">Oil pools are valuable underground accumulations of oil, and oil fields are regions underlain by one or more oil pools. When an oil pool or field has been discovered, wells are drilled into the ground. Permanent towers, called derricks, used to be built to handle the long sections of drilling pipe. Now portable drilling machines are set up and are then dismantled and removed. When the well reaches a pool, oil usually rises up the well because of its density difference with water beneath it or because of the pressure of expanding gas trapped above it. Although this rise of oil is almost always carefully controlled today, spouts of oil, or gushers, were common in the past. Gas pressure gradually dies out, and oil is pumped from the well. Water or steam may be pumped down </w:t>
      </w:r>
      <w:r>
        <w:rPr>
          <w:highlight w:val="darkGray"/>
        </w:rPr>
        <w:t>adjacent</w:t>
      </w:r>
      <w:r>
        <w:t xml:space="preserve"> wells to help push the oil out. At a refinery, the crude oil from underground is separated into natural gas, gasoline, kerosene, and various oils. Petrochemicals such as dyes, fertilizer, and plastic are also manufactured from the petroleum.</w:t>
      </w:r>
    </w:p>
    <w:p w14:paraId="1DE02170" w14:textId="77777777" w:rsidR="00B95067" w:rsidRDefault="00000000">
      <w:pPr>
        <w:spacing w:after="120"/>
        <w:jc w:val="both"/>
      </w:pPr>
      <w:r>
        <w:t xml:space="preserve">As oil becomes increasingly difficult to find, the search for it is extended into more-hostile environments. The development of the oil field on the North Slope of Alaska and the construction of the Alaska pipeline are examples of the great expense and difficulty involved in new oil discoveries. Offshore drilling platforms extend the search for oil to the ocean’s continental shelves—those gently </w:t>
      </w:r>
      <w:r>
        <w:rPr>
          <w:highlight w:val="darkGray"/>
        </w:rPr>
        <w:t>sloping</w:t>
      </w:r>
      <w:r>
        <w:t xml:space="preserve"> submarine regions at the edges of the continents. More than one-quarter of the world’s oil and almost one-fifth of the world’s natural gas come from offshore, even though offshore drilling is six to seven times more expensive than drilling on land. A significant part of this oil and gas comes from under the North Sea between Great Britain and Norway.</w:t>
      </w:r>
    </w:p>
    <w:p w14:paraId="3A6F8D9F" w14:textId="77777777" w:rsidR="00B95067" w:rsidRDefault="00000000">
      <w:pPr>
        <w:spacing w:after="120"/>
        <w:jc w:val="both"/>
      </w:pPr>
      <w:r>
        <w:t>Of course, there is far more oil underground than can be recovered. It may be in a pool too small or too far from a potential market to justify the expense of drilling. Some oil lies under regions where drilling is forbidden, such as national parks or other public lands. Even given the best extraction techniques, only about 30 to 40 percent of the oil in a given pool can be brought to the surface. The rest is far too difficult to extract and has to remain underground.</w:t>
      </w:r>
    </w:p>
    <w:p w14:paraId="6498CE9F" w14:textId="77777777" w:rsidR="00B95067" w:rsidRDefault="00000000">
      <w:pPr>
        <w:spacing w:after="120"/>
        <w:jc w:val="both"/>
      </w:pPr>
      <w:r>
        <w:t xml:space="preserve">Moreover, getting petroleum out of the ground and from under the sea and to the consumer can create environmental problems anywhere along the line. Pipelines carrying oil can be broken by faults or landslides, causing serious oil spills. Spillage from huge oil-carrying cargo ships, called tankers, involved in collisions or accidental groundings (such as the one off Alaska in 1989) can create oil slicks at sea. Offshore platforms may also lose oil, creating oil slicks that drift ashore and </w:t>
      </w:r>
      <w:r>
        <w:rPr>
          <w:highlight w:val="darkGray"/>
        </w:rPr>
        <w:t>foul</w:t>
      </w:r>
      <w:r>
        <w:t xml:space="preserve"> the beaches, harming the environment. Sometimes, the ground at an oil field may subside as oil is removed. The Wilmington field near Long Beach, California, has subsided nine meters in 50 years; protective barriers have had to be built to prevent seawater from flooding the area. Finally, the refining and burning of petroleum and its products can cause air pollution. Advancing technology and strict laws, however, are helping control some of these adverse environmental effects.</w:t>
      </w:r>
    </w:p>
    <w:p w14:paraId="553B9D00" w14:textId="77777777" w:rsidR="00B95067" w:rsidRDefault="00000000">
      <w:r>
        <w:rPr>
          <w:b/>
          <w:sz w:val="24"/>
        </w:rPr>
        <w:t>Questions</w:t>
      </w:r>
    </w:p>
    <w:p w14:paraId="6B02F0C6" w14:textId="77777777" w:rsidR="00B95067" w:rsidRDefault="00000000">
      <w:pPr>
        <w:spacing w:before="140" w:after="60"/>
      </w:pPr>
      <w:r>
        <w:rPr>
          <w:b/>
        </w:rPr>
        <w:t>1. The word “accumulate”in the passage is closest in meaning to</w:t>
      </w:r>
    </w:p>
    <w:p w14:paraId="6ADBCBB8" w14:textId="77777777" w:rsidR="00B95067" w:rsidRDefault="00000000">
      <w:pPr>
        <w:spacing w:after="40"/>
        <w:ind w:left="360"/>
      </w:pPr>
      <w:r>
        <w:t>A. grow up</w:t>
      </w:r>
    </w:p>
    <w:p w14:paraId="0D235259" w14:textId="77777777" w:rsidR="00B95067" w:rsidRDefault="00000000">
      <w:pPr>
        <w:spacing w:after="40"/>
        <w:ind w:left="360"/>
      </w:pPr>
      <w:r>
        <w:lastRenderedPageBreak/>
        <w:t>B. build up</w:t>
      </w:r>
    </w:p>
    <w:p w14:paraId="1F1AE797" w14:textId="77777777" w:rsidR="00B95067" w:rsidRDefault="00000000">
      <w:pPr>
        <w:spacing w:after="40"/>
        <w:ind w:left="360"/>
      </w:pPr>
      <w:r>
        <w:t>C. spread out</w:t>
      </w:r>
    </w:p>
    <w:p w14:paraId="66335BBA" w14:textId="77777777" w:rsidR="00B95067" w:rsidRDefault="00000000">
      <w:pPr>
        <w:spacing w:after="40"/>
        <w:ind w:left="360"/>
      </w:pPr>
      <w:r>
        <w:t>D. break apart</w:t>
      </w:r>
    </w:p>
    <w:p w14:paraId="5B52E089" w14:textId="77777777" w:rsidR="00B95067" w:rsidRDefault="00000000">
      <w:pPr>
        <w:spacing w:after="160"/>
        <w:ind w:left="360"/>
      </w:pPr>
      <w:r>
        <w:rPr>
          <w:b/>
        </w:rPr>
        <w:t>Correct Answer: B</w:t>
      </w:r>
    </w:p>
    <w:p w14:paraId="157CCC2D" w14:textId="77777777" w:rsidR="00B95067" w:rsidRDefault="00000000">
      <w:pPr>
        <w:spacing w:before="140" w:after="60"/>
      </w:pPr>
      <w:r>
        <w:rPr>
          <w:b/>
        </w:rPr>
        <w:t>2. According to paragraph 1, which of the following is true about petroleum formation?</w:t>
      </w:r>
    </w:p>
    <w:p w14:paraId="6FB19D1B" w14:textId="77777777" w:rsidR="00B95067" w:rsidRDefault="00000000">
      <w:pPr>
        <w:spacing w:after="40"/>
        <w:ind w:left="360"/>
      </w:pPr>
      <w:r>
        <w:t>A. Microscopic organisms that live in mud produce crude oil and natural gas.</w:t>
      </w:r>
    </w:p>
    <w:p w14:paraId="0BE50EF2" w14:textId="77777777" w:rsidR="00B95067" w:rsidRDefault="00000000">
      <w:pPr>
        <w:spacing w:after="40"/>
        <w:ind w:left="360"/>
      </w:pPr>
      <w:r>
        <w:t>B. Large amounts of oxygen are needed for petroleum formation to begin.</w:t>
      </w:r>
    </w:p>
    <w:p w14:paraId="6D7B1062" w14:textId="77777777" w:rsidR="00B95067" w:rsidRDefault="00000000">
      <w:pPr>
        <w:spacing w:after="40"/>
        <w:ind w:left="360"/>
      </w:pPr>
      <w:r>
        <w:t>C. Petroleum is produced when organic material in sediments combines with decaying marine organisms.</w:t>
      </w:r>
    </w:p>
    <w:p w14:paraId="253081D4" w14:textId="77777777" w:rsidR="00B95067" w:rsidRDefault="00000000">
      <w:pPr>
        <w:spacing w:after="40"/>
        <w:ind w:left="360"/>
      </w:pPr>
      <w:r>
        <w:t>D. Petroleum formation appears to begin in marine sediments where organic matter is present.</w:t>
      </w:r>
    </w:p>
    <w:p w14:paraId="50F1702A" w14:textId="77777777" w:rsidR="00B95067" w:rsidRDefault="00000000">
      <w:pPr>
        <w:spacing w:after="160"/>
        <w:ind w:left="360"/>
      </w:pPr>
      <w:r>
        <w:rPr>
          <w:b/>
        </w:rPr>
        <w:t>Correct Answer: D</w:t>
      </w:r>
    </w:p>
    <w:p w14:paraId="5968E667" w14:textId="77777777" w:rsidR="00B95067" w:rsidRDefault="00000000">
      <w:pPr>
        <w:spacing w:before="140" w:after="60"/>
      </w:pPr>
      <w:r>
        <w:rPr>
          <w:b/>
        </w:rPr>
        <w:t>3. In paragraphs 1 and 2, the author’s primary purpose is to</w:t>
      </w:r>
    </w:p>
    <w:p w14:paraId="285BF3E2" w14:textId="77777777" w:rsidR="00B95067" w:rsidRDefault="00000000">
      <w:pPr>
        <w:spacing w:after="40"/>
        <w:ind w:left="360"/>
      </w:pPr>
      <w:r>
        <w:t>A. describe how petroleum is formed</w:t>
      </w:r>
    </w:p>
    <w:p w14:paraId="6AA7DF3E" w14:textId="77777777" w:rsidR="00B95067" w:rsidRDefault="00000000">
      <w:pPr>
        <w:spacing w:after="40"/>
        <w:ind w:left="360"/>
      </w:pPr>
      <w:r>
        <w:t>B. explain why petroleum formation is a slow process</w:t>
      </w:r>
    </w:p>
    <w:p w14:paraId="452C4BED" w14:textId="77777777" w:rsidR="00B95067" w:rsidRDefault="00000000">
      <w:pPr>
        <w:spacing w:after="40"/>
        <w:ind w:left="360"/>
      </w:pPr>
      <w:r>
        <w:t>C. provide evidence that a marine environment is necessary for petroleum formation</w:t>
      </w:r>
    </w:p>
    <w:p w14:paraId="4F69AD58" w14:textId="77777777" w:rsidR="00B95067" w:rsidRDefault="00000000">
      <w:pPr>
        <w:spacing w:after="40"/>
        <w:ind w:left="360"/>
      </w:pPr>
      <w:r>
        <w:t>D. show that oil commonly occurs in association with gas</w:t>
      </w:r>
    </w:p>
    <w:p w14:paraId="242BF88A" w14:textId="77777777" w:rsidR="00B95067" w:rsidRDefault="00000000">
      <w:pPr>
        <w:spacing w:after="160"/>
        <w:ind w:left="360"/>
      </w:pPr>
      <w:r>
        <w:rPr>
          <w:b/>
        </w:rPr>
        <w:t>Correct Answer: A</w:t>
      </w:r>
    </w:p>
    <w:p w14:paraId="45EA8B5E" w14:textId="77777777" w:rsidR="00B95067" w:rsidRDefault="00000000">
      <w:pPr>
        <w:spacing w:before="140" w:after="60"/>
      </w:pPr>
      <w:r>
        <w:rPr>
          <w:b/>
        </w:rPr>
        <w:t>4. Which of the sentences below best expresses the essential information in the highlighted sentence in the passage? Incorrect choices change the meaning in important ways or leave out essential information.</w:t>
      </w:r>
    </w:p>
    <w:p w14:paraId="51F168B1" w14:textId="77777777" w:rsidR="00B95067" w:rsidRDefault="00000000">
      <w:pPr>
        <w:spacing w:after="40"/>
        <w:ind w:left="360"/>
      </w:pPr>
      <w:r>
        <w:t>A. Higher temperatures and pressures promote sedimentation, which is responsible for petroleum formation.</w:t>
      </w:r>
    </w:p>
    <w:p w14:paraId="354A3C72" w14:textId="77777777" w:rsidR="00B95067" w:rsidRDefault="00000000">
      <w:pPr>
        <w:spacing w:after="40"/>
        <w:ind w:left="360"/>
      </w:pPr>
      <w:r>
        <w:t>B. Deposits of sediments on top of organic matter increase the temperature of and pressure on the matter.</w:t>
      </w:r>
    </w:p>
    <w:p w14:paraId="7BFDBBB3" w14:textId="77777777" w:rsidR="00B95067" w:rsidRDefault="00000000">
      <w:pPr>
        <w:spacing w:after="40"/>
        <w:ind w:left="360"/>
      </w:pPr>
      <w:r>
        <w:t>C. Increased pressure and heat from the weight of the sediment turn the organic remains into petroleum.</w:t>
      </w:r>
    </w:p>
    <w:p w14:paraId="5016BD82" w14:textId="77777777" w:rsidR="00B95067" w:rsidRDefault="00000000">
      <w:pPr>
        <w:spacing w:after="40"/>
        <w:ind w:left="360"/>
      </w:pPr>
      <w:r>
        <w:t>D. The remains of microscopic organisms transform into petroleum once they are buried under mud.</w:t>
      </w:r>
    </w:p>
    <w:p w14:paraId="13710B42" w14:textId="77777777" w:rsidR="00B95067" w:rsidRDefault="00000000">
      <w:pPr>
        <w:spacing w:after="160"/>
        <w:ind w:left="360"/>
      </w:pPr>
      <w:r>
        <w:rPr>
          <w:b/>
        </w:rPr>
        <w:t>Correct Answer: C</w:t>
      </w:r>
    </w:p>
    <w:p w14:paraId="72C98D15" w14:textId="77777777" w:rsidR="00B95067" w:rsidRDefault="00000000">
      <w:pPr>
        <w:spacing w:before="140" w:after="60"/>
      </w:pPr>
      <w:r>
        <w:rPr>
          <w:b/>
        </w:rPr>
        <w:t>5. The word “adjacent” in the passage is closest in meaning to</w:t>
      </w:r>
    </w:p>
    <w:p w14:paraId="393661FB" w14:textId="77777777" w:rsidR="00B95067" w:rsidRDefault="00000000">
      <w:pPr>
        <w:spacing w:after="40"/>
        <w:ind w:left="360"/>
      </w:pPr>
      <w:r>
        <w:t>A. nearby</w:t>
      </w:r>
    </w:p>
    <w:p w14:paraId="76599DB1" w14:textId="77777777" w:rsidR="00B95067" w:rsidRDefault="00000000">
      <w:pPr>
        <w:spacing w:after="40"/>
        <w:ind w:left="360"/>
      </w:pPr>
      <w:r>
        <w:t>B. existing</w:t>
      </w:r>
    </w:p>
    <w:p w14:paraId="67038263" w14:textId="77777777" w:rsidR="00B95067" w:rsidRDefault="00000000">
      <w:pPr>
        <w:spacing w:after="40"/>
        <w:ind w:left="360"/>
      </w:pPr>
      <w:r>
        <w:t>C. special</w:t>
      </w:r>
    </w:p>
    <w:p w14:paraId="0CAE102C" w14:textId="77777777" w:rsidR="00B95067" w:rsidRDefault="00000000">
      <w:pPr>
        <w:spacing w:after="40"/>
        <w:ind w:left="360"/>
      </w:pPr>
      <w:r>
        <w:t>D. deep</w:t>
      </w:r>
    </w:p>
    <w:p w14:paraId="0CAF134C" w14:textId="77777777" w:rsidR="00B95067" w:rsidRDefault="00000000">
      <w:pPr>
        <w:spacing w:after="160"/>
        <w:ind w:left="360"/>
      </w:pPr>
      <w:r>
        <w:rPr>
          <w:b/>
        </w:rPr>
        <w:t>Correct Answer: A</w:t>
      </w:r>
    </w:p>
    <w:p w14:paraId="3383FDA3" w14:textId="77777777" w:rsidR="00B95067" w:rsidRDefault="00000000">
      <w:pPr>
        <w:spacing w:before="140" w:after="60"/>
      </w:pPr>
      <w:r>
        <w:rPr>
          <w:b/>
        </w:rPr>
        <w:t>6. Which of the following can be inferred from paragraph 3 about gushers?</w:t>
      </w:r>
    </w:p>
    <w:p w14:paraId="69A62470" w14:textId="77777777" w:rsidR="00B95067" w:rsidRDefault="00000000">
      <w:pPr>
        <w:spacing w:after="40"/>
        <w:ind w:left="360"/>
      </w:pPr>
      <w:r>
        <w:t>A. They make bringing the oil to the surface easier.</w:t>
      </w:r>
    </w:p>
    <w:p w14:paraId="25D0CECE" w14:textId="77777777" w:rsidR="00B95067" w:rsidRDefault="00000000">
      <w:pPr>
        <w:spacing w:after="40"/>
        <w:ind w:left="360"/>
      </w:pPr>
      <w:r>
        <w:lastRenderedPageBreak/>
        <w:t>B. They signal the presence of huge oil reserves.</w:t>
      </w:r>
    </w:p>
    <w:p w14:paraId="569A80D0" w14:textId="77777777" w:rsidR="00B95067" w:rsidRDefault="00000000">
      <w:pPr>
        <w:spacing w:after="40"/>
        <w:ind w:left="360"/>
      </w:pPr>
      <w:r>
        <w:t>C. They waste more oil than they collect.</w:t>
      </w:r>
    </w:p>
    <w:p w14:paraId="004C8C73" w14:textId="77777777" w:rsidR="00B95067" w:rsidRDefault="00000000">
      <w:pPr>
        <w:spacing w:after="40"/>
        <w:ind w:left="360"/>
      </w:pPr>
      <w:r>
        <w:t>D. They are unlikely to occur nowadays.</w:t>
      </w:r>
    </w:p>
    <w:p w14:paraId="13B4C5F0" w14:textId="77777777" w:rsidR="00B95067" w:rsidRDefault="00000000">
      <w:pPr>
        <w:spacing w:after="160"/>
        <w:ind w:left="360"/>
      </w:pPr>
      <w:r>
        <w:rPr>
          <w:b/>
        </w:rPr>
        <w:t>Correct Answer: D</w:t>
      </w:r>
    </w:p>
    <w:p w14:paraId="191A3779" w14:textId="77777777" w:rsidR="00B95067" w:rsidRDefault="00000000">
      <w:pPr>
        <w:spacing w:before="140" w:after="60"/>
      </w:pPr>
      <w:r>
        <w:rPr>
          <w:b/>
        </w:rPr>
        <w:t>7. Which of the following strategies for oil exploration is described in paragraph 4?</w:t>
      </w:r>
    </w:p>
    <w:p w14:paraId="1DCED00B" w14:textId="77777777" w:rsidR="00B95067" w:rsidRDefault="00000000">
      <w:pPr>
        <w:spacing w:after="40"/>
        <w:ind w:left="360"/>
      </w:pPr>
      <w:r>
        <w:t>A. Drilling under the ocean’s surface</w:t>
      </w:r>
    </w:p>
    <w:p w14:paraId="220FECAD" w14:textId="77777777" w:rsidR="00B95067" w:rsidRDefault="00000000">
      <w:pPr>
        <w:spacing w:after="40"/>
        <w:ind w:left="360"/>
      </w:pPr>
      <w:r>
        <w:t>B. Limiting drilling to accessible locations</w:t>
      </w:r>
    </w:p>
    <w:p w14:paraId="57F77B1E" w14:textId="77777777" w:rsidR="00B95067" w:rsidRDefault="00000000">
      <w:pPr>
        <w:spacing w:after="40"/>
        <w:ind w:left="360"/>
      </w:pPr>
      <w:r>
        <w:t>C. Using highly sophisticated drilling equipment</w:t>
      </w:r>
    </w:p>
    <w:p w14:paraId="4C3B18AC" w14:textId="77777777" w:rsidR="00B95067" w:rsidRDefault="00000000">
      <w:pPr>
        <w:spacing w:after="40"/>
        <w:ind w:left="360"/>
      </w:pPr>
      <w:r>
        <w:t>D. Constructing technologically advanced drilling platforms</w:t>
      </w:r>
    </w:p>
    <w:p w14:paraId="122E521C" w14:textId="77777777" w:rsidR="00B95067" w:rsidRDefault="00000000">
      <w:pPr>
        <w:spacing w:after="160"/>
        <w:ind w:left="360"/>
      </w:pPr>
      <w:r>
        <w:rPr>
          <w:b/>
        </w:rPr>
        <w:t>Correct Answer: A</w:t>
      </w:r>
    </w:p>
    <w:p w14:paraId="1610A490" w14:textId="77777777" w:rsidR="00B95067" w:rsidRDefault="00000000">
      <w:pPr>
        <w:spacing w:before="140" w:after="60"/>
      </w:pPr>
      <w:r>
        <w:rPr>
          <w:b/>
        </w:rPr>
        <w:t>8. What does the development of the Alaskan oil field mentioned in paragraph 4 demonstrate?</w:t>
      </w:r>
    </w:p>
    <w:p w14:paraId="1785D81F" w14:textId="77777777" w:rsidR="00B95067" w:rsidRDefault="00000000">
      <w:pPr>
        <w:spacing w:after="40"/>
        <w:ind w:left="360"/>
      </w:pPr>
      <w:r>
        <w:t>A. More oil is extracted from the sea than from land.</w:t>
      </w:r>
    </w:p>
    <w:p w14:paraId="04C0CC65" w14:textId="77777777" w:rsidR="00B95067" w:rsidRDefault="00000000">
      <w:pPr>
        <w:spacing w:after="40"/>
        <w:ind w:left="360"/>
      </w:pPr>
      <w:r>
        <w:t>B. Drilling for oil requires major financial investments.</w:t>
      </w:r>
    </w:p>
    <w:p w14:paraId="736DFBD5" w14:textId="77777777" w:rsidR="00B95067" w:rsidRDefault="00000000">
      <w:pPr>
        <w:spacing w:after="40"/>
        <w:ind w:left="360"/>
      </w:pPr>
      <w:r>
        <w:t>C. The global demand for oil has increased over the years.</w:t>
      </w:r>
    </w:p>
    <w:p w14:paraId="5D62FC9C" w14:textId="77777777" w:rsidR="00B95067" w:rsidRDefault="00000000">
      <w:pPr>
        <w:spacing w:after="40"/>
        <w:ind w:left="360"/>
      </w:pPr>
      <w:r>
        <w:t>D. The North Slope of Alaska has substantial amounts of oil.</w:t>
      </w:r>
    </w:p>
    <w:p w14:paraId="3981CB9B" w14:textId="77777777" w:rsidR="00B95067" w:rsidRDefault="00000000">
      <w:pPr>
        <w:spacing w:after="160"/>
        <w:ind w:left="360"/>
      </w:pPr>
      <w:r>
        <w:rPr>
          <w:b/>
        </w:rPr>
        <w:t>Correct Answer: B</w:t>
      </w:r>
    </w:p>
    <w:p w14:paraId="436CD878" w14:textId="77777777" w:rsidR="00B95067" w:rsidRDefault="00000000">
      <w:pPr>
        <w:spacing w:before="140" w:after="60"/>
      </w:pPr>
      <w:r>
        <w:rPr>
          <w:b/>
        </w:rPr>
        <w:t>9. The word “sloping” in the passage is closest in meaning to</w:t>
      </w:r>
    </w:p>
    <w:p w14:paraId="41B9414B" w14:textId="77777777" w:rsidR="00B95067" w:rsidRDefault="00000000">
      <w:pPr>
        <w:spacing w:after="40"/>
        <w:ind w:left="360"/>
      </w:pPr>
      <w:r>
        <w:t>A. shifting</w:t>
      </w:r>
    </w:p>
    <w:p w14:paraId="7B0AC1F2" w14:textId="77777777" w:rsidR="00B95067" w:rsidRDefault="00000000">
      <w:pPr>
        <w:spacing w:after="40"/>
        <w:ind w:left="360"/>
      </w:pPr>
      <w:r>
        <w:t>B. inclining</w:t>
      </w:r>
    </w:p>
    <w:p w14:paraId="66BF49BD" w14:textId="77777777" w:rsidR="00B95067" w:rsidRDefault="00000000">
      <w:pPr>
        <w:spacing w:after="40"/>
        <w:ind w:left="360"/>
      </w:pPr>
      <w:r>
        <w:t>C. forming</w:t>
      </w:r>
    </w:p>
    <w:p w14:paraId="537CB5FE" w14:textId="77777777" w:rsidR="00B95067" w:rsidRDefault="00000000">
      <w:pPr>
        <w:spacing w:after="40"/>
        <w:ind w:left="360"/>
      </w:pPr>
      <w:r>
        <w:t>D. rolling</w:t>
      </w:r>
    </w:p>
    <w:p w14:paraId="725EC569" w14:textId="77777777" w:rsidR="00B95067" w:rsidRDefault="00000000">
      <w:pPr>
        <w:spacing w:after="160"/>
        <w:ind w:left="360"/>
      </w:pPr>
      <w:r>
        <w:rPr>
          <w:b/>
        </w:rPr>
        <w:t>Correct Answer: B</w:t>
      </w:r>
    </w:p>
    <w:p w14:paraId="38C83BD0" w14:textId="77777777" w:rsidR="00B95067" w:rsidRDefault="00000000">
      <w:pPr>
        <w:spacing w:before="140" w:after="60"/>
      </w:pPr>
      <w:r>
        <w:rPr>
          <w:b/>
        </w:rPr>
        <w:t>10. According to paragraph 5, the decision to drill for oil depends on all of the following factors EXCEPT</w:t>
      </w:r>
    </w:p>
    <w:p w14:paraId="74AB7F57" w14:textId="77777777" w:rsidR="00B95067" w:rsidRDefault="00000000">
      <w:pPr>
        <w:spacing w:after="40"/>
        <w:ind w:left="360"/>
      </w:pPr>
      <w:r>
        <w:t>A. permission to access the area where oil has been found</w:t>
      </w:r>
    </w:p>
    <w:p w14:paraId="72411235" w14:textId="77777777" w:rsidR="00B95067" w:rsidRDefault="00000000">
      <w:pPr>
        <w:spacing w:after="40"/>
        <w:ind w:left="360"/>
      </w:pPr>
      <w:r>
        <w:t>B. the availability of sufficient quantities of oil in a pool</w:t>
      </w:r>
    </w:p>
    <w:p w14:paraId="456460C8" w14:textId="77777777" w:rsidR="00B95067" w:rsidRDefault="00000000">
      <w:pPr>
        <w:spacing w:after="40"/>
        <w:ind w:left="360"/>
      </w:pPr>
      <w:r>
        <w:t>C. the location of the market in relation to the drilling site</w:t>
      </w:r>
    </w:p>
    <w:p w14:paraId="36E1B74B" w14:textId="77777777" w:rsidR="00B95067" w:rsidRDefault="00000000">
      <w:pPr>
        <w:spacing w:after="40"/>
        <w:ind w:left="360"/>
      </w:pPr>
      <w:r>
        <w:t>D. the political situation in the region where drilling would occur</w:t>
      </w:r>
    </w:p>
    <w:p w14:paraId="0C417B89" w14:textId="77777777" w:rsidR="00B95067" w:rsidRDefault="00000000">
      <w:pPr>
        <w:spacing w:after="160"/>
        <w:ind w:left="360"/>
      </w:pPr>
      <w:r>
        <w:rPr>
          <w:b/>
        </w:rPr>
        <w:t>Correct Answer: D</w:t>
      </w:r>
    </w:p>
    <w:p w14:paraId="472CEE97" w14:textId="77777777" w:rsidR="00B95067" w:rsidRDefault="00000000">
      <w:pPr>
        <w:spacing w:before="140" w:after="60"/>
      </w:pPr>
      <w:r>
        <w:rPr>
          <w:b/>
        </w:rPr>
        <w:t>11. The word “foul”in the passage is closest in meaning to</w:t>
      </w:r>
    </w:p>
    <w:p w14:paraId="21C9FD0F" w14:textId="77777777" w:rsidR="00B95067" w:rsidRDefault="00000000">
      <w:pPr>
        <w:spacing w:after="40"/>
        <w:ind w:left="360"/>
      </w:pPr>
      <w:r>
        <w:t>A. reach</w:t>
      </w:r>
    </w:p>
    <w:p w14:paraId="5CFDF8FF" w14:textId="77777777" w:rsidR="00B95067" w:rsidRDefault="00000000">
      <w:pPr>
        <w:spacing w:after="40"/>
        <w:ind w:left="360"/>
      </w:pPr>
      <w:r>
        <w:t>B. flood</w:t>
      </w:r>
    </w:p>
    <w:p w14:paraId="16463298" w14:textId="77777777" w:rsidR="00B95067" w:rsidRDefault="00000000">
      <w:pPr>
        <w:spacing w:after="40"/>
        <w:ind w:left="360"/>
      </w:pPr>
      <w:r>
        <w:t>C. pollute</w:t>
      </w:r>
    </w:p>
    <w:p w14:paraId="1E0FB089" w14:textId="77777777" w:rsidR="00B95067" w:rsidRDefault="00000000">
      <w:pPr>
        <w:spacing w:after="40"/>
        <w:ind w:left="360"/>
      </w:pPr>
      <w:r>
        <w:t>D. alter</w:t>
      </w:r>
    </w:p>
    <w:p w14:paraId="5AF43DE7" w14:textId="77777777" w:rsidR="00B95067" w:rsidRDefault="00000000">
      <w:pPr>
        <w:spacing w:after="160"/>
        <w:ind w:left="360"/>
      </w:pPr>
      <w:r>
        <w:rPr>
          <w:b/>
        </w:rPr>
        <w:t>Correct Answer: C</w:t>
      </w:r>
    </w:p>
    <w:p w14:paraId="66F7A15B" w14:textId="77777777" w:rsidR="00B95067" w:rsidRDefault="00000000">
      <w:pPr>
        <w:spacing w:before="140" w:after="60"/>
      </w:pPr>
      <w:r>
        <w:rPr>
          <w:b/>
        </w:rPr>
        <w:t>12. In paragraph 6, the author’s primary purpose is to</w:t>
      </w:r>
    </w:p>
    <w:p w14:paraId="44F6031D" w14:textId="77777777" w:rsidR="00B95067" w:rsidRDefault="00000000">
      <w:pPr>
        <w:spacing w:after="40"/>
        <w:ind w:left="360"/>
      </w:pPr>
      <w:r>
        <w:lastRenderedPageBreak/>
        <w:t>A. provide examples of how oil exploration can endanger the environment</w:t>
      </w:r>
    </w:p>
    <w:p w14:paraId="2CE24E52" w14:textId="77777777" w:rsidR="00B95067" w:rsidRDefault="00000000">
      <w:pPr>
        <w:spacing w:after="40"/>
        <w:ind w:left="360"/>
      </w:pPr>
      <w:r>
        <w:t>B. describe accidents that have occurred when oil activities were in progress</w:t>
      </w:r>
    </w:p>
    <w:p w14:paraId="00E37104" w14:textId="77777777" w:rsidR="00B95067" w:rsidRDefault="00000000">
      <w:pPr>
        <w:spacing w:after="40"/>
        <w:ind w:left="360"/>
      </w:pPr>
      <w:r>
        <w:t>C. give an analysis of the effects of oil spills on the environment</w:t>
      </w:r>
    </w:p>
    <w:p w14:paraId="30735609" w14:textId="77777777" w:rsidR="00B95067" w:rsidRDefault="00000000">
      <w:pPr>
        <w:spacing w:after="40"/>
        <w:ind w:left="360"/>
      </w:pPr>
      <w:r>
        <w:t>D. explain how technology and legislation help reduce oil spills</w:t>
      </w:r>
    </w:p>
    <w:p w14:paraId="53B857DC" w14:textId="77777777" w:rsidR="00B95067" w:rsidRDefault="00000000">
      <w:pPr>
        <w:spacing w:after="160"/>
        <w:ind w:left="360"/>
      </w:pPr>
      <w:r>
        <w:rPr>
          <w:b/>
        </w:rPr>
        <w:t>Correct Answer: A</w:t>
      </w:r>
    </w:p>
    <w:p w14:paraId="620F67ED" w14:textId="77777777" w:rsidR="00B95067" w:rsidRDefault="00000000">
      <w:pPr>
        <w:spacing w:before="140" w:after="60"/>
      </w:pPr>
      <w:r>
        <w:rPr>
          <w:b/>
        </w:rPr>
        <w:t>13. Unless something acts to halt this migration, these natural resources will eventually reach the surface.</w:t>
      </w:r>
    </w:p>
    <w:p w14:paraId="0412DEE5" w14:textId="77777777" w:rsidR="00B95067" w:rsidRDefault="00000000">
      <w:pPr>
        <w:spacing w:after="40"/>
        <w:ind w:left="360"/>
      </w:pPr>
      <w:r>
        <w:t>A. which convert the organic matter to oil and gas.</w:t>
      </w:r>
    </w:p>
    <w:p w14:paraId="62FDAAF7" w14:textId="77777777" w:rsidR="00B95067" w:rsidRDefault="00000000">
      <w:pPr>
        <w:spacing w:after="40"/>
        <w:ind w:left="360"/>
      </w:pPr>
      <w:r>
        <w:t>B. out of the mud and may move into sandy layers nearby.</w:t>
      </w:r>
    </w:p>
    <w:p w14:paraId="3894B347" w14:textId="77777777" w:rsidR="00B95067" w:rsidRDefault="00000000">
      <w:pPr>
        <w:spacing w:after="40"/>
        <w:ind w:left="360"/>
      </w:pPr>
      <w:r>
        <w:t>C. Both oil and gas are less dense than water, so</w:t>
      </w:r>
    </w:p>
    <w:p w14:paraId="3BAE73B3" w14:textId="77777777" w:rsidR="00B95067" w:rsidRDefault="00000000">
      <w:pPr>
        <w:spacing w:after="40"/>
        <w:ind w:left="360"/>
      </w:pPr>
      <w:r>
        <w:t>D. rise upward through water-saturated rock and sediment.</w:t>
      </w:r>
    </w:p>
    <w:p w14:paraId="2E9969C1" w14:textId="77777777" w:rsidR="00B95067" w:rsidRDefault="00000000">
      <w:pPr>
        <w:spacing w:after="160"/>
        <w:ind w:left="360"/>
      </w:pPr>
      <w:r>
        <w:rPr>
          <w:b/>
        </w:rPr>
        <w:t>Correct Answer: D</w:t>
      </w:r>
    </w:p>
    <w:p w14:paraId="4E7ACEC7" w14:textId="77777777" w:rsidR="00B95067" w:rsidRDefault="00000000">
      <w:pPr>
        <w:spacing w:before="140" w:after="60"/>
      </w:pPr>
      <w:r>
        <w:rPr>
          <w:b/>
        </w:rPr>
        <w:t>14. “Petroleum” is a broad term that includes both crude oil and natural gas.</w:t>
      </w:r>
    </w:p>
    <w:p w14:paraId="585B94F0" w14:textId="77777777" w:rsidR="00B95067" w:rsidRDefault="00000000">
      <w:pPr>
        <w:spacing w:after="40"/>
        <w:ind w:left="360"/>
      </w:pPr>
      <w:r>
        <w:t>A. Petroleum formation is the result of biological as well as chemical activity.</w:t>
      </w:r>
    </w:p>
    <w:p w14:paraId="4C6DA390" w14:textId="77777777" w:rsidR="00B95067" w:rsidRDefault="00000000">
      <w:pPr>
        <w:spacing w:after="40"/>
        <w:ind w:left="360"/>
      </w:pPr>
      <w:r>
        <w:t>B. The difficulty of finding adequate sources of oil on land has resulted in a greater number of offshore drilling sites.</w:t>
      </w:r>
    </w:p>
    <w:p w14:paraId="2528A621" w14:textId="77777777" w:rsidR="00B95067" w:rsidRDefault="00000000">
      <w:pPr>
        <w:spacing w:after="40"/>
        <w:ind w:left="360"/>
      </w:pPr>
      <w:r>
        <w:t>C. Petroleum extraction can have a negative impact on the environment.</w:t>
      </w:r>
    </w:p>
    <w:p w14:paraId="2379F929" w14:textId="77777777" w:rsidR="00B95067" w:rsidRDefault="00000000">
      <w:pPr>
        <w:spacing w:after="40"/>
        <w:ind w:left="360"/>
      </w:pPr>
      <w:r>
        <w:t>D. Petroleum tends to rise to the surface, since it is lower in density than water.</w:t>
      </w:r>
    </w:p>
    <w:p w14:paraId="19586414" w14:textId="77777777" w:rsidR="00B95067" w:rsidRDefault="00000000">
      <w:pPr>
        <w:spacing w:after="40"/>
        <w:ind w:left="360"/>
      </w:pPr>
      <w:r>
        <w:t>E. Current methods of petroleum extraction enable oil producers to recover about half of the world’s petroleum reserves.</w:t>
      </w:r>
    </w:p>
    <w:p w14:paraId="6F03FFFF" w14:textId="77777777" w:rsidR="00B95067" w:rsidRDefault="00000000">
      <w:pPr>
        <w:spacing w:after="40"/>
        <w:ind w:left="360"/>
      </w:pPr>
      <w:r>
        <w:t>F. Accidents involving oil tankers occur when tankers run into shore reefs or collide with other vessels.</w:t>
      </w:r>
    </w:p>
    <w:p w14:paraId="0780C457" w14:textId="77777777" w:rsidR="00B95067" w:rsidRDefault="00000000">
      <w:pPr>
        <w:spacing w:after="160"/>
        <w:ind w:left="360"/>
      </w:pPr>
      <w:r>
        <w:rPr>
          <w:b/>
        </w:rPr>
        <w:t>Correct Answer: ABC</w:t>
      </w:r>
    </w:p>
    <w:p w14:paraId="71F8E3E4" w14:textId="77777777" w:rsidR="00B95067" w:rsidRDefault="00000000">
      <w:pPr>
        <w:jc w:val="center"/>
      </w:pPr>
      <w:r>
        <w:rPr>
          <w:sz w:val="18"/>
        </w:rPr>
        <w:t>________________________________________</w:t>
      </w:r>
    </w:p>
    <w:p w14:paraId="744B9B0F" w14:textId="77777777" w:rsidR="00B95067" w:rsidRDefault="00000000">
      <w:r>
        <w:br w:type="page"/>
      </w:r>
    </w:p>
    <w:p w14:paraId="13888AC2" w14:textId="77777777" w:rsidR="00B95067" w:rsidRDefault="00000000">
      <w:pPr>
        <w:jc w:val="center"/>
      </w:pPr>
      <w:r>
        <w:rPr>
          <w:b/>
          <w:sz w:val="32"/>
        </w:rPr>
        <w:lastRenderedPageBreak/>
        <w:t>TPO 005</w:t>
      </w:r>
    </w:p>
    <w:p w14:paraId="783FF523" w14:textId="77777777" w:rsidR="00B95067" w:rsidRDefault="00000000">
      <w:r>
        <w:rPr>
          <w:b/>
          <w:sz w:val="26"/>
        </w:rPr>
        <w:t>Passage 1: Minerals and Plants</w:t>
      </w:r>
    </w:p>
    <w:p w14:paraId="48AC368D" w14:textId="77777777" w:rsidR="00B95067" w:rsidRDefault="00000000">
      <w:pPr>
        <w:spacing w:after="120"/>
        <w:jc w:val="both"/>
      </w:pPr>
      <w:r>
        <w:t>Research has shown that certain minerals are required by plants for normal growth and development. The soil is the source of these minerals, which are absorbed by the plant with the water from the soil. Even nitrogen, which is a gas in its elemental state, is normally absorbed from the soil as nitrate ions. Some soils are notoriously deficient in micro nutrients and are therefore unable to support most plant life. So-called serpentine soils, for example, are deficient in calcium, and only plants able to tolerate low levels of this mineral can survive. In modern agriculture, mineral depletion of soils is a major concern, since harvesting crops interrupts the recycling of nutrients back to the soil.</w:t>
      </w:r>
    </w:p>
    <w:p w14:paraId="11B59C5D" w14:textId="77777777" w:rsidR="00B95067" w:rsidRDefault="00000000">
      <w:pPr>
        <w:spacing w:after="120"/>
        <w:jc w:val="both"/>
      </w:pPr>
      <w:r>
        <w:t xml:space="preserve">Mineral deficiencies can often be detected by specific symptoms such as chlorosis (loss of chlorophyll resulting in yellow or white leaf tissue), necrosis (isolated dead patches), anthocyanin formation (development of deep red pigmentation of leaves or stem), stunted growth, and development of woody tissue in an herbaceous plant. Soils are most commonly deficient in nitrogen and phosphorus. Nitrogen-deficient plants </w:t>
      </w:r>
      <w:r>
        <w:rPr>
          <w:highlight w:val="darkGray"/>
        </w:rPr>
        <w:t>exhibit</w:t>
      </w:r>
      <w:r>
        <w:t xml:space="preserve"> many of the symptoms just described. Leaves develop chlorosis; stems are short and slender; and anthocyanin discoloration occurs on stems, petioles, and lower leaf surfaces. Phosphorus-deficient plants are often stunted, with leaves turning a characteristic dark green, often with the accumulation of anthocyanin. Typically, older leaves are affected first as the phosphorus is mobilized to young growing tissue. Iron deficiency is characterized by chlorosis between veins in young leaves.</w:t>
      </w:r>
    </w:p>
    <w:p w14:paraId="7F3C46CA" w14:textId="77777777" w:rsidR="00B95067" w:rsidRDefault="00000000">
      <w:pPr>
        <w:spacing w:after="120"/>
        <w:jc w:val="both"/>
      </w:pPr>
      <w:r>
        <w:t xml:space="preserve">Much of the research on nutrient deficiencies is based on growing plants hydroponically, that is, in soilless liquid nutrient solutions. This technique allows researchers to create solutions that selectively omit certain nutrients and then observe the resulting effects on the plants. Hydroponics has applications beyond basic research, since it </w:t>
      </w:r>
      <w:r>
        <w:rPr>
          <w:highlight w:val="darkGray"/>
        </w:rPr>
        <w:t>facilitates</w:t>
      </w:r>
      <w:r>
        <w:t xml:space="preserve"> the growing of greenhouse vegetables during winter. Aeroponics, a technique in which plants are </w:t>
      </w:r>
      <w:r>
        <w:rPr>
          <w:highlight w:val="darkGray"/>
        </w:rPr>
        <w:t>suspended</w:t>
      </w:r>
      <w:r>
        <w:t xml:space="preserve"> and the roots misted with a nutrient solution, is another method for growing plants without soil.</w:t>
      </w:r>
    </w:p>
    <w:p w14:paraId="4674BDA0" w14:textId="77777777" w:rsidR="00B95067" w:rsidRDefault="00000000">
      <w:pPr>
        <w:spacing w:after="120"/>
        <w:jc w:val="both"/>
      </w:pPr>
      <w:r>
        <w:t>While mineral deficiencies can limit the growth of plants, an overabundance of certain minerals can be toxic and can also limit growth. Saline soils, which have high concentrations of sodium chloride and other salts, limit plant growth, and research continues to focus on developing salt-tolerant varieties of agricultural crops. Research has focused on the toxic effects of heavy metals such as lead, cadmium, mercury, and aluminum; however, even copper and zinc, which are essential elements, can become toxic in high concentrations. Although most plants cannot survive in these soils, certain plants have the ability to tolerate high levels of these minerals.</w:t>
      </w:r>
    </w:p>
    <w:p w14:paraId="079B81EA" w14:textId="77777777" w:rsidR="00B95067" w:rsidRDefault="00000000">
      <w:pPr>
        <w:spacing w:after="120"/>
        <w:jc w:val="both"/>
      </w:pPr>
      <w:r>
        <w:t xml:space="preserve">Scientists have known for some time that certain plants, called hyperaccumulators, can concentrate minerals at levels a hundredfold or greater than normal. A survey of known hyperaccumulators identified that 75 percent of them amassed nickel; cobalt, copper, zinc, manganese, lead, and cadmium are other minerals of choice. Hyperaccumulators run the entire range of the plant world. They may be herbs, shrubs, or trees. Many members of the mustard family, spurge family, legume family, and grass family are top hyperaccumulators. Many are found in tropical and subtropical areas of the world, where accumulation of high concentrations of metals may </w:t>
      </w:r>
      <w:r>
        <w:rPr>
          <w:highlight w:val="darkGray"/>
        </w:rPr>
        <w:t>afford</w:t>
      </w:r>
      <w:r>
        <w:t xml:space="preserve"> some protection against plant-eating insects microbial pathogens.</w:t>
      </w:r>
    </w:p>
    <w:p w14:paraId="73D398DD" w14:textId="77777777" w:rsidR="00B95067" w:rsidRDefault="00000000">
      <w:pPr>
        <w:spacing w:after="120"/>
        <w:jc w:val="both"/>
      </w:pPr>
      <w:r>
        <w:lastRenderedPageBreak/>
        <w:t>Only recently have investigators considered using these plants to clean up soil and waste sites that have been contaminated by toxic levels of heavy metals—an environmentally friendly approach known as phytoremediation. This scenario begins with the planting of hyperaccumulating species in the target area, such as an abandoned mine or an irrigation pond contaminated by runoff. Toxic minerals would first be absorbed by roots but later relocated to the stem and leaves. A harvest of the shoots would remove the toxic compounds off site to be burned or composted to recover the metal for industrial uses. After several years of cultivation and harvest, the site would be restored at a cost much lower than the price of excavation and reburial, the standard practice for remediation of contaminated soils. For example, in field trials, the plant alpine pennycress removed zinc and cadmium from soils near a zinc smelter, and Indian mustard, native to Pakistan and India, has been effective in reducing levels of selenium salts by 50 percent in contaminated soils.</w:t>
      </w:r>
    </w:p>
    <w:p w14:paraId="179C5298" w14:textId="77777777" w:rsidR="00B95067" w:rsidRDefault="00000000">
      <w:r>
        <w:rPr>
          <w:b/>
          <w:sz w:val="24"/>
        </w:rPr>
        <w:t>Questions</w:t>
      </w:r>
    </w:p>
    <w:p w14:paraId="631951E1" w14:textId="77777777" w:rsidR="00B95067" w:rsidRDefault="00000000">
      <w:pPr>
        <w:spacing w:before="140" w:after="60"/>
      </w:pPr>
      <w:r>
        <w:rPr>
          <w:b/>
        </w:rPr>
        <w:t>1. According to paragraph 1, what is true of plants that can grow in serpentine soils?</w:t>
      </w:r>
    </w:p>
    <w:p w14:paraId="5D671B93" w14:textId="77777777" w:rsidR="00B95067" w:rsidRDefault="00000000">
      <w:pPr>
        <w:spacing w:after="40"/>
        <w:ind w:left="360"/>
      </w:pPr>
      <w:r>
        <w:t>A. They absorb micronutrients unusually well.</w:t>
      </w:r>
    </w:p>
    <w:p w14:paraId="5799B363" w14:textId="77777777" w:rsidR="00B95067" w:rsidRDefault="00000000">
      <w:pPr>
        <w:spacing w:after="40"/>
        <w:ind w:left="360"/>
      </w:pPr>
      <w:r>
        <w:t>B. They require far less calcium than most plants do.</w:t>
      </w:r>
    </w:p>
    <w:p w14:paraId="3E83C6C4" w14:textId="77777777" w:rsidR="00B95067" w:rsidRDefault="00000000">
      <w:pPr>
        <w:spacing w:after="40"/>
        <w:ind w:left="360"/>
      </w:pPr>
      <w:r>
        <w:t>C. They are able to absorb nitrogen in its elemental state.</w:t>
      </w:r>
    </w:p>
    <w:p w14:paraId="606D12F6" w14:textId="77777777" w:rsidR="00B95067" w:rsidRDefault="00000000">
      <w:pPr>
        <w:spacing w:after="40"/>
        <w:ind w:left="360"/>
      </w:pPr>
      <w:r>
        <w:t>D. They are typically crops raised for food.</w:t>
      </w:r>
    </w:p>
    <w:p w14:paraId="537D4554" w14:textId="77777777" w:rsidR="00B95067" w:rsidRDefault="00000000">
      <w:pPr>
        <w:spacing w:after="160"/>
        <w:ind w:left="360"/>
      </w:pPr>
      <w:r>
        <w:rPr>
          <w:b/>
        </w:rPr>
        <w:t>Correct Answer: B</w:t>
      </w:r>
    </w:p>
    <w:p w14:paraId="07D978D1" w14:textId="77777777" w:rsidR="00B95067" w:rsidRDefault="00000000">
      <w:pPr>
        <w:spacing w:before="140" w:after="60"/>
      </w:pPr>
      <w:r>
        <w:rPr>
          <w:b/>
        </w:rPr>
        <w:t>2. The word “exhibit” in the passage is closest in meaning to</w:t>
      </w:r>
    </w:p>
    <w:p w14:paraId="3CFCA079" w14:textId="77777777" w:rsidR="00B95067" w:rsidRDefault="00000000">
      <w:pPr>
        <w:spacing w:after="40"/>
        <w:ind w:left="360"/>
      </w:pPr>
      <w:r>
        <w:t>A. fight off</w:t>
      </w:r>
    </w:p>
    <w:p w14:paraId="42A524CA" w14:textId="77777777" w:rsidR="00B95067" w:rsidRDefault="00000000">
      <w:pPr>
        <w:spacing w:after="40"/>
        <w:ind w:left="360"/>
      </w:pPr>
      <w:r>
        <w:t>B. show</w:t>
      </w:r>
    </w:p>
    <w:p w14:paraId="54812343" w14:textId="77777777" w:rsidR="00B95067" w:rsidRDefault="00000000">
      <w:pPr>
        <w:spacing w:after="40"/>
        <w:ind w:left="360"/>
      </w:pPr>
      <w:r>
        <w:t>C. cause</w:t>
      </w:r>
    </w:p>
    <w:p w14:paraId="79329EEC" w14:textId="77777777" w:rsidR="00B95067" w:rsidRDefault="00000000">
      <w:pPr>
        <w:spacing w:after="40"/>
        <w:ind w:left="360"/>
      </w:pPr>
      <w:r>
        <w:t>D. spread</w:t>
      </w:r>
    </w:p>
    <w:p w14:paraId="2607BEEB" w14:textId="77777777" w:rsidR="00B95067" w:rsidRDefault="00000000">
      <w:pPr>
        <w:spacing w:after="160"/>
        <w:ind w:left="360"/>
      </w:pPr>
      <w:r>
        <w:rPr>
          <w:b/>
        </w:rPr>
        <w:t>Correct Answer: B</w:t>
      </w:r>
    </w:p>
    <w:p w14:paraId="12340887" w14:textId="77777777" w:rsidR="00B95067" w:rsidRDefault="00000000">
      <w:pPr>
        <w:spacing w:before="140" w:after="60"/>
      </w:pPr>
      <w:r>
        <w:rPr>
          <w:b/>
        </w:rPr>
        <w:t>3. According to paragraph 2, which of the following symptoms occurs in phosphorus-deficient plants but not in plants deficient in nitrogen or iron?</w:t>
      </w:r>
    </w:p>
    <w:p w14:paraId="7137DDA2" w14:textId="77777777" w:rsidR="00B95067" w:rsidRDefault="00000000">
      <w:pPr>
        <w:spacing w:after="40"/>
        <w:ind w:left="360"/>
      </w:pPr>
      <w:r>
        <w:t>A. Chlorosis on leaves</w:t>
      </w:r>
    </w:p>
    <w:p w14:paraId="073E91B5" w14:textId="77777777" w:rsidR="00B95067" w:rsidRDefault="00000000">
      <w:pPr>
        <w:spacing w:after="40"/>
        <w:ind w:left="360"/>
      </w:pPr>
      <w:r>
        <w:t>B. Change in leaf pigmentation to a dark shade of green</w:t>
      </w:r>
    </w:p>
    <w:p w14:paraId="066877FE" w14:textId="77777777" w:rsidR="00B95067" w:rsidRDefault="00000000">
      <w:pPr>
        <w:spacing w:after="40"/>
        <w:ind w:left="360"/>
      </w:pPr>
      <w:r>
        <w:t>C. Short, stunted appearance of stems</w:t>
      </w:r>
    </w:p>
    <w:p w14:paraId="70CFF754" w14:textId="77777777" w:rsidR="00B95067" w:rsidRDefault="00000000">
      <w:pPr>
        <w:spacing w:after="40"/>
        <w:ind w:left="360"/>
      </w:pPr>
      <w:r>
        <w:t>D. Reddish pigmentation on the leaves or stem</w:t>
      </w:r>
    </w:p>
    <w:p w14:paraId="75504A39" w14:textId="77777777" w:rsidR="00B95067" w:rsidRDefault="00000000">
      <w:pPr>
        <w:spacing w:after="160"/>
        <w:ind w:left="360"/>
      </w:pPr>
      <w:r>
        <w:rPr>
          <w:b/>
        </w:rPr>
        <w:t>Correct Answer: B</w:t>
      </w:r>
    </w:p>
    <w:p w14:paraId="243C5E86" w14:textId="77777777" w:rsidR="00B95067" w:rsidRDefault="00000000">
      <w:pPr>
        <w:spacing w:before="140" w:after="60"/>
      </w:pPr>
      <w:r>
        <w:rPr>
          <w:b/>
        </w:rPr>
        <w:t>4. According to paragraph 2, a symptom of iron deficiency is the presence in young leaves of</w:t>
      </w:r>
    </w:p>
    <w:p w14:paraId="3B031139" w14:textId="77777777" w:rsidR="00B95067" w:rsidRDefault="00000000">
      <w:pPr>
        <w:spacing w:after="40"/>
        <w:ind w:left="360"/>
      </w:pPr>
      <w:r>
        <w:t>A. deep red discoloration between the veins</w:t>
      </w:r>
    </w:p>
    <w:p w14:paraId="7FB889AD" w14:textId="77777777" w:rsidR="00B95067" w:rsidRDefault="00000000">
      <w:pPr>
        <w:spacing w:after="40"/>
        <w:ind w:left="360"/>
      </w:pPr>
      <w:r>
        <w:t>B. white or yellow tissue between the veins</w:t>
      </w:r>
    </w:p>
    <w:p w14:paraId="6586A71C" w14:textId="77777777" w:rsidR="00B95067" w:rsidRDefault="00000000">
      <w:pPr>
        <w:spacing w:after="40"/>
        <w:ind w:left="360"/>
      </w:pPr>
      <w:r>
        <w:t>C. dead spots between the veins</w:t>
      </w:r>
    </w:p>
    <w:p w14:paraId="79C5C159" w14:textId="77777777" w:rsidR="00B95067" w:rsidRDefault="00000000">
      <w:pPr>
        <w:spacing w:after="40"/>
        <w:ind w:left="360"/>
      </w:pPr>
      <w:r>
        <w:t>D. characteristic dark green veins</w:t>
      </w:r>
    </w:p>
    <w:p w14:paraId="32976DEA" w14:textId="77777777" w:rsidR="00B95067" w:rsidRDefault="00000000">
      <w:pPr>
        <w:spacing w:after="160"/>
        <w:ind w:left="360"/>
      </w:pPr>
      <w:r>
        <w:rPr>
          <w:b/>
        </w:rPr>
        <w:t>Correct Answer: B</w:t>
      </w:r>
    </w:p>
    <w:p w14:paraId="76608A23" w14:textId="77777777" w:rsidR="00B95067" w:rsidRDefault="00000000">
      <w:pPr>
        <w:spacing w:before="140" w:after="60"/>
      </w:pPr>
      <w:r>
        <w:rPr>
          <w:b/>
        </w:rPr>
        <w:lastRenderedPageBreak/>
        <w:t>5. The word “facilitates” in the passage is closest in meaning to</w:t>
      </w:r>
    </w:p>
    <w:p w14:paraId="70A062A3" w14:textId="77777777" w:rsidR="00B95067" w:rsidRDefault="00000000">
      <w:pPr>
        <w:spacing w:after="40"/>
        <w:ind w:left="360"/>
      </w:pPr>
      <w:r>
        <w:t>A. slows down</w:t>
      </w:r>
    </w:p>
    <w:p w14:paraId="53F50638" w14:textId="77777777" w:rsidR="00B95067" w:rsidRDefault="00000000">
      <w:pPr>
        <w:spacing w:after="40"/>
        <w:ind w:left="360"/>
      </w:pPr>
      <w:r>
        <w:t>B. affects</w:t>
      </w:r>
    </w:p>
    <w:p w14:paraId="79FC67AF" w14:textId="77777777" w:rsidR="00B95067" w:rsidRDefault="00000000">
      <w:pPr>
        <w:spacing w:after="40"/>
        <w:ind w:left="360"/>
      </w:pPr>
      <w:r>
        <w:t>C. makes easier</w:t>
      </w:r>
    </w:p>
    <w:p w14:paraId="6322A081" w14:textId="77777777" w:rsidR="00B95067" w:rsidRDefault="00000000">
      <w:pPr>
        <w:spacing w:after="40"/>
        <w:ind w:left="360"/>
      </w:pPr>
      <w:r>
        <w:t>D. focuses on</w:t>
      </w:r>
    </w:p>
    <w:p w14:paraId="42745F7D" w14:textId="77777777" w:rsidR="00B95067" w:rsidRDefault="00000000">
      <w:pPr>
        <w:spacing w:after="160"/>
        <w:ind w:left="360"/>
      </w:pPr>
      <w:r>
        <w:rPr>
          <w:b/>
        </w:rPr>
        <w:t>Correct Answer: C</w:t>
      </w:r>
    </w:p>
    <w:p w14:paraId="05800419" w14:textId="77777777" w:rsidR="00B95067" w:rsidRDefault="00000000">
      <w:pPr>
        <w:spacing w:before="140" w:after="60"/>
      </w:pPr>
      <w:r>
        <w:rPr>
          <w:b/>
        </w:rPr>
        <w:t>6. According to paragraph 3, what is the advantage of hydroponics for research on nutrient deficiencies in plants?</w:t>
      </w:r>
    </w:p>
    <w:p w14:paraId="1B29E3B7" w14:textId="77777777" w:rsidR="00B95067" w:rsidRDefault="00000000">
      <w:pPr>
        <w:spacing w:after="40"/>
        <w:ind w:left="360"/>
      </w:pPr>
      <w:r>
        <w:t>A. It allows researchers to control what nutrients a plant receives.</w:t>
      </w:r>
    </w:p>
    <w:p w14:paraId="31119289" w14:textId="77777777" w:rsidR="00B95067" w:rsidRDefault="00000000">
      <w:pPr>
        <w:spacing w:after="40"/>
        <w:ind w:left="360"/>
      </w:pPr>
      <w:r>
        <w:t>B. It allows researchers to observe the growth of a large number of plants simultaneously.</w:t>
      </w:r>
    </w:p>
    <w:p w14:paraId="0A2F6E4F" w14:textId="77777777" w:rsidR="00B95067" w:rsidRDefault="00000000">
      <w:pPr>
        <w:spacing w:after="40"/>
        <w:ind w:left="360"/>
      </w:pPr>
      <w:r>
        <w:t>C. It is possible to directly observe the roots of plants.</w:t>
      </w:r>
    </w:p>
    <w:p w14:paraId="58A78CB0" w14:textId="77777777" w:rsidR="00B95067" w:rsidRDefault="00000000">
      <w:pPr>
        <w:spacing w:after="40"/>
        <w:ind w:left="360"/>
      </w:pPr>
      <w:r>
        <w:t>D. It is unnecessary to keep misting plants with nutrient solutions.</w:t>
      </w:r>
    </w:p>
    <w:p w14:paraId="2ECD1A6C" w14:textId="77777777" w:rsidR="00B95067" w:rsidRDefault="00000000">
      <w:pPr>
        <w:spacing w:after="160"/>
        <w:ind w:left="360"/>
      </w:pPr>
      <w:r>
        <w:rPr>
          <w:b/>
        </w:rPr>
        <w:t>Correct Answer: A</w:t>
      </w:r>
    </w:p>
    <w:p w14:paraId="0D7B7CF3" w14:textId="77777777" w:rsidR="00B95067" w:rsidRDefault="00000000">
      <w:pPr>
        <w:spacing w:before="140" w:after="60"/>
      </w:pPr>
      <w:r>
        <w:rPr>
          <w:b/>
        </w:rPr>
        <w:t>7. The word “suspended” in the passage is closest in meaning to</w:t>
      </w:r>
    </w:p>
    <w:p w14:paraId="55753657" w14:textId="77777777" w:rsidR="00B95067" w:rsidRDefault="00000000">
      <w:pPr>
        <w:spacing w:after="40"/>
        <w:ind w:left="360"/>
      </w:pPr>
      <w:r>
        <w:t>A. grown</w:t>
      </w:r>
    </w:p>
    <w:p w14:paraId="0CB28D10" w14:textId="77777777" w:rsidR="00B95067" w:rsidRDefault="00000000">
      <w:pPr>
        <w:spacing w:after="40"/>
        <w:ind w:left="360"/>
      </w:pPr>
      <w:r>
        <w:t>B. protected</w:t>
      </w:r>
    </w:p>
    <w:p w14:paraId="38DA500B" w14:textId="77777777" w:rsidR="00B95067" w:rsidRDefault="00000000">
      <w:pPr>
        <w:spacing w:after="40"/>
        <w:ind w:left="360"/>
      </w:pPr>
      <w:r>
        <w:t>C. spread out</w:t>
      </w:r>
    </w:p>
    <w:p w14:paraId="2A3D7670" w14:textId="77777777" w:rsidR="00B95067" w:rsidRDefault="00000000">
      <w:pPr>
        <w:spacing w:after="40"/>
        <w:ind w:left="360"/>
      </w:pPr>
      <w:r>
        <w:t>D. hung</w:t>
      </w:r>
    </w:p>
    <w:p w14:paraId="12F56242" w14:textId="77777777" w:rsidR="00B95067" w:rsidRDefault="00000000">
      <w:pPr>
        <w:spacing w:after="160"/>
        <w:ind w:left="360"/>
      </w:pPr>
      <w:r>
        <w:rPr>
          <w:b/>
        </w:rPr>
        <w:t>Correct Answer: D</w:t>
      </w:r>
    </w:p>
    <w:p w14:paraId="6AC740F6" w14:textId="77777777" w:rsidR="00B95067" w:rsidRDefault="00000000">
      <w:pPr>
        <w:spacing w:before="140" w:after="60"/>
      </w:pPr>
      <w:r>
        <w:rPr>
          <w:b/>
        </w:rPr>
        <w:t>8. Why does the author mention “herbs,” “shrubs,” and “trees ”?</w:t>
      </w:r>
    </w:p>
    <w:p w14:paraId="7914060A" w14:textId="77777777" w:rsidR="00B95067" w:rsidRDefault="00000000">
      <w:pPr>
        <w:spacing w:after="40"/>
        <w:ind w:left="360"/>
      </w:pPr>
      <w:r>
        <w:t>A. To provide examples of plant types that cannot tolerate high levels of harmful minerals</w:t>
      </w:r>
    </w:p>
    <w:p w14:paraId="1038A466" w14:textId="77777777" w:rsidR="00B95067" w:rsidRDefault="00000000">
      <w:pPr>
        <w:spacing w:after="40"/>
        <w:ind w:left="360"/>
      </w:pPr>
      <w:r>
        <w:t>B. To show why so many plants are hyperaccumulators</w:t>
      </w:r>
    </w:p>
    <w:p w14:paraId="68078CC8" w14:textId="77777777" w:rsidR="00B95067" w:rsidRDefault="00000000">
      <w:pPr>
        <w:spacing w:after="40"/>
        <w:ind w:left="360"/>
      </w:pPr>
      <w:r>
        <w:t>C. To help explain why hyperaccumulators can be found in so many different places</w:t>
      </w:r>
    </w:p>
    <w:p w14:paraId="04B0C98C" w14:textId="77777777" w:rsidR="00B95067" w:rsidRDefault="00000000">
      <w:pPr>
        <w:spacing w:after="40"/>
        <w:ind w:left="360"/>
      </w:pPr>
      <w:r>
        <w:t>D. To emphasize that hyperaccumulators occur in a wide range of plant types</w:t>
      </w:r>
    </w:p>
    <w:p w14:paraId="0D30C120" w14:textId="77777777" w:rsidR="00B95067" w:rsidRDefault="00000000">
      <w:pPr>
        <w:spacing w:after="160"/>
        <w:ind w:left="360"/>
      </w:pPr>
      <w:r>
        <w:rPr>
          <w:b/>
        </w:rPr>
        <w:t>Correct Answer: D</w:t>
      </w:r>
    </w:p>
    <w:p w14:paraId="226DA41F" w14:textId="77777777" w:rsidR="00B95067" w:rsidRDefault="00000000">
      <w:pPr>
        <w:spacing w:before="140" w:after="60"/>
      </w:pPr>
      <w:r>
        <w:rPr>
          <w:b/>
        </w:rPr>
        <w:t>9. The word “afford” in the passage is closest in meaning to</w:t>
      </w:r>
    </w:p>
    <w:p w14:paraId="633DF547" w14:textId="77777777" w:rsidR="00B95067" w:rsidRDefault="00000000">
      <w:pPr>
        <w:spacing w:after="40"/>
        <w:ind w:left="360"/>
      </w:pPr>
      <w:r>
        <w:t>A. offer</w:t>
      </w:r>
    </w:p>
    <w:p w14:paraId="5AF79196" w14:textId="77777777" w:rsidR="00B95067" w:rsidRDefault="00000000">
      <w:pPr>
        <w:spacing w:after="40"/>
        <w:ind w:left="360"/>
      </w:pPr>
      <w:r>
        <w:t>B. prevent</w:t>
      </w:r>
    </w:p>
    <w:p w14:paraId="66991DCD" w14:textId="77777777" w:rsidR="00B95067" w:rsidRDefault="00000000">
      <w:pPr>
        <w:spacing w:after="40"/>
        <w:ind w:left="360"/>
      </w:pPr>
      <w:r>
        <w:t>C. increase</w:t>
      </w:r>
    </w:p>
    <w:p w14:paraId="1B193A69" w14:textId="77777777" w:rsidR="00B95067" w:rsidRDefault="00000000">
      <w:pPr>
        <w:spacing w:after="40"/>
        <w:ind w:left="360"/>
      </w:pPr>
      <w:r>
        <w:t>D. remove</w:t>
      </w:r>
    </w:p>
    <w:p w14:paraId="31E28811" w14:textId="77777777" w:rsidR="00B95067" w:rsidRDefault="00000000">
      <w:pPr>
        <w:spacing w:after="160"/>
        <w:ind w:left="360"/>
      </w:pPr>
      <w:r>
        <w:rPr>
          <w:b/>
        </w:rPr>
        <w:t>Correct Answer: A</w:t>
      </w:r>
    </w:p>
    <w:p w14:paraId="5A8AB74F" w14:textId="77777777" w:rsidR="00B95067" w:rsidRDefault="00000000">
      <w:pPr>
        <w:spacing w:before="140" w:after="60"/>
      </w:pPr>
      <w:r>
        <w:rPr>
          <w:b/>
        </w:rPr>
        <w:t>10. Which of the sentences below best expresses the essential information in the highlighted sentence in the passage? Incorrect choices change the meaning in important ways or leave out essential information.</w:t>
      </w:r>
    </w:p>
    <w:p w14:paraId="16A74850" w14:textId="77777777" w:rsidR="00B95067" w:rsidRDefault="00000000">
      <w:pPr>
        <w:spacing w:after="40"/>
        <w:ind w:left="360"/>
      </w:pPr>
      <w:r>
        <w:t>A. Before considering phytoremediation, hyperaccumulating species of plants local to the target area must be identified.</w:t>
      </w:r>
    </w:p>
    <w:p w14:paraId="2A8DED25" w14:textId="77777777" w:rsidR="00B95067" w:rsidRDefault="00000000">
      <w:pPr>
        <w:spacing w:after="40"/>
        <w:ind w:left="360"/>
      </w:pPr>
      <w:r>
        <w:lastRenderedPageBreak/>
        <w:t>B. The investigation begins with an evaluation of toxic sites in the target area to determine the extent of contamination.</w:t>
      </w:r>
    </w:p>
    <w:p w14:paraId="21CF743E" w14:textId="77777777" w:rsidR="00B95067" w:rsidRDefault="00000000">
      <w:pPr>
        <w:spacing w:after="40"/>
        <w:ind w:left="360"/>
      </w:pPr>
      <w:r>
        <w:t>C. The first step in phytoremediation is the planting of hyperaccumulating plants in the area to be cleaned up.</w:t>
      </w:r>
    </w:p>
    <w:p w14:paraId="2EAB3329" w14:textId="77777777" w:rsidR="00B95067" w:rsidRDefault="00000000">
      <w:pPr>
        <w:spacing w:after="40"/>
        <w:ind w:left="360"/>
      </w:pPr>
      <w:r>
        <w:t>D. Mines and irrigation ponds can be kept from becoming contaminated by planting hyperaccumulating species in targeted areas.</w:t>
      </w:r>
    </w:p>
    <w:p w14:paraId="78D66E0E" w14:textId="77777777" w:rsidR="00B95067" w:rsidRDefault="00000000">
      <w:pPr>
        <w:spacing w:after="160"/>
        <w:ind w:left="360"/>
      </w:pPr>
      <w:r>
        <w:rPr>
          <w:b/>
        </w:rPr>
        <w:t>Correct Answer: C</w:t>
      </w:r>
    </w:p>
    <w:p w14:paraId="5548F7D6" w14:textId="77777777" w:rsidR="00B95067" w:rsidRDefault="00000000">
      <w:pPr>
        <w:spacing w:before="140" w:after="60"/>
      </w:pPr>
      <w:r>
        <w:rPr>
          <w:b/>
        </w:rPr>
        <w:t>11. It can be inferred from paragraph 6 that compared with standard practices for remediation of contaminated soils, phytoremediation</w:t>
      </w:r>
    </w:p>
    <w:p w14:paraId="6B58A42E" w14:textId="77777777" w:rsidR="00B95067" w:rsidRDefault="00000000">
      <w:pPr>
        <w:spacing w:after="40"/>
        <w:ind w:left="360"/>
      </w:pPr>
      <w:r>
        <w:t>A. does not allow for the use of the removed minerals for industrial purposes</w:t>
      </w:r>
    </w:p>
    <w:p w14:paraId="429F77F0" w14:textId="77777777" w:rsidR="00B95067" w:rsidRDefault="00000000">
      <w:pPr>
        <w:spacing w:after="40"/>
        <w:ind w:left="360"/>
      </w:pPr>
      <w:r>
        <w:t>B. can be faster to implement</w:t>
      </w:r>
    </w:p>
    <w:p w14:paraId="7AC91C82" w14:textId="77777777" w:rsidR="00B95067" w:rsidRDefault="00000000">
      <w:pPr>
        <w:spacing w:after="40"/>
        <w:ind w:left="360"/>
      </w:pPr>
      <w:r>
        <w:t>C. is equally friendly to the environment</w:t>
      </w:r>
    </w:p>
    <w:p w14:paraId="10579DC4" w14:textId="77777777" w:rsidR="00B95067" w:rsidRDefault="00000000">
      <w:pPr>
        <w:spacing w:after="40"/>
        <w:ind w:left="360"/>
      </w:pPr>
      <w:r>
        <w:t>D. is less suitable for soils that need to be used within a short period of time</w:t>
      </w:r>
    </w:p>
    <w:p w14:paraId="0C4C2978" w14:textId="77777777" w:rsidR="00B95067" w:rsidRDefault="00000000">
      <w:pPr>
        <w:spacing w:after="160"/>
        <w:ind w:left="360"/>
      </w:pPr>
      <w:r>
        <w:rPr>
          <w:b/>
        </w:rPr>
        <w:t>Correct Answer: D</w:t>
      </w:r>
    </w:p>
    <w:p w14:paraId="60DF9C16" w14:textId="77777777" w:rsidR="00B95067" w:rsidRDefault="00000000">
      <w:pPr>
        <w:spacing w:before="140" w:after="60"/>
      </w:pPr>
      <w:r>
        <w:rPr>
          <w:b/>
        </w:rPr>
        <w:t>12. Why does the author mention “Indian mustard”?</w:t>
      </w:r>
    </w:p>
    <w:p w14:paraId="7D73DA5F" w14:textId="77777777" w:rsidR="00B95067" w:rsidRDefault="00000000">
      <w:pPr>
        <w:spacing w:after="40"/>
        <w:ind w:left="360"/>
      </w:pPr>
      <w:r>
        <w:t>A. To warn about possible risks involved in phytoremediation</w:t>
      </w:r>
    </w:p>
    <w:p w14:paraId="608D5B4E" w14:textId="77777777" w:rsidR="00B95067" w:rsidRDefault="00000000">
      <w:pPr>
        <w:spacing w:after="40"/>
        <w:ind w:left="360"/>
      </w:pPr>
      <w:r>
        <w:t>B. To help illustrate the potential of phytoremediation</w:t>
      </w:r>
    </w:p>
    <w:p w14:paraId="29F4B5A6" w14:textId="77777777" w:rsidR="00B95067" w:rsidRDefault="00000000">
      <w:pPr>
        <w:spacing w:after="40"/>
        <w:ind w:left="360"/>
      </w:pPr>
      <w:r>
        <w:t>C. To show that hyperaccumulating plants grow in many regions of the world</w:t>
      </w:r>
    </w:p>
    <w:p w14:paraId="2BE973E1" w14:textId="77777777" w:rsidR="00B95067" w:rsidRDefault="00000000">
      <w:pPr>
        <w:spacing w:after="40"/>
        <w:ind w:left="360"/>
      </w:pPr>
      <w:r>
        <w:t>D. To explain how zinc contamination can be reduced</w:t>
      </w:r>
    </w:p>
    <w:p w14:paraId="360F38A9" w14:textId="77777777" w:rsidR="00B95067" w:rsidRDefault="00000000">
      <w:pPr>
        <w:spacing w:after="160"/>
        <w:ind w:left="360"/>
      </w:pPr>
      <w:r>
        <w:rPr>
          <w:b/>
        </w:rPr>
        <w:t>Correct Answer: B</w:t>
      </w:r>
    </w:p>
    <w:p w14:paraId="00FD6E89" w14:textId="77777777" w:rsidR="00B95067" w:rsidRDefault="00000000">
      <w:pPr>
        <w:spacing w:before="140" w:after="60"/>
      </w:pPr>
      <w:r>
        <w:rPr>
          <w:b/>
        </w:rPr>
        <w:t>13. Certain minerals are more likely to be accumulated in large quantities than others.</w:t>
      </w:r>
    </w:p>
    <w:p w14:paraId="158627A8" w14:textId="77777777" w:rsidR="00B95067" w:rsidRDefault="00000000">
      <w:pPr>
        <w:spacing w:after="40"/>
        <w:ind w:left="360"/>
      </w:pPr>
      <w:r>
        <w:t>A. A survey of known hyperaccumulators identified that</w:t>
      </w:r>
    </w:p>
    <w:p w14:paraId="56AC201D" w14:textId="77777777" w:rsidR="00B95067" w:rsidRDefault="00000000">
      <w:pPr>
        <w:spacing w:after="40"/>
        <w:ind w:left="360"/>
      </w:pPr>
      <w:r>
        <w:t>B. and cadmium are other minerals of choice.</w:t>
      </w:r>
    </w:p>
    <w:p w14:paraId="2458D3D6" w14:textId="77777777" w:rsidR="00B95067" w:rsidRDefault="00000000">
      <w:pPr>
        <w:spacing w:after="40"/>
        <w:ind w:left="360"/>
      </w:pPr>
      <w:r>
        <w:t>C. run the entire range of the plant world.</w:t>
      </w:r>
    </w:p>
    <w:p w14:paraId="7EC38C0F" w14:textId="77777777" w:rsidR="00B95067" w:rsidRDefault="00000000">
      <w:pPr>
        <w:spacing w:after="40"/>
        <w:ind w:left="360"/>
      </w:pPr>
      <w:r>
        <w:t>D. Many members of the mustard family, spurge family, legume</w:t>
      </w:r>
    </w:p>
    <w:p w14:paraId="2EE11B0E" w14:textId="77777777" w:rsidR="00B95067" w:rsidRDefault="00000000">
      <w:pPr>
        <w:spacing w:after="160"/>
        <w:ind w:left="360"/>
      </w:pPr>
      <w:r>
        <w:rPr>
          <w:b/>
        </w:rPr>
        <w:t>Correct Answer: A</w:t>
      </w:r>
    </w:p>
    <w:p w14:paraId="0CD7A874" w14:textId="77777777" w:rsidR="00B95067" w:rsidRDefault="00000000">
      <w:pPr>
        <w:spacing w:before="140" w:after="60"/>
      </w:pPr>
      <w:r>
        <w:rPr>
          <w:b/>
        </w:rPr>
        <w:t>14. Plants need to absorb certain minerals from the soil in adequate quantities for normal growth and development.</w:t>
      </w:r>
    </w:p>
    <w:p w14:paraId="48661EBD" w14:textId="77777777" w:rsidR="00B95067" w:rsidRDefault="00000000">
      <w:pPr>
        <w:spacing w:after="40"/>
        <w:ind w:left="360"/>
      </w:pPr>
      <w:r>
        <w:t>A. Some plants are able to accumulate extremely high levels of certain minerals and thus can be used to clean up soils contaminated with toxic levels of these minerals.</w:t>
      </w:r>
    </w:p>
    <w:p w14:paraId="10B62622" w14:textId="77777777" w:rsidR="00B95067" w:rsidRDefault="00000000">
      <w:pPr>
        <w:spacing w:after="40"/>
        <w:ind w:left="360"/>
      </w:pPr>
      <w:r>
        <w:t>B. Though beneficial in lower levels, high levels of salts, other minerals, and heavy metals can be harmful to plants.</w:t>
      </w:r>
    </w:p>
    <w:p w14:paraId="36E1A84A" w14:textId="77777777" w:rsidR="00B95067" w:rsidRDefault="00000000">
      <w:pPr>
        <w:spacing w:after="40"/>
        <w:ind w:left="360"/>
      </w:pPr>
      <w:r>
        <w:t>C. When plants do not absorb sufficient amounts of essential minerals, characteristic abnormalities result.</w:t>
      </w:r>
    </w:p>
    <w:p w14:paraId="0A01F2BB" w14:textId="77777777" w:rsidR="00B95067" w:rsidRDefault="00000000">
      <w:pPr>
        <w:spacing w:after="40"/>
        <w:ind w:left="360"/>
      </w:pPr>
      <w:r>
        <w:t>D. Because high concentrations of sodium chloride and other salts limit growth in most plants, much research has been done in an effort to develop salt-tolerant agricultural crops.</w:t>
      </w:r>
    </w:p>
    <w:p w14:paraId="07C9AD3B" w14:textId="77777777" w:rsidR="00B95067" w:rsidRDefault="00000000">
      <w:pPr>
        <w:spacing w:after="40"/>
        <w:ind w:left="360"/>
      </w:pPr>
      <w:r>
        <w:t>E. Some plants can tolerate comparatively low levels of certain minerals, but such plants are of little use for recycling nutrients back into depleted soils.</w:t>
      </w:r>
    </w:p>
    <w:p w14:paraId="5F0753E0" w14:textId="77777777" w:rsidR="00B95067" w:rsidRDefault="00000000">
      <w:pPr>
        <w:spacing w:after="40"/>
        <w:ind w:left="360"/>
      </w:pPr>
      <w:r>
        <w:lastRenderedPageBreak/>
        <w:t>F. Mineral deficiencies in many plants can be cured by misting their roots with a nutrient solution or by transferring the plants to a soilless nutrient solution.</w:t>
      </w:r>
    </w:p>
    <w:p w14:paraId="37298EFE" w14:textId="77777777" w:rsidR="00B95067" w:rsidRDefault="00000000">
      <w:pPr>
        <w:spacing w:after="160"/>
        <w:ind w:left="360"/>
      </w:pPr>
      <w:r>
        <w:rPr>
          <w:b/>
        </w:rPr>
        <w:t>Correct Answer: ABC</w:t>
      </w:r>
    </w:p>
    <w:p w14:paraId="505F7F36" w14:textId="77777777" w:rsidR="00B95067" w:rsidRDefault="00000000">
      <w:pPr>
        <w:jc w:val="center"/>
      </w:pPr>
      <w:r>
        <w:rPr>
          <w:sz w:val="18"/>
        </w:rPr>
        <w:t>________________________________________</w:t>
      </w:r>
    </w:p>
    <w:p w14:paraId="7AA02BC1" w14:textId="77777777" w:rsidR="00B95067" w:rsidRDefault="00000000">
      <w:r>
        <w:rPr>
          <w:b/>
          <w:sz w:val="26"/>
        </w:rPr>
        <w:t>Passage 2: The Origin of the Pacific Island People</w:t>
      </w:r>
    </w:p>
    <w:p w14:paraId="6DBB95F4" w14:textId="77777777" w:rsidR="00B95067" w:rsidRDefault="00000000">
      <w:pPr>
        <w:spacing w:after="120"/>
        <w:jc w:val="both"/>
      </w:pPr>
      <w:r>
        <w:t>The greater Pacific region, traditionally called Oceania, consists of three cultural areas: Melanesia, Micronesia, and Polynesia. Melanesia, in the southwest Pacific, contains the large islands of New Guinea, the Solomons, Vanuatu, and New Caledonia. Micronesia, the area north of Melanesia, consists primarily of small scattered islands. Polynesia is the central Pacific area in the great triangle defined by Hawaii, Easter Island, and New Zealand. Before the arrival of Europeans, the islands in the two largest cultural areas, Polynesia and Micronesia, together contained a population estimated at 700,000.</w:t>
      </w:r>
    </w:p>
    <w:p w14:paraId="5074A1CF" w14:textId="77777777" w:rsidR="00B95067" w:rsidRDefault="00000000">
      <w:pPr>
        <w:spacing w:after="120"/>
        <w:jc w:val="both"/>
      </w:pPr>
      <w:r>
        <w:t xml:space="preserve">Speculation on the origin of these Pacific islanders began as soon as outsiders encountered them; in the absence of solid linguistic, archaeological, and biological data, many fanciful and mutually exclusive theories were devised. Pacific islanders were variously thought to have come from North America, South America, Egypt, Israel, and India, as well as Southeast Asia. Many older theories implicitly deprecated the navigational abilities and overall cultural creativity of the Pacific islanders. For example, British anthropologists G. Elliot Smith and W. J. Perry assumed that only Egyptians would have been skilled enough to navigate and colonize the Pacific. They inferred that the Egyptians even crossed the Pacific to found the great civilizations of the New World (North and South America). In 1947 Norwegian adventurer Thor Heyerdahl drifted on a balsa-log raft westward with the winds and currents across the Pacific from South America to prove his theory that Pacific islanders were Native Americans (also called American Indians). Later Heyerdahl suggested that the Pacific was peopled by three migrations: by Native Americans from the Pacific Northwest of North America drifting to Hawaii, by Peruvians drifting to Easter Island, and by Melanesians. In 1969 he crossed the Atlantic in an Egyptian-style reed boat to prove Egyptian influences in the Americas. Contrary to these theorists, the </w:t>
      </w:r>
      <w:r>
        <w:rPr>
          <w:highlight w:val="darkGray"/>
        </w:rPr>
        <w:t>overwhelming</w:t>
      </w:r>
      <w:r>
        <w:t xml:space="preserve"> evidence of physical anthropology, linguistics, and archaeology shows that the Pacific islanders came from Southeast Asia and were skilled enough as navigators to sail against the prevailing winds and currents.</w:t>
      </w:r>
    </w:p>
    <w:p w14:paraId="257058E5" w14:textId="77777777" w:rsidR="00B95067" w:rsidRDefault="00000000">
      <w:pPr>
        <w:spacing w:after="120"/>
        <w:jc w:val="both"/>
      </w:pPr>
      <w:r>
        <w:t xml:space="preserve">The basic cultural requirements for the successful colonization of the Pacific islands include the appropriate boat-building, sailing, and navigation skills to get to the islands in the first place; domesticated plants and gardening skills suited to often marginal conditions; and a varied inventory of fishing </w:t>
      </w:r>
      <w:r>
        <w:rPr>
          <w:highlight w:val="darkGray"/>
        </w:rPr>
        <w:t>implements</w:t>
      </w:r>
      <w:r>
        <w:t xml:space="preserve"> and techniques. It is now generally believed that these prerequisites originated with peoples speaking Austronesian languages (a group of several hundred related languages) and began to emerge in Southeast Asia by about 5000 B.C.E. The culture of that time, based on archaeology and linguistic reconstruction, is assumed to have had a broad inventory of cultivated plants including taro, yams, banana, sugarcane, breadfruit, coconut, sago, and rice. Just as important, the culture also possessed the basic foundation for an effective maritime adaptation, including outrigger canoes and a variety of fishing techniques that could be effective for overseas voyaging.</w:t>
      </w:r>
    </w:p>
    <w:p w14:paraId="620F02BC" w14:textId="77777777" w:rsidR="00B95067" w:rsidRDefault="00000000">
      <w:pPr>
        <w:spacing w:after="120"/>
        <w:jc w:val="both"/>
      </w:pPr>
      <w:r>
        <w:lastRenderedPageBreak/>
        <w:t>Contrary to the arguments of some that much of the Pacific was settled by Polynesians accidentally marooned after being lost and adrift, it seems reasonable that this feat was accomplished by deliberate colonization expeditions that set out fully stocked with food and domesticated plants and animals. Detailed studies of the winds and currents using computer simulations suggest that drifting canoes would have been a most unlikely means of colonizing the Pacific. These expeditions were likely driven by population growth and political dynamics on the home islands, as well as the challenge and excitement of exploring unknown waters.</w:t>
      </w:r>
    </w:p>
    <w:p w14:paraId="74E8D351" w14:textId="77777777" w:rsidR="00B95067" w:rsidRDefault="00000000">
      <w:pPr>
        <w:spacing w:after="120"/>
        <w:jc w:val="both"/>
      </w:pPr>
      <w:r>
        <w:t xml:space="preserve">Because all Polynesians, Micronesians, and many Melanesians speak Austronesian languages and grow crops derived from Southeast Asia, all these peoples most certainly derived from that region and not the New World or elsewhere. The </w:t>
      </w:r>
      <w:r>
        <w:rPr>
          <w:highlight w:val="darkGray"/>
        </w:rPr>
        <w:t>undisputed</w:t>
      </w:r>
      <w:r>
        <w:t xml:space="preserve"> pre-Columbian presence in Oceania of the sweet potato, which is a New World domesticate, has sometimes been used to support Heyerdahl’s “American Indians in the Pacific” theories. However, this is one plant out of a long list of Southeast Asian domesticates. As Patrick Kirch, an American anthropologist, points out, rather than being brought by rafting South Americans, sweet potatoes might just have easily been brought back by returning Polynesian navigators who could have reached the west coast of South America.</w:t>
      </w:r>
    </w:p>
    <w:p w14:paraId="22FFAF48" w14:textId="77777777" w:rsidR="00B95067" w:rsidRDefault="00000000">
      <w:r>
        <w:rPr>
          <w:b/>
          <w:sz w:val="24"/>
        </w:rPr>
        <w:t>Questions</w:t>
      </w:r>
    </w:p>
    <w:p w14:paraId="45F42384" w14:textId="77777777" w:rsidR="00B95067" w:rsidRDefault="00000000">
      <w:pPr>
        <w:spacing w:before="140" w:after="60"/>
      </w:pPr>
      <w:r>
        <w:rPr>
          <w:b/>
        </w:rPr>
        <w:t>1. According to paragraph 1, all of the following are true statements about Melanesia, Micronesia, and Polynesia EXCEPT:</w:t>
      </w:r>
    </w:p>
    <w:p w14:paraId="420347EF" w14:textId="77777777" w:rsidR="00B95067" w:rsidRDefault="00000000">
      <w:pPr>
        <w:spacing w:after="40"/>
        <w:ind w:left="360"/>
      </w:pPr>
      <w:r>
        <w:t>A. Collectively, these regions are traditionally known as Oceania.</w:t>
      </w:r>
    </w:p>
    <w:p w14:paraId="12EB7285" w14:textId="77777777" w:rsidR="00B95067" w:rsidRDefault="00000000">
      <w:pPr>
        <w:spacing w:after="40"/>
        <w:ind w:left="360"/>
      </w:pPr>
      <w:r>
        <w:t>B. The islands of Micronesia are small and spread out.</w:t>
      </w:r>
    </w:p>
    <w:p w14:paraId="6D9511DC" w14:textId="77777777" w:rsidR="00B95067" w:rsidRDefault="00000000">
      <w:pPr>
        <w:spacing w:after="40"/>
        <w:ind w:left="360"/>
      </w:pPr>
      <w:r>
        <w:t>C. Hawaii, Easter Island, and New Zealand mark the boundaries of Polynesia.</w:t>
      </w:r>
    </w:p>
    <w:p w14:paraId="0ADB11F2" w14:textId="77777777" w:rsidR="00B95067" w:rsidRDefault="00000000">
      <w:pPr>
        <w:spacing w:after="40"/>
        <w:ind w:left="360"/>
      </w:pPr>
      <w:r>
        <w:t>D. Melanesia is situated to the north of Micronesia.</w:t>
      </w:r>
    </w:p>
    <w:p w14:paraId="114C2F7B" w14:textId="77777777" w:rsidR="00B95067" w:rsidRDefault="00000000">
      <w:pPr>
        <w:spacing w:after="160"/>
        <w:ind w:left="360"/>
      </w:pPr>
      <w:r>
        <w:rPr>
          <w:b/>
        </w:rPr>
        <w:t>Correct Answer: D</w:t>
      </w:r>
    </w:p>
    <w:p w14:paraId="32C64EDC" w14:textId="77777777" w:rsidR="00B95067" w:rsidRDefault="00000000">
      <w:pPr>
        <w:spacing w:before="140" w:after="60"/>
      </w:pPr>
      <w:r>
        <w:rPr>
          <w:b/>
        </w:rPr>
        <w:t>2. By stating that the theories are “mutually exclusive” the author means that</w:t>
      </w:r>
    </w:p>
    <w:p w14:paraId="7CCC2B34" w14:textId="77777777" w:rsidR="00B95067" w:rsidRDefault="00000000">
      <w:pPr>
        <w:spacing w:after="40"/>
        <w:ind w:left="360"/>
      </w:pPr>
      <w:r>
        <w:t>A. if one of the theories is true, then all the others must be false</w:t>
      </w:r>
    </w:p>
    <w:p w14:paraId="3FA26F90" w14:textId="77777777" w:rsidR="00B95067" w:rsidRDefault="00000000">
      <w:pPr>
        <w:spacing w:after="40"/>
        <w:ind w:left="360"/>
      </w:pPr>
      <w:r>
        <w:t>B. the differences between the theories are unimportant</w:t>
      </w:r>
    </w:p>
    <w:p w14:paraId="559EC2F3" w14:textId="77777777" w:rsidR="00B95067" w:rsidRDefault="00000000">
      <w:pPr>
        <w:spacing w:after="40"/>
        <w:ind w:left="360"/>
      </w:pPr>
      <w:r>
        <w:t>C. taken together, the theories cover all possibilities</w:t>
      </w:r>
    </w:p>
    <w:p w14:paraId="46A9C3BC" w14:textId="77777777" w:rsidR="00B95067" w:rsidRDefault="00000000">
      <w:pPr>
        <w:spacing w:after="40"/>
        <w:ind w:left="360"/>
      </w:pPr>
      <w:r>
        <w:t>D. the theories support each other</w:t>
      </w:r>
    </w:p>
    <w:p w14:paraId="79C6ECDE" w14:textId="77777777" w:rsidR="00B95067" w:rsidRDefault="00000000">
      <w:pPr>
        <w:spacing w:after="160"/>
        <w:ind w:left="360"/>
      </w:pPr>
      <w:r>
        <w:rPr>
          <w:b/>
        </w:rPr>
        <w:t>Correct Answer: A</w:t>
      </w:r>
    </w:p>
    <w:p w14:paraId="5F79FE3A" w14:textId="77777777" w:rsidR="00B95067" w:rsidRDefault="00000000">
      <w:pPr>
        <w:spacing w:before="140" w:after="60"/>
      </w:pPr>
      <w:r>
        <w:rPr>
          <w:b/>
        </w:rPr>
        <w:t>3. The word “overwhelming” in the passage is closest in meaning to</w:t>
      </w:r>
    </w:p>
    <w:p w14:paraId="661AE164" w14:textId="77777777" w:rsidR="00B95067" w:rsidRDefault="00000000">
      <w:pPr>
        <w:spacing w:after="40"/>
        <w:ind w:left="360"/>
      </w:pPr>
      <w:r>
        <w:t>A. powerful</w:t>
      </w:r>
    </w:p>
    <w:p w14:paraId="3045AFDE" w14:textId="77777777" w:rsidR="00B95067" w:rsidRDefault="00000000">
      <w:pPr>
        <w:spacing w:after="40"/>
        <w:ind w:left="360"/>
      </w:pPr>
      <w:r>
        <w:t>B. favorable</w:t>
      </w:r>
    </w:p>
    <w:p w14:paraId="7C7898C2" w14:textId="77777777" w:rsidR="00B95067" w:rsidRDefault="00000000">
      <w:pPr>
        <w:spacing w:after="40"/>
        <w:ind w:left="360"/>
      </w:pPr>
      <w:r>
        <w:t>C. current</w:t>
      </w:r>
    </w:p>
    <w:p w14:paraId="398944C3" w14:textId="77777777" w:rsidR="00B95067" w:rsidRDefault="00000000">
      <w:pPr>
        <w:spacing w:after="40"/>
        <w:ind w:left="360"/>
      </w:pPr>
      <w:r>
        <w:t>D. reasonable</w:t>
      </w:r>
    </w:p>
    <w:p w14:paraId="621FB119" w14:textId="77777777" w:rsidR="00B95067" w:rsidRDefault="00000000">
      <w:pPr>
        <w:spacing w:after="160"/>
        <w:ind w:left="360"/>
      </w:pPr>
      <w:r>
        <w:rPr>
          <w:b/>
        </w:rPr>
        <w:t>Correct Answer: A</w:t>
      </w:r>
    </w:p>
    <w:p w14:paraId="74D9F820" w14:textId="77777777" w:rsidR="00B95067" w:rsidRDefault="00000000">
      <w:pPr>
        <w:spacing w:before="140" w:after="60"/>
      </w:pPr>
      <w:r>
        <w:rPr>
          <w:b/>
        </w:rPr>
        <w:t>4. According to paragraph 2, which of the following led some early researchers to believe that the Pacific islanders originally came from Egypt?</w:t>
      </w:r>
    </w:p>
    <w:p w14:paraId="6910E0FA" w14:textId="77777777" w:rsidR="00B95067" w:rsidRDefault="00000000">
      <w:pPr>
        <w:spacing w:after="40"/>
        <w:ind w:left="360"/>
      </w:pPr>
      <w:r>
        <w:lastRenderedPageBreak/>
        <w:t>A. Egyptians were known to have founded other great civilizations.</w:t>
      </w:r>
    </w:p>
    <w:p w14:paraId="4793D2AD" w14:textId="77777777" w:rsidR="00B95067" w:rsidRDefault="00000000">
      <w:pPr>
        <w:spacing w:after="40"/>
        <w:ind w:left="360"/>
      </w:pPr>
      <w:r>
        <w:t>B. Sailors from other parts of the world were believed to lack the skills needed to travel across the ocean.</w:t>
      </w:r>
    </w:p>
    <w:p w14:paraId="0D061A5B" w14:textId="77777777" w:rsidR="00B95067" w:rsidRDefault="00000000">
      <w:pPr>
        <w:spacing w:after="40"/>
        <w:ind w:left="360"/>
      </w:pPr>
      <w:r>
        <w:t>C. Linguistic, archaeological, and biological data connected the islands to Egypt.</w:t>
      </w:r>
    </w:p>
    <w:p w14:paraId="3E2DD0ED" w14:textId="77777777" w:rsidR="00B95067" w:rsidRDefault="00000000">
      <w:pPr>
        <w:spacing w:after="40"/>
        <w:ind w:left="360"/>
      </w:pPr>
      <w:r>
        <w:t>D. Egyptian accounts claimed responsibility for colonizing the Pacific as well as the Americas.</w:t>
      </w:r>
    </w:p>
    <w:p w14:paraId="7EB4F2F4" w14:textId="77777777" w:rsidR="00B95067" w:rsidRDefault="00000000">
      <w:pPr>
        <w:spacing w:after="160"/>
        <w:ind w:left="360"/>
      </w:pPr>
      <w:r>
        <w:rPr>
          <w:b/>
        </w:rPr>
        <w:t>Correct Answer: B</w:t>
      </w:r>
    </w:p>
    <w:p w14:paraId="7ED97931" w14:textId="77777777" w:rsidR="00B95067" w:rsidRDefault="00000000">
      <w:pPr>
        <w:spacing w:before="140" w:after="60"/>
      </w:pPr>
      <w:r>
        <w:rPr>
          <w:b/>
        </w:rPr>
        <w:t>5. Which of the following can be inferred from paragraph 2 about early theories of where the first inhabitants of the Pacific islands came from?</w:t>
      </w:r>
    </w:p>
    <w:p w14:paraId="780B450F" w14:textId="77777777" w:rsidR="00B95067" w:rsidRDefault="00000000">
      <w:pPr>
        <w:spacing w:after="40"/>
        <w:ind w:left="360"/>
      </w:pPr>
      <w:r>
        <w:t>A. They were generally based on solid evidence.</w:t>
      </w:r>
    </w:p>
    <w:p w14:paraId="63653ED1" w14:textId="77777777" w:rsidR="00B95067" w:rsidRDefault="00000000">
      <w:pPr>
        <w:spacing w:after="40"/>
        <w:ind w:left="360"/>
      </w:pPr>
      <w:r>
        <w:t>B. They tried to account for the origin of the characteristic features of the languages spoken by Pacific islanders.</w:t>
      </w:r>
    </w:p>
    <w:p w14:paraId="3E27C732" w14:textId="77777777" w:rsidR="00B95067" w:rsidRDefault="00000000">
      <w:pPr>
        <w:spacing w:after="40"/>
        <w:ind w:left="360"/>
      </w:pPr>
      <w:r>
        <w:t>C. They assumed that the peoples living in Southeast Asia did not have the skills needed to sail to the Pacific islands.</w:t>
      </w:r>
    </w:p>
    <w:p w14:paraId="171198E4" w14:textId="77777777" w:rsidR="00B95067" w:rsidRDefault="00000000">
      <w:pPr>
        <w:spacing w:after="40"/>
        <w:ind w:left="360"/>
      </w:pPr>
      <w:r>
        <w:t>D. They questioned the ideas of G. Elliot Smith and W.J. Perry.</w:t>
      </w:r>
    </w:p>
    <w:p w14:paraId="1923207F" w14:textId="77777777" w:rsidR="00B95067" w:rsidRDefault="00000000">
      <w:pPr>
        <w:spacing w:after="160"/>
        <w:ind w:left="360"/>
      </w:pPr>
      <w:r>
        <w:rPr>
          <w:b/>
        </w:rPr>
        <w:t>Correct Answer: C</w:t>
      </w:r>
    </w:p>
    <w:p w14:paraId="73A26E6B" w14:textId="77777777" w:rsidR="00B95067" w:rsidRDefault="00000000">
      <w:pPr>
        <w:spacing w:before="140" w:after="60"/>
      </w:pPr>
      <w:r>
        <w:rPr>
          <w:b/>
        </w:rPr>
        <w:t>6. The word “implements” in the passage is closest in meaning to</w:t>
      </w:r>
    </w:p>
    <w:p w14:paraId="3972E73F" w14:textId="77777777" w:rsidR="00B95067" w:rsidRDefault="00000000">
      <w:pPr>
        <w:spacing w:after="40"/>
        <w:ind w:left="360"/>
      </w:pPr>
      <w:r>
        <w:t>A. skills</w:t>
      </w:r>
    </w:p>
    <w:p w14:paraId="081E36C7" w14:textId="77777777" w:rsidR="00B95067" w:rsidRDefault="00000000">
      <w:pPr>
        <w:spacing w:after="40"/>
        <w:ind w:left="360"/>
      </w:pPr>
      <w:r>
        <w:t>B. tools</w:t>
      </w:r>
    </w:p>
    <w:p w14:paraId="0A28306F" w14:textId="77777777" w:rsidR="00B95067" w:rsidRDefault="00000000">
      <w:pPr>
        <w:spacing w:after="40"/>
        <w:ind w:left="360"/>
      </w:pPr>
      <w:r>
        <w:t>C. opportunities</w:t>
      </w:r>
    </w:p>
    <w:p w14:paraId="42D6D862" w14:textId="77777777" w:rsidR="00B95067" w:rsidRDefault="00000000">
      <w:pPr>
        <w:spacing w:after="40"/>
        <w:ind w:left="360"/>
      </w:pPr>
      <w:r>
        <w:t>D. practices</w:t>
      </w:r>
    </w:p>
    <w:p w14:paraId="4737FB12" w14:textId="77777777" w:rsidR="00B95067" w:rsidRDefault="00000000">
      <w:pPr>
        <w:spacing w:after="160"/>
        <w:ind w:left="360"/>
      </w:pPr>
      <w:r>
        <w:rPr>
          <w:b/>
        </w:rPr>
        <w:t>Correct Answer: B</w:t>
      </w:r>
    </w:p>
    <w:p w14:paraId="49A7C8B7" w14:textId="77777777" w:rsidR="00B95067" w:rsidRDefault="00000000">
      <w:pPr>
        <w:spacing w:before="140" w:after="60"/>
      </w:pPr>
      <w:r>
        <w:rPr>
          <w:b/>
        </w:rPr>
        <w:t>7. All of the following are mentioned in paragraph 3 as required for successful colonization of the Pacific islands EXCEPT</w:t>
      </w:r>
    </w:p>
    <w:p w14:paraId="44CBF2E4" w14:textId="77777777" w:rsidR="00B95067" w:rsidRDefault="00000000">
      <w:pPr>
        <w:spacing w:after="40"/>
        <w:ind w:left="360"/>
      </w:pPr>
      <w:r>
        <w:t>A. knowledge of various Austronesian languages</w:t>
      </w:r>
    </w:p>
    <w:p w14:paraId="5F31E992" w14:textId="77777777" w:rsidR="00B95067" w:rsidRDefault="00000000">
      <w:pPr>
        <w:spacing w:after="40"/>
        <w:ind w:left="360"/>
      </w:pPr>
      <w:r>
        <w:t>B. a variety of fishing techniques</w:t>
      </w:r>
    </w:p>
    <w:p w14:paraId="18DA7097" w14:textId="77777777" w:rsidR="00B95067" w:rsidRDefault="00000000">
      <w:pPr>
        <w:spacing w:after="40"/>
        <w:ind w:left="360"/>
      </w:pPr>
      <w:r>
        <w:t>C. navigational skills</w:t>
      </w:r>
    </w:p>
    <w:p w14:paraId="0F1E0F93" w14:textId="77777777" w:rsidR="00B95067" w:rsidRDefault="00000000">
      <w:pPr>
        <w:spacing w:after="40"/>
        <w:ind w:left="360"/>
      </w:pPr>
      <w:r>
        <w:t>D. knowledge of plant cultivation</w:t>
      </w:r>
    </w:p>
    <w:p w14:paraId="0F482F28" w14:textId="77777777" w:rsidR="00B95067" w:rsidRDefault="00000000">
      <w:pPr>
        <w:spacing w:after="160"/>
        <w:ind w:left="360"/>
      </w:pPr>
      <w:r>
        <w:rPr>
          <w:b/>
        </w:rPr>
        <w:t>Correct Answer: A</w:t>
      </w:r>
    </w:p>
    <w:p w14:paraId="5F45C036" w14:textId="77777777" w:rsidR="00B95067" w:rsidRDefault="00000000">
      <w:pPr>
        <w:spacing w:before="140" w:after="60"/>
      </w:pPr>
      <w:r>
        <w:rPr>
          <w:b/>
        </w:rPr>
        <w:t>8. In paragraph 3, why does the author provide information about the types of crops grown and boats used in Southeast Asia during the period around 5000 B.C.E.?</w:t>
      </w:r>
    </w:p>
    <w:p w14:paraId="11EBB7AE" w14:textId="77777777" w:rsidR="00B95067" w:rsidRDefault="00000000">
      <w:pPr>
        <w:spacing w:after="40"/>
        <w:ind w:left="360"/>
      </w:pPr>
      <w:r>
        <w:t>A. To evaluate the relative importance of agriculture and fishing to early Austronesian peoples</w:t>
      </w:r>
    </w:p>
    <w:p w14:paraId="1AF23C72" w14:textId="77777777" w:rsidR="00B95067" w:rsidRDefault="00000000">
      <w:pPr>
        <w:spacing w:after="40"/>
        <w:ind w:left="360"/>
      </w:pPr>
      <w:r>
        <w:t>B. To illustrate the effectiveness of archaeological and linguistic methods in discovering details about life in ancient times</w:t>
      </w:r>
    </w:p>
    <w:p w14:paraId="5A0597A9" w14:textId="77777777" w:rsidR="00B95067" w:rsidRDefault="00000000">
      <w:pPr>
        <w:spacing w:after="40"/>
        <w:ind w:left="360"/>
      </w:pPr>
      <w:r>
        <w:t>C. To contrast living conditions on the continent of Asia with living conditions on the Pacific islands</w:t>
      </w:r>
    </w:p>
    <w:p w14:paraId="23981BB8" w14:textId="77777777" w:rsidR="00B95067" w:rsidRDefault="00000000">
      <w:pPr>
        <w:spacing w:after="40"/>
        <w:ind w:left="360"/>
      </w:pPr>
      <w:r>
        <w:t>D. To demonstrate that people from this region had the skills and resources necessary to travel to and survive on the Pacific islands</w:t>
      </w:r>
    </w:p>
    <w:p w14:paraId="1D6C15D9" w14:textId="77777777" w:rsidR="00B95067" w:rsidRDefault="00000000">
      <w:pPr>
        <w:spacing w:after="160"/>
        <w:ind w:left="360"/>
      </w:pPr>
      <w:r>
        <w:rPr>
          <w:b/>
        </w:rPr>
        <w:lastRenderedPageBreak/>
        <w:t>Correct Answer: D</w:t>
      </w:r>
    </w:p>
    <w:p w14:paraId="568EDB8E" w14:textId="77777777" w:rsidR="00B95067" w:rsidRDefault="00000000">
      <w:pPr>
        <w:spacing w:before="140" w:after="60"/>
      </w:pPr>
      <w:r>
        <w:rPr>
          <w:b/>
        </w:rPr>
        <w:t>9. Which of the sentences below best expresses the essential information in the highlighted sentence in the passage? Incorrect choices change the meaning in important ways or leave out essential information.</w:t>
      </w:r>
    </w:p>
    <w:p w14:paraId="4189B97E" w14:textId="77777777" w:rsidR="00B95067" w:rsidRDefault="00000000">
      <w:pPr>
        <w:spacing w:after="40"/>
        <w:ind w:left="360"/>
      </w:pPr>
      <w:r>
        <w:t>A. Some people have argued that the Pacific was settled by traders who became lost while transporting domesticated plants and animals.</w:t>
      </w:r>
    </w:p>
    <w:p w14:paraId="5B9DE79F" w14:textId="77777777" w:rsidR="00B95067" w:rsidRDefault="00000000">
      <w:pPr>
        <w:spacing w:after="40"/>
        <w:ind w:left="360"/>
      </w:pPr>
      <w:r>
        <w:t>B. The original Polynesian settlers were probably marooned on the islands, but they may have been joined later by carefully prepared colonization expeditions.</w:t>
      </w:r>
    </w:p>
    <w:p w14:paraId="53CB983A" w14:textId="77777777" w:rsidR="00B95067" w:rsidRDefault="00000000">
      <w:pPr>
        <w:spacing w:after="40"/>
        <w:ind w:left="360"/>
      </w:pPr>
      <w:r>
        <w:t>C. Although it seems reasonable to believe that colonization expeditions would set out fully stocked, this is contradicted by much of the evidence.</w:t>
      </w:r>
    </w:p>
    <w:p w14:paraId="449BBE44" w14:textId="77777777" w:rsidR="00B95067" w:rsidRDefault="00000000">
      <w:pPr>
        <w:spacing w:after="40"/>
        <w:ind w:left="360"/>
      </w:pPr>
      <w:r>
        <w:t>D. The settlement of the Pacific islands was probably intentional and well planned rather than accidental as some people have proposed.</w:t>
      </w:r>
    </w:p>
    <w:p w14:paraId="25DEFE56" w14:textId="77777777" w:rsidR="00B95067" w:rsidRDefault="00000000">
      <w:pPr>
        <w:spacing w:after="160"/>
        <w:ind w:left="360"/>
      </w:pPr>
      <w:r>
        <w:rPr>
          <w:b/>
        </w:rPr>
        <w:t>Correct Answer: D</w:t>
      </w:r>
    </w:p>
    <w:p w14:paraId="76CFF597" w14:textId="77777777" w:rsidR="00B95067" w:rsidRDefault="00000000">
      <w:pPr>
        <w:spacing w:before="140" w:after="60"/>
      </w:pPr>
      <w:r>
        <w:rPr>
          <w:b/>
        </w:rPr>
        <w:t>10. The word “undisputed” in the passage is closest in meaning to</w:t>
      </w:r>
    </w:p>
    <w:p w14:paraId="230DA595" w14:textId="77777777" w:rsidR="00B95067" w:rsidRDefault="00000000">
      <w:pPr>
        <w:spacing w:after="40"/>
        <w:ind w:left="360"/>
      </w:pPr>
      <w:r>
        <w:t>A. mysterious</w:t>
      </w:r>
    </w:p>
    <w:p w14:paraId="5D960531" w14:textId="77777777" w:rsidR="00B95067" w:rsidRDefault="00000000">
      <w:pPr>
        <w:spacing w:after="40"/>
        <w:ind w:left="360"/>
      </w:pPr>
      <w:r>
        <w:t>B. unexpected</w:t>
      </w:r>
    </w:p>
    <w:p w14:paraId="5F520E41" w14:textId="77777777" w:rsidR="00B95067" w:rsidRDefault="00000000">
      <w:pPr>
        <w:spacing w:after="40"/>
        <w:ind w:left="360"/>
      </w:pPr>
      <w:r>
        <w:t>C. acknowledged</w:t>
      </w:r>
    </w:p>
    <w:p w14:paraId="69F9AB34" w14:textId="77777777" w:rsidR="00B95067" w:rsidRDefault="00000000">
      <w:pPr>
        <w:spacing w:after="40"/>
        <w:ind w:left="360"/>
      </w:pPr>
      <w:r>
        <w:t>D. significant</w:t>
      </w:r>
    </w:p>
    <w:p w14:paraId="2A29D0B2" w14:textId="77777777" w:rsidR="00B95067" w:rsidRDefault="00000000">
      <w:pPr>
        <w:spacing w:after="160"/>
        <w:ind w:left="360"/>
      </w:pPr>
      <w:r>
        <w:rPr>
          <w:b/>
        </w:rPr>
        <w:t>Correct Answer: C</w:t>
      </w:r>
    </w:p>
    <w:p w14:paraId="2137F83C" w14:textId="77777777" w:rsidR="00B95067" w:rsidRDefault="00000000">
      <w:pPr>
        <w:spacing w:before="140" w:after="60"/>
      </w:pPr>
      <w:r>
        <w:rPr>
          <w:b/>
        </w:rPr>
        <w:t>11. According to paragraph 4, which of the following is NOT an explanation for why a group of people might have wanted to colonize the Pacific islands?</w:t>
      </w:r>
    </w:p>
    <w:p w14:paraId="7B3AD8C8" w14:textId="77777777" w:rsidR="00B95067" w:rsidRDefault="00000000">
      <w:pPr>
        <w:spacing w:after="40"/>
        <w:ind w:left="360"/>
      </w:pPr>
      <w:r>
        <w:t>A. As their numbers increased, they needed additional territory.</w:t>
      </w:r>
    </w:p>
    <w:p w14:paraId="1B9B5955" w14:textId="77777777" w:rsidR="00B95067" w:rsidRDefault="00000000">
      <w:pPr>
        <w:spacing w:after="40"/>
        <w:ind w:left="360"/>
      </w:pPr>
      <w:r>
        <w:t>B. The winds and currents made the islands easy to reach.</w:t>
      </w:r>
    </w:p>
    <w:p w14:paraId="31BEE247" w14:textId="77777777" w:rsidR="00B95067" w:rsidRDefault="00000000">
      <w:pPr>
        <w:spacing w:after="40"/>
        <w:ind w:left="360"/>
      </w:pPr>
      <w:r>
        <w:t>C. The political situation at home made emigration desirable.</w:t>
      </w:r>
    </w:p>
    <w:p w14:paraId="02FB93D1" w14:textId="77777777" w:rsidR="00B95067" w:rsidRDefault="00000000">
      <w:pPr>
        <w:spacing w:after="40"/>
        <w:ind w:left="360"/>
      </w:pPr>
      <w:r>
        <w:t>D. They found exploration challenging and exciting.</w:t>
      </w:r>
    </w:p>
    <w:p w14:paraId="08625A1F" w14:textId="77777777" w:rsidR="00B95067" w:rsidRDefault="00000000">
      <w:pPr>
        <w:spacing w:after="160"/>
        <w:ind w:left="360"/>
      </w:pPr>
      <w:r>
        <w:rPr>
          <w:b/>
        </w:rPr>
        <w:t>Correct Answer: B</w:t>
      </w:r>
    </w:p>
    <w:p w14:paraId="40281CA6" w14:textId="77777777" w:rsidR="00B95067" w:rsidRDefault="00000000">
      <w:pPr>
        <w:spacing w:before="140" w:after="60"/>
      </w:pPr>
      <w:r>
        <w:rPr>
          <w:b/>
        </w:rPr>
        <w:t>12. Why does the author mention the views of “Patrick Kirch”?</w:t>
      </w:r>
    </w:p>
    <w:p w14:paraId="5DDFDE6A" w14:textId="77777777" w:rsidR="00B95067" w:rsidRDefault="00000000">
      <w:pPr>
        <w:spacing w:after="40"/>
        <w:ind w:left="360"/>
      </w:pPr>
      <w:r>
        <w:t>A. To present evidence in favor of Heyerdahl’s idea about American Indians reaching Oceania</w:t>
      </w:r>
    </w:p>
    <w:p w14:paraId="70647C6B" w14:textId="77777777" w:rsidR="00B95067" w:rsidRDefault="00000000">
      <w:pPr>
        <w:spacing w:after="40"/>
        <w:ind w:left="360"/>
      </w:pPr>
      <w:r>
        <w:t>B. To emphasize the familiarity of Pacific islanders with crops from many different regions of the world</w:t>
      </w:r>
    </w:p>
    <w:p w14:paraId="5A0614FF" w14:textId="77777777" w:rsidR="00B95067" w:rsidRDefault="00000000">
      <w:pPr>
        <w:spacing w:after="40"/>
        <w:ind w:left="360"/>
      </w:pPr>
      <w:r>
        <w:t>C. To indicate that a supposed proof for Heyerdahl’s theory has an alternative explanation.</w:t>
      </w:r>
    </w:p>
    <w:p w14:paraId="36606BDB" w14:textId="77777777" w:rsidR="00B95067" w:rsidRDefault="00000000">
      <w:pPr>
        <w:spacing w:after="40"/>
        <w:ind w:left="360"/>
      </w:pPr>
      <w:r>
        <w:t>D. To demonstrate that some of the same crops were cultivated in both South America and Oceania</w:t>
      </w:r>
    </w:p>
    <w:p w14:paraId="2C1675A5" w14:textId="77777777" w:rsidR="00B95067" w:rsidRDefault="00000000">
      <w:pPr>
        <w:spacing w:after="160"/>
        <w:ind w:left="360"/>
      </w:pPr>
      <w:r>
        <w:rPr>
          <w:b/>
        </w:rPr>
        <w:t>Correct Answer: C</w:t>
      </w:r>
    </w:p>
    <w:p w14:paraId="74AC008C" w14:textId="77777777" w:rsidR="00B95067" w:rsidRDefault="00000000">
      <w:pPr>
        <w:spacing w:before="140" w:after="60"/>
      </w:pPr>
      <w:r>
        <w:rPr>
          <w:b/>
        </w:rPr>
        <w:t>13. Later theories concentrated on journeys in the other direction.</w:t>
      </w:r>
    </w:p>
    <w:p w14:paraId="059DF140" w14:textId="77777777" w:rsidR="00B95067" w:rsidRDefault="00000000">
      <w:pPr>
        <w:spacing w:after="40"/>
        <w:ind w:left="360"/>
      </w:pPr>
      <w:r>
        <w:t>A. Many older theories implicitly deprecated the navigational</w:t>
      </w:r>
    </w:p>
    <w:p w14:paraId="173CD76E" w14:textId="77777777" w:rsidR="00B95067" w:rsidRDefault="00000000">
      <w:pPr>
        <w:spacing w:after="40"/>
        <w:ind w:left="360"/>
      </w:pPr>
      <w:r>
        <w:t>B. overall cultural creativity of the Pacific islanders.</w:t>
      </w:r>
    </w:p>
    <w:p w14:paraId="14214CC3" w14:textId="77777777" w:rsidR="00B95067" w:rsidRDefault="00000000">
      <w:pPr>
        <w:spacing w:after="40"/>
        <w:ind w:left="360"/>
      </w:pPr>
      <w:r>
        <w:lastRenderedPageBreak/>
        <w:t>C. been skilled enough to navigate and colonize the Pacific.</w:t>
      </w:r>
    </w:p>
    <w:p w14:paraId="5C8A9859" w14:textId="77777777" w:rsidR="00B95067" w:rsidRDefault="00000000">
      <w:pPr>
        <w:spacing w:after="40"/>
        <w:ind w:left="360"/>
      </w:pPr>
      <w:r>
        <w:t>D. In 1947 Norwegian adventurer Thor Heyerdahl drifted</w:t>
      </w:r>
    </w:p>
    <w:p w14:paraId="4C03816C" w14:textId="77777777" w:rsidR="00B95067" w:rsidRDefault="00000000">
      <w:pPr>
        <w:spacing w:after="160"/>
        <w:ind w:left="360"/>
      </w:pPr>
      <w:r>
        <w:rPr>
          <w:b/>
        </w:rPr>
        <w:t>Correct Answer: D</w:t>
      </w:r>
    </w:p>
    <w:p w14:paraId="3D88E613" w14:textId="77777777" w:rsidR="00B95067" w:rsidRDefault="00000000">
      <w:pPr>
        <w:spacing w:before="140" w:after="60"/>
      </w:pPr>
      <w:r>
        <w:rPr>
          <w:b/>
        </w:rPr>
        <w:t>14. Together, Melanesia, Micronesia, and Polynesia make up the region described as the Pacific islands, or Oceania.</w:t>
      </w:r>
    </w:p>
    <w:p w14:paraId="47EF3893" w14:textId="77777777" w:rsidR="00B95067" w:rsidRDefault="00000000">
      <w:pPr>
        <w:spacing w:after="40"/>
        <w:ind w:left="360"/>
      </w:pPr>
      <w:r>
        <w:t>A. The first Europeans to reach the area assumed that the islands’ original inhabitants must have drifted to Oceania, perhaps from Egypt or the Americas.</w:t>
      </w:r>
    </w:p>
    <w:p w14:paraId="3F5A38CB" w14:textId="77777777" w:rsidR="00B95067" w:rsidRDefault="00000000">
      <w:pPr>
        <w:spacing w:after="40"/>
        <w:ind w:left="360"/>
      </w:pPr>
      <w:r>
        <w:t>B. It is now believed that the process of colonization required a great deal of skill, determination, and planning and could not have happened by chance.</w:t>
      </w:r>
    </w:p>
    <w:p w14:paraId="034191FA" w14:textId="77777777" w:rsidR="00B95067" w:rsidRDefault="00000000">
      <w:pPr>
        <w:spacing w:after="40"/>
        <w:ind w:left="360"/>
      </w:pPr>
      <w:r>
        <w:t>C. Using linguistic and archaeological evidence, anthropologists have determined that the first Pacific islanders were Austronesian people from Southeast Asia.</w:t>
      </w:r>
    </w:p>
    <w:p w14:paraId="0589C937" w14:textId="77777777" w:rsidR="00B95067" w:rsidRDefault="00000000">
      <w:pPr>
        <w:spacing w:after="40"/>
        <w:ind w:left="360"/>
      </w:pPr>
      <w:r>
        <w:t>D. New evidence suggests that, rather than being isolated, Pacific islanders engaged in trade and social interaction with peoples living in Southeast Asia.</w:t>
      </w:r>
    </w:p>
    <w:p w14:paraId="11F8E89A" w14:textId="77777777" w:rsidR="00B95067" w:rsidRDefault="00000000">
      <w:pPr>
        <w:spacing w:after="40"/>
        <w:ind w:left="360"/>
      </w:pPr>
      <w:r>
        <w:t>E. Although early colonizers of the islands probably came from agriculture-based societies, they were obliged to adopt an economy based on fishing.</w:t>
      </w:r>
    </w:p>
    <w:p w14:paraId="15000719" w14:textId="77777777" w:rsidR="00B95067" w:rsidRDefault="00000000">
      <w:pPr>
        <w:spacing w:after="40"/>
        <w:ind w:left="360"/>
      </w:pPr>
      <w:r>
        <w:t>F. Computer simulations of the winds and currents in the Pacific have shown that reaching the Pacific islands was probably much easier than previously thought.</w:t>
      </w:r>
    </w:p>
    <w:p w14:paraId="3D1D064A" w14:textId="77777777" w:rsidR="00B95067" w:rsidRDefault="00000000">
      <w:pPr>
        <w:spacing w:after="160"/>
        <w:ind w:left="360"/>
      </w:pPr>
      <w:r>
        <w:rPr>
          <w:b/>
        </w:rPr>
        <w:t>Correct Answer: ABC</w:t>
      </w:r>
    </w:p>
    <w:p w14:paraId="1D87098F" w14:textId="77777777" w:rsidR="00B95067" w:rsidRDefault="00000000">
      <w:pPr>
        <w:jc w:val="center"/>
      </w:pPr>
      <w:r>
        <w:rPr>
          <w:sz w:val="18"/>
        </w:rPr>
        <w:t>________________________________________</w:t>
      </w:r>
    </w:p>
    <w:p w14:paraId="60866573" w14:textId="77777777" w:rsidR="00B95067" w:rsidRDefault="00000000">
      <w:r>
        <w:rPr>
          <w:b/>
          <w:sz w:val="26"/>
        </w:rPr>
        <w:t>Passage 3: The Cambrian Explosion</w:t>
      </w:r>
    </w:p>
    <w:p w14:paraId="1EEED6F4" w14:textId="77777777" w:rsidR="00B95067" w:rsidRDefault="00000000">
      <w:pPr>
        <w:spacing w:after="120"/>
        <w:jc w:val="both"/>
      </w:pPr>
      <w:r>
        <w:t xml:space="preserve">The geologic timescale is marked by </w:t>
      </w:r>
      <w:r>
        <w:rPr>
          <w:highlight w:val="darkGray"/>
        </w:rPr>
        <w:t>significant</w:t>
      </w:r>
      <w:r>
        <w:t xml:space="preserve"> geologic and biological events, including the origin of Earth about 4.6 billion years ago, the origin of life about 3.5 billion years ago, the origin of eukaryotic life-forms (living things that have cells with true nuclei) about 1.5 billion years ago, and the origin of animals about 0.6 billion years ago. The last event marks the beginning of the Cambrian period. Animals originated </w:t>
      </w:r>
      <w:r>
        <w:rPr>
          <w:highlight w:val="darkGray"/>
        </w:rPr>
        <w:t>relatively</w:t>
      </w:r>
      <w:r>
        <w:t xml:space="preserve"> late in the history of Earth—in only the last 10 percent of Earth’s history. During a geologically brief 100-million-year period, all modern animal groups (along with other animals that are now extinct) evolved. This rapid origin and </w:t>
      </w:r>
      <w:r>
        <w:rPr>
          <w:highlight w:val="darkGray"/>
        </w:rPr>
        <w:t>diversification</w:t>
      </w:r>
      <w:r>
        <w:t xml:space="preserve"> of animals is often referred to as “the Cambrian explosion.”</w:t>
      </w:r>
    </w:p>
    <w:p w14:paraId="4BB910E0" w14:textId="77777777" w:rsidR="00B95067" w:rsidRDefault="00000000">
      <w:pPr>
        <w:spacing w:after="120"/>
        <w:jc w:val="both"/>
      </w:pPr>
      <w:r>
        <w:t xml:space="preserve">Scientists have asked important questions about this explosion for more than a century. Why did it occur so late in the history of Earth? The origin of multicellular forms of life seems a </w:t>
      </w:r>
      <w:r>
        <w:rPr>
          <w:highlight w:val="darkGray"/>
        </w:rPr>
        <w:t>relatively</w:t>
      </w:r>
      <w:r>
        <w:t xml:space="preserve"> simple step compared to the origin of life itself. Why does the fossil record not document the series of evolutionary changes during the evolution of animals? Why did animal life evolve so quickly? Paleontologists continue to search the fossil record for answers to these questions.</w:t>
      </w:r>
    </w:p>
    <w:p w14:paraId="15C95119" w14:textId="77777777" w:rsidR="00B95067" w:rsidRDefault="00000000">
      <w:pPr>
        <w:spacing w:after="120"/>
        <w:jc w:val="both"/>
      </w:pPr>
      <w:r>
        <w:t xml:space="preserve">One interpretation regarding the absence of fossils during this important 100-million-year period is that early animals were soft bodied and simply did not fossilize. Fossilization of soft-bodied animals is less likely than fossilization of hard-bodied animals, but it does occur. Conditions that </w:t>
      </w:r>
      <w:r>
        <w:rPr>
          <w:highlight w:val="darkGray"/>
        </w:rPr>
        <w:t>promote</w:t>
      </w:r>
      <w:r>
        <w:t xml:space="preserve"> fossilization of soft-bodied animals include very rapid covering by sediments that create an environment that discourages decomposition. In fact, fossil beds containing soft-bodied animals have been known for many years.</w:t>
      </w:r>
    </w:p>
    <w:p w14:paraId="6738D8E3" w14:textId="77777777" w:rsidR="00B95067" w:rsidRDefault="00000000">
      <w:pPr>
        <w:spacing w:after="120"/>
        <w:jc w:val="both"/>
      </w:pPr>
      <w:r>
        <w:lastRenderedPageBreak/>
        <w:t>The Ediacara fossil formation, which contains the oldest known animal fossils, consists exclusively of soft-bodied forms. Although named after a site in Australia, the Ediacara formation is worldwide in distribution and dates to Precambrian times. This 700-million-year-old formation gives few clues to the origins of modern animals, however, because paleontologists believe it represents an evolutionary experiment that failed. It contains no ancestors of modern animal groups.</w:t>
      </w:r>
    </w:p>
    <w:p w14:paraId="0AE56E22" w14:textId="77777777" w:rsidR="00B95067" w:rsidRDefault="00000000">
      <w:pPr>
        <w:spacing w:after="120"/>
        <w:jc w:val="both"/>
      </w:pPr>
      <w:r>
        <w:t>A slightly younger fossil formation containing animal remains is the Tommotian formation, named after a locale in Russia. It dates to the very early Cambrian period, and it also contains only soft-bodied forms. At one time, the animals present in these fossil beds were assigned to various modern animal groups, but most paleontologists now agree that all Tommotian fossils represent unique body forms that arose in the early Cambrian period and disappeared before the end of the period, leaving no descendants in modern animal groups.</w:t>
      </w:r>
    </w:p>
    <w:p w14:paraId="1EBED6E2" w14:textId="77777777" w:rsidR="00B95067" w:rsidRDefault="00000000">
      <w:pPr>
        <w:spacing w:after="120"/>
        <w:jc w:val="both"/>
      </w:pPr>
      <w:r>
        <w:t>A third fossil formation containing both soft-bodied and hard-bodied animals provides evidence of the result of the Cambrian explosion. This fossil formation, called the Burgess Shale, is in Yoho National Park in the Canadian Rocky Mountains of British Columbia. Shortly after the Cambrian explosion, mud slides rapidly buried thousands of marine animals under conditions that favored fossilization. These fossil beds provide evidence of about 32 modern animal groups, plus about 20 other animal body forms that are so different from any modern animals that they cannot be assigned to any one of the modern groups. These unassignable animals include a large swimming predator called Anomalocaris and a soft-bodied animal called Wiwaxia, which ate detritus or algae. The Burgess Shale formation also has fossils of many extinct representatives of modern animal groups. For example, a well-known Burgess Shale animal called Sidneyia is a representative of a previously unknown group of arthropods (a category of animals that includes insects, spiders, mites, and crabs).</w:t>
      </w:r>
    </w:p>
    <w:p w14:paraId="1A466F59" w14:textId="77777777" w:rsidR="00B95067" w:rsidRDefault="00000000">
      <w:pPr>
        <w:spacing w:after="120"/>
        <w:jc w:val="both"/>
      </w:pPr>
      <w:r>
        <w:t xml:space="preserve">Fossil formations like the Burgess Shale show that evolution cannot always be thought of as a slow progression. The Cambrian explosion involved rapid evolutionary </w:t>
      </w:r>
      <w:r>
        <w:rPr>
          <w:highlight w:val="darkGray"/>
        </w:rPr>
        <w:t>diversification</w:t>
      </w:r>
      <w:r>
        <w:t>, followed by the extinction of many unique animals. Why was this evolution so rapid? No one really knows. Many zoologists believe that it was because so many ecological niches were available with virtually no competition from existing species. Will zoologists ever know the evolutionary sequences in the Cambrian explosion? Perhaps another ancient fossil bed of soft-bodied animals from 600-million-year-old seas is awaiting discovery.</w:t>
      </w:r>
    </w:p>
    <w:p w14:paraId="1B2A7B9B" w14:textId="77777777" w:rsidR="00B95067" w:rsidRDefault="00000000">
      <w:r>
        <w:rPr>
          <w:b/>
          <w:sz w:val="24"/>
        </w:rPr>
        <w:t>Questions</w:t>
      </w:r>
    </w:p>
    <w:p w14:paraId="47D4ADB8" w14:textId="77777777" w:rsidR="00B95067" w:rsidRDefault="00000000">
      <w:pPr>
        <w:spacing w:before="140" w:after="60"/>
      </w:pPr>
      <w:r>
        <w:rPr>
          <w:b/>
        </w:rPr>
        <w:t>1. The word “significant” in the passage is closest in meaning to</w:t>
      </w:r>
    </w:p>
    <w:p w14:paraId="45193F77" w14:textId="77777777" w:rsidR="00B95067" w:rsidRDefault="00000000">
      <w:pPr>
        <w:spacing w:after="40"/>
        <w:ind w:left="360"/>
      </w:pPr>
      <w:r>
        <w:t>A. numerous</w:t>
      </w:r>
    </w:p>
    <w:p w14:paraId="74A486FA" w14:textId="77777777" w:rsidR="00B95067" w:rsidRDefault="00000000">
      <w:pPr>
        <w:spacing w:after="40"/>
        <w:ind w:left="360"/>
      </w:pPr>
      <w:r>
        <w:t>B. important</w:t>
      </w:r>
    </w:p>
    <w:p w14:paraId="66DB2159" w14:textId="77777777" w:rsidR="00B95067" w:rsidRDefault="00000000">
      <w:pPr>
        <w:spacing w:after="40"/>
        <w:ind w:left="360"/>
      </w:pPr>
      <w:r>
        <w:t>C. unexplained</w:t>
      </w:r>
    </w:p>
    <w:p w14:paraId="7F9B4F56" w14:textId="77777777" w:rsidR="00B95067" w:rsidRDefault="00000000">
      <w:pPr>
        <w:spacing w:after="40"/>
        <w:ind w:left="360"/>
      </w:pPr>
      <w:r>
        <w:t>D. sudden</w:t>
      </w:r>
    </w:p>
    <w:p w14:paraId="043F87B0" w14:textId="77777777" w:rsidR="00B95067" w:rsidRDefault="00000000">
      <w:pPr>
        <w:spacing w:after="160"/>
        <w:ind w:left="360"/>
      </w:pPr>
      <w:r>
        <w:rPr>
          <w:b/>
        </w:rPr>
        <w:t>Correct Answer: B</w:t>
      </w:r>
    </w:p>
    <w:p w14:paraId="14451EB7" w14:textId="77777777" w:rsidR="00B95067" w:rsidRDefault="00000000">
      <w:pPr>
        <w:spacing w:before="140" w:after="60"/>
      </w:pPr>
      <w:r>
        <w:rPr>
          <w:b/>
        </w:rPr>
        <w:t>2. The word “relatively” in the passage is closest in meaning to</w:t>
      </w:r>
    </w:p>
    <w:p w14:paraId="3AB819AA" w14:textId="77777777" w:rsidR="00B95067" w:rsidRDefault="00000000">
      <w:pPr>
        <w:spacing w:after="40"/>
        <w:ind w:left="360"/>
      </w:pPr>
      <w:r>
        <w:t>A. surprisingly</w:t>
      </w:r>
    </w:p>
    <w:p w14:paraId="43BD57AA" w14:textId="77777777" w:rsidR="00B95067" w:rsidRDefault="00000000">
      <w:pPr>
        <w:spacing w:after="40"/>
        <w:ind w:left="360"/>
      </w:pPr>
      <w:r>
        <w:lastRenderedPageBreak/>
        <w:t>B. collectively</w:t>
      </w:r>
    </w:p>
    <w:p w14:paraId="51D8E47B" w14:textId="77777777" w:rsidR="00B95067" w:rsidRDefault="00000000">
      <w:pPr>
        <w:spacing w:after="40"/>
        <w:ind w:left="360"/>
      </w:pPr>
      <w:r>
        <w:t>C. comparatively</w:t>
      </w:r>
    </w:p>
    <w:p w14:paraId="08C226B7" w14:textId="77777777" w:rsidR="00B95067" w:rsidRDefault="00000000">
      <w:pPr>
        <w:spacing w:after="40"/>
        <w:ind w:left="360"/>
      </w:pPr>
      <w:r>
        <w:t>D. characteristically</w:t>
      </w:r>
    </w:p>
    <w:p w14:paraId="1B5400C4" w14:textId="77777777" w:rsidR="00B95067" w:rsidRDefault="00000000">
      <w:pPr>
        <w:spacing w:after="160"/>
        <w:ind w:left="360"/>
      </w:pPr>
      <w:r>
        <w:rPr>
          <w:b/>
        </w:rPr>
        <w:t>Correct Answer: C</w:t>
      </w:r>
    </w:p>
    <w:p w14:paraId="00AE2138" w14:textId="77777777" w:rsidR="00B95067" w:rsidRDefault="00000000">
      <w:pPr>
        <w:spacing w:before="140" w:after="60"/>
      </w:pPr>
      <w:r>
        <w:rPr>
          <w:b/>
        </w:rPr>
        <w:t>3. The word “diversification” in the passage is closest in meaning to</w:t>
      </w:r>
    </w:p>
    <w:p w14:paraId="333D15CB" w14:textId="77777777" w:rsidR="00B95067" w:rsidRDefault="00000000">
      <w:pPr>
        <w:spacing w:after="40"/>
        <w:ind w:left="360"/>
      </w:pPr>
      <w:r>
        <w:t>A. emergence of many varieties</w:t>
      </w:r>
    </w:p>
    <w:p w14:paraId="4979EC48" w14:textId="77777777" w:rsidR="00B95067" w:rsidRDefault="00000000">
      <w:pPr>
        <w:spacing w:after="40"/>
        <w:ind w:left="360"/>
      </w:pPr>
      <w:r>
        <w:t>B. steady decline in number</w:t>
      </w:r>
    </w:p>
    <w:p w14:paraId="656A5BD6" w14:textId="77777777" w:rsidR="00B95067" w:rsidRDefault="00000000">
      <w:pPr>
        <w:spacing w:after="40"/>
        <w:ind w:left="360"/>
      </w:pPr>
      <w:r>
        <w:t>C. gradual increase in body size</w:t>
      </w:r>
    </w:p>
    <w:p w14:paraId="3C520273" w14:textId="77777777" w:rsidR="00B95067" w:rsidRDefault="00000000">
      <w:pPr>
        <w:spacing w:after="40"/>
        <w:ind w:left="360"/>
      </w:pPr>
      <w:r>
        <w:t>D. sudden disappearance</w:t>
      </w:r>
    </w:p>
    <w:p w14:paraId="3134CA39" w14:textId="77777777" w:rsidR="00B95067" w:rsidRDefault="00000000">
      <w:pPr>
        <w:spacing w:after="160"/>
        <w:ind w:left="360"/>
      </w:pPr>
      <w:r>
        <w:rPr>
          <w:b/>
        </w:rPr>
        <w:t>Correct Answer: A</w:t>
      </w:r>
    </w:p>
    <w:p w14:paraId="513EBB62" w14:textId="77777777" w:rsidR="00B95067" w:rsidRDefault="00000000">
      <w:pPr>
        <w:spacing w:before="140" w:after="60"/>
      </w:pPr>
      <w:r>
        <w:rPr>
          <w:b/>
        </w:rPr>
        <w:t>4. The period discussed in the passage is referred to as an “explosion” because it</w:t>
      </w:r>
    </w:p>
    <w:p w14:paraId="6EA76DCC" w14:textId="77777777" w:rsidR="00B95067" w:rsidRDefault="00000000">
      <w:pPr>
        <w:spacing w:after="40"/>
        <w:ind w:left="360"/>
      </w:pPr>
      <w:r>
        <w:t>A. occurred 0.6 billion years ago, late in Earth’s history</w:t>
      </w:r>
    </w:p>
    <w:p w14:paraId="282C2B17" w14:textId="77777777" w:rsidR="00B95067" w:rsidRDefault="00000000">
      <w:pPr>
        <w:spacing w:after="40"/>
        <w:ind w:left="360"/>
      </w:pPr>
      <w:r>
        <w:t>B. was characterized by the unusually fast evolution of many new life-forms</w:t>
      </w:r>
    </w:p>
    <w:p w14:paraId="417DCE1F" w14:textId="77777777" w:rsidR="00B95067" w:rsidRDefault="00000000">
      <w:pPr>
        <w:spacing w:after="40"/>
        <w:ind w:left="360"/>
      </w:pPr>
      <w:r>
        <w:t>C. was characterized by widespread animal extinction</w:t>
      </w:r>
    </w:p>
    <w:p w14:paraId="12596104" w14:textId="77777777" w:rsidR="00B95067" w:rsidRDefault="00000000">
      <w:pPr>
        <w:spacing w:after="40"/>
        <w:ind w:left="360"/>
      </w:pPr>
      <w:r>
        <w:t>D. was characterized by violent volcanic eruptions</w:t>
      </w:r>
    </w:p>
    <w:p w14:paraId="09EBA38F" w14:textId="77777777" w:rsidR="00B95067" w:rsidRDefault="00000000">
      <w:pPr>
        <w:spacing w:after="160"/>
        <w:ind w:left="360"/>
      </w:pPr>
      <w:r>
        <w:rPr>
          <w:b/>
        </w:rPr>
        <w:t>Correct Answer: B</w:t>
      </w:r>
    </w:p>
    <w:p w14:paraId="2FEE54E8" w14:textId="77777777" w:rsidR="00B95067" w:rsidRDefault="00000000">
      <w:pPr>
        <w:spacing w:before="140" w:after="60"/>
      </w:pPr>
      <w:r>
        <w:rPr>
          <w:b/>
        </w:rPr>
        <w:t>5. According to paragraph 2, which of the following is NOT a question that paleontologists asked about the Cambrian explosion?</w:t>
      </w:r>
    </w:p>
    <w:p w14:paraId="653C0559" w14:textId="77777777" w:rsidR="00B95067" w:rsidRDefault="00000000">
      <w:pPr>
        <w:spacing w:after="40"/>
        <w:ind w:left="360"/>
      </w:pPr>
      <w:r>
        <w:t>A. Why was the origin of life a simple step in Earth’s history?</w:t>
      </w:r>
    </w:p>
    <w:p w14:paraId="4AA60298" w14:textId="77777777" w:rsidR="00B95067" w:rsidRDefault="00000000">
      <w:pPr>
        <w:spacing w:after="40"/>
        <w:ind w:left="360"/>
      </w:pPr>
      <w:r>
        <w:t>B. Why did it take so long for multicellular organisms to develop?</w:t>
      </w:r>
    </w:p>
    <w:p w14:paraId="5DBE6433" w14:textId="77777777" w:rsidR="00B95067" w:rsidRDefault="00000000">
      <w:pPr>
        <w:spacing w:after="40"/>
        <w:ind w:left="360"/>
      </w:pPr>
      <w:r>
        <w:t>C. Why did animal life evolve so rapidly?</w:t>
      </w:r>
    </w:p>
    <w:p w14:paraId="6C16D057" w14:textId="77777777" w:rsidR="00B95067" w:rsidRDefault="00000000">
      <w:pPr>
        <w:spacing w:after="40"/>
        <w:ind w:left="360"/>
      </w:pPr>
      <w:r>
        <w:t>D. Why does the fossil record lack evidence of animal evolution during that time?</w:t>
      </w:r>
    </w:p>
    <w:p w14:paraId="42439550" w14:textId="77777777" w:rsidR="00B95067" w:rsidRDefault="00000000">
      <w:pPr>
        <w:spacing w:after="160"/>
        <w:ind w:left="360"/>
      </w:pPr>
      <w:r>
        <w:rPr>
          <w:b/>
        </w:rPr>
        <w:t>Correct Answer: A</w:t>
      </w:r>
    </w:p>
    <w:p w14:paraId="35C3F3B5" w14:textId="77777777" w:rsidR="00B95067" w:rsidRDefault="00000000">
      <w:pPr>
        <w:spacing w:before="140" w:after="60"/>
      </w:pPr>
      <w:r>
        <w:rPr>
          <w:b/>
        </w:rPr>
        <w:t>6. Which of the following best describes the relationship between paragraph 2 and paragraph 3?</w:t>
      </w:r>
    </w:p>
    <w:p w14:paraId="396931D5" w14:textId="77777777" w:rsidR="00B95067" w:rsidRDefault="00000000">
      <w:pPr>
        <w:spacing w:after="40"/>
        <w:ind w:left="360"/>
      </w:pPr>
      <w:r>
        <w:t>A. Paragraph 2 puts forward several scientific claims, one of which is rejected in paragraph 3.</w:t>
      </w:r>
    </w:p>
    <w:p w14:paraId="13A9925F" w14:textId="77777777" w:rsidR="00B95067" w:rsidRDefault="00000000">
      <w:pPr>
        <w:spacing w:after="40"/>
        <w:ind w:left="360"/>
      </w:pPr>
      <w:r>
        <w:t>B. Paragraph 2 poses several questions, and paragraph 3 offers a possible answer to one of them.</w:t>
      </w:r>
    </w:p>
    <w:p w14:paraId="6B60FFC1" w14:textId="77777777" w:rsidR="00B95067" w:rsidRDefault="00000000">
      <w:pPr>
        <w:spacing w:after="40"/>
        <w:ind w:left="360"/>
      </w:pPr>
      <w:r>
        <w:t>C. Paragraph 2 presents outdated traditional views, while paragraph 3 presents the current scientific conclusions.</w:t>
      </w:r>
    </w:p>
    <w:p w14:paraId="034086A1" w14:textId="77777777" w:rsidR="00B95067" w:rsidRDefault="00000000">
      <w:pPr>
        <w:spacing w:after="40"/>
        <w:ind w:left="360"/>
      </w:pPr>
      <w:r>
        <w:t>D. Paragraph 2 introduces a generalization that is illustrated by specific examples in paragraph 3.</w:t>
      </w:r>
    </w:p>
    <w:p w14:paraId="5D79772C" w14:textId="77777777" w:rsidR="00B95067" w:rsidRDefault="00000000">
      <w:pPr>
        <w:spacing w:after="160"/>
        <w:ind w:left="360"/>
      </w:pPr>
      <w:r>
        <w:rPr>
          <w:b/>
        </w:rPr>
        <w:t>Correct Answer: B</w:t>
      </w:r>
    </w:p>
    <w:p w14:paraId="17DDC508" w14:textId="77777777" w:rsidR="00B95067" w:rsidRDefault="00000000">
      <w:pPr>
        <w:spacing w:before="140" w:after="60"/>
      </w:pPr>
      <w:r>
        <w:rPr>
          <w:b/>
        </w:rPr>
        <w:t>7. The word “promote” in the passage is closest in meaning to</w:t>
      </w:r>
    </w:p>
    <w:p w14:paraId="31DC798E" w14:textId="77777777" w:rsidR="00B95067" w:rsidRDefault="00000000">
      <w:pPr>
        <w:spacing w:after="40"/>
        <w:ind w:left="360"/>
      </w:pPr>
      <w:r>
        <w:t>A. complicate</w:t>
      </w:r>
    </w:p>
    <w:p w14:paraId="72301885" w14:textId="77777777" w:rsidR="00B95067" w:rsidRDefault="00000000">
      <w:pPr>
        <w:spacing w:after="40"/>
        <w:ind w:left="360"/>
      </w:pPr>
      <w:r>
        <w:t>B. prevent</w:t>
      </w:r>
    </w:p>
    <w:p w14:paraId="3A29A1A6" w14:textId="77777777" w:rsidR="00B95067" w:rsidRDefault="00000000">
      <w:pPr>
        <w:spacing w:after="40"/>
        <w:ind w:left="360"/>
      </w:pPr>
      <w:r>
        <w:t>C. encourage</w:t>
      </w:r>
    </w:p>
    <w:p w14:paraId="6A2B368B" w14:textId="77777777" w:rsidR="00B95067" w:rsidRDefault="00000000">
      <w:pPr>
        <w:spacing w:after="40"/>
        <w:ind w:left="360"/>
      </w:pPr>
      <w:r>
        <w:lastRenderedPageBreak/>
        <w:t>D. affect</w:t>
      </w:r>
    </w:p>
    <w:p w14:paraId="16D85927" w14:textId="77777777" w:rsidR="00B95067" w:rsidRDefault="00000000">
      <w:pPr>
        <w:spacing w:after="160"/>
        <w:ind w:left="360"/>
      </w:pPr>
      <w:r>
        <w:rPr>
          <w:b/>
        </w:rPr>
        <w:t>Correct Answer: C</w:t>
      </w:r>
    </w:p>
    <w:p w14:paraId="04E0DACE" w14:textId="77777777" w:rsidR="00B95067" w:rsidRDefault="00000000">
      <w:pPr>
        <w:spacing w:before="140" w:after="60"/>
      </w:pPr>
      <w:r>
        <w:rPr>
          <w:b/>
        </w:rPr>
        <w:t>8. Which of the following is NOT mentioned in paragraph 4 as being true of the Ediacara formation?</w:t>
      </w:r>
    </w:p>
    <w:p w14:paraId="4136B5B3" w14:textId="77777777" w:rsidR="00B95067" w:rsidRDefault="00000000">
      <w:pPr>
        <w:spacing w:after="40"/>
        <w:ind w:left="360"/>
      </w:pPr>
      <w:r>
        <w:t>A. It contains fossils that date back to the Precambrian period.</w:t>
      </w:r>
    </w:p>
    <w:p w14:paraId="6AE57BF3" w14:textId="77777777" w:rsidR="00B95067" w:rsidRDefault="00000000">
      <w:pPr>
        <w:spacing w:after="40"/>
        <w:ind w:left="360"/>
      </w:pPr>
      <w:r>
        <w:t>B. It contains only soft-bodied animal fossils.</w:t>
      </w:r>
    </w:p>
    <w:p w14:paraId="00D11703" w14:textId="77777777" w:rsidR="00B95067" w:rsidRDefault="00000000">
      <w:pPr>
        <w:spacing w:after="40"/>
        <w:ind w:left="360"/>
      </w:pPr>
      <w:r>
        <w:t>C. It is located on a single site in Australia.</w:t>
      </w:r>
    </w:p>
    <w:p w14:paraId="706C79C5" w14:textId="77777777" w:rsidR="00B95067" w:rsidRDefault="00000000">
      <w:pPr>
        <w:spacing w:after="40"/>
        <w:ind w:left="360"/>
      </w:pPr>
      <w:r>
        <w:t>D. It does not contain any fossils of the ancestors of modern animals.</w:t>
      </w:r>
    </w:p>
    <w:p w14:paraId="0C8876CD" w14:textId="77777777" w:rsidR="00B95067" w:rsidRDefault="00000000">
      <w:pPr>
        <w:spacing w:after="160"/>
        <w:ind w:left="360"/>
      </w:pPr>
      <w:r>
        <w:rPr>
          <w:b/>
        </w:rPr>
        <w:t>Correct Answer: C</w:t>
      </w:r>
    </w:p>
    <w:p w14:paraId="6A425BA1" w14:textId="77777777" w:rsidR="00B95067" w:rsidRDefault="00000000">
      <w:pPr>
        <w:spacing w:before="140" w:after="60"/>
      </w:pPr>
      <w:r>
        <w:rPr>
          <w:b/>
        </w:rPr>
        <w:t>9. Which of the sentences below best expresses the essential information in the highlighted sentence in the passage? Incorrect choices change the meaning in important ways or leave out essential information.</w:t>
      </w:r>
    </w:p>
    <w:p w14:paraId="0EC2226E" w14:textId="77777777" w:rsidR="00B95067" w:rsidRDefault="00000000">
      <w:pPr>
        <w:spacing w:after="40"/>
        <w:ind w:left="360"/>
      </w:pPr>
      <w:r>
        <w:t>A. The animals found in the Tommotian fossil bed were once thought to belong to a variety of modern animal groups, but now they are thought to have descended from a single group.</w:t>
      </w:r>
    </w:p>
    <w:p w14:paraId="48AFA1DD" w14:textId="77777777" w:rsidR="00B95067" w:rsidRDefault="00000000">
      <w:pPr>
        <w:spacing w:after="40"/>
        <w:ind w:left="360"/>
      </w:pPr>
      <w:r>
        <w:t>B. Animals in the Tommotian fossil beds were initially assigned to modern animal groups but are now thought to belong to groups that emerged and died out during the Cambrian period.</w:t>
      </w:r>
    </w:p>
    <w:p w14:paraId="14E17534" w14:textId="77777777" w:rsidR="00B95067" w:rsidRDefault="00000000">
      <w:pPr>
        <w:spacing w:after="40"/>
        <w:ind w:left="360"/>
      </w:pPr>
      <w:r>
        <w:t>C. Though at first they thought otherwise, paleontologists now agree that the animals in the Tommotian formation have body forms from which modern animals have descended.</w:t>
      </w:r>
    </w:p>
    <w:p w14:paraId="2859FE2B" w14:textId="77777777" w:rsidR="00B95067" w:rsidRDefault="00000000">
      <w:pPr>
        <w:spacing w:after="40"/>
        <w:ind w:left="360"/>
      </w:pPr>
      <w:r>
        <w:t>D. It is unclear whether the Tommotian fossils from the early Cambrian period represent unique body forms or whether they should be assigned to various modern animal groups.</w:t>
      </w:r>
    </w:p>
    <w:p w14:paraId="1F788CE4" w14:textId="77777777" w:rsidR="00B95067" w:rsidRDefault="00000000">
      <w:pPr>
        <w:spacing w:after="160"/>
        <w:ind w:left="360"/>
      </w:pPr>
      <w:r>
        <w:rPr>
          <w:b/>
        </w:rPr>
        <w:t>Correct Answer: B</w:t>
      </w:r>
    </w:p>
    <w:p w14:paraId="6EC1D56D" w14:textId="77777777" w:rsidR="00B95067" w:rsidRDefault="00000000">
      <w:pPr>
        <w:spacing w:before="140" w:after="60"/>
      </w:pPr>
      <w:r>
        <w:rPr>
          <w:b/>
        </w:rPr>
        <w:t>10. Why does the author mention “Anomalocaris” and “Wiwaxia”?</w:t>
      </w:r>
    </w:p>
    <w:p w14:paraId="1D25A532" w14:textId="77777777" w:rsidR="00B95067" w:rsidRDefault="00000000">
      <w:pPr>
        <w:spacing w:after="40"/>
        <w:ind w:left="360"/>
      </w:pPr>
      <w:r>
        <w:t>A. To contrast predators with animals that eat plants such as algae</w:t>
      </w:r>
    </w:p>
    <w:p w14:paraId="483F2689" w14:textId="77777777" w:rsidR="00B95067" w:rsidRDefault="00000000">
      <w:pPr>
        <w:spacing w:after="40"/>
        <w:ind w:left="360"/>
      </w:pPr>
      <w:r>
        <w:t>B. To question the effects of rapid mud slides on fossilization</w:t>
      </w:r>
    </w:p>
    <w:p w14:paraId="39B63887" w14:textId="77777777" w:rsidR="00B95067" w:rsidRDefault="00000000">
      <w:pPr>
        <w:spacing w:after="40"/>
        <w:ind w:left="360"/>
      </w:pPr>
      <w:r>
        <w:t>C. To suggest that much is still unknown about animals found in the Burgess Shale</w:t>
      </w:r>
    </w:p>
    <w:p w14:paraId="1EA355F5" w14:textId="77777777" w:rsidR="00B95067" w:rsidRDefault="00000000">
      <w:pPr>
        <w:spacing w:after="40"/>
        <w:ind w:left="360"/>
      </w:pPr>
      <w:r>
        <w:t>D. To provide examples of fossils that cannot be assigned to a modern animal group</w:t>
      </w:r>
    </w:p>
    <w:p w14:paraId="7B255358" w14:textId="77777777" w:rsidR="00B95067" w:rsidRDefault="00000000">
      <w:pPr>
        <w:spacing w:after="160"/>
        <w:ind w:left="360"/>
      </w:pPr>
      <w:r>
        <w:rPr>
          <w:b/>
        </w:rPr>
        <w:t>Correct Answer: D</w:t>
      </w:r>
    </w:p>
    <w:p w14:paraId="61FB51C6" w14:textId="77777777" w:rsidR="00B95067" w:rsidRDefault="00000000">
      <w:pPr>
        <w:spacing w:before="140" w:after="60"/>
      </w:pPr>
      <w:r>
        <w:rPr>
          <w:b/>
        </w:rPr>
        <w:t>11. “Sidneyia” is an example of</w:t>
      </w:r>
    </w:p>
    <w:p w14:paraId="017D0E0C" w14:textId="77777777" w:rsidR="00B95067" w:rsidRDefault="00000000">
      <w:pPr>
        <w:spacing w:after="40"/>
        <w:ind w:left="360"/>
      </w:pPr>
      <w:r>
        <w:t>A. a relative of Anomalocaris and Wiwaxia</w:t>
      </w:r>
    </w:p>
    <w:p w14:paraId="3590922A" w14:textId="77777777" w:rsidR="00B95067" w:rsidRDefault="00000000">
      <w:pPr>
        <w:spacing w:after="40"/>
        <w:ind w:left="360"/>
      </w:pPr>
      <w:r>
        <w:t>B. a previously unknown Burgess Shale animal</w:t>
      </w:r>
    </w:p>
    <w:p w14:paraId="06442AC2" w14:textId="77777777" w:rsidR="00B95067" w:rsidRDefault="00000000">
      <w:pPr>
        <w:spacing w:after="40"/>
        <w:ind w:left="360"/>
      </w:pPr>
      <w:r>
        <w:t>C. an extinct member of a currently existing category of animals</w:t>
      </w:r>
    </w:p>
    <w:p w14:paraId="0028F6B9" w14:textId="77777777" w:rsidR="00B95067" w:rsidRDefault="00000000">
      <w:pPr>
        <w:spacing w:after="40"/>
        <w:ind w:left="360"/>
      </w:pPr>
      <w:r>
        <w:t>D. an animal that cannot be assigned to any modern animal group</w:t>
      </w:r>
    </w:p>
    <w:p w14:paraId="3E8DCB0F" w14:textId="77777777" w:rsidR="00B95067" w:rsidRDefault="00000000">
      <w:pPr>
        <w:spacing w:after="160"/>
        <w:ind w:left="360"/>
      </w:pPr>
      <w:r>
        <w:rPr>
          <w:b/>
        </w:rPr>
        <w:t>Correct Answer: C</w:t>
      </w:r>
    </w:p>
    <w:p w14:paraId="60B3CC99" w14:textId="77777777" w:rsidR="00B95067" w:rsidRDefault="00000000">
      <w:pPr>
        <w:spacing w:before="140" w:after="60"/>
      </w:pPr>
      <w:r>
        <w:rPr>
          <w:b/>
        </w:rPr>
        <w:t>12. What can be inferred from paragraph 7 about why the Cambrian explosion is so unusual?</w:t>
      </w:r>
    </w:p>
    <w:p w14:paraId="6CBD031D" w14:textId="77777777" w:rsidR="00B95067" w:rsidRDefault="00000000">
      <w:pPr>
        <w:spacing w:after="40"/>
        <w:ind w:left="360"/>
      </w:pPr>
      <w:r>
        <w:t>A. It generated new ecological niches through the extinction of many unique animals.</w:t>
      </w:r>
    </w:p>
    <w:p w14:paraId="2A2D6134" w14:textId="77777777" w:rsidR="00B95067" w:rsidRDefault="00000000">
      <w:pPr>
        <w:spacing w:after="40"/>
        <w:ind w:left="360"/>
      </w:pPr>
      <w:r>
        <w:t>B. It was a period of rapid evolution, and evolution is often thought of as a slow process.</w:t>
      </w:r>
    </w:p>
    <w:p w14:paraId="29F6D07F" w14:textId="77777777" w:rsidR="00B95067" w:rsidRDefault="00000000">
      <w:pPr>
        <w:spacing w:after="40"/>
        <w:ind w:left="360"/>
      </w:pPr>
      <w:r>
        <w:t>C. It is a period whose evolutionary sequences are clearly marked.</w:t>
      </w:r>
    </w:p>
    <w:p w14:paraId="7CA97259" w14:textId="77777777" w:rsidR="00B95067" w:rsidRDefault="00000000">
      <w:pPr>
        <w:spacing w:after="40"/>
        <w:ind w:left="360"/>
      </w:pPr>
      <w:r>
        <w:lastRenderedPageBreak/>
        <w:t>D. It generated a very large number of ancient fossil beds containing soft-bodied animals.</w:t>
      </w:r>
    </w:p>
    <w:p w14:paraId="0B94B4D9" w14:textId="77777777" w:rsidR="00B95067" w:rsidRDefault="00000000">
      <w:pPr>
        <w:spacing w:after="160"/>
        <w:ind w:left="360"/>
      </w:pPr>
      <w:r>
        <w:rPr>
          <w:b/>
        </w:rPr>
        <w:t>Correct Answer: B</w:t>
      </w:r>
    </w:p>
    <w:p w14:paraId="62EAADB0" w14:textId="77777777" w:rsidR="00B95067" w:rsidRDefault="00000000">
      <w:pPr>
        <w:spacing w:before="140" w:after="60"/>
      </w:pPr>
      <w:r>
        <w:rPr>
          <w:b/>
        </w:rPr>
        <w:t>13. It is relatively rare because the fossilization of soft-bodied animals requires a special environment.</w:t>
      </w:r>
    </w:p>
    <w:p w14:paraId="6016365E" w14:textId="77777777" w:rsidR="00B95067" w:rsidRDefault="00000000">
      <w:pPr>
        <w:spacing w:after="40"/>
        <w:ind w:left="360"/>
      </w:pPr>
      <w:r>
        <w:t>A. Fossilization of soft-bodied animals is less likely</w:t>
      </w:r>
    </w:p>
    <w:p w14:paraId="4F309089" w14:textId="77777777" w:rsidR="00B95067" w:rsidRDefault="00000000">
      <w:pPr>
        <w:spacing w:after="40"/>
        <w:ind w:left="360"/>
      </w:pPr>
      <w:r>
        <w:t>B. Conditions that promote fossilization of soft-bodied animals include</w:t>
      </w:r>
    </w:p>
    <w:p w14:paraId="1525B030" w14:textId="77777777" w:rsidR="00B95067" w:rsidRDefault="00000000">
      <w:pPr>
        <w:spacing w:after="40"/>
        <w:ind w:left="360"/>
      </w:pPr>
      <w:r>
        <w:t>C. create an environment that discourages decomposition.</w:t>
      </w:r>
    </w:p>
    <w:p w14:paraId="61E4E1CD" w14:textId="77777777" w:rsidR="00B95067" w:rsidRDefault="00000000">
      <w:pPr>
        <w:spacing w:after="40"/>
        <w:ind w:left="360"/>
      </w:pPr>
      <w:r>
        <w:t>D. containing soft-bodied animals have been known for many years.</w:t>
      </w:r>
    </w:p>
    <w:p w14:paraId="24B75070" w14:textId="77777777" w:rsidR="00B95067" w:rsidRDefault="00000000">
      <w:pPr>
        <w:spacing w:after="160"/>
        <w:ind w:left="360"/>
      </w:pPr>
      <w:r>
        <w:rPr>
          <w:b/>
        </w:rPr>
        <w:t>Correct Answer: B</w:t>
      </w:r>
    </w:p>
    <w:p w14:paraId="27959FCC" w14:textId="77777777" w:rsidR="00B95067" w:rsidRDefault="00000000">
      <w:pPr>
        <w:spacing w:before="140" w:after="60"/>
      </w:pPr>
      <w:r>
        <w:rPr>
          <w:b/>
        </w:rPr>
        <w:t>14. The term “Cambrian explosion” refers to the geologically brief period during which all modern animal groups evolved.</w:t>
      </w:r>
    </w:p>
    <w:p w14:paraId="3220170C" w14:textId="77777777" w:rsidR="00B95067" w:rsidRDefault="00000000">
      <w:pPr>
        <w:spacing w:after="40"/>
        <w:ind w:left="360"/>
      </w:pPr>
      <w:r>
        <w:t>A. Little is known about the stages of evolution during the Cambrian period, in part because early animals were soft bodied and could fossilize only under particular conditions.</w:t>
      </w:r>
    </w:p>
    <w:p w14:paraId="1420FB35" w14:textId="77777777" w:rsidR="00B95067" w:rsidRDefault="00000000">
      <w:pPr>
        <w:spacing w:after="40"/>
        <w:ind w:left="360"/>
      </w:pPr>
      <w:r>
        <w:t>B. While animal fossils from before the Cambrian explosion have no modern descendants, many animals that evolved during the Cambrian explosion can be assigned to modern groups.</w:t>
      </w:r>
    </w:p>
    <w:p w14:paraId="5051DD8B" w14:textId="77777777" w:rsidR="00B95067" w:rsidRDefault="00000000">
      <w:pPr>
        <w:spacing w:after="40"/>
        <w:ind w:left="360"/>
      </w:pPr>
      <w:r>
        <w:t>C. The Cambrian period is significant because it marks the emergence of eukaryotic life-forms—organisms that have cells with true nuclei.</w:t>
      </w:r>
    </w:p>
    <w:p w14:paraId="6FAD0DA9" w14:textId="77777777" w:rsidR="00B95067" w:rsidRDefault="00000000">
      <w:pPr>
        <w:spacing w:after="40"/>
        <w:ind w:left="360"/>
      </w:pPr>
      <w:r>
        <w:t>D. The Ediacara fossil formation provides the most information about the Cambrian explosion, while the earlier, Tommotian and Burgess Shale formations give clues about Precambrian evolution.</w:t>
      </w:r>
    </w:p>
    <w:p w14:paraId="5CF20960" w14:textId="77777777" w:rsidR="00B95067" w:rsidRDefault="00000000">
      <w:pPr>
        <w:spacing w:after="40"/>
        <w:ind w:left="360"/>
      </w:pPr>
      <w:r>
        <w:t>E. Zoologists are awaiting the discovery of a 600-million-year-old fossil formation in order to be able to form a theory of how animal evolution progressed.</w:t>
      </w:r>
    </w:p>
    <w:p w14:paraId="4C5E80D1" w14:textId="77777777" w:rsidR="00B95067" w:rsidRDefault="00000000">
      <w:pPr>
        <w:spacing w:after="40"/>
        <w:ind w:left="360"/>
      </w:pPr>
      <w:r>
        <w:t>F. Although the reasons for the rapid evolution of animals during the Cambrian period are not known, one proposed explanation is an abundance of niches with a lack of competitors.</w:t>
      </w:r>
    </w:p>
    <w:p w14:paraId="60809CB4" w14:textId="77777777" w:rsidR="00B95067" w:rsidRDefault="00000000">
      <w:pPr>
        <w:spacing w:after="160"/>
        <w:ind w:left="360"/>
      </w:pPr>
      <w:r>
        <w:rPr>
          <w:b/>
        </w:rPr>
        <w:t>Correct Answer: ABF</w:t>
      </w:r>
    </w:p>
    <w:p w14:paraId="410889DF" w14:textId="77777777" w:rsidR="00B95067" w:rsidRDefault="00000000">
      <w:pPr>
        <w:jc w:val="center"/>
      </w:pPr>
      <w:r>
        <w:rPr>
          <w:sz w:val="18"/>
        </w:rPr>
        <w:t>________________________________________</w:t>
      </w:r>
    </w:p>
    <w:p w14:paraId="7F9DF9BD" w14:textId="77777777" w:rsidR="00B95067" w:rsidRDefault="00000000">
      <w:r>
        <w:br w:type="page"/>
      </w:r>
    </w:p>
    <w:p w14:paraId="6A82BDAC" w14:textId="77777777" w:rsidR="00B95067" w:rsidRDefault="00000000">
      <w:pPr>
        <w:jc w:val="center"/>
      </w:pPr>
      <w:r>
        <w:rPr>
          <w:b/>
          <w:sz w:val="32"/>
        </w:rPr>
        <w:lastRenderedPageBreak/>
        <w:t>TPO 006</w:t>
      </w:r>
    </w:p>
    <w:p w14:paraId="34B34C9F" w14:textId="77777777" w:rsidR="00B95067" w:rsidRDefault="00000000">
      <w:r>
        <w:rPr>
          <w:b/>
          <w:sz w:val="26"/>
        </w:rPr>
        <w:t>Passage 1: Powering the Industrial Revolution</w:t>
      </w:r>
    </w:p>
    <w:p w14:paraId="5D8F4122" w14:textId="77777777" w:rsidR="00B95067" w:rsidRDefault="00000000">
      <w:pPr>
        <w:spacing w:after="120"/>
        <w:jc w:val="both"/>
      </w:pPr>
      <w:r>
        <w:t>In Britain one of the most dramatic changes of the Industrial Revolution was the harnessing of power. Until the reign of George III (1760-1820), available sources of power for work and travel had not increased since the Middle Ages. There were three sources of power: animal or human muscles; the wind, operating on sail or windmill; and running water. Only the last of these was suited at all to the continuous operating of machines, and although waterpower abounded in Lancashire and Scotland and ran grain mills as well as textile mills, it had one great disadvantage: streams flowed where nature intended them to, and water-driven factories had to be located on their banks, whether or not the location was desirable for other reasons. Furthermore, even the most reliable waterpower varied with the seasons and disappeared in a drought. The new age of machinery, in short, could not have been born without a new source of both movable and constant power.</w:t>
      </w:r>
    </w:p>
    <w:p w14:paraId="5BC2993B" w14:textId="77777777" w:rsidR="00B95067" w:rsidRDefault="00000000">
      <w:pPr>
        <w:spacing w:after="120"/>
        <w:jc w:val="both"/>
      </w:pPr>
      <w:r>
        <w:t xml:space="preserve">The source had long been known but not </w:t>
      </w:r>
      <w:r>
        <w:rPr>
          <w:highlight w:val="darkGray"/>
        </w:rPr>
        <w:t>exploited</w:t>
      </w:r>
      <w:r>
        <w:t xml:space="preserve">. Early in the century, a pump had come into use in which expanding steam raised a piston in a cylinder, and atmospheric pressure brought it down again when the steam condensed inside the cylinder to form a vacuum. This “atmospheric engine,” invented by Thomas Savery and </w:t>
      </w:r>
      <w:r>
        <w:rPr>
          <w:highlight w:val="darkGray"/>
        </w:rPr>
        <w:t>vastly</w:t>
      </w:r>
      <w:r>
        <w:t xml:space="preserve"> improved by his partner, Thomas Newcomen, embodied revolutionary principles, but it was so slow and wasteful of fuel that it could not be employed outside the coal mines for which it had been designed. In the 1760s, James Watt perfected a separate condenser for the steam, so that the cylinder did not have to be cooled at every stroke; then he devised a way to make the piston turn a wheel and thus convert reciprocating (back and forth) motion into rotary motion. He thereby transformed an inefficient pump of limited use into a steam engine of a thousand uses. The final step came when steam was introduced into the cylinder to drive the piston backward as well as forward, thereby increasing the speed of the engine and cutting its fuel consumption.</w:t>
      </w:r>
    </w:p>
    <w:p w14:paraId="537D4B24" w14:textId="77777777" w:rsidR="00B95067" w:rsidRDefault="00000000">
      <w:pPr>
        <w:spacing w:after="120"/>
        <w:jc w:val="both"/>
      </w:pPr>
      <w:r>
        <w:t xml:space="preserve">Watt’s steam engine soon showed what it could do. It liberated industry from dependence on running water. The engine eliminated water in the mines by driving efficient pumps, which made possible deeper and deeper mining. The ready availability of coal inspired William Murdoch during the 1790s to develop the first new form of nighttime illumination to be discovered in a millennium and a half. Coal gas rivaled smoky oil lamps and flickering candles, and early in the new century, well-to-do Londoners </w:t>
      </w:r>
      <w:r>
        <w:rPr>
          <w:highlight w:val="darkGray"/>
        </w:rPr>
        <w:t>grew accustomed to</w:t>
      </w:r>
      <w:r>
        <w:t xml:space="preserve"> gaslit houses and even streets. Iron manufacturers, which had starved for fuel while depending on charcoal, also benefited from ever-increasing supplies of coal; blast furnaces with steam-powered bellows turned out more iron and steel for the new machinery. Steam became the motive force of the Industrial Revolution, as coal and iron ore were the raw materials.</w:t>
      </w:r>
    </w:p>
    <w:p w14:paraId="08B894B3" w14:textId="77777777" w:rsidR="00B95067" w:rsidRDefault="00000000">
      <w:pPr>
        <w:spacing w:after="120"/>
        <w:jc w:val="both"/>
      </w:pPr>
      <w:r>
        <w:t xml:space="preserve">By 1800 more than a thousand steam engines were in use in the British Isles, and Britain </w:t>
      </w:r>
      <w:r>
        <w:rPr>
          <w:highlight w:val="darkGray"/>
        </w:rPr>
        <w:t>retained</w:t>
      </w:r>
      <w:r>
        <w:t xml:space="preserve"> a virtual monopoly on steam engine production until the 1830s. Steam power did not merely spin cotton and roll iron; early in the new century, it also multiplied ten times over the amount of paper that a single worker could produce in a day. At the same time, operators of the first printing presses run by steam rather than by hand found it possible to produce a thousand pages in an hour rather than thirty. Steam also promised to eliminate a transportation problem not fully solved by </w:t>
      </w:r>
      <w:r>
        <w:lastRenderedPageBreak/>
        <w:t>either canal boats or turnpikes. Boats could carry heavy weights, but canals could not cross hilly terrain; turnpikes could cross the hills, but the roadbeds could not stand up under great weights. These problems needed still another solution, and the ingredients for it lay close at hand. In some industrial regions, heavily laden wagons, with flanged wheels, were being hauled by horses along metal rails; and the stationary steam engine was puffing in the factory and mine. Another generation passed before inventors succeeded in combining these ingredients, by putting the engine on wheels and the wheels on the rails, so as to provide a machine to take the place of the horse. Thus the railroad age sprang from what had already happened in the eighteenth century.</w:t>
      </w:r>
    </w:p>
    <w:p w14:paraId="2C2D4ABB" w14:textId="77777777" w:rsidR="00B95067" w:rsidRDefault="00000000">
      <w:r>
        <w:rPr>
          <w:b/>
          <w:sz w:val="24"/>
        </w:rPr>
        <w:t>Questions</w:t>
      </w:r>
    </w:p>
    <w:p w14:paraId="6098A825" w14:textId="77777777" w:rsidR="00B95067" w:rsidRDefault="00000000">
      <w:pPr>
        <w:spacing w:before="140" w:after="60"/>
      </w:pPr>
      <w:r>
        <w:rPr>
          <w:b/>
        </w:rPr>
        <w:t>1. Which of the sentences below best expresses the essential information in the highlighted sentence in the passage? Incorrect choices change the meaning in important ways or leave out essential information.</w:t>
      </w:r>
    </w:p>
    <w:p w14:paraId="5B7786D4" w14:textId="77777777" w:rsidR="00B95067" w:rsidRDefault="00000000">
      <w:pPr>
        <w:spacing w:after="40"/>
        <w:ind w:left="360"/>
      </w:pPr>
      <w:r>
        <w:t>A. Running water was the best power source for factories since it could keep machines operating continuously, but since it was abundant only in Lancashire and Scotland, most mills and factories that were located elsewhere could not be water driven.</w:t>
      </w:r>
    </w:p>
    <w:p w14:paraId="137C68BB" w14:textId="77777777" w:rsidR="00B95067" w:rsidRDefault="00000000">
      <w:pPr>
        <w:spacing w:after="40"/>
        <w:ind w:left="360"/>
      </w:pPr>
      <w:r>
        <w:t>B. The disadvantage of using waterpower is that streams do not necessarily flow in places that are the most suitable for factories, which explains why so many water-powered grain and textile mills were located in undesirable places.</w:t>
      </w:r>
    </w:p>
    <w:p w14:paraId="26CA8F20" w14:textId="77777777" w:rsidR="00B95067" w:rsidRDefault="00000000">
      <w:pPr>
        <w:spacing w:after="40"/>
        <w:ind w:left="360"/>
      </w:pPr>
      <w:r>
        <w:t>C. Since machines could be operated continuously only where running water was abundant, grain and textile mills, as well as other factories, tended to be located only in Lancashire and Scotland.</w:t>
      </w:r>
    </w:p>
    <w:p w14:paraId="43E17326" w14:textId="77777777" w:rsidR="00B95067" w:rsidRDefault="00000000">
      <w:pPr>
        <w:spacing w:after="40"/>
        <w:ind w:left="360"/>
      </w:pPr>
      <w:r>
        <w:t>D. Running water was the only source of power that was suitable for the continuous operation of machines, but to make use of it, factories had to be located where the water was, regardless of whether such locations made sense otherwise.</w:t>
      </w:r>
    </w:p>
    <w:p w14:paraId="3B0B5F4F" w14:textId="77777777" w:rsidR="00B95067" w:rsidRDefault="00000000">
      <w:pPr>
        <w:spacing w:after="160"/>
        <w:ind w:left="360"/>
      </w:pPr>
      <w:r>
        <w:rPr>
          <w:b/>
        </w:rPr>
        <w:t>Correct Answer: D</w:t>
      </w:r>
    </w:p>
    <w:p w14:paraId="3E541FC2" w14:textId="77777777" w:rsidR="00B95067" w:rsidRDefault="00000000">
      <w:pPr>
        <w:spacing w:before="140" w:after="60"/>
      </w:pPr>
      <w:r>
        <w:rPr>
          <w:b/>
        </w:rPr>
        <w:t>2. It can be inferred from paragraph 1 that before the reign of George III there were no sources of power that</w:t>
      </w:r>
    </w:p>
    <w:p w14:paraId="3C5328F2" w14:textId="77777777" w:rsidR="00B95067" w:rsidRDefault="00000000">
      <w:pPr>
        <w:spacing w:after="40"/>
        <w:ind w:left="360"/>
      </w:pPr>
      <w:r>
        <w:t>A. were movable</w:t>
      </w:r>
    </w:p>
    <w:p w14:paraId="5D56B317" w14:textId="77777777" w:rsidR="00B95067" w:rsidRDefault="00000000">
      <w:pPr>
        <w:spacing w:after="40"/>
        <w:ind w:left="360"/>
      </w:pPr>
      <w:r>
        <w:t>B. were widely available</w:t>
      </w:r>
    </w:p>
    <w:p w14:paraId="622157C3" w14:textId="77777777" w:rsidR="00B95067" w:rsidRDefault="00000000">
      <w:pPr>
        <w:spacing w:after="40"/>
        <w:ind w:left="360"/>
      </w:pPr>
      <w:r>
        <w:t>C. did not disappear during certain seasons of the year</w:t>
      </w:r>
    </w:p>
    <w:p w14:paraId="3430CEF3" w14:textId="77777777" w:rsidR="00B95067" w:rsidRDefault="00000000">
      <w:pPr>
        <w:spacing w:after="40"/>
        <w:ind w:left="360"/>
      </w:pPr>
      <w:r>
        <w:t>D. could provide continuous power</w:t>
      </w:r>
    </w:p>
    <w:p w14:paraId="4F800476" w14:textId="77777777" w:rsidR="00B95067" w:rsidRDefault="00000000">
      <w:pPr>
        <w:spacing w:after="160"/>
        <w:ind w:left="360"/>
      </w:pPr>
      <w:r>
        <w:rPr>
          <w:b/>
        </w:rPr>
        <w:t>Correct Answer: D</w:t>
      </w:r>
    </w:p>
    <w:p w14:paraId="7D3807F1" w14:textId="77777777" w:rsidR="00B95067" w:rsidRDefault="00000000">
      <w:pPr>
        <w:spacing w:before="140" w:after="60"/>
      </w:pPr>
      <w:r>
        <w:rPr>
          <w:b/>
        </w:rPr>
        <w:t>3. Which of the following best describes the relation of paragraph 2 to paragraph 1?</w:t>
      </w:r>
    </w:p>
    <w:p w14:paraId="6995AA06" w14:textId="77777777" w:rsidR="00B95067" w:rsidRDefault="00000000">
      <w:pPr>
        <w:spacing w:after="40"/>
        <w:ind w:left="360"/>
      </w:pPr>
      <w:r>
        <w:t>A. Paragraph 2 shows how the problem discussed in paragraph 1 arose.</w:t>
      </w:r>
    </w:p>
    <w:p w14:paraId="2DA8A397" w14:textId="77777777" w:rsidR="00B95067" w:rsidRDefault="00000000">
      <w:pPr>
        <w:spacing w:after="40"/>
        <w:ind w:left="360"/>
      </w:pPr>
      <w:r>
        <w:t>B. Paragraph 2 explains how the problem presented in paragraph 1 came to be solved.</w:t>
      </w:r>
    </w:p>
    <w:p w14:paraId="3998918D" w14:textId="77777777" w:rsidR="00B95067" w:rsidRDefault="00000000">
      <w:pPr>
        <w:spacing w:after="40"/>
        <w:ind w:left="360"/>
      </w:pPr>
      <w:r>
        <w:t>C. Paragraph 2 provides a more technical discussion of the problem introduced in paragraph 1.</w:t>
      </w:r>
    </w:p>
    <w:p w14:paraId="2D14A2D1" w14:textId="77777777" w:rsidR="00B95067" w:rsidRDefault="00000000">
      <w:pPr>
        <w:spacing w:after="40"/>
        <w:ind w:left="360"/>
      </w:pPr>
      <w:r>
        <w:t>D. Paragraph 2 shows why the problem discussed in paragraph 1 was especially important to solve.</w:t>
      </w:r>
    </w:p>
    <w:p w14:paraId="0BB7088A" w14:textId="77777777" w:rsidR="00B95067" w:rsidRDefault="00000000">
      <w:pPr>
        <w:spacing w:after="160"/>
        <w:ind w:left="360"/>
      </w:pPr>
      <w:r>
        <w:rPr>
          <w:b/>
        </w:rPr>
        <w:t>Correct Answer: B</w:t>
      </w:r>
    </w:p>
    <w:p w14:paraId="07CF5D18" w14:textId="77777777" w:rsidR="00B95067" w:rsidRDefault="00000000">
      <w:pPr>
        <w:spacing w:before="140" w:after="60"/>
      </w:pPr>
      <w:r>
        <w:rPr>
          <w:b/>
        </w:rPr>
        <w:lastRenderedPageBreak/>
        <w:t>4. The word “exploited” in the passage is closest in meaning to</w:t>
      </w:r>
    </w:p>
    <w:p w14:paraId="393315B8" w14:textId="77777777" w:rsidR="00B95067" w:rsidRDefault="00000000">
      <w:pPr>
        <w:spacing w:after="40"/>
        <w:ind w:left="360"/>
      </w:pPr>
      <w:r>
        <w:t>A. utilized</w:t>
      </w:r>
    </w:p>
    <w:p w14:paraId="77D50FED" w14:textId="77777777" w:rsidR="00B95067" w:rsidRDefault="00000000">
      <w:pPr>
        <w:spacing w:after="40"/>
        <w:ind w:left="360"/>
      </w:pPr>
      <w:r>
        <w:t>B. recognized</w:t>
      </w:r>
    </w:p>
    <w:p w14:paraId="43D1005E" w14:textId="77777777" w:rsidR="00B95067" w:rsidRDefault="00000000">
      <w:pPr>
        <w:spacing w:after="40"/>
        <w:ind w:left="360"/>
      </w:pPr>
      <w:r>
        <w:t>C. examined</w:t>
      </w:r>
    </w:p>
    <w:p w14:paraId="4407E6FF" w14:textId="77777777" w:rsidR="00B95067" w:rsidRDefault="00000000">
      <w:pPr>
        <w:spacing w:after="40"/>
        <w:ind w:left="360"/>
      </w:pPr>
      <w:r>
        <w:t>D. fully understood</w:t>
      </w:r>
    </w:p>
    <w:p w14:paraId="7E359E19" w14:textId="77777777" w:rsidR="00B95067" w:rsidRDefault="00000000">
      <w:pPr>
        <w:spacing w:after="160"/>
        <w:ind w:left="360"/>
      </w:pPr>
      <w:r>
        <w:rPr>
          <w:b/>
        </w:rPr>
        <w:t>Correct Answer: A</w:t>
      </w:r>
    </w:p>
    <w:p w14:paraId="69FF20A3" w14:textId="77777777" w:rsidR="00B95067" w:rsidRDefault="00000000">
      <w:pPr>
        <w:spacing w:before="140" w:after="60"/>
      </w:pPr>
      <w:r>
        <w:rPr>
          <w:b/>
        </w:rPr>
        <w:t>5. The word “vastly” in the passage is closest in meaning to</w:t>
      </w:r>
    </w:p>
    <w:p w14:paraId="7B93FB48" w14:textId="77777777" w:rsidR="00B95067" w:rsidRDefault="00000000">
      <w:pPr>
        <w:spacing w:after="40"/>
        <w:ind w:left="360"/>
      </w:pPr>
      <w:r>
        <w:t>A. quickly</w:t>
      </w:r>
    </w:p>
    <w:p w14:paraId="771BF2D6" w14:textId="77777777" w:rsidR="00B95067" w:rsidRDefault="00000000">
      <w:pPr>
        <w:spacing w:after="40"/>
        <w:ind w:left="360"/>
      </w:pPr>
      <w:r>
        <w:t>B. ultimately</w:t>
      </w:r>
    </w:p>
    <w:p w14:paraId="063FFB59" w14:textId="77777777" w:rsidR="00B95067" w:rsidRDefault="00000000">
      <w:pPr>
        <w:spacing w:after="40"/>
        <w:ind w:left="360"/>
      </w:pPr>
      <w:r>
        <w:t>C. greatly</w:t>
      </w:r>
    </w:p>
    <w:p w14:paraId="5F9A45B2" w14:textId="77777777" w:rsidR="00B95067" w:rsidRDefault="00000000">
      <w:pPr>
        <w:spacing w:after="40"/>
        <w:ind w:left="360"/>
      </w:pPr>
      <w:r>
        <w:t>D. initially</w:t>
      </w:r>
    </w:p>
    <w:p w14:paraId="3C7098A1" w14:textId="77777777" w:rsidR="00B95067" w:rsidRDefault="00000000">
      <w:pPr>
        <w:spacing w:after="160"/>
        <w:ind w:left="360"/>
      </w:pPr>
      <w:r>
        <w:rPr>
          <w:b/>
        </w:rPr>
        <w:t>Correct Answer: C</w:t>
      </w:r>
    </w:p>
    <w:p w14:paraId="469C1F98" w14:textId="77777777" w:rsidR="00B95067" w:rsidRDefault="00000000">
      <w:pPr>
        <w:spacing w:before="140" w:after="60"/>
      </w:pPr>
      <w:r>
        <w:rPr>
          <w:b/>
        </w:rPr>
        <w:t>6. According to paragraph 2, the “atmospheric engine” was slow because</w:t>
      </w:r>
    </w:p>
    <w:p w14:paraId="6E74F284" w14:textId="77777777" w:rsidR="00B95067" w:rsidRDefault="00000000">
      <w:pPr>
        <w:spacing w:after="40"/>
        <w:ind w:left="360"/>
      </w:pPr>
      <w:r>
        <w:t>A. it had been designed to be used in coal mines</w:t>
      </w:r>
    </w:p>
    <w:p w14:paraId="1788AC2A" w14:textId="77777777" w:rsidR="00B95067" w:rsidRDefault="00000000">
      <w:pPr>
        <w:spacing w:after="40"/>
        <w:ind w:left="360"/>
      </w:pPr>
      <w:r>
        <w:t>B. the cylinder had to cool between each stroke</w:t>
      </w:r>
    </w:p>
    <w:p w14:paraId="7141849F" w14:textId="77777777" w:rsidR="00B95067" w:rsidRDefault="00000000">
      <w:pPr>
        <w:spacing w:after="40"/>
        <w:ind w:left="360"/>
      </w:pPr>
      <w:r>
        <w:t>C. it made use of expanding steam to raise the piston in its cylinder</w:t>
      </w:r>
    </w:p>
    <w:p w14:paraId="7989BEE5" w14:textId="77777777" w:rsidR="00B95067" w:rsidRDefault="00000000">
      <w:pPr>
        <w:spacing w:after="40"/>
        <w:ind w:left="360"/>
      </w:pPr>
      <w:r>
        <w:t>D. it could be operated only when a large supply of fuel was available</w:t>
      </w:r>
    </w:p>
    <w:p w14:paraId="346D5034" w14:textId="77777777" w:rsidR="00B95067" w:rsidRDefault="00000000">
      <w:pPr>
        <w:spacing w:after="160"/>
        <w:ind w:left="360"/>
      </w:pPr>
      <w:r>
        <w:rPr>
          <w:b/>
        </w:rPr>
        <w:t>Correct Answer: B</w:t>
      </w:r>
    </w:p>
    <w:p w14:paraId="60AA9BDA" w14:textId="77777777" w:rsidR="00B95067" w:rsidRDefault="00000000">
      <w:pPr>
        <w:spacing w:before="140" w:after="60"/>
      </w:pPr>
      <w:r>
        <w:rPr>
          <w:b/>
        </w:rPr>
        <w:t>7. According to paragraph 2, Watt’s steam engine differed from earlier steam engines in each of the following ways EXCEPT:</w:t>
      </w:r>
    </w:p>
    <w:p w14:paraId="0C29E68C" w14:textId="77777777" w:rsidR="00B95067" w:rsidRDefault="00000000">
      <w:pPr>
        <w:spacing w:after="40"/>
        <w:ind w:left="360"/>
      </w:pPr>
      <w:r>
        <w:t>A. It used steam to move a piston in a cylinder.</w:t>
      </w:r>
    </w:p>
    <w:p w14:paraId="3E7E2F00" w14:textId="77777777" w:rsidR="00B95067" w:rsidRDefault="00000000">
      <w:pPr>
        <w:spacing w:after="40"/>
        <w:ind w:left="360"/>
      </w:pPr>
      <w:r>
        <w:t>B. It worked with greater speed.</w:t>
      </w:r>
    </w:p>
    <w:p w14:paraId="09DDD7F0" w14:textId="77777777" w:rsidR="00B95067" w:rsidRDefault="00000000">
      <w:pPr>
        <w:spacing w:after="40"/>
        <w:ind w:left="360"/>
      </w:pPr>
      <w:r>
        <w:t>C. It was more efficient in its use of fuel.</w:t>
      </w:r>
    </w:p>
    <w:p w14:paraId="1EB1C9DD" w14:textId="77777777" w:rsidR="00B95067" w:rsidRDefault="00000000">
      <w:pPr>
        <w:spacing w:after="40"/>
        <w:ind w:left="360"/>
      </w:pPr>
      <w:r>
        <w:t>D. It could be used in many different ways.</w:t>
      </w:r>
    </w:p>
    <w:p w14:paraId="2599D530" w14:textId="77777777" w:rsidR="00B95067" w:rsidRDefault="00000000">
      <w:pPr>
        <w:spacing w:after="160"/>
        <w:ind w:left="360"/>
      </w:pPr>
      <w:r>
        <w:rPr>
          <w:b/>
        </w:rPr>
        <w:t>Correct Answer: A</w:t>
      </w:r>
    </w:p>
    <w:p w14:paraId="19946B3B" w14:textId="77777777" w:rsidR="00B95067" w:rsidRDefault="00000000">
      <w:pPr>
        <w:spacing w:before="140" w:after="60"/>
      </w:pPr>
      <w:r>
        <w:rPr>
          <w:b/>
        </w:rPr>
        <w:t>8. In paragraph 3, the author mentions William Murdoch’s invention of a new form of nighttime illumination in order to</w:t>
      </w:r>
    </w:p>
    <w:p w14:paraId="6DE27346" w14:textId="77777777" w:rsidR="00B95067" w:rsidRDefault="00000000">
      <w:pPr>
        <w:spacing w:after="40"/>
        <w:ind w:left="360"/>
      </w:pPr>
      <w:r>
        <w:t>A. indicate one of the important developments made possible by the introduction of Watt’s steam engine</w:t>
      </w:r>
    </w:p>
    <w:p w14:paraId="236D3127" w14:textId="77777777" w:rsidR="00B95067" w:rsidRDefault="00000000">
      <w:pPr>
        <w:spacing w:after="40"/>
        <w:ind w:left="360"/>
      </w:pPr>
      <w:r>
        <w:t>B. make the point that Watt’s steam engine was not the only invention of importance to the Industrial Revolution</w:t>
      </w:r>
    </w:p>
    <w:p w14:paraId="2F036E39" w14:textId="77777777" w:rsidR="00B95067" w:rsidRDefault="00000000">
      <w:pPr>
        <w:spacing w:after="40"/>
        <w:ind w:left="360"/>
      </w:pPr>
      <w:r>
        <w:t>C. illustrate how important coal was as a raw material for the Industrial Revolution</w:t>
      </w:r>
    </w:p>
    <w:p w14:paraId="31A85E5E" w14:textId="77777777" w:rsidR="00B95067" w:rsidRDefault="00000000">
      <w:pPr>
        <w:spacing w:after="40"/>
        <w:ind w:left="360"/>
      </w:pPr>
      <w:r>
        <w:t>D. provide an example of another eighteenth-century invention that used steam as a power source</w:t>
      </w:r>
    </w:p>
    <w:p w14:paraId="233917F0" w14:textId="77777777" w:rsidR="00B95067" w:rsidRDefault="00000000">
      <w:pPr>
        <w:spacing w:after="160"/>
        <w:ind w:left="360"/>
      </w:pPr>
      <w:r>
        <w:rPr>
          <w:b/>
        </w:rPr>
        <w:t>Correct Answer: A</w:t>
      </w:r>
    </w:p>
    <w:p w14:paraId="60581938" w14:textId="77777777" w:rsidR="00B95067" w:rsidRDefault="00000000">
      <w:pPr>
        <w:spacing w:before="140" w:after="60"/>
      </w:pPr>
      <w:r>
        <w:rPr>
          <w:b/>
        </w:rPr>
        <w:t>9. The phrase “grew accustomed to” in the passage is closest in meaning to</w:t>
      </w:r>
    </w:p>
    <w:p w14:paraId="2ECC5AAD" w14:textId="77777777" w:rsidR="00B95067" w:rsidRDefault="00000000">
      <w:pPr>
        <w:spacing w:after="40"/>
        <w:ind w:left="360"/>
      </w:pPr>
      <w:r>
        <w:t>A. began to prefer</w:t>
      </w:r>
    </w:p>
    <w:p w14:paraId="70BF76D0" w14:textId="77777777" w:rsidR="00B95067" w:rsidRDefault="00000000">
      <w:pPr>
        <w:spacing w:after="40"/>
        <w:ind w:left="360"/>
      </w:pPr>
      <w:r>
        <w:lastRenderedPageBreak/>
        <w:t>B. wanted to have</w:t>
      </w:r>
    </w:p>
    <w:p w14:paraId="7C3DECD7" w14:textId="77777777" w:rsidR="00B95067" w:rsidRDefault="00000000">
      <w:pPr>
        <w:spacing w:after="40"/>
        <w:ind w:left="360"/>
      </w:pPr>
      <w:r>
        <w:t>C. became used to</w:t>
      </w:r>
    </w:p>
    <w:p w14:paraId="6EB3E7DE" w14:textId="77777777" w:rsidR="00B95067" w:rsidRDefault="00000000">
      <w:pPr>
        <w:spacing w:after="40"/>
        <w:ind w:left="360"/>
      </w:pPr>
      <w:r>
        <w:t>D. insisted on</w:t>
      </w:r>
    </w:p>
    <w:p w14:paraId="06D321EB" w14:textId="77777777" w:rsidR="00B95067" w:rsidRDefault="00000000">
      <w:pPr>
        <w:spacing w:after="160"/>
        <w:ind w:left="360"/>
      </w:pPr>
      <w:r>
        <w:rPr>
          <w:b/>
        </w:rPr>
        <w:t>Correct Answer: C</w:t>
      </w:r>
    </w:p>
    <w:p w14:paraId="6CC8E7FF" w14:textId="77777777" w:rsidR="00B95067" w:rsidRDefault="00000000">
      <w:pPr>
        <w:spacing w:before="140" w:after="60"/>
      </w:pPr>
      <w:r>
        <w:rPr>
          <w:b/>
        </w:rPr>
        <w:t>10. The word “retained” in the passage is closest in meaning to</w:t>
      </w:r>
    </w:p>
    <w:p w14:paraId="7279013E" w14:textId="77777777" w:rsidR="00B95067" w:rsidRDefault="00000000">
      <w:pPr>
        <w:spacing w:after="40"/>
        <w:ind w:left="360"/>
      </w:pPr>
      <w:r>
        <w:t>A. gained</w:t>
      </w:r>
    </w:p>
    <w:p w14:paraId="27319F09" w14:textId="77777777" w:rsidR="00B95067" w:rsidRDefault="00000000">
      <w:pPr>
        <w:spacing w:after="40"/>
        <w:ind w:left="360"/>
      </w:pPr>
      <w:r>
        <w:t>B. established</w:t>
      </w:r>
    </w:p>
    <w:p w14:paraId="35AEEB52" w14:textId="77777777" w:rsidR="00B95067" w:rsidRDefault="00000000">
      <w:pPr>
        <w:spacing w:after="40"/>
        <w:ind w:left="360"/>
      </w:pPr>
      <w:r>
        <w:t>C. profited from</w:t>
      </w:r>
    </w:p>
    <w:p w14:paraId="12867478" w14:textId="77777777" w:rsidR="00B95067" w:rsidRDefault="00000000">
      <w:pPr>
        <w:spacing w:after="40"/>
        <w:ind w:left="360"/>
      </w:pPr>
      <w:r>
        <w:t>D. maintained</w:t>
      </w:r>
    </w:p>
    <w:p w14:paraId="4B2EE49A" w14:textId="77777777" w:rsidR="00B95067" w:rsidRDefault="00000000">
      <w:pPr>
        <w:spacing w:after="160"/>
        <w:ind w:left="360"/>
      </w:pPr>
      <w:r>
        <w:rPr>
          <w:b/>
        </w:rPr>
        <w:t>Correct Answer: D</w:t>
      </w:r>
    </w:p>
    <w:p w14:paraId="6104CCF2" w14:textId="77777777" w:rsidR="00B95067" w:rsidRDefault="00000000">
      <w:pPr>
        <w:spacing w:before="140" w:after="60"/>
      </w:pPr>
      <w:r>
        <w:rPr>
          <w:b/>
        </w:rPr>
        <w:t>11. According to paragraph 4, which of the following statements about steam engines is true?</w:t>
      </w:r>
    </w:p>
    <w:p w14:paraId="10375A6D" w14:textId="77777777" w:rsidR="00B95067" w:rsidRDefault="00000000">
      <w:pPr>
        <w:spacing w:after="40"/>
        <w:ind w:left="360"/>
      </w:pPr>
      <w:r>
        <w:t>A. They were used for the production of paper but not for printing.</w:t>
      </w:r>
    </w:p>
    <w:p w14:paraId="3694BA66" w14:textId="77777777" w:rsidR="00B95067" w:rsidRDefault="00000000">
      <w:pPr>
        <w:spacing w:after="40"/>
        <w:ind w:left="360"/>
      </w:pPr>
      <w:r>
        <w:t>B. By 1800, significant numbers of them were produced outside of Britain.</w:t>
      </w:r>
    </w:p>
    <w:p w14:paraId="02BFBABE" w14:textId="77777777" w:rsidR="00B95067" w:rsidRDefault="00000000">
      <w:pPr>
        <w:spacing w:after="40"/>
        <w:ind w:left="360"/>
      </w:pPr>
      <w:r>
        <w:t>C. They were used in factories before they were used to power trains.</w:t>
      </w:r>
    </w:p>
    <w:p w14:paraId="106BBCC7" w14:textId="77777777" w:rsidR="00B95067" w:rsidRDefault="00000000">
      <w:pPr>
        <w:spacing w:after="40"/>
        <w:ind w:left="360"/>
      </w:pPr>
      <w:r>
        <w:t>D. They were used in the construction of canals and turnpikes.</w:t>
      </w:r>
    </w:p>
    <w:p w14:paraId="1035E927" w14:textId="77777777" w:rsidR="00B95067" w:rsidRDefault="00000000">
      <w:pPr>
        <w:spacing w:after="160"/>
        <w:ind w:left="360"/>
      </w:pPr>
      <w:r>
        <w:rPr>
          <w:b/>
        </w:rPr>
        <w:t>Correct Answer: C</w:t>
      </w:r>
    </w:p>
    <w:p w14:paraId="7F3E32E3" w14:textId="77777777" w:rsidR="00B95067" w:rsidRDefault="00000000">
      <w:pPr>
        <w:spacing w:before="140" w:after="60"/>
      </w:pPr>
      <w:r>
        <w:rPr>
          <w:b/>
        </w:rPr>
        <w:t>12. According to paragraph 4, providing a machine to take the place of the horse involved combining which two previously separate ingredients?</w:t>
      </w:r>
    </w:p>
    <w:p w14:paraId="103337BD" w14:textId="77777777" w:rsidR="00B95067" w:rsidRDefault="00000000">
      <w:pPr>
        <w:spacing w:after="40"/>
        <w:ind w:left="360"/>
      </w:pPr>
      <w:r>
        <w:t>A. Turnpikes and canals</w:t>
      </w:r>
    </w:p>
    <w:p w14:paraId="17EDF826" w14:textId="77777777" w:rsidR="00B95067" w:rsidRDefault="00000000">
      <w:pPr>
        <w:spacing w:after="40"/>
        <w:ind w:left="360"/>
      </w:pPr>
      <w:r>
        <w:t>B. Stationary steam engines and wagons with flanged wheels</w:t>
      </w:r>
    </w:p>
    <w:p w14:paraId="1F557CE8" w14:textId="77777777" w:rsidR="00B95067" w:rsidRDefault="00000000">
      <w:pPr>
        <w:spacing w:after="40"/>
        <w:ind w:left="360"/>
      </w:pPr>
      <w:r>
        <w:t>C. Metal rails in roadbeds and wagons capable of carrying heavy loads</w:t>
      </w:r>
    </w:p>
    <w:p w14:paraId="2DA5A57A" w14:textId="77777777" w:rsidR="00B95067" w:rsidRDefault="00000000">
      <w:pPr>
        <w:spacing w:after="40"/>
        <w:ind w:left="360"/>
      </w:pPr>
      <w:r>
        <w:t>D. Canal boats and heavily laden wagons</w:t>
      </w:r>
    </w:p>
    <w:p w14:paraId="46CA00F4" w14:textId="77777777" w:rsidR="00B95067" w:rsidRDefault="00000000">
      <w:pPr>
        <w:spacing w:after="160"/>
        <w:ind w:left="360"/>
      </w:pPr>
      <w:r>
        <w:rPr>
          <w:b/>
        </w:rPr>
        <w:t>Correct Answer: B</w:t>
      </w:r>
    </w:p>
    <w:p w14:paraId="4E935CFE" w14:textId="77777777" w:rsidR="00B95067" w:rsidRDefault="00000000">
      <w:pPr>
        <w:spacing w:before="140" w:after="60"/>
      </w:pPr>
      <w:r>
        <w:rPr>
          <w:b/>
        </w:rPr>
        <w:t>13. The factories did not have to go to the streams when power could come to the factories.</w:t>
      </w:r>
    </w:p>
    <w:p w14:paraId="066359A3" w14:textId="77777777" w:rsidR="00B95067" w:rsidRDefault="00000000">
      <w:pPr>
        <w:spacing w:after="40"/>
        <w:ind w:left="360"/>
      </w:pPr>
      <w:r>
        <w:t>A. Watt’s steam engine soon showed what it</w:t>
      </w:r>
    </w:p>
    <w:p w14:paraId="2C728221" w14:textId="77777777" w:rsidR="00B95067" w:rsidRDefault="00000000">
      <w:pPr>
        <w:spacing w:after="40"/>
        <w:ind w:left="360"/>
      </w:pPr>
      <w:r>
        <w:t>B. It liberated industry from dependence on</w:t>
      </w:r>
    </w:p>
    <w:p w14:paraId="3FF70381" w14:textId="77777777" w:rsidR="00B95067" w:rsidRDefault="00000000">
      <w:pPr>
        <w:spacing w:after="40"/>
        <w:ind w:left="360"/>
      </w:pPr>
      <w:r>
        <w:t>C. The engine eliminated water in the mines by driving efficient</w:t>
      </w:r>
    </w:p>
    <w:p w14:paraId="024E4BB3" w14:textId="77777777" w:rsidR="00B95067" w:rsidRDefault="00000000">
      <w:pPr>
        <w:spacing w:after="40"/>
        <w:ind w:left="360"/>
      </w:pPr>
      <w:r>
        <w:t>D. The ready availability of coal inspired William Murdoch</w:t>
      </w:r>
    </w:p>
    <w:p w14:paraId="10BAD1B8" w14:textId="77777777" w:rsidR="00B95067" w:rsidRDefault="00000000">
      <w:pPr>
        <w:spacing w:after="160"/>
        <w:ind w:left="360"/>
      </w:pPr>
      <w:r>
        <w:rPr>
          <w:b/>
        </w:rPr>
        <w:t>Correct Answer: C</w:t>
      </w:r>
    </w:p>
    <w:p w14:paraId="6A0C4275" w14:textId="77777777" w:rsidR="00B95067" w:rsidRDefault="00000000">
      <w:pPr>
        <w:spacing w:before="140" w:after="60"/>
      </w:pPr>
      <w:r>
        <w:rPr>
          <w:b/>
        </w:rPr>
        <w:t>14. The Industrial Revolution would not have been possible without a new source of power that was efficient, movable, and continuously available.</w:t>
      </w:r>
    </w:p>
    <w:p w14:paraId="735E5F56" w14:textId="77777777" w:rsidR="00B95067" w:rsidRDefault="00000000">
      <w:pPr>
        <w:spacing w:after="40"/>
        <w:ind w:left="360"/>
      </w:pPr>
      <w:r>
        <w:t>A. In the early eighteenth century, Savery and Newcomen discovered that expanding steam could be used to raise a piston in a cylinder.</w:t>
      </w:r>
    </w:p>
    <w:p w14:paraId="067C6879" w14:textId="77777777" w:rsidR="00B95067" w:rsidRDefault="00000000">
      <w:pPr>
        <w:spacing w:after="40"/>
        <w:ind w:left="360"/>
      </w:pPr>
      <w:r>
        <w:t>B. In the mid-1700s James Watt transformed an inefficient steam pump into a fast, flexible, fuel-efficient engine.</w:t>
      </w:r>
    </w:p>
    <w:p w14:paraId="6DC091BE" w14:textId="77777777" w:rsidR="00B95067" w:rsidRDefault="00000000">
      <w:pPr>
        <w:spacing w:after="40"/>
        <w:ind w:left="360"/>
      </w:pPr>
      <w:r>
        <w:t>C. Watt’s steam engine played a leading role in greatly increasing industrial production of all kinds.</w:t>
      </w:r>
    </w:p>
    <w:p w14:paraId="0FA4112D" w14:textId="77777777" w:rsidR="00B95067" w:rsidRDefault="00000000">
      <w:pPr>
        <w:spacing w:after="40"/>
        <w:ind w:left="360"/>
      </w:pPr>
      <w:r>
        <w:lastRenderedPageBreak/>
        <w:t>D. In the 1790sWilliam Murdoch developed a new way of lighting houses and streets using coal gas.</w:t>
      </w:r>
    </w:p>
    <w:p w14:paraId="2433953C" w14:textId="77777777" w:rsidR="00B95067" w:rsidRDefault="00000000">
      <w:pPr>
        <w:spacing w:after="40"/>
        <w:ind w:left="360"/>
      </w:pPr>
      <w:r>
        <w:t>E. Until the 1830s, Britain was the world’s major producer of steam engines.</w:t>
      </w:r>
    </w:p>
    <w:p w14:paraId="69F0E6E0" w14:textId="77777777" w:rsidR="00B95067" w:rsidRDefault="00000000">
      <w:pPr>
        <w:spacing w:after="40"/>
        <w:ind w:left="360"/>
      </w:pPr>
      <w:r>
        <w:t>F. The availability of steam engines was a major factor in the development of railroads, which solved a major transportation problem.</w:t>
      </w:r>
    </w:p>
    <w:p w14:paraId="59D61589" w14:textId="77777777" w:rsidR="00B95067" w:rsidRDefault="00000000">
      <w:pPr>
        <w:spacing w:after="160"/>
        <w:ind w:left="360"/>
      </w:pPr>
      <w:r>
        <w:rPr>
          <w:b/>
        </w:rPr>
        <w:t>Correct Answer: BCF</w:t>
      </w:r>
    </w:p>
    <w:p w14:paraId="050513C5" w14:textId="77777777" w:rsidR="00B95067" w:rsidRDefault="00000000">
      <w:pPr>
        <w:jc w:val="center"/>
      </w:pPr>
      <w:r>
        <w:rPr>
          <w:sz w:val="18"/>
        </w:rPr>
        <w:t>________________________________________</w:t>
      </w:r>
    </w:p>
    <w:p w14:paraId="2ED42EBB" w14:textId="77777777" w:rsidR="00B95067" w:rsidRDefault="00000000">
      <w:r>
        <w:rPr>
          <w:b/>
          <w:sz w:val="26"/>
        </w:rPr>
        <w:t>Passage 2: William Smith</w:t>
      </w:r>
    </w:p>
    <w:p w14:paraId="1D117E53" w14:textId="77777777" w:rsidR="00B95067" w:rsidRDefault="00000000">
      <w:pPr>
        <w:spacing w:after="120"/>
        <w:jc w:val="both"/>
      </w:pPr>
      <w:r>
        <w:t xml:space="preserve">In 1769 in a little town in Oxfordshire, England, a child with the very ordinary name of William Smith was born into the poor family of a village blacksmith. He received </w:t>
      </w:r>
      <w:r>
        <w:rPr>
          <w:highlight w:val="darkGray"/>
        </w:rPr>
        <w:t>rudimentary</w:t>
      </w:r>
      <w:r>
        <w:t xml:space="preserve"> village schooling, but mostly he roamed his uncle’s farm collecting the fossils that were so abundant in the rocks of the Cotswold hills. When he grew older, William Smith taught himself surveying from books he bought with his small savings, and at the age of eighteen he was apprenticed to a surveyor of the local parish. He then proceeded to teach himself geology, and when he was twenty-four, he went to work for the company that was excavating the Somerset Coal Canal in the south of England.</w:t>
      </w:r>
    </w:p>
    <w:p w14:paraId="4327E715" w14:textId="77777777" w:rsidR="00B95067" w:rsidRDefault="00000000">
      <w:pPr>
        <w:spacing w:after="120"/>
        <w:jc w:val="both"/>
      </w:pPr>
      <w:r>
        <w:t xml:space="preserve">This was before the steam locomotive, and canal building was at its height. The companies building the canals to transport coal needed surveyors to help them find the coal deposits worth mining as well as to determine the best courses for the canals. This job gave Smith an opportunity to study the fresh rock outcrops created by the newly dug canal. He later worked on similar jobs across the length and breadth of England, all the while studying the newly revealed strata and collecting all the fossils he could find. Smith used mail coaches to travel as much as 10,000 miles per year. In 1815 he published the first modern geological map, “A Map of the Strata of England and Wales with a Part of Scotland,” a map so </w:t>
      </w:r>
      <w:r>
        <w:rPr>
          <w:highlight w:val="darkGray"/>
        </w:rPr>
        <w:t>meticulously</w:t>
      </w:r>
      <w:r>
        <w:t xml:space="preserve"> researched that it can still be used today.</w:t>
      </w:r>
    </w:p>
    <w:p w14:paraId="6CD8DB8E" w14:textId="77777777" w:rsidR="00B95067" w:rsidRDefault="00000000">
      <w:pPr>
        <w:spacing w:after="120"/>
        <w:jc w:val="both"/>
      </w:pPr>
      <w:r>
        <w:t xml:space="preserve">In 1831 when Smith was finally recognized by the Geological Society of London as the “father of English geology,” it was not only for his maps but also for something even more important. Ever since people had begun to catalog the strata in particular outcrops, there had been the hope that these could somehow be used to calculate geological time. But as more and more accumulations of strata were cataloged in more and more places, it became clear that the sequences of rocks sometimes differed from region to region and that no rock type was ever going to become a reliable time marker throughout the world. Even without the problem of regional differences, rocks present a difficulty as unique time markers. </w:t>
      </w:r>
      <w:r>
        <w:rPr>
          <w:highlight w:val="darkGray"/>
        </w:rPr>
        <w:t>Quartz is quartz</w:t>
      </w:r>
      <w:r>
        <w:t>—a silicon ion surrounded by four oxygen ions—there’s no difference at all between two-million-year-old Pleistocene quartz and Cambrian quartz created over 500 million years ago.</w:t>
      </w:r>
    </w:p>
    <w:p w14:paraId="566BC900" w14:textId="77777777" w:rsidR="00B95067" w:rsidRDefault="00000000">
      <w:pPr>
        <w:spacing w:after="120"/>
        <w:jc w:val="both"/>
      </w:pPr>
      <w:r>
        <w:t xml:space="preserve">As he collected fossils from strata throughout England, Smith began to see that the fossils told a different story from the rocks. Particularly in the younger strata, the rocks were often so similar that he had trouble distinguishing the strata, but he never had trouble telling the fossils apart. While rock between two consistent strata might in one place be shale and in another sandstone, the fossils in that shale or sandstone were always the same. Some fossils </w:t>
      </w:r>
      <w:r>
        <w:rPr>
          <w:highlight w:val="darkGray"/>
        </w:rPr>
        <w:t>endured</w:t>
      </w:r>
      <w:r>
        <w:t xml:space="preserve"> through so many millions of years that they appear in many strata, but others occur only in a few strata, and a </w:t>
      </w:r>
      <w:r>
        <w:lastRenderedPageBreak/>
        <w:t>few species had their births and extinctions within one particular stratum. Fossils are thus identifying markers for particular periods in Earth’s history.</w:t>
      </w:r>
    </w:p>
    <w:p w14:paraId="000AECEE" w14:textId="77777777" w:rsidR="00B95067" w:rsidRDefault="00000000">
      <w:pPr>
        <w:spacing w:after="120"/>
        <w:jc w:val="both"/>
      </w:pPr>
      <w:r>
        <w:t xml:space="preserve">Not only could Smith identify rock strata by the fossils they contained, he could also see a pattern emerging: certain fossils always appear in more ancient sediments, while others begin to be seen as the strata become more recent. By following the fossils, Smith was able to put all the strata of England’s earth into relative temporal sequence. About the same time, Georges Cuvier made the same discovery while studying the rocks around Paris. Soon it was realized that this principal of faunal (animal) succession was valid not only in England or France but </w:t>
      </w:r>
      <w:r>
        <w:rPr>
          <w:highlight w:val="darkGray"/>
        </w:rPr>
        <w:t>virtually</w:t>
      </w:r>
      <w:r>
        <w:t xml:space="preserve"> everywhere. It was actually a principle of floral succession as well, because plants showed the same transformation through time as did fauna. Limestone may be found in the Cambrian or—300 million years later—in the Jurassic strata, but a trilobite—the ubiquitous marine arthropod that had its birth in the Cambrian—will never be found in Jurassic strata, nor a dinosaur in the Cambrian.</w:t>
      </w:r>
    </w:p>
    <w:p w14:paraId="3E301777" w14:textId="77777777" w:rsidR="00B95067" w:rsidRDefault="00000000">
      <w:r>
        <w:rPr>
          <w:b/>
          <w:sz w:val="24"/>
        </w:rPr>
        <w:t>Questions</w:t>
      </w:r>
    </w:p>
    <w:p w14:paraId="56010221" w14:textId="77777777" w:rsidR="00B95067" w:rsidRDefault="00000000">
      <w:pPr>
        <w:spacing w:before="140" w:after="60"/>
      </w:pPr>
      <w:r>
        <w:rPr>
          <w:b/>
        </w:rPr>
        <w:t>1. The word “rudimentary” in the passage is closest in meaning to</w:t>
      </w:r>
    </w:p>
    <w:p w14:paraId="7FBB818E" w14:textId="77777777" w:rsidR="00B95067" w:rsidRDefault="00000000">
      <w:pPr>
        <w:spacing w:after="40"/>
        <w:ind w:left="360"/>
      </w:pPr>
      <w:r>
        <w:t>A. thorough</w:t>
      </w:r>
    </w:p>
    <w:p w14:paraId="57660F0F" w14:textId="77777777" w:rsidR="00B95067" w:rsidRDefault="00000000">
      <w:pPr>
        <w:spacing w:after="40"/>
        <w:ind w:left="360"/>
      </w:pPr>
      <w:r>
        <w:t>B. strict</w:t>
      </w:r>
    </w:p>
    <w:p w14:paraId="015C90A3" w14:textId="77777777" w:rsidR="00B95067" w:rsidRDefault="00000000">
      <w:pPr>
        <w:spacing w:after="40"/>
        <w:ind w:left="360"/>
      </w:pPr>
      <w:r>
        <w:t>C. basic</w:t>
      </w:r>
    </w:p>
    <w:p w14:paraId="57257D0D" w14:textId="77777777" w:rsidR="00B95067" w:rsidRDefault="00000000">
      <w:pPr>
        <w:spacing w:after="40"/>
        <w:ind w:left="360"/>
      </w:pPr>
      <w:r>
        <w:t>D. occasional</w:t>
      </w:r>
    </w:p>
    <w:p w14:paraId="543B52A2" w14:textId="77777777" w:rsidR="00B95067" w:rsidRDefault="00000000">
      <w:pPr>
        <w:spacing w:after="160"/>
        <w:ind w:left="360"/>
      </w:pPr>
      <w:r>
        <w:rPr>
          <w:b/>
        </w:rPr>
        <w:t>Correct Answer: C</w:t>
      </w:r>
    </w:p>
    <w:p w14:paraId="02DE0046" w14:textId="77777777" w:rsidR="00B95067" w:rsidRDefault="00000000">
      <w:pPr>
        <w:spacing w:before="140" w:after="60"/>
      </w:pPr>
      <w:r>
        <w:rPr>
          <w:b/>
        </w:rPr>
        <w:t>2. According to paragraph 1, which of the following statements about William Smith is NOT true?</w:t>
      </w:r>
    </w:p>
    <w:p w14:paraId="19BD34BB" w14:textId="77777777" w:rsidR="00B95067" w:rsidRDefault="00000000">
      <w:pPr>
        <w:spacing w:after="40"/>
        <w:ind w:left="360"/>
      </w:pPr>
      <w:r>
        <w:t>A. Smith learned surveying by reading and by apprenticing for a local surveyor.</w:t>
      </w:r>
    </w:p>
    <w:p w14:paraId="0A9C9F5D" w14:textId="77777777" w:rsidR="00B95067" w:rsidRDefault="00000000">
      <w:pPr>
        <w:spacing w:after="40"/>
        <w:ind w:left="360"/>
      </w:pPr>
      <w:r>
        <w:t>B. Smith’s family lived in a small English town and possessed little wealth.</w:t>
      </w:r>
    </w:p>
    <w:p w14:paraId="359A6A75" w14:textId="77777777" w:rsidR="00B95067" w:rsidRDefault="00000000">
      <w:pPr>
        <w:spacing w:after="40"/>
        <w:ind w:left="360"/>
      </w:pPr>
      <w:r>
        <w:t>C. Smith learned about fossils from books he borrowed from his uncle.</w:t>
      </w:r>
    </w:p>
    <w:p w14:paraId="7FF2E2C4" w14:textId="77777777" w:rsidR="00B95067" w:rsidRDefault="00000000">
      <w:pPr>
        <w:spacing w:after="40"/>
        <w:ind w:left="360"/>
      </w:pPr>
      <w:r>
        <w:t>D. Smith eventually left his village to work on the excavation of an English canal.</w:t>
      </w:r>
    </w:p>
    <w:p w14:paraId="23F2785C" w14:textId="77777777" w:rsidR="00B95067" w:rsidRDefault="00000000">
      <w:pPr>
        <w:spacing w:after="160"/>
        <w:ind w:left="360"/>
      </w:pPr>
      <w:r>
        <w:rPr>
          <w:b/>
        </w:rPr>
        <w:t>Correct Answer: C</w:t>
      </w:r>
    </w:p>
    <w:p w14:paraId="28001E57" w14:textId="77777777" w:rsidR="00B95067" w:rsidRDefault="00000000">
      <w:pPr>
        <w:spacing w:before="140" w:after="60"/>
      </w:pPr>
      <w:r>
        <w:rPr>
          <w:b/>
        </w:rPr>
        <w:t>3. Which of the following can be inferred from paragraph 2 about canal building?</w:t>
      </w:r>
    </w:p>
    <w:p w14:paraId="2798BCEF" w14:textId="77777777" w:rsidR="00B95067" w:rsidRDefault="00000000">
      <w:pPr>
        <w:spacing w:after="40"/>
        <w:ind w:left="360"/>
      </w:pPr>
      <w:r>
        <w:t>A. Canals were built primarily in the south of England rather than in other regions.</w:t>
      </w:r>
    </w:p>
    <w:p w14:paraId="2994E1AF" w14:textId="77777777" w:rsidR="00B95067" w:rsidRDefault="00000000">
      <w:pPr>
        <w:spacing w:after="40"/>
        <w:ind w:left="360"/>
      </w:pPr>
      <w:r>
        <w:t>B. Canal building decreased after the steam locomotive was invented.</w:t>
      </w:r>
    </w:p>
    <w:p w14:paraId="4FA2CDA4" w14:textId="77777777" w:rsidR="00B95067" w:rsidRDefault="00000000">
      <w:pPr>
        <w:spacing w:after="40"/>
        <w:ind w:left="360"/>
      </w:pPr>
      <w:r>
        <w:t>C. Canal building made it difficult to study rock strata which often became damaged in the process.</w:t>
      </w:r>
    </w:p>
    <w:p w14:paraId="33B7E8F7" w14:textId="77777777" w:rsidR="00B95067" w:rsidRDefault="00000000">
      <w:pPr>
        <w:spacing w:after="40"/>
        <w:ind w:left="360"/>
      </w:pPr>
      <w:r>
        <w:t>D. Canal builders hired surveyors like Smith to examine exposed rock strata.</w:t>
      </w:r>
    </w:p>
    <w:p w14:paraId="31712426" w14:textId="77777777" w:rsidR="00B95067" w:rsidRDefault="00000000">
      <w:pPr>
        <w:spacing w:after="160"/>
        <w:ind w:left="360"/>
      </w:pPr>
      <w:r>
        <w:rPr>
          <w:b/>
        </w:rPr>
        <w:t>Correct Answer: B</w:t>
      </w:r>
    </w:p>
    <w:p w14:paraId="5C84862B" w14:textId="77777777" w:rsidR="00B95067" w:rsidRDefault="00000000">
      <w:pPr>
        <w:spacing w:before="140" w:after="60"/>
      </w:pPr>
      <w:r>
        <w:rPr>
          <w:b/>
        </w:rPr>
        <w:t>4. According to paragraph 2, which of the following is true of the map published by William Smith?</w:t>
      </w:r>
    </w:p>
    <w:p w14:paraId="631BFA95" w14:textId="77777777" w:rsidR="00B95067" w:rsidRDefault="00000000">
      <w:pPr>
        <w:spacing w:after="40"/>
        <w:ind w:left="360"/>
      </w:pPr>
      <w:r>
        <w:t>A. It indicates the locations of England’s major canals.</w:t>
      </w:r>
    </w:p>
    <w:p w14:paraId="43691399" w14:textId="77777777" w:rsidR="00B95067" w:rsidRDefault="00000000">
      <w:pPr>
        <w:spacing w:after="40"/>
        <w:ind w:left="360"/>
      </w:pPr>
      <w:r>
        <w:t>B. It became most valuable when the steam locomotive made rail travel possible.</w:t>
      </w:r>
    </w:p>
    <w:p w14:paraId="3121BCE2" w14:textId="77777777" w:rsidR="00B95067" w:rsidRDefault="00000000">
      <w:pPr>
        <w:spacing w:after="40"/>
        <w:ind w:left="360"/>
      </w:pPr>
      <w:r>
        <w:lastRenderedPageBreak/>
        <w:t>C. The data for the map were collected during Smith’s work on canals.</w:t>
      </w:r>
    </w:p>
    <w:p w14:paraId="7657FDF1" w14:textId="77777777" w:rsidR="00B95067" w:rsidRDefault="00000000">
      <w:pPr>
        <w:spacing w:after="40"/>
        <w:ind w:left="360"/>
      </w:pPr>
      <w:r>
        <w:t>D. It is no longer regarded as a geological masterpiece.</w:t>
      </w:r>
    </w:p>
    <w:p w14:paraId="28B61092" w14:textId="77777777" w:rsidR="00B95067" w:rsidRDefault="00000000">
      <w:pPr>
        <w:spacing w:after="160"/>
        <w:ind w:left="360"/>
      </w:pPr>
      <w:r>
        <w:rPr>
          <w:b/>
        </w:rPr>
        <w:t>Correct Answer: C</w:t>
      </w:r>
    </w:p>
    <w:p w14:paraId="6BA67AFE" w14:textId="77777777" w:rsidR="00B95067" w:rsidRDefault="00000000">
      <w:pPr>
        <w:spacing w:before="140" w:after="60"/>
      </w:pPr>
      <w:r>
        <w:rPr>
          <w:b/>
        </w:rPr>
        <w:t>5. The word “meticulously” in the passage is closest in meaning to</w:t>
      </w:r>
    </w:p>
    <w:p w14:paraId="6CC946D3" w14:textId="77777777" w:rsidR="00B95067" w:rsidRDefault="00000000">
      <w:pPr>
        <w:spacing w:after="40"/>
        <w:ind w:left="360"/>
      </w:pPr>
      <w:r>
        <w:t>A. carefully</w:t>
      </w:r>
    </w:p>
    <w:p w14:paraId="00AF03DE" w14:textId="77777777" w:rsidR="00B95067" w:rsidRDefault="00000000">
      <w:pPr>
        <w:spacing w:after="40"/>
        <w:ind w:left="360"/>
      </w:pPr>
      <w:r>
        <w:t>B. quickly</w:t>
      </w:r>
    </w:p>
    <w:p w14:paraId="55340ED3" w14:textId="77777777" w:rsidR="00B95067" w:rsidRDefault="00000000">
      <w:pPr>
        <w:spacing w:after="40"/>
        <w:ind w:left="360"/>
      </w:pPr>
      <w:r>
        <w:t>C. frequently</w:t>
      </w:r>
    </w:p>
    <w:p w14:paraId="492990D1" w14:textId="77777777" w:rsidR="00B95067" w:rsidRDefault="00000000">
      <w:pPr>
        <w:spacing w:after="40"/>
        <w:ind w:left="360"/>
      </w:pPr>
      <w:r>
        <w:t>D. obviously</w:t>
      </w:r>
    </w:p>
    <w:p w14:paraId="5AA570E6" w14:textId="77777777" w:rsidR="00B95067" w:rsidRDefault="00000000">
      <w:pPr>
        <w:spacing w:after="160"/>
        <w:ind w:left="360"/>
      </w:pPr>
      <w:r>
        <w:rPr>
          <w:b/>
        </w:rPr>
        <w:t>Correct Answer: A</w:t>
      </w:r>
    </w:p>
    <w:p w14:paraId="17E912A1" w14:textId="77777777" w:rsidR="00B95067" w:rsidRDefault="00000000">
      <w:pPr>
        <w:spacing w:before="140" w:after="60"/>
      </w:pPr>
      <w:r>
        <w:rPr>
          <w:b/>
        </w:rPr>
        <w:t>6. Which of the sentences below best expresses the essential information in the highlighted sentence in the passage? Incorrect choices change the meaning in important ways or leave out essential information.</w:t>
      </w:r>
    </w:p>
    <w:p w14:paraId="637C739E" w14:textId="77777777" w:rsidR="00B95067" w:rsidRDefault="00000000">
      <w:pPr>
        <w:spacing w:after="40"/>
        <w:ind w:left="360"/>
      </w:pPr>
      <w:r>
        <w:t>A. The discovery of regional differences in the sequences of rocks led geologists to believe that rock types could some day become reliable time markers.</w:t>
      </w:r>
    </w:p>
    <w:p w14:paraId="386C5907" w14:textId="77777777" w:rsidR="00B95067" w:rsidRDefault="00000000">
      <w:pPr>
        <w:spacing w:after="40"/>
        <w:ind w:left="360"/>
      </w:pPr>
      <w:r>
        <w:t>B. Careful analysis of strata revealed that rocks cannot establish geological time because the pattern of rock layers varies from place to place.</w:t>
      </w:r>
    </w:p>
    <w:p w14:paraId="2FA03936" w14:textId="77777777" w:rsidR="00B95067" w:rsidRDefault="00000000">
      <w:pPr>
        <w:spacing w:after="40"/>
        <w:ind w:left="360"/>
      </w:pPr>
      <w:r>
        <w:t>C. Smith’s catalogs of rock strata indicated that the sequences of rocks are different from place to place and from region to region.</w:t>
      </w:r>
    </w:p>
    <w:p w14:paraId="30BF9406" w14:textId="77777777" w:rsidR="00B95067" w:rsidRDefault="00000000">
      <w:pPr>
        <w:spacing w:after="40"/>
        <w:ind w:left="360"/>
      </w:pPr>
      <w:r>
        <w:t>D. Because people did not catalog regional differences in sequences of rocks, it was believed that rocks could never be reliable time markers.</w:t>
      </w:r>
    </w:p>
    <w:p w14:paraId="409E87FD" w14:textId="77777777" w:rsidR="00B95067" w:rsidRDefault="00000000">
      <w:pPr>
        <w:spacing w:after="160"/>
        <w:ind w:left="360"/>
      </w:pPr>
      <w:r>
        <w:rPr>
          <w:b/>
        </w:rPr>
        <w:t>Correct Answer: B</w:t>
      </w:r>
    </w:p>
    <w:p w14:paraId="1CD3DEA3" w14:textId="77777777" w:rsidR="00B95067" w:rsidRDefault="00000000">
      <w:pPr>
        <w:spacing w:before="140" w:after="60"/>
      </w:pPr>
      <w:r>
        <w:rPr>
          <w:b/>
        </w:rPr>
        <w:t>7. Why does the author use the phrase “Quartz is quartz”?</w:t>
      </w:r>
    </w:p>
    <w:p w14:paraId="0710D202" w14:textId="77777777" w:rsidR="00B95067" w:rsidRDefault="00000000">
      <w:pPr>
        <w:spacing w:after="40"/>
        <w:ind w:left="360"/>
      </w:pPr>
      <w:r>
        <w:t>A. To describe how the differences between Pleistocene and Cambrian quartz reveal information about dating rocks</w:t>
      </w:r>
    </w:p>
    <w:p w14:paraId="2B555272" w14:textId="77777777" w:rsidR="00B95067" w:rsidRDefault="00000000">
      <w:pPr>
        <w:spacing w:after="40"/>
        <w:ind w:left="360"/>
      </w:pPr>
      <w:r>
        <w:t>B. To point out that the chemical composition of quartz makes it more difficult to date than other rocks</w:t>
      </w:r>
    </w:p>
    <w:p w14:paraId="0348B057" w14:textId="77777777" w:rsidR="00B95067" w:rsidRDefault="00000000">
      <w:pPr>
        <w:spacing w:after="40"/>
        <w:ind w:left="360"/>
      </w:pPr>
      <w:r>
        <w:t>C. To provide an example of how regional differences in rock sequences can make a particular rock difficult to date</w:t>
      </w:r>
    </w:p>
    <w:p w14:paraId="16A1B3AE" w14:textId="77777777" w:rsidR="00B95067" w:rsidRDefault="00000000">
      <w:pPr>
        <w:spacing w:after="40"/>
        <w:ind w:left="360"/>
      </w:pPr>
      <w:r>
        <w:t>D. To explain that rocks are difficult to use for dating because their chemical compositions always remain the same over time</w:t>
      </w:r>
    </w:p>
    <w:p w14:paraId="5476C4EC" w14:textId="77777777" w:rsidR="00B95067" w:rsidRDefault="00000000">
      <w:pPr>
        <w:spacing w:after="160"/>
        <w:ind w:left="360"/>
      </w:pPr>
      <w:r>
        <w:rPr>
          <w:b/>
        </w:rPr>
        <w:t>Correct Answer: D</w:t>
      </w:r>
    </w:p>
    <w:p w14:paraId="6B6D70BE" w14:textId="77777777" w:rsidR="00B95067" w:rsidRDefault="00000000">
      <w:pPr>
        <w:spacing w:before="140" w:after="60"/>
      </w:pPr>
      <w:r>
        <w:rPr>
          <w:b/>
        </w:rPr>
        <w:t>8. According to paragraph 4, it was difficult for Smith to distinguish rock strata because</w:t>
      </w:r>
    </w:p>
    <w:p w14:paraId="608B0F26" w14:textId="77777777" w:rsidR="00B95067" w:rsidRDefault="00000000">
      <w:pPr>
        <w:spacing w:after="40"/>
        <w:ind w:left="360"/>
      </w:pPr>
      <w:r>
        <w:t>A. the rocks from different strata closely resembled each other</w:t>
      </w:r>
    </w:p>
    <w:p w14:paraId="51D114D2" w14:textId="77777777" w:rsidR="00B95067" w:rsidRDefault="00000000">
      <w:pPr>
        <w:spacing w:after="40"/>
        <w:ind w:left="360"/>
      </w:pPr>
      <w:r>
        <w:t>B. he was often unable to find fossils in the younger rock strata</w:t>
      </w:r>
    </w:p>
    <w:p w14:paraId="5D18AB55" w14:textId="77777777" w:rsidR="00B95067" w:rsidRDefault="00000000">
      <w:pPr>
        <w:spacing w:after="40"/>
        <w:ind w:left="360"/>
      </w:pPr>
      <w:r>
        <w:t>C. their similarity to each other made it difficult for him to distinguish one rock type from another</w:t>
      </w:r>
    </w:p>
    <w:p w14:paraId="1671BD10" w14:textId="77777777" w:rsidR="00B95067" w:rsidRDefault="00000000">
      <w:pPr>
        <w:spacing w:after="40"/>
        <w:ind w:left="360"/>
      </w:pPr>
      <w:r>
        <w:t>D. the type of rock between two consistent strata was always the same</w:t>
      </w:r>
    </w:p>
    <w:p w14:paraId="246ED8D8" w14:textId="77777777" w:rsidR="00B95067" w:rsidRDefault="00000000">
      <w:pPr>
        <w:spacing w:after="160"/>
        <w:ind w:left="360"/>
      </w:pPr>
      <w:r>
        <w:rPr>
          <w:b/>
        </w:rPr>
        <w:t>Correct Answer: A</w:t>
      </w:r>
    </w:p>
    <w:p w14:paraId="4B819BA1" w14:textId="77777777" w:rsidR="00B95067" w:rsidRDefault="00000000">
      <w:pPr>
        <w:spacing w:before="140" w:after="60"/>
      </w:pPr>
      <w:r>
        <w:rPr>
          <w:b/>
        </w:rPr>
        <w:lastRenderedPageBreak/>
        <w:t>9. The word “endured” in the passage is closest in meaning to</w:t>
      </w:r>
    </w:p>
    <w:p w14:paraId="463C3C11" w14:textId="77777777" w:rsidR="00B95067" w:rsidRDefault="00000000">
      <w:pPr>
        <w:spacing w:after="40"/>
        <w:ind w:left="360"/>
      </w:pPr>
      <w:r>
        <w:t>A. vanished</w:t>
      </w:r>
    </w:p>
    <w:p w14:paraId="0FD92415" w14:textId="77777777" w:rsidR="00B95067" w:rsidRDefault="00000000">
      <w:pPr>
        <w:spacing w:after="40"/>
        <w:ind w:left="360"/>
      </w:pPr>
      <w:r>
        <w:t>B. developed</w:t>
      </w:r>
    </w:p>
    <w:p w14:paraId="1849ED2F" w14:textId="77777777" w:rsidR="00B95067" w:rsidRDefault="00000000">
      <w:pPr>
        <w:spacing w:after="40"/>
        <w:ind w:left="360"/>
      </w:pPr>
      <w:r>
        <w:t>C. varied</w:t>
      </w:r>
    </w:p>
    <w:p w14:paraId="671CD659" w14:textId="77777777" w:rsidR="00B95067" w:rsidRDefault="00000000">
      <w:pPr>
        <w:spacing w:after="40"/>
        <w:ind w:left="360"/>
      </w:pPr>
      <w:r>
        <w:t>D. survived</w:t>
      </w:r>
    </w:p>
    <w:p w14:paraId="58580FF6" w14:textId="77777777" w:rsidR="00B95067" w:rsidRDefault="00000000">
      <w:pPr>
        <w:spacing w:after="160"/>
        <w:ind w:left="360"/>
      </w:pPr>
      <w:r>
        <w:rPr>
          <w:b/>
        </w:rPr>
        <w:t>Correct Answer: D</w:t>
      </w:r>
    </w:p>
    <w:p w14:paraId="45694555" w14:textId="77777777" w:rsidR="00B95067" w:rsidRDefault="00000000">
      <w:pPr>
        <w:spacing w:before="140" w:after="60"/>
      </w:pPr>
      <w:r>
        <w:rPr>
          <w:b/>
        </w:rPr>
        <w:t>10. The word “virtually” in the passage is closest in meaning to</w:t>
      </w:r>
    </w:p>
    <w:p w14:paraId="7295961B" w14:textId="77777777" w:rsidR="00B95067" w:rsidRDefault="00000000">
      <w:pPr>
        <w:spacing w:after="40"/>
        <w:ind w:left="360"/>
      </w:pPr>
      <w:r>
        <w:t>A. possibly</w:t>
      </w:r>
    </w:p>
    <w:p w14:paraId="6FAC8DE8" w14:textId="77777777" w:rsidR="00B95067" w:rsidRDefault="00000000">
      <w:pPr>
        <w:spacing w:after="40"/>
        <w:ind w:left="360"/>
      </w:pPr>
      <w:r>
        <w:t>B. absolutely</w:t>
      </w:r>
    </w:p>
    <w:p w14:paraId="49CCE01D" w14:textId="77777777" w:rsidR="00B95067" w:rsidRDefault="00000000">
      <w:pPr>
        <w:spacing w:after="40"/>
        <w:ind w:left="360"/>
      </w:pPr>
      <w:r>
        <w:t>C. surprisingly</w:t>
      </w:r>
    </w:p>
    <w:p w14:paraId="53BE827D" w14:textId="77777777" w:rsidR="00B95067" w:rsidRDefault="00000000">
      <w:pPr>
        <w:spacing w:after="40"/>
        <w:ind w:left="360"/>
      </w:pPr>
      <w:r>
        <w:t>D. nearly</w:t>
      </w:r>
    </w:p>
    <w:p w14:paraId="4EA0D9F7" w14:textId="77777777" w:rsidR="00B95067" w:rsidRDefault="00000000">
      <w:pPr>
        <w:spacing w:after="160"/>
        <w:ind w:left="360"/>
      </w:pPr>
      <w:r>
        <w:rPr>
          <w:b/>
        </w:rPr>
        <w:t>Correct Answer: D</w:t>
      </w:r>
    </w:p>
    <w:p w14:paraId="0BD6A96F" w14:textId="77777777" w:rsidR="00B95067" w:rsidRDefault="00000000">
      <w:pPr>
        <w:spacing w:before="140" w:after="60"/>
      </w:pPr>
      <w:r>
        <w:rPr>
          <w:b/>
        </w:rPr>
        <w:t>11. Select the TWO answer choices that are true statements based upon the discussion of the principle of faunal succession in paragraph 5. To receive credit, you must select TWO answers.</w:t>
      </w:r>
    </w:p>
    <w:p w14:paraId="452EAC7D" w14:textId="77777777" w:rsidR="00B95067" w:rsidRDefault="00000000">
      <w:pPr>
        <w:spacing w:after="40"/>
        <w:ind w:left="360"/>
      </w:pPr>
      <w:r>
        <w:t>A. It was a principle that applied to fauna but not to flora.</w:t>
      </w:r>
    </w:p>
    <w:p w14:paraId="2A9C14D9" w14:textId="77777777" w:rsidR="00B95067" w:rsidRDefault="00000000">
      <w:pPr>
        <w:spacing w:after="40"/>
        <w:ind w:left="360"/>
      </w:pPr>
      <w:r>
        <w:t>B. It was discovered independently by two different geologists.</w:t>
      </w:r>
    </w:p>
    <w:p w14:paraId="40D88FB7" w14:textId="77777777" w:rsidR="00B95067" w:rsidRDefault="00000000">
      <w:pPr>
        <w:spacing w:after="40"/>
        <w:ind w:left="360"/>
      </w:pPr>
      <w:r>
        <w:t>C. It describes how fossils are distributed in rock strata.</w:t>
      </w:r>
    </w:p>
    <w:p w14:paraId="4F0E32E0" w14:textId="77777777" w:rsidR="00B95067" w:rsidRDefault="00000000">
      <w:pPr>
        <w:spacing w:after="40"/>
        <w:ind w:left="360"/>
      </w:pPr>
      <w:r>
        <w:t>D. It explains why plants and animals undergo transformations through time.</w:t>
      </w:r>
    </w:p>
    <w:p w14:paraId="6EC29B95" w14:textId="77777777" w:rsidR="00B95067" w:rsidRDefault="00000000">
      <w:pPr>
        <w:spacing w:after="160"/>
        <w:ind w:left="360"/>
      </w:pPr>
      <w:r>
        <w:rPr>
          <w:b/>
        </w:rPr>
        <w:t>Correct Answer: BC</w:t>
      </w:r>
    </w:p>
    <w:p w14:paraId="3AD785A9" w14:textId="77777777" w:rsidR="00B95067" w:rsidRDefault="00000000">
      <w:pPr>
        <w:spacing w:before="140" w:after="60"/>
      </w:pPr>
      <w:r>
        <w:rPr>
          <w:b/>
        </w:rPr>
        <w:t>12. In mentioning “trilobite”, the author is making which of the following points?</w:t>
      </w:r>
    </w:p>
    <w:p w14:paraId="792F78D6" w14:textId="77777777" w:rsidR="00B95067" w:rsidRDefault="00000000">
      <w:pPr>
        <w:spacing w:after="40"/>
        <w:ind w:left="360"/>
      </w:pPr>
      <w:r>
        <w:t>A. Fossils cannot be found in more than one rock stratum.</w:t>
      </w:r>
    </w:p>
    <w:p w14:paraId="2D3B9EC8" w14:textId="77777777" w:rsidR="00B95067" w:rsidRDefault="00000000">
      <w:pPr>
        <w:spacing w:after="40"/>
        <w:ind w:left="360"/>
      </w:pPr>
      <w:r>
        <w:t>B. Faunal succession can help put rock layers in relative temporal sequence.</w:t>
      </w:r>
    </w:p>
    <w:p w14:paraId="63472E01" w14:textId="77777777" w:rsidR="00B95067" w:rsidRDefault="00000000">
      <w:pPr>
        <w:spacing w:after="40"/>
        <w:ind w:left="360"/>
      </w:pPr>
      <w:r>
        <w:t>C. Faunal succession cannot be applied to different strata composed of the same kind of rock.</w:t>
      </w:r>
    </w:p>
    <w:p w14:paraId="3CBCC3EA" w14:textId="77777777" w:rsidR="00B95067" w:rsidRDefault="00000000">
      <w:pPr>
        <w:spacing w:after="40"/>
        <w:ind w:left="360"/>
      </w:pPr>
      <w:r>
        <w:t>D. The presence of trilobite fossils makes it difficult to date a rock.</w:t>
      </w:r>
    </w:p>
    <w:p w14:paraId="30B4C2E6" w14:textId="77777777" w:rsidR="00B95067" w:rsidRDefault="00000000">
      <w:pPr>
        <w:spacing w:after="160"/>
        <w:ind w:left="360"/>
      </w:pPr>
      <w:r>
        <w:rPr>
          <w:b/>
        </w:rPr>
        <w:t>Correct Answer: B</w:t>
      </w:r>
    </w:p>
    <w:p w14:paraId="21A5B1B2" w14:textId="77777777" w:rsidR="00B95067" w:rsidRDefault="00000000">
      <w:pPr>
        <w:spacing w:before="140" w:after="60"/>
      </w:pPr>
      <w:r>
        <w:rPr>
          <w:b/>
        </w:rPr>
        <w:t>13. The findings of these geologists inspired others to examine the rock and fossil records in different parts of the world.</w:t>
      </w:r>
    </w:p>
    <w:p w14:paraId="6C9EBFB8" w14:textId="77777777" w:rsidR="00B95067" w:rsidRDefault="00000000">
      <w:pPr>
        <w:spacing w:after="40"/>
        <w:ind w:left="360"/>
      </w:pPr>
      <w:r>
        <w:t>A. By following the fossils, Smith was able to put all the</w:t>
      </w:r>
    </w:p>
    <w:p w14:paraId="212DEFAE" w14:textId="77777777" w:rsidR="00B95067" w:rsidRDefault="00000000">
      <w:pPr>
        <w:spacing w:after="40"/>
        <w:ind w:left="360"/>
      </w:pPr>
      <w:r>
        <w:t>B. About the same time, Georges Cuvier made the same discovery</w:t>
      </w:r>
    </w:p>
    <w:p w14:paraId="7A50A72C" w14:textId="77777777" w:rsidR="00B95067" w:rsidRDefault="00000000">
      <w:pPr>
        <w:spacing w:after="40"/>
        <w:ind w:left="360"/>
      </w:pPr>
      <w:r>
        <w:t>C. Soon it was realized that this principal of faunal</w:t>
      </w:r>
    </w:p>
    <w:p w14:paraId="032A2F56" w14:textId="77777777" w:rsidR="00B95067" w:rsidRDefault="00000000">
      <w:pPr>
        <w:spacing w:after="40"/>
        <w:ind w:left="360"/>
      </w:pPr>
      <w:r>
        <w:t>D. not only in England or France but virtually everywhere.</w:t>
      </w:r>
    </w:p>
    <w:p w14:paraId="04669C89" w14:textId="77777777" w:rsidR="00B95067" w:rsidRDefault="00000000">
      <w:pPr>
        <w:spacing w:after="160"/>
        <w:ind w:left="360"/>
      </w:pPr>
      <w:r>
        <w:rPr>
          <w:b/>
        </w:rPr>
        <w:t>Correct Answer: C</w:t>
      </w:r>
    </w:p>
    <w:p w14:paraId="6F8FE047" w14:textId="77777777" w:rsidR="00B95067" w:rsidRDefault="00000000">
      <w:pPr>
        <w:spacing w:before="140" w:after="60"/>
      </w:pPr>
      <w:r>
        <w:rPr>
          <w:b/>
        </w:rPr>
        <w:t>14. William Smith’s contributions to geology have increased our knowledge of the Earth’s history.</w:t>
      </w:r>
    </w:p>
    <w:p w14:paraId="7D9BF093" w14:textId="77777777" w:rsidR="00B95067" w:rsidRDefault="00000000">
      <w:pPr>
        <w:spacing w:after="40"/>
        <w:ind w:left="360"/>
      </w:pPr>
      <w:r>
        <w:t>A. Smith found success easily in his profession because he came from a family of geologists and surveyors.</w:t>
      </w:r>
    </w:p>
    <w:p w14:paraId="626944F1" w14:textId="77777777" w:rsidR="00B95067" w:rsidRDefault="00000000">
      <w:pPr>
        <w:spacing w:after="40"/>
        <w:ind w:left="360"/>
      </w:pPr>
      <w:r>
        <w:lastRenderedPageBreak/>
        <w:t>B. Smith’s work on canals allowed him to collect fossils and study rock layers all over England.</w:t>
      </w:r>
    </w:p>
    <w:p w14:paraId="7B86B008" w14:textId="77777777" w:rsidR="00B95067" w:rsidRDefault="00000000">
      <w:pPr>
        <w:spacing w:after="40"/>
        <w:ind w:left="360"/>
      </w:pPr>
      <w:r>
        <w:t>C. Smith found that fossils are much more reliable indicators of geological time than rock strata are.</w:t>
      </w:r>
    </w:p>
    <w:p w14:paraId="791C24FB" w14:textId="77777777" w:rsidR="00B95067" w:rsidRDefault="00000000">
      <w:pPr>
        <w:spacing w:after="40"/>
        <w:ind w:left="360"/>
      </w:pPr>
      <w:r>
        <w:t>D. Smith was named “the father of English geology” for his maps rather than for his other contributions to the field.</w:t>
      </w:r>
    </w:p>
    <w:p w14:paraId="47C3979C" w14:textId="77777777" w:rsidR="00B95067" w:rsidRDefault="00000000">
      <w:pPr>
        <w:spacing w:after="40"/>
        <w:ind w:left="360"/>
      </w:pPr>
      <w:r>
        <w:t>E. Smith and Cuvier discovered that fossil patterns are easier to observe in ancient rock strata than in younger rock strata.</w:t>
      </w:r>
    </w:p>
    <w:p w14:paraId="359C2133" w14:textId="77777777" w:rsidR="00B95067" w:rsidRDefault="00000000">
      <w:pPr>
        <w:spacing w:after="40"/>
        <w:ind w:left="360"/>
      </w:pPr>
      <w:r>
        <w:t>F. The discovery of the principle of faunal succession allowed geologists to establish the relative age of Earth’s rock layers.</w:t>
      </w:r>
    </w:p>
    <w:p w14:paraId="41B28016" w14:textId="77777777" w:rsidR="00B95067" w:rsidRDefault="00000000">
      <w:pPr>
        <w:spacing w:after="160"/>
        <w:ind w:left="360"/>
      </w:pPr>
      <w:r>
        <w:rPr>
          <w:b/>
        </w:rPr>
        <w:t>Correct Answer: BCF</w:t>
      </w:r>
    </w:p>
    <w:p w14:paraId="77E8AEAB" w14:textId="77777777" w:rsidR="00B95067" w:rsidRDefault="00000000">
      <w:pPr>
        <w:jc w:val="center"/>
      </w:pPr>
      <w:r>
        <w:rPr>
          <w:sz w:val="18"/>
        </w:rPr>
        <w:t>________________________________________</w:t>
      </w:r>
    </w:p>
    <w:p w14:paraId="3481DECB" w14:textId="77777777" w:rsidR="00B95067" w:rsidRDefault="00000000">
      <w:r>
        <w:rPr>
          <w:b/>
          <w:sz w:val="26"/>
        </w:rPr>
        <w:t>Passage 3: Infantile Amnesia</w:t>
      </w:r>
    </w:p>
    <w:p w14:paraId="754CD135" w14:textId="77777777" w:rsidR="00B95067" w:rsidRDefault="00000000">
      <w:pPr>
        <w:spacing w:after="120"/>
        <w:jc w:val="both"/>
      </w:pPr>
      <w:r>
        <w:t>What do you remember about your life before you were three? Few people can remember anything that happened to them in their early years. Adults’ memories of the next few years also tend to be scanty. Most people remember only a few events—usually ones that were meaningful and distinctive, such as being hospitalized or a sibling’s birth.</w:t>
      </w:r>
    </w:p>
    <w:p w14:paraId="1F02D8B0" w14:textId="77777777" w:rsidR="00B95067" w:rsidRDefault="00000000">
      <w:pPr>
        <w:spacing w:after="120"/>
        <w:jc w:val="both"/>
      </w:pPr>
      <w:r>
        <w:t xml:space="preserve">How might this inability to recall early experiences be explained? The sheer passage of time does not account for it; adults have excellent recognition of pictures of people who attended high school with them 35 years earlier. Another seemingly </w:t>
      </w:r>
      <w:r>
        <w:rPr>
          <w:highlight w:val="darkGray"/>
        </w:rPr>
        <w:t>plausible</w:t>
      </w:r>
      <w:r>
        <w:t xml:space="preserve"> explanation—that infants do not form enduring memories at this point in development—also is incorrect. Children two and a half to three years old remember experiences that occurred in their first year, and eleven month olds remember some events a year later. Nor does the hypothesis that infantile amnesia reflects repression— or holding back— of sexually charged episodes explain the </w:t>
      </w:r>
      <w:r>
        <w:rPr>
          <w:highlight w:val="darkGray"/>
        </w:rPr>
        <w:t>phenomenon</w:t>
      </w:r>
      <w:r>
        <w:t>. While such repression may occur, people cannot remember ordinary events from the infant and toddler periods, either.</w:t>
      </w:r>
    </w:p>
    <w:p w14:paraId="4B3FAA49" w14:textId="77777777" w:rsidR="00B95067" w:rsidRDefault="00000000">
      <w:pPr>
        <w:spacing w:after="120"/>
        <w:jc w:val="both"/>
      </w:pPr>
      <w:r>
        <w:t>Three other explanations seem more promising. One involves physiological changes relevant to memory. Maturation of the frontal lobes of the brain continues throughout early childhood, and this part of the brain may be critical for remembering particular episodes in ways that can be retrieved later. Demonstrations of infants’ and toddlers’ long-term memory have involved their repeating motor activities that they had seen or done earlier, such as reaching in the dark for objects, putting a bottle in a doll’s mouth, or pulling apart two pieces of a toy. The brain’s level of physiological maturation may support these types of memories, but not ones requiring explicit verbal descriptions.</w:t>
      </w:r>
    </w:p>
    <w:p w14:paraId="64747DE5" w14:textId="77777777" w:rsidR="00B95067" w:rsidRDefault="00000000">
      <w:pPr>
        <w:spacing w:after="120"/>
        <w:jc w:val="both"/>
      </w:pPr>
      <w:r>
        <w:t xml:space="preserve">A second explanation involves the influence of the social world on children’s language use. Hearing and telling stories about events may help children store information in ways that will endure into later childhood and adulthood. Through hearing stories with a clear beginning, middle, and ending, children may learn to extract the gist of events in ways that they will be able to describe many years later. Consistent with </w:t>
      </w:r>
      <w:r>
        <w:rPr>
          <w:highlight w:val="darkGray"/>
        </w:rPr>
        <w:t>this view</w:t>
      </w:r>
      <w:r>
        <w:t xml:space="preserve">, parents and children increasingly engage in discussions of past events when children are about three years old. However, hearing such </w:t>
      </w:r>
      <w:r>
        <w:lastRenderedPageBreak/>
        <w:t>stories is not sufficient for younger children to form enduring memories. Telling such stories to two year olds does not seem to produce long-lasting verbalizable memories.</w:t>
      </w:r>
    </w:p>
    <w:p w14:paraId="640EB00D" w14:textId="77777777" w:rsidR="00B95067" w:rsidRDefault="00000000">
      <w:pPr>
        <w:spacing w:after="120"/>
        <w:jc w:val="both"/>
      </w:pPr>
      <w:r>
        <w:t xml:space="preserve">A third likely explanation for infantile amnesia involves incompatibilities between the ways in which infants encode[1]information and the ways in which older children and adults retrieve it. Whether people can remember an event depends </w:t>
      </w:r>
      <w:r>
        <w:rPr>
          <w:highlight w:val="darkGray"/>
        </w:rPr>
        <w:t>critically</w:t>
      </w:r>
      <w:r>
        <w:t xml:space="preserve"> on the fit between the way in which they earlier encoded the information and the way in which they later attempt to retrieve it. The better able the person is to reconstruct the </w:t>
      </w:r>
      <w:r>
        <w:rPr>
          <w:highlight w:val="darkGray"/>
        </w:rPr>
        <w:t>perspective</w:t>
      </w:r>
      <w:r>
        <w:t xml:space="preserve"> from which the material was encoded, the more likely that recall will be successful.</w:t>
      </w:r>
    </w:p>
    <w:p w14:paraId="2284D836" w14:textId="77777777" w:rsidR="00B95067" w:rsidRDefault="00000000">
      <w:pPr>
        <w:spacing w:after="120"/>
        <w:jc w:val="both"/>
      </w:pPr>
      <w:r>
        <w:rPr>
          <w:highlight w:val="darkGray"/>
        </w:rPr>
        <w:t>This view</w:t>
      </w:r>
      <w:r>
        <w:t xml:space="preserve"> is supported by a variety of factors that can create mismatches between very young children’s encoding and older children’s and adults’ retrieval efforts. The world looks very different to a person whose head is only two or three feet above the ground than to one whose head is five or six feet above it. Older children and adults often try to retrieve the names of things they saw, but infants would not have encoded the information verbally. General knowledge of categories of events such as a birthday party or a visit to the doctor’s office helps older individuals encode their experiences, but again, infants and toddlers are unlikely to encode many experiences within such knowledge structures.</w:t>
      </w:r>
    </w:p>
    <w:p w14:paraId="5D676243" w14:textId="77777777" w:rsidR="00B95067" w:rsidRDefault="00000000">
      <w:pPr>
        <w:spacing w:after="120"/>
        <w:jc w:val="both"/>
      </w:pPr>
      <w:r>
        <w:t>These three explanations of infantile amnesia are not mutually exclusive; indeed, they support each other. Physiological immaturity may be part of why infants and toddlers do not form extremely enduring memories, even when they hear stories that promote such remembering in preschoolers. Hearing the stories may lead preschoolers to encode aspects of events that allow them to form memories they can access as adults. Conversely, improved encoding of what they hear may help them better understand and remember stories and thus make the stories more useful for remembering future events. Thus, all three explanations—physiological maturation, hearing and producing stories about past events, and improved encoding of key aspects of events—seem likely to be involved in overcoming infantile amnesia.</w:t>
      </w:r>
    </w:p>
    <w:p w14:paraId="62318B97" w14:textId="77777777" w:rsidR="00B95067" w:rsidRDefault="00000000">
      <w:r>
        <w:rPr>
          <w:b/>
          <w:sz w:val="24"/>
        </w:rPr>
        <w:t>Questions</w:t>
      </w:r>
    </w:p>
    <w:p w14:paraId="21C5053C" w14:textId="77777777" w:rsidR="00B95067" w:rsidRDefault="00000000">
      <w:pPr>
        <w:spacing w:before="140" w:after="60"/>
      </w:pPr>
      <w:r>
        <w:rPr>
          <w:b/>
        </w:rPr>
        <w:t>1. What purpose does paragraph 2 serve in the larger discussion of children’s inability to recall early experiences?</w:t>
      </w:r>
    </w:p>
    <w:p w14:paraId="1E669F6C" w14:textId="77777777" w:rsidR="00B95067" w:rsidRDefault="00000000">
      <w:pPr>
        <w:spacing w:after="40"/>
        <w:ind w:left="360"/>
      </w:pPr>
      <w:r>
        <w:t>A. To argue that theories that are not substantiated by evidence should generally be considered unreliable</w:t>
      </w:r>
    </w:p>
    <w:p w14:paraId="61FEB6CB" w14:textId="77777777" w:rsidR="00B95067" w:rsidRDefault="00000000">
      <w:pPr>
        <w:spacing w:after="40"/>
        <w:ind w:left="360"/>
      </w:pPr>
      <w:r>
        <w:t>B. To argue that the hypotheses mentioned in paragraph 2 have been more throughly researched than have the theories mentioned later in the passage</w:t>
      </w:r>
    </w:p>
    <w:p w14:paraId="03B76B4F" w14:textId="77777777" w:rsidR="00B95067" w:rsidRDefault="00000000">
      <w:pPr>
        <w:spacing w:after="40"/>
        <w:ind w:left="360"/>
      </w:pPr>
      <w:r>
        <w:t>C. To explain why some theories about infantile amnesia are wrong before presenting ones more likely to be true</w:t>
      </w:r>
    </w:p>
    <w:p w14:paraId="2E9C55D8" w14:textId="77777777" w:rsidR="00B95067" w:rsidRDefault="00000000">
      <w:pPr>
        <w:spacing w:after="40"/>
        <w:ind w:left="360"/>
      </w:pPr>
      <w:r>
        <w:t>D. To explain why infantile amnesia is of great interest to researchers</w:t>
      </w:r>
    </w:p>
    <w:p w14:paraId="3E961663" w14:textId="77777777" w:rsidR="00B95067" w:rsidRDefault="00000000">
      <w:pPr>
        <w:spacing w:after="160"/>
        <w:ind w:left="360"/>
      </w:pPr>
      <w:r>
        <w:rPr>
          <w:b/>
        </w:rPr>
        <w:t>Correct Answer: C</w:t>
      </w:r>
    </w:p>
    <w:p w14:paraId="1EE5A26B" w14:textId="77777777" w:rsidR="00B95067" w:rsidRDefault="00000000">
      <w:pPr>
        <w:spacing w:before="140" w:after="60"/>
      </w:pPr>
      <w:r>
        <w:rPr>
          <w:b/>
        </w:rPr>
        <w:t>2. The word “plausible” in the passage is closest in meaning to</w:t>
      </w:r>
    </w:p>
    <w:p w14:paraId="6A949D2A" w14:textId="77777777" w:rsidR="00B95067" w:rsidRDefault="00000000">
      <w:pPr>
        <w:spacing w:after="40"/>
        <w:ind w:left="360"/>
      </w:pPr>
      <w:r>
        <w:t>A. flexible</w:t>
      </w:r>
    </w:p>
    <w:p w14:paraId="625E3A3C" w14:textId="77777777" w:rsidR="00B95067" w:rsidRDefault="00000000">
      <w:pPr>
        <w:spacing w:after="40"/>
        <w:ind w:left="360"/>
      </w:pPr>
      <w:r>
        <w:t>B. believable</w:t>
      </w:r>
    </w:p>
    <w:p w14:paraId="53ECF1CD" w14:textId="77777777" w:rsidR="00B95067" w:rsidRDefault="00000000">
      <w:pPr>
        <w:spacing w:after="40"/>
        <w:ind w:left="360"/>
      </w:pPr>
      <w:r>
        <w:t>C. debatable</w:t>
      </w:r>
    </w:p>
    <w:p w14:paraId="440535CA" w14:textId="77777777" w:rsidR="00B95067" w:rsidRDefault="00000000">
      <w:pPr>
        <w:spacing w:after="40"/>
        <w:ind w:left="360"/>
      </w:pPr>
      <w:r>
        <w:lastRenderedPageBreak/>
        <w:t>D. predictable</w:t>
      </w:r>
    </w:p>
    <w:p w14:paraId="16ED6AF0" w14:textId="77777777" w:rsidR="00B95067" w:rsidRDefault="00000000">
      <w:pPr>
        <w:spacing w:after="160"/>
        <w:ind w:left="360"/>
      </w:pPr>
      <w:r>
        <w:rPr>
          <w:b/>
        </w:rPr>
        <w:t>Correct Answer: B</w:t>
      </w:r>
    </w:p>
    <w:p w14:paraId="2D2C49E3" w14:textId="77777777" w:rsidR="00B95067" w:rsidRDefault="00000000">
      <w:pPr>
        <w:spacing w:before="140" w:after="60"/>
      </w:pPr>
      <w:r>
        <w:rPr>
          <w:b/>
        </w:rPr>
        <w:t>3. The word “phenomenon” in the passage is closest in meaning to</w:t>
      </w:r>
    </w:p>
    <w:p w14:paraId="171B54FF" w14:textId="77777777" w:rsidR="00B95067" w:rsidRDefault="00000000">
      <w:pPr>
        <w:spacing w:after="40"/>
        <w:ind w:left="360"/>
      </w:pPr>
      <w:r>
        <w:t>A. exception</w:t>
      </w:r>
    </w:p>
    <w:p w14:paraId="0E9871B6" w14:textId="77777777" w:rsidR="00B95067" w:rsidRDefault="00000000">
      <w:pPr>
        <w:spacing w:after="40"/>
        <w:ind w:left="360"/>
      </w:pPr>
      <w:r>
        <w:t>B. repetition</w:t>
      </w:r>
    </w:p>
    <w:p w14:paraId="094F1A01" w14:textId="77777777" w:rsidR="00B95067" w:rsidRDefault="00000000">
      <w:pPr>
        <w:spacing w:after="40"/>
        <w:ind w:left="360"/>
      </w:pPr>
      <w:r>
        <w:t>C. occurrence</w:t>
      </w:r>
    </w:p>
    <w:p w14:paraId="3AA54565" w14:textId="77777777" w:rsidR="00B95067" w:rsidRDefault="00000000">
      <w:pPr>
        <w:spacing w:after="40"/>
        <w:ind w:left="360"/>
      </w:pPr>
      <w:r>
        <w:t>D. idea</w:t>
      </w:r>
    </w:p>
    <w:p w14:paraId="716413E6" w14:textId="77777777" w:rsidR="00B95067" w:rsidRDefault="00000000">
      <w:pPr>
        <w:spacing w:after="160"/>
        <w:ind w:left="360"/>
      </w:pPr>
      <w:r>
        <w:rPr>
          <w:b/>
        </w:rPr>
        <w:t>Correct Answer: C</w:t>
      </w:r>
    </w:p>
    <w:p w14:paraId="275C4116" w14:textId="77777777" w:rsidR="00B95067" w:rsidRDefault="00000000">
      <w:pPr>
        <w:spacing w:before="140" w:after="60"/>
      </w:pPr>
      <w:r>
        <w:rPr>
          <w:b/>
        </w:rPr>
        <w:t>4. All of the following theories about the inability to recall early experiences are rejected in paragraph 2 EXCEPT:</w:t>
      </w:r>
    </w:p>
    <w:p w14:paraId="1939BD70" w14:textId="77777777" w:rsidR="00B95067" w:rsidRDefault="00000000">
      <w:pPr>
        <w:spacing w:after="40"/>
        <w:ind w:left="360"/>
      </w:pPr>
      <w:r>
        <w:t>A. The ability to recall an event decreases as the time after the event increases.</w:t>
      </w:r>
    </w:p>
    <w:p w14:paraId="5725405C" w14:textId="77777777" w:rsidR="00B95067" w:rsidRDefault="00000000">
      <w:pPr>
        <w:spacing w:after="40"/>
        <w:ind w:left="360"/>
      </w:pPr>
      <w:r>
        <w:t>B. Young children are not capable of forming memories that last for more than a short time.</w:t>
      </w:r>
    </w:p>
    <w:p w14:paraId="4B22FEFC" w14:textId="77777777" w:rsidR="00B95067" w:rsidRDefault="00000000">
      <w:pPr>
        <w:spacing w:after="40"/>
        <w:ind w:left="360"/>
      </w:pPr>
      <w:r>
        <w:t>C. People may hold back sexually meaningful memories.</w:t>
      </w:r>
    </w:p>
    <w:p w14:paraId="189CE32A" w14:textId="77777777" w:rsidR="00B95067" w:rsidRDefault="00000000">
      <w:pPr>
        <w:spacing w:after="40"/>
        <w:ind w:left="360"/>
      </w:pPr>
      <w:r>
        <w:t>D. Most events in childhood are too ordinary to be worth remembering.</w:t>
      </w:r>
    </w:p>
    <w:p w14:paraId="55C37F06" w14:textId="77777777" w:rsidR="00B95067" w:rsidRDefault="00000000">
      <w:pPr>
        <w:spacing w:after="160"/>
        <w:ind w:left="360"/>
      </w:pPr>
      <w:r>
        <w:rPr>
          <w:b/>
        </w:rPr>
        <w:t>Correct Answer: D</w:t>
      </w:r>
    </w:p>
    <w:p w14:paraId="47ECEEEF" w14:textId="77777777" w:rsidR="00B95067" w:rsidRDefault="00000000">
      <w:pPr>
        <w:spacing w:before="140" w:after="60"/>
      </w:pPr>
      <w:r>
        <w:rPr>
          <w:b/>
        </w:rPr>
        <w:t>5. What does paragraph 3 suggest about long-term memory in children?</w:t>
      </w:r>
    </w:p>
    <w:p w14:paraId="679713EC" w14:textId="77777777" w:rsidR="00B95067" w:rsidRDefault="00000000">
      <w:pPr>
        <w:spacing w:after="40"/>
        <w:ind w:left="360"/>
      </w:pPr>
      <w:r>
        <w:t>A. Maturation of the frontal lobes of the brain is important for the long-term memory of motor activities but not verbal descriptions.</w:t>
      </w:r>
    </w:p>
    <w:p w14:paraId="29E4416B" w14:textId="77777777" w:rsidR="00B95067" w:rsidRDefault="00000000">
      <w:pPr>
        <w:spacing w:after="40"/>
        <w:ind w:left="360"/>
      </w:pPr>
      <w:r>
        <w:t>B. Young children may form long-term memories of actions they see earlier than of things they hear or are told.</w:t>
      </w:r>
    </w:p>
    <w:p w14:paraId="34AE62F0" w14:textId="77777777" w:rsidR="00B95067" w:rsidRDefault="00000000">
      <w:pPr>
        <w:spacing w:after="40"/>
        <w:ind w:left="360"/>
      </w:pPr>
      <w:r>
        <w:t>C. Young children have better long-term recall of short verbal exchanges than of long ones.</w:t>
      </w:r>
    </w:p>
    <w:p w14:paraId="21166C74" w14:textId="77777777" w:rsidR="00B95067" w:rsidRDefault="00000000">
      <w:pPr>
        <w:spacing w:after="40"/>
        <w:ind w:left="360"/>
      </w:pPr>
      <w:r>
        <w:t>D. Children’s long-term recall of motor activities increases when such activities are accompanied by explicit verbal descriptions.</w:t>
      </w:r>
    </w:p>
    <w:p w14:paraId="744B5AC1" w14:textId="77777777" w:rsidR="00B95067" w:rsidRDefault="00000000">
      <w:pPr>
        <w:spacing w:after="160"/>
        <w:ind w:left="360"/>
      </w:pPr>
      <w:r>
        <w:rPr>
          <w:b/>
        </w:rPr>
        <w:t>Correct Answer: B</w:t>
      </w:r>
    </w:p>
    <w:p w14:paraId="09E59C4C" w14:textId="77777777" w:rsidR="00B95067" w:rsidRDefault="00000000">
      <w:pPr>
        <w:spacing w:before="140" w:after="60"/>
      </w:pPr>
      <w:r>
        <w:rPr>
          <w:b/>
        </w:rPr>
        <w:t>6. According to paragraph 4, what role may storytelling play in forming childhood memories?</w:t>
      </w:r>
    </w:p>
    <w:p w14:paraId="48A9BE97" w14:textId="77777777" w:rsidR="00B95067" w:rsidRDefault="00000000">
      <w:pPr>
        <w:spacing w:after="40"/>
        <w:ind w:left="360"/>
      </w:pPr>
      <w:r>
        <w:t>A. It may encourage the physiological maturing of the brain.</w:t>
      </w:r>
    </w:p>
    <w:p w14:paraId="33017C6D" w14:textId="77777777" w:rsidR="00B95067" w:rsidRDefault="00000000">
      <w:pPr>
        <w:spacing w:after="40"/>
        <w:ind w:left="360"/>
      </w:pPr>
      <w:r>
        <w:t>B. It may help preschool children tell the difference between ordinary and unusual memories.</w:t>
      </w:r>
    </w:p>
    <w:p w14:paraId="5B0F25B5" w14:textId="77777777" w:rsidR="00B95067" w:rsidRDefault="00000000">
      <w:pPr>
        <w:spacing w:after="40"/>
        <w:ind w:left="360"/>
      </w:pPr>
      <w:r>
        <w:t>C. It may help preschool children retrieve memories quickly.</w:t>
      </w:r>
    </w:p>
    <w:p w14:paraId="6F266EDC" w14:textId="77777777" w:rsidR="00B95067" w:rsidRDefault="00000000">
      <w:pPr>
        <w:spacing w:after="40"/>
        <w:ind w:left="360"/>
      </w:pPr>
      <w:r>
        <w:t>D. It may provide an ordered structure that facilitates memory retrieval.</w:t>
      </w:r>
    </w:p>
    <w:p w14:paraId="3077F385" w14:textId="77777777" w:rsidR="00B95067" w:rsidRDefault="00000000">
      <w:pPr>
        <w:spacing w:after="160"/>
        <w:ind w:left="360"/>
      </w:pPr>
      <w:r>
        <w:rPr>
          <w:b/>
        </w:rPr>
        <w:t>Correct Answer: D</w:t>
      </w:r>
    </w:p>
    <w:p w14:paraId="04C60A10" w14:textId="77777777" w:rsidR="00B95067" w:rsidRDefault="00000000">
      <w:pPr>
        <w:spacing w:before="140" w:after="60"/>
      </w:pPr>
      <w:r>
        <w:rPr>
          <w:b/>
        </w:rPr>
        <w:t>7. The word “critically” in the passage is closest in meaning to</w:t>
      </w:r>
    </w:p>
    <w:p w14:paraId="3C7CCBFF" w14:textId="77777777" w:rsidR="00B95067" w:rsidRDefault="00000000">
      <w:pPr>
        <w:spacing w:after="40"/>
        <w:ind w:left="360"/>
      </w:pPr>
      <w:r>
        <w:t>A. fundamentally</w:t>
      </w:r>
    </w:p>
    <w:p w14:paraId="1AAADAB8" w14:textId="77777777" w:rsidR="00B95067" w:rsidRDefault="00000000">
      <w:pPr>
        <w:spacing w:after="40"/>
        <w:ind w:left="360"/>
      </w:pPr>
      <w:r>
        <w:t>B. partially</w:t>
      </w:r>
    </w:p>
    <w:p w14:paraId="27957998" w14:textId="77777777" w:rsidR="00B95067" w:rsidRDefault="00000000">
      <w:pPr>
        <w:spacing w:after="40"/>
        <w:ind w:left="360"/>
      </w:pPr>
      <w:r>
        <w:t>C. consistently</w:t>
      </w:r>
    </w:p>
    <w:p w14:paraId="2C669144" w14:textId="77777777" w:rsidR="00B95067" w:rsidRDefault="00000000">
      <w:pPr>
        <w:spacing w:after="40"/>
        <w:ind w:left="360"/>
      </w:pPr>
      <w:r>
        <w:t>D. subsequently</w:t>
      </w:r>
    </w:p>
    <w:p w14:paraId="75DF9765" w14:textId="77777777" w:rsidR="00B95067" w:rsidRDefault="00000000">
      <w:pPr>
        <w:spacing w:after="160"/>
        <w:ind w:left="360"/>
      </w:pPr>
      <w:r>
        <w:rPr>
          <w:b/>
        </w:rPr>
        <w:t>Correct Answer: A</w:t>
      </w:r>
    </w:p>
    <w:p w14:paraId="1DBFF8A7" w14:textId="77777777" w:rsidR="00B95067" w:rsidRDefault="00000000">
      <w:pPr>
        <w:spacing w:before="140" w:after="60"/>
      </w:pPr>
      <w:r>
        <w:rPr>
          <w:b/>
        </w:rPr>
        <w:lastRenderedPageBreak/>
        <w:t>8. The word “perspective” in the passage is closest in meaning to</w:t>
      </w:r>
    </w:p>
    <w:p w14:paraId="68B2D4FD" w14:textId="77777777" w:rsidR="00B95067" w:rsidRDefault="00000000">
      <w:pPr>
        <w:spacing w:after="40"/>
        <w:ind w:left="360"/>
      </w:pPr>
      <w:r>
        <w:t>A. system</w:t>
      </w:r>
    </w:p>
    <w:p w14:paraId="2FA1E233" w14:textId="77777777" w:rsidR="00B95067" w:rsidRDefault="00000000">
      <w:pPr>
        <w:spacing w:after="40"/>
        <w:ind w:left="360"/>
      </w:pPr>
      <w:r>
        <w:t>B. theory</w:t>
      </w:r>
    </w:p>
    <w:p w14:paraId="706F94C4" w14:textId="77777777" w:rsidR="00B95067" w:rsidRDefault="00000000">
      <w:pPr>
        <w:spacing w:after="40"/>
        <w:ind w:left="360"/>
      </w:pPr>
      <w:r>
        <w:t>C. source</w:t>
      </w:r>
    </w:p>
    <w:p w14:paraId="03AB2608" w14:textId="77777777" w:rsidR="00B95067" w:rsidRDefault="00000000">
      <w:pPr>
        <w:spacing w:after="40"/>
        <w:ind w:left="360"/>
      </w:pPr>
      <w:r>
        <w:t>D. viewpoint</w:t>
      </w:r>
    </w:p>
    <w:p w14:paraId="57DEBA13" w14:textId="77777777" w:rsidR="00B95067" w:rsidRDefault="00000000">
      <w:pPr>
        <w:spacing w:after="160"/>
        <w:ind w:left="360"/>
      </w:pPr>
      <w:r>
        <w:rPr>
          <w:b/>
        </w:rPr>
        <w:t>Correct Answer: D</w:t>
      </w:r>
    </w:p>
    <w:p w14:paraId="16955B73" w14:textId="77777777" w:rsidR="00B95067" w:rsidRDefault="00000000">
      <w:pPr>
        <w:spacing w:before="140" w:after="60"/>
      </w:pPr>
      <w:r>
        <w:rPr>
          <w:b/>
        </w:rPr>
        <w:t>9. The phrase “This view” in the passage refers to the belief that</w:t>
      </w:r>
    </w:p>
    <w:p w14:paraId="7AE1F782" w14:textId="77777777" w:rsidR="00B95067" w:rsidRDefault="00000000">
      <w:pPr>
        <w:spacing w:after="40"/>
        <w:ind w:left="360"/>
      </w:pPr>
      <w:r>
        <w:t>A. the ability to retrieve a memory partly depends on the similarity between the encoding and retrieving process</w:t>
      </w:r>
    </w:p>
    <w:p w14:paraId="49E120ED" w14:textId="77777777" w:rsidR="00B95067" w:rsidRDefault="00000000">
      <w:pPr>
        <w:spacing w:after="40"/>
        <w:ind w:left="360"/>
      </w:pPr>
      <w:r>
        <w:t>B. the process of encoding information is less complex for adults than it is for young adults and infants</w:t>
      </w:r>
    </w:p>
    <w:p w14:paraId="5CB8F0BF" w14:textId="77777777" w:rsidR="00B95067" w:rsidRDefault="00000000">
      <w:pPr>
        <w:spacing w:after="40"/>
        <w:ind w:left="360"/>
      </w:pPr>
      <w:r>
        <w:t>C. infants and older children are equally dependent on discussion of past events for the retrieval of information</w:t>
      </w:r>
    </w:p>
    <w:p w14:paraId="3DF8C89F" w14:textId="77777777" w:rsidR="00B95067" w:rsidRDefault="00000000">
      <w:pPr>
        <w:spacing w:after="40"/>
        <w:ind w:left="360"/>
      </w:pPr>
      <w:r>
        <w:t>D. infants encode information in the same way older children and adults do</w:t>
      </w:r>
    </w:p>
    <w:p w14:paraId="0C35518F" w14:textId="77777777" w:rsidR="00B95067" w:rsidRDefault="00000000">
      <w:pPr>
        <w:spacing w:after="160"/>
        <w:ind w:left="360"/>
      </w:pPr>
      <w:r>
        <w:rPr>
          <w:b/>
        </w:rPr>
        <w:t>Correct Answer: A</w:t>
      </w:r>
    </w:p>
    <w:p w14:paraId="74868D99" w14:textId="77777777" w:rsidR="00B95067" w:rsidRDefault="00000000">
      <w:pPr>
        <w:spacing w:before="140" w:after="60"/>
      </w:pPr>
      <w:r>
        <w:rPr>
          <w:b/>
        </w:rPr>
        <w:t>10. According to paragraphs 5 and 6, one disadvantage very young children face in processing information is that they cannot</w:t>
      </w:r>
    </w:p>
    <w:p w14:paraId="68F31EB1" w14:textId="77777777" w:rsidR="00B95067" w:rsidRDefault="00000000">
      <w:pPr>
        <w:spacing w:after="40"/>
        <w:ind w:left="360"/>
      </w:pPr>
      <w:r>
        <w:t>A. process a lot of information at one time</w:t>
      </w:r>
    </w:p>
    <w:p w14:paraId="51ED4CBC" w14:textId="77777777" w:rsidR="00B95067" w:rsidRDefault="00000000">
      <w:pPr>
        <w:spacing w:after="40"/>
        <w:ind w:left="360"/>
      </w:pPr>
      <w:r>
        <w:t>B. organize experiences according to type</w:t>
      </w:r>
    </w:p>
    <w:p w14:paraId="17A5995F" w14:textId="77777777" w:rsidR="00B95067" w:rsidRDefault="00000000">
      <w:pPr>
        <w:spacing w:after="40"/>
        <w:ind w:left="360"/>
      </w:pPr>
      <w:r>
        <w:t>C. block out interruptions</w:t>
      </w:r>
    </w:p>
    <w:p w14:paraId="46F99985" w14:textId="77777777" w:rsidR="00B95067" w:rsidRDefault="00000000">
      <w:pPr>
        <w:spacing w:after="40"/>
        <w:ind w:left="360"/>
      </w:pPr>
      <w:r>
        <w:t>D. interpret the tone of adult language</w:t>
      </w:r>
    </w:p>
    <w:p w14:paraId="70834C25" w14:textId="77777777" w:rsidR="00B95067" w:rsidRDefault="00000000">
      <w:pPr>
        <w:spacing w:after="160"/>
        <w:ind w:left="360"/>
      </w:pPr>
      <w:r>
        <w:rPr>
          <w:b/>
        </w:rPr>
        <w:t>Correct Answer: B</w:t>
      </w:r>
    </w:p>
    <w:p w14:paraId="780D168F" w14:textId="77777777" w:rsidR="00B95067" w:rsidRDefault="00000000">
      <w:pPr>
        <w:spacing w:before="140" w:after="60"/>
      </w:pPr>
      <w:r>
        <w:rPr>
          <w:b/>
        </w:rPr>
        <w:t>11. Which of the sentences below best expresses the essential information in the highlighted sentence in the passage? Incorrect choices change the meaning in important ways or leave out essential information.</w:t>
      </w:r>
    </w:p>
    <w:p w14:paraId="2927542D" w14:textId="77777777" w:rsidR="00B95067" w:rsidRDefault="00000000">
      <w:pPr>
        <w:spacing w:after="40"/>
        <w:ind w:left="360"/>
      </w:pPr>
      <w:r>
        <w:t>A. Incomplete physiological development may partly explain why hearing stories does not improve long-term memory in infants and toddlers.</w:t>
      </w:r>
    </w:p>
    <w:p w14:paraId="64D50F4C" w14:textId="77777777" w:rsidR="00B95067" w:rsidRDefault="00000000">
      <w:pPr>
        <w:spacing w:after="40"/>
        <w:ind w:left="360"/>
      </w:pPr>
      <w:r>
        <w:t>B. One reason why preschoolers fail to comprehend the stories they hear is that they are physiologically immature.</w:t>
      </w:r>
    </w:p>
    <w:p w14:paraId="5CB8C55A" w14:textId="77777777" w:rsidR="00B95067" w:rsidRDefault="00000000">
      <w:pPr>
        <w:spacing w:after="40"/>
        <w:ind w:left="360"/>
      </w:pPr>
      <w:r>
        <w:t>C. Given the chance to hear stories, infants and toddlers may form enduring memories despite physiological immaturity.</w:t>
      </w:r>
    </w:p>
    <w:p w14:paraId="3777F95E" w14:textId="77777777" w:rsidR="00B95067" w:rsidRDefault="00000000">
      <w:pPr>
        <w:spacing w:after="40"/>
        <w:ind w:left="360"/>
      </w:pPr>
      <w:r>
        <w:t>D. Physiologically mature children seem to have no difficulty remembering stories they heard as preschoolers.</w:t>
      </w:r>
    </w:p>
    <w:p w14:paraId="10A665AA" w14:textId="77777777" w:rsidR="00B95067" w:rsidRDefault="00000000">
      <w:pPr>
        <w:spacing w:after="160"/>
        <w:ind w:left="360"/>
      </w:pPr>
      <w:r>
        <w:rPr>
          <w:b/>
        </w:rPr>
        <w:t>Correct Answer: A</w:t>
      </w:r>
    </w:p>
    <w:p w14:paraId="5A96EE6B" w14:textId="77777777" w:rsidR="00B95067" w:rsidRDefault="00000000">
      <w:pPr>
        <w:spacing w:before="140" w:after="60"/>
      </w:pPr>
      <w:r>
        <w:rPr>
          <w:b/>
        </w:rPr>
        <w:t>12. How does paragraph 7 relate to the earlier discussion of infantile amnesia?</w:t>
      </w:r>
    </w:p>
    <w:p w14:paraId="6B455988" w14:textId="77777777" w:rsidR="00B95067" w:rsidRDefault="00000000">
      <w:pPr>
        <w:spacing w:after="40"/>
        <w:ind w:left="360"/>
      </w:pPr>
      <w:r>
        <w:t>A. It introduces a new theory about the causes of infantile amnesia.</w:t>
      </w:r>
    </w:p>
    <w:p w14:paraId="5E88AE5D" w14:textId="77777777" w:rsidR="00B95067" w:rsidRDefault="00000000">
      <w:pPr>
        <w:spacing w:after="40"/>
        <w:ind w:left="360"/>
      </w:pPr>
      <w:r>
        <w:t>B. It argues that particular theories discussed earlier in the passage require further research.</w:t>
      </w:r>
    </w:p>
    <w:p w14:paraId="3C961EA5" w14:textId="77777777" w:rsidR="00B95067" w:rsidRDefault="00000000">
      <w:pPr>
        <w:spacing w:after="40"/>
        <w:ind w:left="360"/>
      </w:pPr>
      <w:r>
        <w:lastRenderedPageBreak/>
        <w:t>C. It explains how particular theories discussed earlier in the passage may work in combination.</w:t>
      </w:r>
    </w:p>
    <w:p w14:paraId="66227941" w14:textId="77777777" w:rsidR="00B95067" w:rsidRDefault="00000000">
      <w:pPr>
        <w:spacing w:after="40"/>
        <w:ind w:left="360"/>
      </w:pPr>
      <w:r>
        <w:t>D. It evaluates which of the theories discussed earlier is most likely to be true.</w:t>
      </w:r>
    </w:p>
    <w:p w14:paraId="5392A03C" w14:textId="77777777" w:rsidR="00B95067" w:rsidRDefault="00000000">
      <w:pPr>
        <w:spacing w:after="160"/>
        <w:ind w:left="360"/>
      </w:pPr>
      <w:r>
        <w:rPr>
          <w:b/>
        </w:rPr>
        <w:t>Correct Answer: C</w:t>
      </w:r>
    </w:p>
    <w:p w14:paraId="3B19EDAC" w14:textId="77777777" w:rsidR="00B95067" w:rsidRDefault="00000000">
      <w:pPr>
        <w:spacing w:before="140" w:after="60"/>
      </w:pPr>
      <w:r>
        <w:rPr>
          <w:b/>
        </w:rPr>
        <w:t>13. Other important occasions are school graduations and weddings.</w:t>
      </w:r>
    </w:p>
    <w:p w14:paraId="6CBFAB16" w14:textId="77777777" w:rsidR="00B95067" w:rsidRDefault="00000000">
      <w:pPr>
        <w:spacing w:after="40"/>
        <w:ind w:left="360"/>
      </w:pPr>
      <w:r>
        <w:t>A. remember about your life before you were three?</w:t>
      </w:r>
    </w:p>
    <w:p w14:paraId="10134F66" w14:textId="77777777" w:rsidR="00B95067" w:rsidRDefault="00000000">
      <w:pPr>
        <w:spacing w:after="40"/>
        <w:ind w:left="360"/>
      </w:pPr>
      <w:r>
        <w:t>B. anything that happened to them in their early years.</w:t>
      </w:r>
    </w:p>
    <w:p w14:paraId="4FD9BED1" w14:textId="77777777" w:rsidR="00B95067" w:rsidRDefault="00000000">
      <w:pPr>
        <w:spacing w:after="40"/>
        <w:ind w:left="360"/>
      </w:pPr>
      <w:r>
        <w:t>C. memories of the next few years also tend to be scanty.</w:t>
      </w:r>
    </w:p>
    <w:p w14:paraId="6F7A2BB1" w14:textId="77777777" w:rsidR="00B95067" w:rsidRDefault="00000000">
      <w:pPr>
        <w:spacing w:after="40"/>
        <w:ind w:left="360"/>
      </w:pPr>
      <w:r>
        <w:t>D. such as being hospitalized or a sibling’s birth.</w:t>
      </w:r>
    </w:p>
    <w:p w14:paraId="3CEB285A" w14:textId="77777777" w:rsidR="00B95067" w:rsidRDefault="00000000">
      <w:pPr>
        <w:spacing w:after="160"/>
        <w:ind w:left="360"/>
      </w:pPr>
      <w:r>
        <w:rPr>
          <w:b/>
        </w:rPr>
        <w:t>Correct Answer: D</w:t>
      </w:r>
    </w:p>
    <w:p w14:paraId="2477D2B3" w14:textId="77777777" w:rsidR="00B95067" w:rsidRDefault="00000000">
      <w:pPr>
        <w:spacing w:before="140" w:after="60"/>
      </w:pPr>
      <w:r>
        <w:rPr>
          <w:b/>
        </w:rPr>
        <w:t>14. There are several possible explanations why people cannot easily remember their early childhoods.</w:t>
      </w:r>
    </w:p>
    <w:p w14:paraId="23DAD3E0" w14:textId="77777777" w:rsidR="00B95067" w:rsidRDefault="00000000">
      <w:pPr>
        <w:spacing w:after="40"/>
        <w:ind w:left="360"/>
      </w:pPr>
      <w:r>
        <w:t>A. Preschoolers typically do not recall events from their first year.</w:t>
      </w:r>
    </w:p>
    <w:p w14:paraId="1CFF10B8" w14:textId="77777777" w:rsidR="00B95067" w:rsidRDefault="00000000">
      <w:pPr>
        <w:spacing w:after="40"/>
        <w:ind w:left="360"/>
      </w:pPr>
      <w:r>
        <w:t>B. Frontal lobe function of the brain may need to develop before memory retrieval can occur.</w:t>
      </w:r>
    </w:p>
    <w:p w14:paraId="00311C3E" w14:textId="77777777" w:rsidR="00B95067" w:rsidRDefault="00000000">
      <w:pPr>
        <w:spacing w:after="40"/>
        <w:ind w:left="360"/>
      </w:pPr>
      <w:r>
        <w:t>C. Children recall physical activities more easily if they are verbalized.</w:t>
      </w:r>
    </w:p>
    <w:p w14:paraId="77152F3E" w14:textId="77777777" w:rsidR="00B95067" w:rsidRDefault="00000000">
      <w:pPr>
        <w:spacing w:after="40"/>
        <w:ind w:left="360"/>
      </w:pPr>
      <w:r>
        <w:t>D. The opportunity to hear chronologically narrated stories may help three-year-old children produce long-lasting memories.</w:t>
      </w:r>
    </w:p>
    <w:p w14:paraId="02C24AA0" w14:textId="77777777" w:rsidR="00B95067" w:rsidRDefault="00000000">
      <w:pPr>
        <w:spacing w:after="40"/>
        <w:ind w:left="360"/>
      </w:pPr>
      <w:r>
        <w:t>E. The content of a memory determines the way in which it is encoded.</w:t>
      </w:r>
    </w:p>
    <w:p w14:paraId="72B5899B" w14:textId="77777777" w:rsidR="00B95067" w:rsidRDefault="00000000">
      <w:pPr>
        <w:spacing w:after="40"/>
        <w:ind w:left="360"/>
      </w:pPr>
      <w:r>
        <w:t>F. The contrasting ways in which young children and adults process information may determine their relative success in remembering.</w:t>
      </w:r>
    </w:p>
    <w:p w14:paraId="396CE2F7" w14:textId="77777777" w:rsidR="00B95067" w:rsidRDefault="00000000">
      <w:pPr>
        <w:spacing w:after="160"/>
        <w:ind w:left="360"/>
      </w:pPr>
      <w:r>
        <w:rPr>
          <w:b/>
        </w:rPr>
        <w:t>Correct Answer: BDF</w:t>
      </w:r>
    </w:p>
    <w:p w14:paraId="214BFE9D" w14:textId="77777777" w:rsidR="00B95067" w:rsidRDefault="00000000">
      <w:pPr>
        <w:jc w:val="center"/>
      </w:pPr>
      <w:r>
        <w:rPr>
          <w:sz w:val="18"/>
        </w:rPr>
        <w:t>________________________________________</w:t>
      </w:r>
    </w:p>
    <w:p w14:paraId="7B73A18D" w14:textId="77777777" w:rsidR="00B95067" w:rsidRDefault="00000000">
      <w:r>
        <w:br w:type="page"/>
      </w:r>
    </w:p>
    <w:p w14:paraId="1E099A3B" w14:textId="77777777" w:rsidR="00B95067" w:rsidRDefault="00000000">
      <w:pPr>
        <w:jc w:val="center"/>
      </w:pPr>
      <w:r>
        <w:rPr>
          <w:b/>
          <w:sz w:val="32"/>
        </w:rPr>
        <w:lastRenderedPageBreak/>
        <w:t>TPO 007</w:t>
      </w:r>
    </w:p>
    <w:p w14:paraId="716E9495" w14:textId="77777777" w:rsidR="00B95067" w:rsidRDefault="00000000">
      <w:r>
        <w:rPr>
          <w:b/>
          <w:sz w:val="26"/>
        </w:rPr>
        <w:t>Passage 1: The Geologic History of the Mediterranean</w:t>
      </w:r>
    </w:p>
    <w:p w14:paraId="3A471F73" w14:textId="77777777" w:rsidR="00B95067" w:rsidRDefault="00000000">
      <w:pPr>
        <w:spacing w:after="120"/>
        <w:jc w:val="both"/>
      </w:pPr>
      <w:r>
        <w:t xml:space="preserve">In 1970 geologists Kenneth J. Hsu and William B. F. Ryan were collecting research data while aboard the oceanographic research vessel Glomar Challenger. An </w:t>
      </w:r>
      <w:r>
        <w:rPr>
          <w:highlight w:val="darkGray"/>
        </w:rPr>
        <w:t>objective</w:t>
      </w:r>
      <w:r>
        <w:t xml:space="preserve"> of this particular cruise was to investigate the floor of the Mediterranean and to resolve questions about its geologic history. One question was related to evidence that the invertebrate fauna (animals without spines) of the Mediterranean had changed abruptly about 6 million years ago. Most of the older organisms were nearly wiped out, although a few hardy species survived. A few managed to migrate into the Atlantic. Somewhat later, the migrants returned, bringing new species with them. Why did the near extinction and migrations occur?</w:t>
      </w:r>
    </w:p>
    <w:p w14:paraId="558E5A6A" w14:textId="77777777" w:rsidR="00B95067" w:rsidRDefault="00000000">
      <w:pPr>
        <w:spacing w:after="120"/>
        <w:jc w:val="both"/>
      </w:pPr>
      <w:r>
        <w:t>Another task for the Glomar Challenger’s scientists was to try to determine the origin of the domelike masses buried deep beneath the Mediterranean seafloor. These structures had been detected years earlier by echo-sounding instruments, but they had never been penetrated in the course of drilling. Were they salt domes such as are common along the United States Gulf Coast, and if so, why should there have been so much solid crystalline salt beneath the floor of the Mediterranean?</w:t>
      </w:r>
    </w:p>
    <w:p w14:paraId="512F73F7" w14:textId="77777777" w:rsidR="00B95067" w:rsidRDefault="00000000">
      <w:pPr>
        <w:spacing w:after="120"/>
        <w:jc w:val="both"/>
      </w:pPr>
      <w:r>
        <w:t>With questions such as these clearly before them, the scientists aboard the Glomar Challenger proceeded to the Mediterranean to search for the answers. On August 23, 1970, they recovered a sample. The sample consisted of pebbles of hardened sediment that had once been soft, deep-sea mud, as well as granules of gypsum [1] and fragments of volcanic rock. Not a single pebble was found that might have indicated that the pebbles came from the nearby continent. In the days following, samples of solid gypsum were repeatedly brought on deck as drilling operations penetrated the seafloor. Furthermore, the gypsum was found to possess peculiarities of composition and structure that suggested it had formed on desert flats. Sediment above and below the gypsum layer contained tiny marine fossils, indicating open-ocean conditions. As they drilled into the central and deepest part of the Mediterranean basin, the scientists took solid, shiny, crystalline salt from the core barrel. Interbedded with the salt were thin layers of what appeared to be windblown silt.</w:t>
      </w:r>
    </w:p>
    <w:p w14:paraId="2480B44E" w14:textId="77777777" w:rsidR="00B95067" w:rsidRDefault="00000000">
      <w:pPr>
        <w:spacing w:after="120"/>
        <w:jc w:val="both"/>
      </w:pPr>
      <w:r>
        <w:t xml:space="preserve">The time had come to formulate a hypothesis. The investigators theorized that about 20 million years ago, the Mediterranean was a broad seaway linked to the Atlantic by two narrow straits. Crustal movements closed the straits, and the landlocked Mediterranean began to evaporate. Increasing salinity caused by the evaporation resulted in the extermination of </w:t>
      </w:r>
      <w:r>
        <w:rPr>
          <w:highlight w:val="darkGray"/>
        </w:rPr>
        <w:t>scores</w:t>
      </w:r>
      <w:r>
        <w:t xml:space="preserve"> of invertebrate species. Only a few organisms especially tolerant of very salty conditions remained. As evaporation continued, the remaining brine (salt water) became so dense that the calcium sulfate of the hard layer was precipitated. In the central deeper part of the basin, the last of the brine evaporated to precipitate more soluble sodium chloride (salt). Later, under the weight of overlying sediments, this salt flowed plastically upward to form salt domes. Before this happened, however, the Mediterranean was a vast desert 3,000 meters deep. Then, about 5.5 million years ago came the deluge. As a result of crustal adjustments and faulting, the Strait of Gibraltar, where the Mediterranean now connects to the Atlantic, opened, and water cascaded spectacularly back into the Mediterranean. </w:t>
      </w:r>
      <w:r>
        <w:rPr>
          <w:highlight w:val="darkGray"/>
        </w:rPr>
        <w:t>Turbulent</w:t>
      </w:r>
      <w:r>
        <w:t xml:space="preserve"> waters tore into the hardened salt flats, broke them up, and </w:t>
      </w:r>
      <w:r>
        <w:lastRenderedPageBreak/>
        <w:t>ground them into the pebbles observed in the first sample taken by the Challenger. As the basin was refilled, normal marine organisms returned. Soon layers of oceanic ooze began to accumulate above the old hard layer.</w:t>
      </w:r>
    </w:p>
    <w:p w14:paraId="7891EB8D" w14:textId="77777777" w:rsidR="00B95067" w:rsidRDefault="00000000">
      <w:pPr>
        <w:spacing w:after="120"/>
        <w:jc w:val="both"/>
      </w:pPr>
      <w:r>
        <w:t>The salt and gypsum, the faunal changes, and the unusual gravel provided abundant evidence that the Mediterranean was once a desert.</w:t>
      </w:r>
    </w:p>
    <w:p w14:paraId="11066A8D" w14:textId="77777777" w:rsidR="00B95067" w:rsidRDefault="00000000">
      <w:pPr>
        <w:spacing w:after="120"/>
        <w:jc w:val="both"/>
      </w:pPr>
      <w:r>
        <w:t>gypsum: a mineral made of calcium sulfate and water</w:t>
      </w:r>
    </w:p>
    <w:p w14:paraId="3E324D1C" w14:textId="77777777" w:rsidR="00B95067" w:rsidRDefault="00000000">
      <w:r>
        <w:rPr>
          <w:b/>
          <w:sz w:val="24"/>
        </w:rPr>
        <w:t>Questions</w:t>
      </w:r>
    </w:p>
    <w:p w14:paraId="2AC4F341" w14:textId="77777777" w:rsidR="00B95067" w:rsidRDefault="00000000">
      <w:pPr>
        <w:spacing w:before="140" w:after="60"/>
      </w:pPr>
      <w:r>
        <w:rPr>
          <w:b/>
        </w:rPr>
        <w:t>1. The word “objective” in the passage is closest in meaning to</w:t>
      </w:r>
    </w:p>
    <w:p w14:paraId="60B4D469" w14:textId="77777777" w:rsidR="00B95067" w:rsidRDefault="00000000">
      <w:pPr>
        <w:spacing w:after="40"/>
        <w:ind w:left="360"/>
      </w:pPr>
      <w:r>
        <w:t>A. achievement</w:t>
      </w:r>
    </w:p>
    <w:p w14:paraId="1445AB25" w14:textId="77777777" w:rsidR="00B95067" w:rsidRDefault="00000000">
      <w:pPr>
        <w:spacing w:after="40"/>
        <w:ind w:left="360"/>
      </w:pPr>
      <w:r>
        <w:t>B. requirement</w:t>
      </w:r>
    </w:p>
    <w:p w14:paraId="4FC36C9A" w14:textId="77777777" w:rsidR="00B95067" w:rsidRDefault="00000000">
      <w:pPr>
        <w:spacing w:after="40"/>
        <w:ind w:left="360"/>
      </w:pPr>
      <w:r>
        <w:t>C. purpose</w:t>
      </w:r>
    </w:p>
    <w:p w14:paraId="172A38B3" w14:textId="77777777" w:rsidR="00B95067" w:rsidRDefault="00000000">
      <w:pPr>
        <w:spacing w:after="40"/>
        <w:ind w:left="360"/>
      </w:pPr>
      <w:r>
        <w:t>D. feature</w:t>
      </w:r>
    </w:p>
    <w:p w14:paraId="49CDDBF5" w14:textId="77777777" w:rsidR="00B95067" w:rsidRDefault="00000000">
      <w:pPr>
        <w:spacing w:after="160"/>
        <w:ind w:left="360"/>
      </w:pPr>
      <w:r>
        <w:rPr>
          <w:b/>
        </w:rPr>
        <w:t>Correct Answer: C</w:t>
      </w:r>
    </w:p>
    <w:p w14:paraId="797C10EE" w14:textId="77777777" w:rsidR="00B95067" w:rsidRDefault="00000000">
      <w:pPr>
        <w:spacing w:before="140" w:after="60"/>
      </w:pPr>
      <w:r>
        <w:rPr>
          <w:b/>
        </w:rPr>
        <w:t>2. Which of the following is NOT mentioned in paragraph 1 as a change that occurred in the fauna of the Mediterranean?</w:t>
      </w:r>
    </w:p>
    <w:p w14:paraId="27A26CE1" w14:textId="77777777" w:rsidR="00B95067" w:rsidRDefault="00000000">
      <w:pPr>
        <w:spacing w:after="40"/>
        <w:ind w:left="360"/>
      </w:pPr>
      <w:r>
        <w:t>A. Most invertebrate species disappeared during a wave of extinctions.</w:t>
      </w:r>
    </w:p>
    <w:p w14:paraId="1D37B54E" w14:textId="77777777" w:rsidR="00B95067" w:rsidRDefault="00000000">
      <w:pPr>
        <w:spacing w:after="40"/>
        <w:ind w:left="360"/>
      </w:pPr>
      <w:r>
        <w:t>B. A few hardy species wiped out many of the Mediterranean’s invertebrates.</w:t>
      </w:r>
    </w:p>
    <w:p w14:paraId="7D332256" w14:textId="77777777" w:rsidR="00B95067" w:rsidRDefault="00000000">
      <w:pPr>
        <w:spacing w:after="40"/>
        <w:ind w:left="360"/>
      </w:pPr>
      <w:r>
        <w:t>C. Some invertebrates migrated to the Atlantic Ocean.</w:t>
      </w:r>
    </w:p>
    <w:p w14:paraId="2DB93581" w14:textId="77777777" w:rsidR="00B95067" w:rsidRDefault="00000000">
      <w:pPr>
        <w:spacing w:after="40"/>
        <w:ind w:left="360"/>
      </w:pPr>
      <w:r>
        <w:t>D. New species of fauna populated the Mediterranean when the old migrants returned.</w:t>
      </w:r>
    </w:p>
    <w:p w14:paraId="35465DDF" w14:textId="77777777" w:rsidR="00B95067" w:rsidRDefault="00000000">
      <w:pPr>
        <w:spacing w:after="160"/>
        <w:ind w:left="360"/>
      </w:pPr>
      <w:r>
        <w:rPr>
          <w:b/>
        </w:rPr>
        <w:t>Correct Answer: B</w:t>
      </w:r>
    </w:p>
    <w:p w14:paraId="678BFCD7" w14:textId="77777777" w:rsidR="00B95067" w:rsidRDefault="00000000">
      <w:pPr>
        <w:spacing w:before="140" w:after="60"/>
      </w:pPr>
      <w:r>
        <w:rPr>
          <w:b/>
        </w:rPr>
        <w:t>3. What does the author imply by saying “Not a single pebble was found that might have indicated that the pebbles came from the nearby continent”?</w:t>
      </w:r>
    </w:p>
    <w:p w14:paraId="006FB33A" w14:textId="77777777" w:rsidR="00B95067" w:rsidRDefault="00000000">
      <w:pPr>
        <w:spacing w:after="40"/>
        <w:ind w:left="360"/>
      </w:pPr>
      <w:r>
        <w:t>A. The most obvious explanation for the origin of the pebbles was not supported by the evidence.</w:t>
      </w:r>
    </w:p>
    <w:p w14:paraId="583B79DB" w14:textId="77777777" w:rsidR="00B95067" w:rsidRDefault="00000000">
      <w:pPr>
        <w:spacing w:after="40"/>
        <w:ind w:left="360"/>
      </w:pPr>
      <w:r>
        <w:t>B. The geologists did not find as many pebbles as they expected.</w:t>
      </w:r>
    </w:p>
    <w:p w14:paraId="7CBEB2D4" w14:textId="77777777" w:rsidR="00B95067" w:rsidRDefault="00000000">
      <w:pPr>
        <w:spacing w:after="40"/>
        <w:ind w:left="360"/>
      </w:pPr>
      <w:r>
        <w:t>C. The geologists were looking for a particular kind of pebble.</w:t>
      </w:r>
    </w:p>
    <w:p w14:paraId="3ADF6661" w14:textId="77777777" w:rsidR="00B95067" w:rsidRDefault="00000000">
      <w:pPr>
        <w:spacing w:after="40"/>
        <w:ind w:left="360"/>
      </w:pPr>
      <w:r>
        <w:t>D. The different pebbles could not have come from only one source.</w:t>
      </w:r>
    </w:p>
    <w:p w14:paraId="2767585A" w14:textId="77777777" w:rsidR="00B95067" w:rsidRDefault="00000000">
      <w:pPr>
        <w:spacing w:after="160"/>
        <w:ind w:left="360"/>
      </w:pPr>
      <w:r>
        <w:rPr>
          <w:b/>
        </w:rPr>
        <w:t>Correct Answer: A</w:t>
      </w:r>
    </w:p>
    <w:p w14:paraId="42B5489D" w14:textId="77777777" w:rsidR="00B95067" w:rsidRDefault="00000000">
      <w:pPr>
        <w:spacing w:before="140" w:after="60"/>
      </w:pPr>
      <w:r>
        <w:rPr>
          <w:b/>
        </w:rPr>
        <w:t>4. Which of the following can be inferred from paragraph 3 about the solid gypsum layer?</w:t>
      </w:r>
    </w:p>
    <w:p w14:paraId="3FAF99A9" w14:textId="77777777" w:rsidR="00B95067" w:rsidRDefault="00000000">
      <w:pPr>
        <w:spacing w:after="40"/>
        <w:ind w:left="360"/>
      </w:pPr>
      <w:r>
        <w:t>A. It did not contain any marine fossils.</w:t>
      </w:r>
    </w:p>
    <w:p w14:paraId="4EA6AE14" w14:textId="77777777" w:rsidR="00B95067" w:rsidRDefault="00000000">
      <w:pPr>
        <w:spacing w:after="40"/>
        <w:ind w:left="360"/>
      </w:pPr>
      <w:r>
        <w:t>B. It had formed in open-ocean conditions.</w:t>
      </w:r>
    </w:p>
    <w:p w14:paraId="6B710C41" w14:textId="77777777" w:rsidR="00B95067" w:rsidRDefault="00000000">
      <w:pPr>
        <w:spacing w:after="40"/>
        <w:ind w:left="360"/>
      </w:pPr>
      <w:r>
        <w:t>C. It had once been soft, deep-sea mud.</w:t>
      </w:r>
    </w:p>
    <w:p w14:paraId="6AF01564" w14:textId="77777777" w:rsidR="00B95067" w:rsidRDefault="00000000">
      <w:pPr>
        <w:spacing w:after="40"/>
        <w:ind w:left="360"/>
      </w:pPr>
      <w:r>
        <w:t>D. It contained sediment from nearby deserts.</w:t>
      </w:r>
    </w:p>
    <w:p w14:paraId="1771A03B" w14:textId="77777777" w:rsidR="00B95067" w:rsidRDefault="00000000">
      <w:pPr>
        <w:spacing w:after="160"/>
        <w:ind w:left="360"/>
      </w:pPr>
      <w:r>
        <w:rPr>
          <w:b/>
        </w:rPr>
        <w:t>Correct Answer: A</w:t>
      </w:r>
    </w:p>
    <w:p w14:paraId="7D1CB77E" w14:textId="77777777" w:rsidR="00B95067" w:rsidRDefault="00000000">
      <w:pPr>
        <w:spacing w:before="140" w:after="60"/>
      </w:pPr>
      <w:r>
        <w:rPr>
          <w:b/>
        </w:rPr>
        <w:t>5. Select the TWO answer choices from paragraph 3 that identify materials discovered in the deepest part of the Mediterranean basin. To receive credit, you must select TWO answers.</w:t>
      </w:r>
    </w:p>
    <w:p w14:paraId="51B86897" w14:textId="77777777" w:rsidR="00B95067" w:rsidRDefault="00000000">
      <w:pPr>
        <w:spacing w:after="40"/>
        <w:ind w:left="360"/>
      </w:pPr>
      <w:r>
        <w:lastRenderedPageBreak/>
        <w:t>A. Volcanic rock fragments</w:t>
      </w:r>
    </w:p>
    <w:p w14:paraId="2A914099" w14:textId="77777777" w:rsidR="00B95067" w:rsidRDefault="00000000">
      <w:pPr>
        <w:spacing w:after="40"/>
        <w:ind w:left="360"/>
      </w:pPr>
      <w:r>
        <w:t>B. Thin silt layers</w:t>
      </w:r>
    </w:p>
    <w:p w14:paraId="2167FBF6" w14:textId="77777777" w:rsidR="00B95067" w:rsidRDefault="00000000">
      <w:pPr>
        <w:spacing w:after="40"/>
        <w:ind w:left="360"/>
      </w:pPr>
      <w:r>
        <w:t>C. Soft, deep-sea mud</w:t>
      </w:r>
    </w:p>
    <w:p w14:paraId="2D39BFB2" w14:textId="77777777" w:rsidR="00B95067" w:rsidRDefault="00000000">
      <w:pPr>
        <w:spacing w:after="40"/>
        <w:ind w:left="360"/>
      </w:pPr>
      <w:r>
        <w:t>D. Crystalline salt</w:t>
      </w:r>
    </w:p>
    <w:p w14:paraId="1B7BD367" w14:textId="77777777" w:rsidR="00B95067" w:rsidRDefault="00000000">
      <w:pPr>
        <w:spacing w:after="160"/>
        <w:ind w:left="360"/>
      </w:pPr>
      <w:r>
        <w:rPr>
          <w:b/>
        </w:rPr>
        <w:t>Correct Answer: BD</w:t>
      </w:r>
    </w:p>
    <w:p w14:paraId="7869D1AF" w14:textId="77777777" w:rsidR="00B95067" w:rsidRDefault="00000000">
      <w:pPr>
        <w:spacing w:before="140" w:after="60"/>
      </w:pPr>
      <w:r>
        <w:rPr>
          <w:b/>
        </w:rPr>
        <w:t>6. What is the main purpose of paragraph 3?</w:t>
      </w:r>
    </w:p>
    <w:p w14:paraId="0E9E1A6B" w14:textId="77777777" w:rsidR="00B95067" w:rsidRDefault="00000000">
      <w:pPr>
        <w:spacing w:after="40"/>
        <w:ind w:left="360"/>
      </w:pPr>
      <w:r>
        <w:t>A. To describe the physical evidence collected by Hsu and Ryan</w:t>
      </w:r>
    </w:p>
    <w:p w14:paraId="62682774" w14:textId="77777777" w:rsidR="00B95067" w:rsidRDefault="00000000">
      <w:pPr>
        <w:spacing w:after="40"/>
        <w:ind w:left="360"/>
      </w:pPr>
      <w:r>
        <w:t>B. To explain why some of the questions posed earlier in the passage could not be answered by the findings of the Glomar Challenger</w:t>
      </w:r>
    </w:p>
    <w:p w14:paraId="50BE69E7" w14:textId="77777777" w:rsidR="00B95067" w:rsidRDefault="00000000">
      <w:pPr>
        <w:spacing w:after="40"/>
        <w:ind w:left="360"/>
      </w:pPr>
      <w:r>
        <w:t>C. To evaluate techniques used by Hsu and Ryan to explore the sea floor</w:t>
      </w:r>
    </w:p>
    <w:p w14:paraId="33F197D0" w14:textId="77777777" w:rsidR="00B95067" w:rsidRDefault="00000000">
      <w:pPr>
        <w:spacing w:after="40"/>
        <w:ind w:left="360"/>
      </w:pPr>
      <w:r>
        <w:t>D. To describe the most difficult problems faced by the Glomar Challenger expedition</w:t>
      </w:r>
    </w:p>
    <w:p w14:paraId="5659D8AF" w14:textId="77777777" w:rsidR="00B95067" w:rsidRDefault="00000000">
      <w:pPr>
        <w:spacing w:after="160"/>
        <w:ind w:left="360"/>
      </w:pPr>
      <w:r>
        <w:rPr>
          <w:b/>
        </w:rPr>
        <w:t>Correct Answer: A</w:t>
      </w:r>
    </w:p>
    <w:p w14:paraId="4FDA8E69" w14:textId="77777777" w:rsidR="00B95067" w:rsidRDefault="00000000">
      <w:pPr>
        <w:spacing w:before="140" w:after="60"/>
      </w:pPr>
      <w:r>
        <w:rPr>
          <w:b/>
        </w:rPr>
        <w:t>7. According to paragraph 4, which of the following was responsible for the evaporation of the Mediterranean’s waters?</w:t>
      </w:r>
    </w:p>
    <w:p w14:paraId="0E962E03" w14:textId="77777777" w:rsidR="00B95067" w:rsidRDefault="00000000">
      <w:pPr>
        <w:spacing w:after="40"/>
        <w:ind w:left="360"/>
      </w:pPr>
      <w:r>
        <w:t>A. The movements of Earth’s crust</w:t>
      </w:r>
    </w:p>
    <w:p w14:paraId="326FD0BA" w14:textId="77777777" w:rsidR="00B95067" w:rsidRDefault="00000000">
      <w:pPr>
        <w:spacing w:after="40"/>
        <w:ind w:left="360"/>
      </w:pPr>
      <w:r>
        <w:t>B. The accumulation of sediment layers</w:t>
      </w:r>
    </w:p>
    <w:p w14:paraId="06A74CC9" w14:textId="77777777" w:rsidR="00B95067" w:rsidRDefault="00000000">
      <w:pPr>
        <w:spacing w:after="40"/>
        <w:ind w:left="360"/>
      </w:pPr>
      <w:r>
        <w:t>C. Changes in the water level of the Atlantic Ocean</w:t>
      </w:r>
    </w:p>
    <w:p w14:paraId="5B396CFF" w14:textId="77777777" w:rsidR="00B95067" w:rsidRDefault="00000000">
      <w:pPr>
        <w:spacing w:after="40"/>
        <w:ind w:left="360"/>
      </w:pPr>
      <w:r>
        <w:t>D. Changes in Earth’s temperature</w:t>
      </w:r>
    </w:p>
    <w:p w14:paraId="45175265" w14:textId="77777777" w:rsidR="00B95067" w:rsidRDefault="00000000">
      <w:pPr>
        <w:spacing w:after="160"/>
        <w:ind w:left="360"/>
      </w:pPr>
      <w:r>
        <w:rPr>
          <w:b/>
        </w:rPr>
        <w:t>Correct Answer: A</w:t>
      </w:r>
    </w:p>
    <w:p w14:paraId="2AC0CBC7" w14:textId="77777777" w:rsidR="00B95067" w:rsidRDefault="00000000">
      <w:pPr>
        <w:spacing w:before="140" w:after="60"/>
      </w:pPr>
      <w:r>
        <w:rPr>
          <w:b/>
        </w:rPr>
        <w:t>8. The word “scores” in the passage is closest in meaning to</w:t>
      </w:r>
    </w:p>
    <w:p w14:paraId="41565807" w14:textId="77777777" w:rsidR="00B95067" w:rsidRDefault="00000000">
      <w:pPr>
        <w:spacing w:after="40"/>
        <w:ind w:left="360"/>
      </w:pPr>
      <w:r>
        <w:t>A. members</w:t>
      </w:r>
    </w:p>
    <w:p w14:paraId="287BCA01" w14:textId="77777777" w:rsidR="00B95067" w:rsidRDefault="00000000">
      <w:pPr>
        <w:spacing w:after="40"/>
        <w:ind w:left="360"/>
      </w:pPr>
      <w:r>
        <w:t>B. large numbers</w:t>
      </w:r>
    </w:p>
    <w:p w14:paraId="30014A74" w14:textId="77777777" w:rsidR="00B95067" w:rsidRDefault="00000000">
      <w:pPr>
        <w:spacing w:after="40"/>
        <w:ind w:left="360"/>
      </w:pPr>
      <w:r>
        <w:t>C. populations</w:t>
      </w:r>
    </w:p>
    <w:p w14:paraId="3C91FF8F" w14:textId="77777777" w:rsidR="00B95067" w:rsidRDefault="00000000">
      <w:pPr>
        <w:spacing w:after="40"/>
        <w:ind w:left="360"/>
      </w:pPr>
      <w:r>
        <w:t>D. different types</w:t>
      </w:r>
    </w:p>
    <w:p w14:paraId="4805EC5D" w14:textId="77777777" w:rsidR="00B95067" w:rsidRDefault="00000000">
      <w:pPr>
        <w:spacing w:after="160"/>
        <w:ind w:left="360"/>
      </w:pPr>
      <w:r>
        <w:rPr>
          <w:b/>
        </w:rPr>
        <w:t>Correct Answer: B</w:t>
      </w:r>
    </w:p>
    <w:p w14:paraId="26497657" w14:textId="77777777" w:rsidR="00B95067" w:rsidRDefault="00000000">
      <w:pPr>
        <w:spacing w:before="140" w:after="60"/>
      </w:pPr>
      <w:r>
        <w:rPr>
          <w:b/>
        </w:rPr>
        <w:t>9. According to paragraph 4, what caused most invertebrate species in the Mediterranean to become extinct?</w:t>
      </w:r>
    </w:p>
    <w:p w14:paraId="6B4DB72D" w14:textId="77777777" w:rsidR="00B95067" w:rsidRDefault="00000000">
      <w:pPr>
        <w:spacing w:after="40"/>
        <w:ind w:left="360"/>
      </w:pPr>
      <w:r>
        <w:t>A. The evaporation of chemicals necessary for their survival</w:t>
      </w:r>
    </w:p>
    <w:p w14:paraId="1F7935CE" w14:textId="77777777" w:rsidR="00B95067" w:rsidRDefault="00000000">
      <w:pPr>
        <w:spacing w:after="40"/>
        <w:ind w:left="360"/>
      </w:pPr>
      <w:r>
        <w:t>B. Crustal movements that connected the Mediterranean to the saltier Atlantic</w:t>
      </w:r>
    </w:p>
    <w:p w14:paraId="0811EE71" w14:textId="77777777" w:rsidR="00B95067" w:rsidRDefault="00000000">
      <w:pPr>
        <w:spacing w:after="40"/>
        <w:ind w:left="360"/>
      </w:pPr>
      <w:r>
        <w:t>C. The migration of new species through the narrow straits</w:t>
      </w:r>
    </w:p>
    <w:p w14:paraId="32F506EB" w14:textId="77777777" w:rsidR="00B95067" w:rsidRDefault="00000000">
      <w:pPr>
        <w:spacing w:after="40"/>
        <w:ind w:left="360"/>
      </w:pPr>
      <w:r>
        <w:t>D. Their inability to tolerate the increasing salt content of the Mediterranean</w:t>
      </w:r>
    </w:p>
    <w:p w14:paraId="7D17431A" w14:textId="77777777" w:rsidR="00B95067" w:rsidRDefault="00000000">
      <w:pPr>
        <w:spacing w:after="160"/>
        <w:ind w:left="360"/>
      </w:pPr>
      <w:r>
        <w:rPr>
          <w:b/>
        </w:rPr>
        <w:t>Correct Answer: D</w:t>
      </w:r>
    </w:p>
    <w:p w14:paraId="00764591" w14:textId="77777777" w:rsidR="00B95067" w:rsidRDefault="00000000">
      <w:pPr>
        <w:spacing w:before="140" w:after="60"/>
      </w:pPr>
      <w:r>
        <w:rPr>
          <w:b/>
        </w:rPr>
        <w:t>10. Which of the sentences below best expresses the essential information in the highlighted sentence in the passage? Incorrect choices change the meaning in important ways or leave out essential information.</w:t>
      </w:r>
    </w:p>
    <w:p w14:paraId="54578EBC" w14:textId="77777777" w:rsidR="00B95067" w:rsidRDefault="00000000">
      <w:pPr>
        <w:spacing w:after="40"/>
        <w:ind w:left="360"/>
      </w:pPr>
      <w:r>
        <w:t>A. The Strait of Gibraltar reopened when the Mediterranean and the Atlantic became connected and the cascades of water from one sea to the other caused crustal adjustments and faulting.</w:t>
      </w:r>
    </w:p>
    <w:p w14:paraId="3E0BB1F1" w14:textId="77777777" w:rsidR="00B95067" w:rsidRDefault="00000000">
      <w:pPr>
        <w:spacing w:after="40"/>
        <w:ind w:left="360"/>
      </w:pPr>
      <w:r>
        <w:lastRenderedPageBreak/>
        <w:t>B. The Mediterranean was dramatically refilled by water from the Atlantic when crustal adjustments and faulting opened the Strait of Gibraltar, the place where the two seas are joined.</w:t>
      </w:r>
    </w:p>
    <w:p w14:paraId="61B64237" w14:textId="77777777" w:rsidR="00B95067" w:rsidRDefault="00000000">
      <w:pPr>
        <w:spacing w:after="40"/>
        <w:ind w:left="360"/>
      </w:pPr>
      <w:r>
        <w:t>C. The cascades of water from the Atlantic to the Mediterranean were not as spectacular as the crustal adjustments and faulting that occurred when the Strait of Gibraltar was connected to those seas.</w:t>
      </w:r>
    </w:p>
    <w:p w14:paraId="281725C1" w14:textId="77777777" w:rsidR="00B95067" w:rsidRDefault="00000000">
      <w:pPr>
        <w:spacing w:after="40"/>
        <w:ind w:left="360"/>
      </w:pPr>
      <w:r>
        <w:t>D. As a result of crustal adjustments and faulting and the creation of the Strait of Gibraltar, the Atlantic and Mediterranean were connected and became a single sea with spectacular cascades of water between them.</w:t>
      </w:r>
    </w:p>
    <w:p w14:paraId="1B101490" w14:textId="77777777" w:rsidR="00B95067" w:rsidRDefault="00000000">
      <w:pPr>
        <w:spacing w:after="160"/>
        <w:ind w:left="360"/>
      </w:pPr>
      <w:r>
        <w:rPr>
          <w:b/>
        </w:rPr>
        <w:t>Correct Answer: B</w:t>
      </w:r>
    </w:p>
    <w:p w14:paraId="52F19BAC" w14:textId="77777777" w:rsidR="00B95067" w:rsidRDefault="00000000">
      <w:pPr>
        <w:spacing w:before="140" w:after="60"/>
      </w:pPr>
      <w:r>
        <w:rPr>
          <w:b/>
        </w:rPr>
        <w:t>11. The word “Turbulent” in the passage is closest in meaning to</w:t>
      </w:r>
    </w:p>
    <w:p w14:paraId="19EDFAA4" w14:textId="77777777" w:rsidR="00B95067" w:rsidRDefault="00000000">
      <w:pPr>
        <w:spacing w:after="40"/>
        <w:ind w:left="360"/>
      </w:pPr>
      <w:r>
        <w:t>A. fresh</w:t>
      </w:r>
    </w:p>
    <w:p w14:paraId="59B5214B" w14:textId="77777777" w:rsidR="00B95067" w:rsidRDefault="00000000">
      <w:pPr>
        <w:spacing w:after="40"/>
        <w:ind w:left="360"/>
      </w:pPr>
      <w:r>
        <w:t>B. deep</w:t>
      </w:r>
    </w:p>
    <w:p w14:paraId="14CB3189" w14:textId="77777777" w:rsidR="00B95067" w:rsidRDefault="00000000">
      <w:pPr>
        <w:spacing w:after="40"/>
        <w:ind w:left="360"/>
      </w:pPr>
      <w:r>
        <w:t>C. violent</w:t>
      </w:r>
    </w:p>
    <w:p w14:paraId="52380ED7" w14:textId="77777777" w:rsidR="00B95067" w:rsidRDefault="00000000">
      <w:pPr>
        <w:spacing w:after="40"/>
        <w:ind w:left="360"/>
      </w:pPr>
      <w:r>
        <w:t>D. temperate</w:t>
      </w:r>
    </w:p>
    <w:p w14:paraId="4B9E1F2D" w14:textId="77777777" w:rsidR="00B95067" w:rsidRDefault="00000000">
      <w:pPr>
        <w:spacing w:after="160"/>
        <w:ind w:left="360"/>
      </w:pPr>
      <w:r>
        <w:rPr>
          <w:b/>
        </w:rPr>
        <w:t>Correct Answer: C</w:t>
      </w:r>
    </w:p>
    <w:p w14:paraId="0C1EEFB8" w14:textId="77777777" w:rsidR="00B95067" w:rsidRDefault="00000000">
      <w:pPr>
        <w:spacing w:before="140" w:after="60"/>
      </w:pPr>
      <w:r>
        <w:rPr>
          <w:b/>
        </w:rPr>
        <w:t>12. Thus, scientists had information about the shape of the domes but not about their chemical composition and origin.</w:t>
      </w:r>
    </w:p>
    <w:p w14:paraId="19DF2EAD" w14:textId="77777777" w:rsidR="00B95067" w:rsidRDefault="00000000">
      <w:pPr>
        <w:spacing w:after="40"/>
        <w:ind w:left="360"/>
      </w:pPr>
      <w:r>
        <w:t>A. Another task for the Glomar Challenger’s scientists</w:t>
      </w:r>
    </w:p>
    <w:p w14:paraId="220E6B9B" w14:textId="77777777" w:rsidR="00B95067" w:rsidRDefault="00000000">
      <w:pPr>
        <w:spacing w:after="40"/>
        <w:ind w:left="360"/>
      </w:pPr>
      <w:r>
        <w:t>B. domelike masses buried deep beneath the Mediterranean seafloor.</w:t>
      </w:r>
    </w:p>
    <w:p w14:paraId="1E42DB19" w14:textId="77777777" w:rsidR="00B95067" w:rsidRDefault="00000000">
      <w:pPr>
        <w:spacing w:after="40"/>
        <w:ind w:left="360"/>
      </w:pPr>
      <w:r>
        <w:t>C. Were they salt domes such as are common along the</w:t>
      </w:r>
    </w:p>
    <w:p w14:paraId="05DC13FE" w14:textId="77777777" w:rsidR="00B95067" w:rsidRDefault="00000000">
      <w:pPr>
        <w:spacing w:after="40"/>
        <w:ind w:left="360"/>
      </w:pPr>
      <w:r>
        <w:t>D. crystalline salt beneath the floor of the Mediterranean?</w:t>
      </w:r>
    </w:p>
    <w:p w14:paraId="66F7BCCE" w14:textId="77777777" w:rsidR="00B95067" w:rsidRDefault="00000000">
      <w:pPr>
        <w:spacing w:after="160"/>
        <w:ind w:left="360"/>
      </w:pPr>
      <w:r>
        <w:rPr>
          <w:b/>
        </w:rPr>
        <w:t>Correct Answer: C</w:t>
      </w:r>
    </w:p>
    <w:p w14:paraId="49131A41" w14:textId="77777777" w:rsidR="00B95067" w:rsidRDefault="00000000">
      <w:pPr>
        <w:spacing w:before="140" w:after="60"/>
      </w:pPr>
      <w:r>
        <w:rPr>
          <w:b/>
        </w:rPr>
        <w:t>13. An expedition to the Mediterranean answered some long-standing questions about the ocean’s history.</w:t>
      </w:r>
    </w:p>
    <w:p w14:paraId="7CE30D45" w14:textId="77777777" w:rsidR="00B95067" w:rsidRDefault="00000000">
      <w:pPr>
        <w:spacing w:after="40"/>
        <w:ind w:left="360"/>
      </w:pPr>
      <w:r>
        <w:t>A. The Glomar Challenger expedition investigated changes in invertebrate fauna and some unusual geologic features.</w:t>
      </w:r>
    </w:p>
    <w:p w14:paraId="2D811238" w14:textId="77777777" w:rsidR="00B95067" w:rsidRDefault="00000000">
      <w:pPr>
        <w:spacing w:after="40"/>
        <w:ind w:left="360"/>
      </w:pPr>
      <w:r>
        <w:t>B. Researchers collected fossils to determine which new species migrated from the Atlantic with older species.</w:t>
      </w:r>
    </w:p>
    <w:p w14:paraId="4BA4B573" w14:textId="77777777" w:rsidR="00B95067" w:rsidRDefault="00000000">
      <w:pPr>
        <w:spacing w:after="40"/>
        <w:ind w:left="360"/>
      </w:pPr>
      <w:r>
        <w:t>C. Scientists aboard the Glomar Challenger were the first to discover the existence of domelike masses underneath the seafloor.</w:t>
      </w:r>
    </w:p>
    <w:p w14:paraId="08D1E515" w14:textId="77777777" w:rsidR="00B95067" w:rsidRDefault="00000000">
      <w:pPr>
        <w:spacing w:after="40"/>
        <w:ind w:left="360"/>
      </w:pPr>
      <w:r>
        <w:t>D. Samples recovered from the expedition revealed important differences in chemical composition and fossil distribution among the sediment layers.</w:t>
      </w:r>
    </w:p>
    <w:p w14:paraId="774E041B" w14:textId="77777777" w:rsidR="00B95067" w:rsidRDefault="00000000">
      <w:pPr>
        <w:spacing w:after="40"/>
        <w:ind w:left="360"/>
      </w:pPr>
      <w:r>
        <w:t>E. Evidence collected by the Glomar Challenger supports geologists' beliefs that the Mediterranean had evaporated and become a desert, before it refilled with water.</w:t>
      </w:r>
    </w:p>
    <w:p w14:paraId="070089D5" w14:textId="77777777" w:rsidR="00B95067" w:rsidRDefault="00000000">
      <w:pPr>
        <w:spacing w:after="40"/>
        <w:ind w:left="360"/>
      </w:pPr>
      <w:r>
        <w:t>F. Mediterranean salt domes formed after crustal movements opened the straits between the Mediterranean and the Atlantic, and the Mediterranean refilled with water.</w:t>
      </w:r>
    </w:p>
    <w:p w14:paraId="3AB453F8" w14:textId="77777777" w:rsidR="00B95067" w:rsidRDefault="00000000">
      <w:pPr>
        <w:spacing w:after="160"/>
        <w:ind w:left="360"/>
      </w:pPr>
      <w:r>
        <w:rPr>
          <w:b/>
        </w:rPr>
        <w:t>Correct Answer: ADE</w:t>
      </w:r>
    </w:p>
    <w:p w14:paraId="330635A6" w14:textId="77777777" w:rsidR="00B95067" w:rsidRDefault="00000000">
      <w:pPr>
        <w:jc w:val="center"/>
      </w:pPr>
      <w:r>
        <w:rPr>
          <w:sz w:val="18"/>
        </w:rPr>
        <w:t>________________________________________</w:t>
      </w:r>
    </w:p>
    <w:p w14:paraId="1044F201" w14:textId="77777777" w:rsidR="00B95067" w:rsidRDefault="00000000">
      <w:r>
        <w:rPr>
          <w:b/>
          <w:sz w:val="26"/>
        </w:rPr>
        <w:lastRenderedPageBreak/>
        <w:t>Passage 2: Ancient Rome and Greece</w:t>
      </w:r>
    </w:p>
    <w:p w14:paraId="4004DBE4" w14:textId="77777777" w:rsidR="00B95067" w:rsidRDefault="00000000">
      <w:pPr>
        <w:spacing w:after="120"/>
        <w:jc w:val="both"/>
      </w:pPr>
      <w:r>
        <w:t>There is a quality of cohesiveness about the Roman world that applied neither to Greece nor perhaps to any other civilization, ancient or modern. Like the stones of a Roman wall, which were held together both by the regularity of the design and by that peculiarly powerful Roman cement, so the various parts of the Roman realm were bonded into a massive, monolithic entity by physical, organizational, and psychological controls. The physical bonds included the network of military garrisons, which were stationed in every province, and the network of stone-built roads that linked the provinces with Rome. The organizational bonds were based on the common principles of law and administration and on the universal army of officials who enforced common standards of conduct. The psychological controls were built on fear and punishment—on the absolute certainty that anyone or anything that threatened the authority of Rome would be utterly destroyed.</w:t>
      </w:r>
    </w:p>
    <w:p w14:paraId="15749744" w14:textId="77777777" w:rsidR="00B95067" w:rsidRDefault="00000000">
      <w:pPr>
        <w:spacing w:after="120"/>
        <w:jc w:val="both"/>
      </w:pPr>
      <w:r>
        <w:t xml:space="preserve">The source of the Roman </w:t>
      </w:r>
      <w:r>
        <w:rPr>
          <w:highlight w:val="darkGray"/>
        </w:rPr>
        <w:t>obsession with</w:t>
      </w:r>
      <w:r>
        <w:t xml:space="preserve"> unity and cohesion may well have lain in the pattern of Rome’s early development. Whereas Greece had grown from scores of scattered cities, Rome grew from one single organism. While the Greek world had expanded along the Mediterranean sea lanes, the Roman world was assembled by territorial conquest. Of course, the contrast is not quite so stark: in Alexander the Great the Greeks had found the greatest territorial conqueror of all time; and the Romans, once they moved outside Italy, did not fail to learn the lessons of sea power. Yet the essential difference is undeniable. The key to the Greek world lay in its high-powered ships; the key to Roman power lay in its marching legions. The Greeks were wedded to the sea; the Romans, to the land. The Greek was a sailor at heart; the Roman, a landsman.</w:t>
      </w:r>
    </w:p>
    <w:p w14:paraId="34DBD296" w14:textId="77777777" w:rsidR="00B95067" w:rsidRDefault="00000000">
      <w:pPr>
        <w:spacing w:after="120"/>
        <w:jc w:val="both"/>
      </w:pPr>
      <w:r>
        <w:t xml:space="preserve">Certainly, in trying to explain the Roman phenomenon, one would have to place great emphasis on this almost animal instinct for the territorial imperative. Roman priorities lay in the organization, exploitation, and defense of their territory. In all probability it was the fertile plain of Latium, where the Latins who founded Rome originated, that created the habits and skills of landed settlement, landed property, landed economy, landed administration, and a land-based society. From this arose the Roman genius for military organization and orderly government. In turn, a deep attachment to the land, and to the stability which rural life engenders, </w:t>
      </w:r>
      <w:r>
        <w:rPr>
          <w:highlight w:val="darkGray"/>
        </w:rPr>
        <w:t>fostered</w:t>
      </w:r>
      <w:r>
        <w:t xml:space="preserve"> the Roman virtues: gravitas, a sense of responsibility, peitas, a sense of devotion to family and country, and iustitia, a sense of the natural order.</w:t>
      </w:r>
    </w:p>
    <w:p w14:paraId="702A97E2" w14:textId="77777777" w:rsidR="00B95067" w:rsidRDefault="00000000">
      <w:pPr>
        <w:spacing w:after="120"/>
        <w:jc w:val="both"/>
      </w:pPr>
      <w:r>
        <w:t>Modern attitudes to Roman civilization range from the infinitely impressed to the thoroughly disgusted. As always, there are the power worshippers, especially among historians, who are predisposed to admire whatever is strong, who feel more attracted to the might of Rome than to the subtlety of Greece. At the same time, there is a solid body of opinion that dislikes Rome. For many, Rome is at best the imitator and the continuator of Greece on a larger scale. Greek civilization had quality; Rome, mere quantity. Greece was original; Rome, derivative. Greece had style; Rome had money. Greece was the inventor; Rome, the research and development division. Such indeed was the opinion of some of the more intellectual Romans. “Had the Greeks held novelty in such disdain as we,” asked Horace in his Epistles, “what work of ancient date would now exist?”</w:t>
      </w:r>
    </w:p>
    <w:p w14:paraId="2D11BFAD" w14:textId="77777777" w:rsidR="00B95067" w:rsidRDefault="00000000">
      <w:pPr>
        <w:spacing w:after="120"/>
        <w:jc w:val="both"/>
      </w:pPr>
      <w:r>
        <w:t xml:space="preserve">Rome’s debt to Greece was enormous. The Romans adopted Greek religion and moral philosophy. In literature, Greek writers were consciously used as models by their Latin </w:t>
      </w:r>
      <w:r>
        <w:lastRenderedPageBreak/>
        <w:t>successors. It was absolutely accepted that an educated Roman should be fluent in Greek. In speculative philosophy and the sciences, the Romans made virtually no advance on early achievements.</w:t>
      </w:r>
    </w:p>
    <w:p w14:paraId="1CF30C04" w14:textId="77777777" w:rsidR="00B95067" w:rsidRDefault="00000000">
      <w:pPr>
        <w:spacing w:after="120"/>
        <w:jc w:val="both"/>
      </w:pPr>
      <w:r>
        <w:t xml:space="preserve">Yet it would be wrong to suggest that Rome was somehow a junior partner in Greco-Roman civilization. The Roman genius was projected into new </w:t>
      </w:r>
      <w:r>
        <w:rPr>
          <w:highlight w:val="darkGray"/>
        </w:rPr>
        <w:t>spheres</w:t>
      </w:r>
      <w:r>
        <w:t>—especially into those of law, military organization, administration, and engineering. Moreover, the tensions that arose within the Roman state produced literary and artistic sensibilities of the highest order. It was no accident that many leading Roman soldiers and statesmen were writers of high caliber.</w:t>
      </w:r>
    </w:p>
    <w:p w14:paraId="3320C9D3" w14:textId="77777777" w:rsidR="00B95067" w:rsidRDefault="00000000">
      <w:r>
        <w:rPr>
          <w:b/>
          <w:sz w:val="24"/>
        </w:rPr>
        <w:t>Questions</w:t>
      </w:r>
    </w:p>
    <w:p w14:paraId="0BEB6B5D" w14:textId="77777777" w:rsidR="00B95067" w:rsidRDefault="00000000">
      <w:pPr>
        <w:spacing w:before="140" w:after="60"/>
      </w:pPr>
      <w:r>
        <w:rPr>
          <w:b/>
        </w:rPr>
        <w:t>1. Which of the sentences below best expresses the essential information in the highlighted sentence in the passage? Incorrect choices change the meaning in important ways or leave out essential information.</w:t>
      </w:r>
    </w:p>
    <w:p w14:paraId="61827BBE" w14:textId="77777777" w:rsidR="00B95067" w:rsidRDefault="00000000">
      <w:pPr>
        <w:spacing w:after="40"/>
        <w:ind w:left="360"/>
      </w:pPr>
      <w:r>
        <w:t>A. The regularity and power of stone walls inspired Romans attempting to unify the parts of their realm.</w:t>
      </w:r>
    </w:p>
    <w:p w14:paraId="65D20143" w14:textId="77777777" w:rsidR="00B95067" w:rsidRDefault="00000000">
      <w:pPr>
        <w:spacing w:after="40"/>
        <w:ind w:left="360"/>
      </w:pPr>
      <w:r>
        <w:t>B. Although the Romans used different types of designs when building their walls, they used regular controls to maintain their realm.</w:t>
      </w:r>
    </w:p>
    <w:p w14:paraId="44874DFE" w14:textId="77777777" w:rsidR="00B95067" w:rsidRDefault="00000000">
      <w:pPr>
        <w:spacing w:after="40"/>
        <w:ind w:left="360"/>
      </w:pPr>
      <w:r>
        <w:t>C. Several types of control united the Roman realm, just as design and cement held Roman walls together.</w:t>
      </w:r>
    </w:p>
    <w:p w14:paraId="15C7DD45" w14:textId="77777777" w:rsidR="00B95067" w:rsidRDefault="00000000">
      <w:pPr>
        <w:spacing w:after="40"/>
        <w:ind w:left="360"/>
      </w:pPr>
      <w:r>
        <w:t>D. Romans built walls to unite the various parts of their realm into a single entity, which was controlled by powerful laws.</w:t>
      </w:r>
    </w:p>
    <w:p w14:paraId="2F806B4C" w14:textId="77777777" w:rsidR="00B95067" w:rsidRDefault="00000000">
      <w:pPr>
        <w:spacing w:after="160"/>
        <w:ind w:left="360"/>
      </w:pPr>
      <w:r>
        <w:rPr>
          <w:b/>
        </w:rPr>
        <w:t>Correct Answer: C</w:t>
      </w:r>
    </w:p>
    <w:p w14:paraId="6CA1042B" w14:textId="77777777" w:rsidR="00B95067" w:rsidRDefault="00000000">
      <w:pPr>
        <w:spacing w:before="140" w:after="60"/>
      </w:pPr>
      <w:r>
        <w:rPr>
          <w:b/>
        </w:rPr>
        <w:t>2. According to paragraph 1, all of the following are controls that held together the Roman world EXCEPT</w:t>
      </w:r>
    </w:p>
    <w:p w14:paraId="7829E359" w14:textId="77777777" w:rsidR="00B95067" w:rsidRDefault="00000000">
      <w:pPr>
        <w:spacing w:after="40"/>
        <w:ind w:left="360"/>
      </w:pPr>
      <w:r>
        <w:t>A. administrative and legal systems</w:t>
      </w:r>
    </w:p>
    <w:p w14:paraId="7A03C5BD" w14:textId="77777777" w:rsidR="00B95067" w:rsidRDefault="00000000">
      <w:pPr>
        <w:spacing w:after="40"/>
        <w:ind w:left="360"/>
      </w:pPr>
      <w:r>
        <w:t>B. the presence of the military</w:t>
      </w:r>
    </w:p>
    <w:p w14:paraId="7DC5DFF6" w14:textId="77777777" w:rsidR="00B95067" w:rsidRDefault="00000000">
      <w:pPr>
        <w:spacing w:after="40"/>
        <w:ind w:left="360"/>
      </w:pPr>
      <w:r>
        <w:t>C. a common language</w:t>
      </w:r>
    </w:p>
    <w:p w14:paraId="2B2DEDC2" w14:textId="77777777" w:rsidR="00B95067" w:rsidRDefault="00000000">
      <w:pPr>
        <w:spacing w:after="40"/>
        <w:ind w:left="360"/>
      </w:pPr>
      <w:r>
        <w:t>D. transportation networks</w:t>
      </w:r>
    </w:p>
    <w:p w14:paraId="1C06FC07" w14:textId="77777777" w:rsidR="00B95067" w:rsidRDefault="00000000">
      <w:pPr>
        <w:spacing w:after="160"/>
        <w:ind w:left="360"/>
      </w:pPr>
      <w:r>
        <w:rPr>
          <w:b/>
        </w:rPr>
        <w:t>Correct Answer: C</w:t>
      </w:r>
    </w:p>
    <w:p w14:paraId="52FF5622" w14:textId="77777777" w:rsidR="00B95067" w:rsidRDefault="00000000">
      <w:pPr>
        <w:spacing w:before="140" w:after="60"/>
      </w:pPr>
      <w:r>
        <w:rPr>
          <w:b/>
        </w:rPr>
        <w:t>3. The phrase “obsession with” in the passage is closest in meaning to</w:t>
      </w:r>
    </w:p>
    <w:p w14:paraId="28983C08" w14:textId="77777777" w:rsidR="00B95067" w:rsidRDefault="00000000">
      <w:pPr>
        <w:spacing w:after="40"/>
        <w:ind w:left="360"/>
      </w:pPr>
      <w:r>
        <w:t>A. thinking about</w:t>
      </w:r>
    </w:p>
    <w:p w14:paraId="7343C509" w14:textId="77777777" w:rsidR="00B95067" w:rsidRDefault="00000000">
      <w:pPr>
        <w:spacing w:after="40"/>
        <w:ind w:left="360"/>
      </w:pPr>
      <w:r>
        <w:t>B. fixation on</w:t>
      </w:r>
    </w:p>
    <w:p w14:paraId="09EAEB13" w14:textId="77777777" w:rsidR="00B95067" w:rsidRDefault="00000000">
      <w:pPr>
        <w:spacing w:after="40"/>
        <w:ind w:left="360"/>
      </w:pPr>
      <w:r>
        <w:t>C. interest in</w:t>
      </w:r>
    </w:p>
    <w:p w14:paraId="1448F4AC" w14:textId="77777777" w:rsidR="00B95067" w:rsidRDefault="00000000">
      <w:pPr>
        <w:spacing w:after="40"/>
        <w:ind w:left="360"/>
      </w:pPr>
      <w:r>
        <w:t>D. attitude toward</w:t>
      </w:r>
    </w:p>
    <w:p w14:paraId="4DDF29E0" w14:textId="77777777" w:rsidR="00B95067" w:rsidRDefault="00000000">
      <w:pPr>
        <w:spacing w:after="160"/>
        <w:ind w:left="360"/>
      </w:pPr>
      <w:r>
        <w:rPr>
          <w:b/>
        </w:rPr>
        <w:t>Correct Answer: B</w:t>
      </w:r>
    </w:p>
    <w:p w14:paraId="0556437B" w14:textId="77777777" w:rsidR="00B95067" w:rsidRDefault="00000000">
      <w:pPr>
        <w:spacing w:before="140" w:after="60"/>
      </w:pPr>
      <w:r>
        <w:rPr>
          <w:b/>
        </w:rPr>
        <w:t>4. According to paragraph 2, which of the following was NOT characteristic of Rome’s early development?</w:t>
      </w:r>
    </w:p>
    <w:p w14:paraId="596775A3" w14:textId="77777777" w:rsidR="00B95067" w:rsidRDefault="00000000">
      <w:pPr>
        <w:spacing w:after="40"/>
        <w:ind w:left="360"/>
      </w:pPr>
      <w:r>
        <w:t>A. Expansion by sea invasion</w:t>
      </w:r>
    </w:p>
    <w:p w14:paraId="7118D1A4" w14:textId="77777777" w:rsidR="00B95067" w:rsidRDefault="00000000">
      <w:pPr>
        <w:spacing w:after="40"/>
        <w:ind w:left="360"/>
      </w:pPr>
      <w:r>
        <w:t>B. Territorial expansion</w:t>
      </w:r>
    </w:p>
    <w:p w14:paraId="602F8234" w14:textId="77777777" w:rsidR="00B95067" w:rsidRDefault="00000000">
      <w:pPr>
        <w:spacing w:after="40"/>
        <w:ind w:left="360"/>
      </w:pPr>
      <w:r>
        <w:lastRenderedPageBreak/>
        <w:t>C. Expansion from one original settlement</w:t>
      </w:r>
    </w:p>
    <w:p w14:paraId="19A2E806" w14:textId="77777777" w:rsidR="00B95067" w:rsidRDefault="00000000">
      <w:pPr>
        <w:spacing w:after="40"/>
        <w:ind w:left="360"/>
      </w:pPr>
      <w:r>
        <w:t>D. Expansion through invading armies</w:t>
      </w:r>
    </w:p>
    <w:p w14:paraId="19ABED92" w14:textId="77777777" w:rsidR="00B95067" w:rsidRDefault="00000000">
      <w:pPr>
        <w:spacing w:after="160"/>
        <w:ind w:left="360"/>
      </w:pPr>
      <w:r>
        <w:rPr>
          <w:b/>
        </w:rPr>
        <w:t>Correct Answer: A</w:t>
      </w:r>
    </w:p>
    <w:p w14:paraId="73C5C723" w14:textId="77777777" w:rsidR="00B95067" w:rsidRDefault="00000000">
      <w:pPr>
        <w:spacing w:before="140" w:after="60"/>
      </w:pPr>
      <w:r>
        <w:rPr>
          <w:b/>
        </w:rPr>
        <w:t>5. Why does the author mention “Alexander the Great” in the passage?</w:t>
      </w:r>
    </w:p>
    <w:p w14:paraId="05758666" w14:textId="77777777" w:rsidR="00B95067" w:rsidRDefault="00000000">
      <w:pPr>
        <w:spacing w:after="40"/>
        <w:ind w:left="360"/>
      </w:pPr>
      <w:r>
        <w:t>A. To acknowledge that Greek civilization also expanded by land conquest</w:t>
      </w:r>
    </w:p>
    <w:p w14:paraId="08B1B420" w14:textId="77777777" w:rsidR="00B95067" w:rsidRDefault="00000000">
      <w:pPr>
        <w:spacing w:after="40"/>
        <w:ind w:left="360"/>
      </w:pPr>
      <w:r>
        <w:t>B. To compare Greek leaders to Roman leaders</w:t>
      </w:r>
    </w:p>
    <w:p w14:paraId="2457E487" w14:textId="77777777" w:rsidR="00B95067" w:rsidRDefault="00000000">
      <w:pPr>
        <w:spacing w:after="40"/>
        <w:ind w:left="360"/>
      </w:pPr>
      <w:r>
        <w:t>C. To give an example of a Greek leader whom Romans studied</w:t>
      </w:r>
    </w:p>
    <w:p w14:paraId="5AE6CBA9" w14:textId="77777777" w:rsidR="00B95067" w:rsidRDefault="00000000">
      <w:pPr>
        <w:spacing w:after="40"/>
        <w:ind w:left="360"/>
      </w:pPr>
      <w:r>
        <w:t>D. To indicate the superior organization of the Greek military</w:t>
      </w:r>
    </w:p>
    <w:p w14:paraId="631FEA35" w14:textId="77777777" w:rsidR="00B95067" w:rsidRDefault="00000000">
      <w:pPr>
        <w:spacing w:after="160"/>
        <w:ind w:left="360"/>
      </w:pPr>
      <w:r>
        <w:rPr>
          <w:b/>
        </w:rPr>
        <w:t>Correct Answer: A</w:t>
      </w:r>
    </w:p>
    <w:p w14:paraId="5A68EEF6" w14:textId="77777777" w:rsidR="00B95067" w:rsidRDefault="00000000">
      <w:pPr>
        <w:spacing w:before="140" w:after="60"/>
      </w:pPr>
      <w:r>
        <w:rPr>
          <w:b/>
        </w:rPr>
        <w:t>6. The word “fostered” in the passage is closest in meaning to</w:t>
      </w:r>
    </w:p>
    <w:p w14:paraId="06A428F0" w14:textId="77777777" w:rsidR="00B95067" w:rsidRDefault="00000000">
      <w:pPr>
        <w:spacing w:after="40"/>
        <w:ind w:left="360"/>
      </w:pPr>
      <w:r>
        <w:t>A. accepted</w:t>
      </w:r>
    </w:p>
    <w:p w14:paraId="62C3434C" w14:textId="77777777" w:rsidR="00B95067" w:rsidRDefault="00000000">
      <w:pPr>
        <w:spacing w:after="40"/>
        <w:ind w:left="360"/>
      </w:pPr>
      <w:r>
        <w:t>B. combined</w:t>
      </w:r>
    </w:p>
    <w:p w14:paraId="77F998B7" w14:textId="77777777" w:rsidR="00B95067" w:rsidRDefault="00000000">
      <w:pPr>
        <w:spacing w:after="40"/>
        <w:ind w:left="360"/>
      </w:pPr>
      <w:r>
        <w:t>C. introduced</w:t>
      </w:r>
    </w:p>
    <w:p w14:paraId="3D64AA14" w14:textId="77777777" w:rsidR="00B95067" w:rsidRDefault="00000000">
      <w:pPr>
        <w:spacing w:after="40"/>
        <w:ind w:left="360"/>
      </w:pPr>
      <w:r>
        <w:t>D. encouraged</w:t>
      </w:r>
    </w:p>
    <w:p w14:paraId="59DD9602" w14:textId="77777777" w:rsidR="00B95067" w:rsidRDefault="00000000">
      <w:pPr>
        <w:spacing w:after="160"/>
        <w:ind w:left="360"/>
      </w:pPr>
      <w:r>
        <w:rPr>
          <w:b/>
        </w:rPr>
        <w:t>Correct Answer: D</w:t>
      </w:r>
    </w:p>
    <w:p w14:paraId="24D0B547" w14:textId="77777777" w:rsidR="00B95067" w:rsidRDefault="00000000">
      <w:pPr>
        <w:spacing w:before="140" w:after="60"/>
      </w:pPr>
      <w:r>
        <w:rPr>
          <w:b/>
        </w:rPr>
        <w:t>7. Paragraph 3 suggests which of the following about the people of Latium?</w:t>
      </w:r>
    </w:p>
    <w:p w14:paraId="75C72381" w14:textId="77777777" w:rsidR="00B95067" w:rsidRDefault="00000000">
      <w:pPr>
        <w:spacing w:after="40"/>
        <w:ind w:left="360"/>
      </w:pPr>
      <w:r>
        <w:t>A. Their economy was based on trade relations with other settlements.</w:t>
      </w:r>
    </w:p>
    <w:p w14:paraId="73AA0D56" w14:textId="77777777" w:rsidR="00B95067" w:rsidRDefault="00000000">
      <w:pPr>
        <w:spacing w:after="40"/>
        <w:ind w:left="360"/>
      </w:pPr>
      <w:r>
        <w:t>B. They held different values than the people of Rome.</w:t>
      </w:r>
    </w:p>
    <w:p w14:paraId="5DCE97A6" w14:textId="77777777" w:rsidR="00B95067" w:rsidRDefault="00000000">
      <w:pPr>
        <w:spacing w:after="40"/>
        <w:ind w:left="360"/>
      </w:pPr>
      <w:r>
        <w:t>C. Agriculture played a significant role in their society.</w:t>
      </w:r>
    </w:p>
    <w:p w14:paraId="599C9B70" w14:textId="77777777" w:rsidR="00B95067" w:rsidRDefault="00000000">
      <w:pPr>
        <w:spacing w:after="40"/>
        <w:ind w:left="360"/>
      </w:pPr>
      <w:r>
        <w:t>D. They possessed unusual knowledge of animal instincts.</w:t>
      </w:r>
    </w:p>
    <w:p w14:paraId="6803F33F" w14:textId="77777777" w:rsidR="00B95067" w:rsidRDefault="00000000">
      <w:pPr>
        <w:spacing w:after="160"/>
        <w:ind w:left="360"/>
      </w:pPr>
      <w:r>
        <w:rPr>
          <w:b/>
        </w:rPr>
        <w:t>Correct Answer: C</w:t>
      </w:r>
    </w:p>
    <w:p w14:paraId="7A97B6BD" w14:textId="77777777" w:rsidR="00B95067" w:rsidRDefault="00000000">
      <w:pPr>
        <w:spacing w:before="140" w:after="60"/>
      </w:pPr>
      <w:r>
        <w:rPr>
          <w:b/>
        </w:rPr>
        <w:t>8. Paragraph 4 indicates that some historians admire Roman civilization because of</w:t>
      </w:r>
    </w:p>
    <w:p w14:paraId="294A5E5B" w14:textId="77777777" w:rsidR="00B95067" w:rsidRDefault="00000000">
      <w:pPr>
        <w:spacing w:after="40"/>
        <w:ind w:left="360"/>
      </w:pPr>
      <w:r>
        <w:t>A. the diversity of cultures within Roman society</w:t>
      </w:r>
    </w:p>
    <w:p w14:paraId="25129FE7" w14:textId="77777777" w:rsidR="00B95067" w:rsidRDefault="00000000">
      <w:pPr>
        <w:spacing w:after="40"/>
        <w:ind w:left="360"/>
      </w:pPr>
      <w:r>
        <w:t>B. its strength</w:t>
      </w:r>
    </w:p>
    <w:p w14:paraId="568D2866" w14:textId="77777777" w:rsidR="00B95067" w:rsidRDefault="00000000">
      <w:pPr>
        <w:spacing w:after="40"/>
        <w:ind w:left="360"/>
      </w:pPr>
      <w:r>
        <w:t>C. its innovative nature</w:t>
      </w:r>
    </w:p>
    <w:p w14:paraId="0053B5D6" w14:textId="77777777" w:rsidR="00B95067" w:rsidRDefault="00000000">
      <w:pPr>
        <w:spacing w:after="40"/>
        <w:ind w:left="360"/>
      </w:pPr>
      <w:r>
        <w:t>D. the large body of literature that it developed</w:t>
      </w:r>
    </w:p>
    <w:p w14:paraId="267391FC" w14:textId="77777777" w:rsidR="00B95067" w:rsidRDefault="00000000">
      <w:pPr>
        <w:spacing w:after="160"/>
        <w:ind w:left="360"/>
      </w:pPr>
      <w:r>
        <w:rPr>
          <w:b/>
        </w:rPr>
        <w:t>Correct Answer: B</w:t>
      </w:r>
    </w:p>
    <w:p w14:paraId="3AB42FB7" w14:textId="77777777" w:rsidR="00B95067" w:rsidRDefault="00000000">
      <w:pPr>
        <w:spacing w:before="140" w:after="60"/>
      </w:pPr>
      <w:r>
        <w:rPr>
          <w:b/>
        </w:rPr>
        <w:t>9. In paragraph 4, the author develops a description of Roman civilization by</w:t>
      </w:r>
    </w:p>
    <w:p w14:paraId="2D974610" w14:textId="77777777" w:rsidR="00B95067" w:rsidRDefault="00000000">
      <w:pPr>
        <w:spacing w:after="40"/>
        <w:ind w:left="360"/>
      </w:pPr>
      <w:r>
        <w:t>A. comparing the opinions of Roman intellectuals to Greek intellectuals</w:t>
      </w:r>
    </w:p>
    <w:p w14:paraId="1F67B1B3" w14:textId="77777777" w:rsidR="00B95067" w:rsidRDefault="00000000">
      <w:pPr>
        <w:spacing w:after="40"/>
        <w:ind w:left="360"/>
      </w:pPr>
      <w:r>
        <w:t>B. identifying which characteristics of Roman civilization were copied from Greece</w:t>
      </w:r>
    </w:p>
    <w:p w14:paraId="6818EA5B" w14:textId="77777777" w:rsidR="00B95067" w:rsidRDefault="00000000">
      <w:pPr>
        <w:spacing w:after="40"/>
        <w:ind w:left="360"/>
      </w:pPr>
      <w:r>
        <w:t>C. explaining how the differences between Rome and Greece developed as time passed</w:t>
      </w:r>
    </w:p>
    <w:p w14:paraId="1EE38618" w14:textId="77777777" w:rsidR="00B95067" w:rsidRDefault="00000000">
      <w:pPr>
        <w:spacing w:after="40"/>
        <w:ind w:left="360"/>
      </w:pPr>
      <w:r>
        <w:t>D. contrasting characteristics of Roman civilization with characteristics of Greek civilization</w:t>
      </w:r>
    </w:p>
    <w:p w14:paraId="199C02D0" w14:textId="77777777" w:rsidR="00B95067" w:rsidRDefault="00000000">
      <w:pPr>
        <w:spacing w:after="160"/>
        <w:ind w:left="360"/>
      </w:pPr>
      <w:r>
        <w:rPr>
          <w:b/>
        </w:rPr>
        <w:t>Correct Answer: D</w:t>
      </w:r>
    </w:p>
    <w:p w14:paraId="1124B2F7" w14:textId="77777777" w:rsidR="00B95067" w:rsidRDefault="00000000">
      <w:pPr>
        <w:spacing w:before="140" w:after="60"/>
      </w:pPr>
      <w:r>
        <w:rPr>
          <w:b/>
        </w:rPr>
        <w:t>10. According to paragraph 4, intellectual Romans such as Horace held which of the following opinions about their civilization?</w:t>
      </w:r>
    </w:p>
    <w:p w14:paraId="47F2798F" w14:textId="77777777" w:rsidR="00B95067" w:rsidRDefault="00000000">
      <w:pPr>
        <w:spacing w:after="40"/>
        <w:ind w:left="360"/>
      </w:pPr>
      <w:r>
        <w:t>A. Ancient works of Greece held little value in the Roman world.</w:t>
      </w:r>
    </w:p>
    <w:p w14:paraId="3C2E35E5" w14:textId="77777777" w:rsidR="00B95067" w:rsidRDefault="00000000">
      <w:pPr>
        <w:spacing w:after="40"/>
        <w:ind w:left="360"/>
      </w:pPr>
      <w:r>
        <w:lastRenderedPageBreak/>
        <w:t>B. The Greek civilization had been surpassed by the Romans.</w:t>
      </w:r>
    </w:p>
    <w:p w14:paraId="53D66EF4" w14:textId="77777777" w:rsidR="00B95067" w:rsidRDefault="00000000">
      <w:pPr>
        <w:spacing w:after="40"/>
        <w:ind w:left="360"/>
      </w:pPr>
      <w:r>
        <w:t>C. Roman civilization produced little that was original or memorable.</w:t>
      </w:r>
    </w:p>
    <w:p w14:paraId="646B5B88" w14:textId="77777777" w:rsidR="00B95067" w:rsidRDefault="00000000">
      <w:pPr>
        <w:spacing w:after="40"/>
        <w:ind w:left="360"/>
      </w:pPr>
      <w:r>
        <w:t>D. Romans valued certain types of innovations that had been ignored by ancient Greeks.</w:t>
      </w:r>
    </w:p>
    <w:p w14:paraId="05A368E5" w14:textId="77777777" w:rsidR="00B95067" w:rsidRDefault="00000000">
      <w:pPr>
        <w:spacing w:after="160"/>
        <w:ind w:left="360"/>
      </w:pPr>
      <w:r>
        <w:rPr>
          <w:b/>
        </w:rPr>
        <w:t>Correct Answer: C</w:t>
      </w:r>
    </w:p>
    <w:p w14:paraId="68FBCFA9" w14:textId="77777777" w:rsidR="00B95067" w:rsidRDefault="00000000">
      <w:pPr>
        <w:spacing w:before="140" w:after="60"/>
      </w:pPr>
      <w:r>
        <w:rPr>
          <w:b/>
        </w:rPr>
        <w:t>11. The word “spheres” in the passage is closest in meaning to</w:t>
      </w:r>
    </w:p>
    <w:p w14:paraId="1F5A889F" w14:textId="77777777" w:rsidR="00B95067" w:rsidRDefault="00000000">
      <w:pPr>
        <w:spacing w:after="40"/>
        <w:ind w:left="360"/>
      </w:pPr>
      <w:r>
        <w:t>A. abilities</w:t>
      </w:r>
    </w:p>
    <w:p w14:paraId="6F3809C2" w14:textId="77777777" w:rsidR="00B95067" w:rsidRDefault="00000000">
      <w:pPr>
        <w:spacing w:after="40"/>
        <w:ind w:left="360"/>
      </w:pPr>
      <w:r>
        <w:t>B. areas</w:t>
      </w:r>
    </w:p>
    <w:p w14:paraId="53DB5B0D" w14:textId="77777777" w:rsidR="00B95067" w:rsidRDefault="00000000">
      <w:pPr>
        <w:spacing w:after="40"/>
        <w:ind w:left="360"/>
      </w:pPr>
      <w:r>
        <w:t>C. combinations</w:t>
      </w:r>
    </w:p>
    <w:p w14:paraId="2140DA11" w14:textId="77777777" w:rsidR="00B95067" w:rsidRDefault="00000000">
      <w:pPr>
        <w:spacing w:after="40"/>
        <w:ind w:left="360"/>
      </w:pPr>
      <w:r>
        <w:t>D. models</w:t>
      </w:r>
    </w:p>
    <w:p w14:paraId="4FFA7792" w14:textId="77777777" w:rsidR="00B95067" w:rsidRDefault="00000000">
      <w:pPr>
        <w:spacing w:after="160"/>
        <w:ind w:left="360"/>
      </w:pPr>
      <w:r>
        <w:rPr>
          <w:b/>
        </w:rPr>
        <w:t>Correct Answer: B</w:t>
      </w:r>
    </w:p>
    <w:p w14:paraId="56C9FB1F" w14:textId="77777777" w:rsidR="00B95067" w:rsidRDefault="00000000">
      <w:pPr>
        <w:spacing w:before="140" w:after="60"/>
      </w:pPr>
      <w:r>
        <w:rPr>
          <w:b/>
        </w:rPr>
        <w:t>12. Which of the following statements about leading Roman soldiers and statesmen is supported by paragraphs 5 and 6?</w:t>
      </w:r>
    </w:p>
    <w:p w14:paraId="1DB3C15C" w14:textId="77777777" w:rsidR="00B95067" w:rsidRDefault="00000000">
      <w:pPr>
        <w:spacing w:after="40"/>
        <w:ind w:left="360"/>
      </w:pPr>
      <w:r>
        <w:t>A. They could read and write the Greek language.</w:t>
      </w:r>
    </w:p>
    <w:p w14:paraId="140DABE2" w14:textId="77777777" w:rsidR="00B95067" w:rsidRDefault="00000000">
      <w:pPr>
        <w:spacing w:after="40"/>
        <w:ind w:left="360"/>
      </w:pPr>
      <w:r>
        <w:t>B. They frequently wrote poetry and plays.</w:t>
      </w:r>
    </w:p>
    <w:p w14:paraId="6B87BF30" w14:textId="77777777" w:rsidR="00B95067" w:rsidRDefault="00000000">
      <w:pPr>
        <w:spacing w:after="40"/>
        <w:ind w:left="360"/>
      </w:pPr>
      <w:r>
        <w:t>C. They focused their writing on military matters.</w:t>
      </w:r>
    </w:p>
    <w:p w14:paraId="51BE7638" w14:textId="77777777" w:rsidR="00B95067" w:rsidRDefault="00000000">
      <w:pPr>
        <w:spacing w:after="40"/>
        <w:ind w:left="360"/>
      </w:pPr>
      <w:r>
        <w:t>D. They wrote according to the philosophical laws of the Greeks.</w:t>
      </w:r>
    </w:p>
    <w:p w14:paraId="12CA1DD6" w14:textId="77777777" w:rsidR="00B95067" w:rsidRDefault="00000000">
      <w:pPr>
        <w:spacing w:after="160"/>
        <w:ind w:left="360"/>
      </w:pPr>
      <w:r>
        <w:rPr>
          <w:b/>
        </w:rPr>
        <w:t>Correct Answer: A</w:t>
      </w:r>
    </w:p>
    <w:p w14:paraId="6EE745E6" w14:textId="77777777" w:rsidR="00B95067" w:rsidRDefault="00000000">
      <w:pPr>
        <w:spacing w:before="140" w:after="60"/>
      </w:pPr>
      <w:r>
        <w:rPr>
          <w:b/>
        </w:rPr>
        <w:t>13. They esteem symbols of Roman power, such as the massive Colosseum.</w:t>
      </w:r>
    </w:p>
    <w:p w14:paraId="39717A5F" w14:textId="77777777" w:rsidR="00B95067" w:rsidRDefault="00000000">
      <w:pPr>
        <w:spacing w:after="40"/>
        <w:ind w:left="360"/>
      </w:pPr>
      <w:r>
        <w:t>A. As always, there are the power worshippers, especially</w:t>
      </w:r>
    </w:p>
    <w:p w14:paraId="5170650E" w14:textId="77777777" w:rsidR="00B95067" w:rsidRDefault="00000000">
      <w:pPr>
        <w:spacing w:after="40"/>
        <w:ind w:left="360"/>
      </w:pPr>
      <w:r>
        <w:t>B. At the same time, there is a solid body of opinion that dislikes</w:t>
      </w:r>
    </w:p>
    <w:p w14:paraId="5FE19C0E" w14:textId="77777777" w:rsidR="00B95067" w:rsidRDefault="00000000">
      <w:pPr>
        <w:spacing w:after="40"/>
        <w:ind w:left="360"/>
      </w:pPr>
      <w:r>
        <w:t>C. For many, Rome is at best the imitator and the continuator</w:t>
      </w:r>
    </w:p>
    <w:p w14:paraId="6D2CBA59" w14:textId="77777777" w:rsidR="00B95067" w:rsidRDefault="00000000">
      <w:pPr>
        <w:spacing w:after="40"/>
        <w:ind w:left="360"/>
      </w:pPr>
      <w:r>
        <w:t>D. Greek civilization had quality; Rome, mere</w:t>
      </w:r>
    </w:p>
    <w:p w14:paraId="67F5CC6F" w14:textId="77777777" w:rsidR="00B95067" w:rsidRDefault="00000000">
      <w:pPr>
        <w:spacing w:after="160"/>
        <w:ind w:left="360"/>
      </w:pPr>
      <w:r>
        <w:rPr>
          <w:b/>
        </w:rPr>
        <w:t>Correct Answer: B</w:t>
      </w:r>
    </w:p>
    <w:p w14:paraId="5BB0B1F0" w14:textId="77777777" w:rsidR="00B95067" w:rsidRDefault="00000000">
      <w:pPr>
        <w:spacing w:before="140" w:after="60"/>
      </w:pPr>
      <w:r>
        <w:rPr>
          <w:b/>
        </w:rPr>
        <w:t>14. The Roman world drew its strength from several important sources.</w:t>
      </w:r>
    </w:p>
    <w:p w14:paraId="24A72872" w14:textId="77777777" w:rsidR="00B95067" w:rsidRDefault="00000000">
      <w:pPr>
        <w:spacing w:after="40"/>
        <w:ind w:left="360"/>
      </w:pPr>
      <w:r>
        <w:t>A. Numerous controls imposed by Roman rulers held its territory together.</w:t>
      </w:r>
    </w:p>
    <w:p w14:paraId="3BC7523D" w14:textId="77777777" w:rsidR="00B95067" w:rsidRDefault="00000000">
      <w:pPr>
        <w:spacing w:after="40"/>
        <w:ind w:left="360"/>
      </w:pPr>
      <w:r>
        <w:t>B. The Roman military was organized differently from older military organizations.</w:t>
      </w:r>
    </w:p>
    <w:p w14:paraId="68AACA2C" w14:textId="77777777" w:rsidR="00B95067" w:rsidRDefault="00000000">
      <w:pPr>
        <w:spacing w:after="40"/>
        <w:ind w:left="360"/>
      </w:pPr>
      <w:r>
        <w:t>C. Romans valued sea power as did the Latins, the original inhabitants of Rome.</w:t>
      </w:r>
    </w:p>
    <w:p w14:paraId="7B1AD5EB" w14:textId="77777777" w:rsidR="00B95067" w:rsidRDefault="00000000">
      <w:pPr>
        <w:spacing w:after="40"/>
        <w:ind w:left="360"/>
      </w:pPr>
      <w:r>
        <w:t>D. Roman values were rooted in a strong attachment to the land and the stability of rural life.</w:t>
      </w:r>
    </w:p>
    <w:p w14:paraId="4F8D93B4" w14:textId="77777777" w:rsidR="00B95067" w:rsidRDefault="00000000">
      <w:pPr>
        <w:spacing w:after="40"/>
        <w:ind w:left="360"/>
      </w:pPr>
      <w:r>
        <w:t>E. Rome combined aspects of ancient Greek civilization with its own contributions in new areas.</w:t>
      </w:r>
    </w:p>
    <w:p w14:paraId="056839A2" w14:textId="77777777" w:rsidR="00B95067" w:rsidRDefault="00000000">
      <w:pPr>
        <w:spacing w:after="40"/>
        <w:ind w:left="360"/>
      </w:pPr>
      <w:r>
        <w:t>F. Educated Romans modeled their own literature and philosophy on the ancient Greeks.</w:t>
      </w:r>
    </w:p>
    <w:p w14:paraId="0A77BC25" w14:textId="77777777" w:rsidR="00B95067" w:rsidRDefault="00000000">
      <w:pPr>
        <w:spacing w:after="160"/>
        <w:ind w:left="360"/>
      </w:pPr>
      <w:r>
        <w:rPr>
          <w:b/>
        </w:rPr>
        <w:t>Correct Answer: ADE</w:t>
      </w:r>
    </w:p>
    <w:p w14:paraId="2E798513" w14:textId="77777777" w:rsidR="00B95067" w:rsidRDefault="00000000">
      <w:pPr>
        <w:jc w:val="center"/>
      </w:pPr>
      <w:r>
        <w:rPr>
          <w:sz w:val="18"/>
        </w:rPr>
        <w:t>________________________________________</w:t>
      </w:r>
    </w:p>
    <w:p w14:paraId="06F2F522" w14:textId="77777777" w:rsidR="00B95067" w:rsidRDefault="00000000">
      <w:r>
        <w:rPr>
          <w:b/>
          <w:sz w:val="26"/>
        </w:rPr>
        <w:t>Passage 3: Agriculture, Iron, and the Bantu Peoples</w:t>
      </w:r>
    </w:p>
    <w:p w14:paraId="31B2DAEA" w14:textId="77777777" w:rsidR="00B95067" w:rsidRDefault="00000000">
      <w:pPr>
        <w:spacing w:after="120"/>
        <w:jc w:val="both"/>
      </w:pPr>
      <w:r>
        <w:t xml:space="preserve">There is evidence of agriculture in Africa prior to 3000 B.C. It may have developed independently, but many scholars believe that the spread of agriculture and iron throughout </w:t>
      </w:r>
      <w:r>
        <w:lastRenderedPageBreak/>
        <w:t xml:space="preserve">Africa linked it to the major centers of the Near East and Mediterranean world. The drying up of what is now the Sahara desert had pushed many peoples to the south into sub-Saharan Africa. These peoples settled at first in scattered hunting-and-gathering bands, although in some places near lakes and rivers, people who fished, with a more secure food supply, lived in larger population concentrations. Agriculture seems to have reached these people from the Near East, since the first domesticated crops were millets and sorghums whose origins are not African but West Asian. Once the idea of planting </w:t>
      </w:r>
      <w:r>
        <w:rPr>
          <w:highlight w:val="darkGray"/>
        </w:rPr>
        <w:t>diffused</w:t>
      </w:r>
      <w:r>
        <w:t>, Africans began to develop their own crops, such as certain varieties of rice, and they demonstrated a continued receptiveness to new imports. The proposed areas of the domestication of African crops lie in a band that extends from Ethiopia across southern Sudan to West Africa. Subsequently, other crops, such as bananas, were introduced from Southeast Asia.</w:t>
      </w:r>
    </w:p>
    <w:p w14:paraId="35851A60" w14:textId="77777777" w:rsidR="00B95067" w:rsidRDefault="00000000">
      <w:pPr>
        <w:spacing w:after="120"/>
        <w:jc w:val="both"/>
      </w:pPr>
      <w:r>
        <w:t>Livestock also came from outside Africa. Cattle were introduced from Asia, as probably were domestic sheep and goats. Horses were apparently introduced by the Hyksos invaders of Egypt (1780–1560 B.C.) and then spread across the Sudan to West Africa. Rock paintings in the Sahara indicate that horses and chariots were used to traverse the desert and that by 300–200 B.C., there were trade routes across the Sahara. Horses were adopted by peoples of the West African savannah, and later their powerful cavalry forces allowed them to carve out large empires. Finally, the camel was introduced around the first century A.D. This was an important innovation, because the camel’s ability to thrive in harsh desert conditions and to carry large loads cheaply made it an effective and efficient means of transportation. The camel transformed the desert from a barrier into a still difficult, but more accessible, route of trade and communication.</w:t>
      </w:r>
    </w:p>
    <w:p w14:paraId="4E51A6C5" w14:textId="77777777" w:rsidR="00B95067" w:rsidRDefault="00000000">
      <w:pPr>
        <w:spacing w:after="120"/>
        <w:jc w:val="both"/>
      </w:pPr>
      <w:r>
        <w:t>Iron came from West Asia, although its routes of diffusion were somewhat different than those of agriculture. Most of Africa presents a curious case in which societies moved directly from a technology of stone to iron without passing through the intermediate stage of copper or bronze metallurgy, although some early copper-working sites have been found in West Africa. Knowledge of iron making penetrated into the forests and savannahs of West Africa at roughly the same time that iron making was reaching Europe. Evidence of iron making has been found in Nigeria, Ghana, and Mali.</w:t>
      </w:r>
    </w:p>
    <w:p w14:paraId="2D77C1DD" w14:textId="77777777" w:rsidR="00B95067" w:rsidRDefault="00000000">
      <w:pPr>
        <w:spacing w:after="120"/>
        <w:jc w:val="both"/>
      </w:pPr>
      <w:r>
        <w:t xml:space="preserve">This technological shift caused </w:t>
      </w:r>
      <w:r>
        <w:rPr>
          <w:highlight w:val="darkGray"/>
        </w:rPr>
        <w:t>profound</w:t>
      </w:r>
      <w:r>
        <w:t xml:space="preserve"> changes in the complexity of African societies. Iron represented power. In West Africa the blacksmith who made tools and weapons had an important place in society, often with special religious powers and functions. Iron hoes, which made the land more productive, and iron weapons, which made the warrior more powerful, had symbolic meaning in a number of West African societies. Those who knew the secrets of making iron gained </w:t>
      </w:r>
      <w:r>
        <w:rPr>
          <w:highlight w:val="darkGray"/>
        </w:rPr>
        <w:t>ritual</w:t>
      </w:r>
      <w:r>
        <w:t xml:space="preserve"> and sometimes political power.</w:t>
      </w:r>
    </w:p>
    <w:p w14:paraId="6654FD25" w14:textId="77777777" w:rsidR="00B95067" w:rsidRDefault="00000000">
      <w:pPr>
        <w:spacing w:after="120"/>
        <w:jc w:val="both"/>
      </w:pPr>
      <w:r>
        <w:t>Unlike in the Americas, where metallurgy was a very late and limited development, Africans had iron from a relatively early date, developing ingenious furnaces to produce the high heat needed for production and to control the amount of air that reached the carbon and iron ore necessary for making iron. Much of Africa moved right into the Iron Age, taking the basic technology and adapting it to local conditions and resources.</w:t>
      </w:r>
    </w:p>
    <w:p w14:paraId="658067AE" w14:textId="77777777" w:rsidR="00B95067" w:rsidRDefault="00000000">
      <w:pPr>
        <w:spacing w:after="120"/>
        <w:jc w:val="both"/>
      </w:pPr>
      <w:r>
        <w:t xml:space="preserve">The diffusion of agriculture and later of iron was accompanied by a great movement of people who may have carried these innovations. These people probably originated in eastern Nigeria. Their migration may have been set in motion by an increase in population caused by a movement </w:t>
      </w:r>
      <w:r>
        <w:lastRenderedPageBreak/>
        <w:t xml:space="preserve">of peoples </w:t>
      </w:r>
      <w:r>
        <w:rPr>
          <w:highlight w:val="darkGray"/>
        </w:rPr>
        <w:t>fleeing</w:t>
      </w:r>
      <w:r>
        <w:t xml:space="preserve"> the desiccation, or drying up, of the Sahara. They spoke a language, proto-Bantu (“bantu” means “the people”), which is the parent tongue of a large number of Bantu languages still spoken throughout sub-Saharan Africa. Why and how these people spread out into central and southern Africa remains a mystery, but archaeologists believe that their iron weapons allowed them to conquer their hunting-gathering opponents, who still used stone implements. Still, the process is uncertain, and peaceful migration—or simply rapid demographic growth—may have also caused the Bantu explosion.</w:t>
      </w:r>
    </w:p>
    <w:p w14:paraId="0A1665FE" w14:textId="77777777" w:rsidR="00B95067" w:rsidRDefault="00000000">
      <w:r>
        <w:rPr>
          <w:b/>
          <w:sz w:val="24"/>
        </w:rPr>
        <w:t>Questions</w:t>
      </w:r>
    </w:p>
    <w:p w14:paraId="18536458" w14:textId="77777777" w:rsidR="00B95067" w:rsidRDefault="00000000">
      <w:pPr>
        <w:spacing w:before="140" w:after="60"/>
      </w:pPr>
      <w:r>
        <w:rPr>
          <w:b/>
        </w:rPr>
        <w:t>1. The word “diffused” in the passage is closest in meaning to</w:t>
      </w:r>
    </w:p>
    <w:p w14:paraId="523D37BE" w14:textId="77777777" w:rsidR="00B95067" w:rsidRDefault="00000000">
      <w:pPr>
        <w:spacing w:after="40"/>
        <w:ind w:left="360"/>
      </w:pPr>
      <w:r>
        <w:t>A. emerged</w:t>
      </w:r>
    </w:p>
    <w:p w14:paraId="11906192" w14:textId="77777777" w:rsidR="00B95067" w:rsidRDefault="00000000">
      <w:pPr>
        <w:spacing w:after="40"/>
        <w:ind w:left="360"/>
      </w:pPr>
      <w:r>
        <w:t>B. was understood</w:t>
      </w:r>
    </w:p>
    <w:p w14:paraId="6AFBE6F1" w14:textId="77777777" w:rsidR="00B95067" w:rsidRDefault="00000000">
      <w:pPr>
        <w:spacing w:after="40"/>
        <w:ind w:left="360"/>
      </w:pPr>
      <w:r>
        <w:t>C. spread</w:t>
      </w:r>
    </w:p>
    <w:p w14:paraId="5CD7A1A3" w14:textId="77777777" w:rsidR="00B95067" w:rsidRDefault="00000000">
      <w:pPr>
        <w:spacing w:after="40"/>
        <w:ind w:left="360"/>
      </w:pPr>
      <w:r>
        <w:t>D. developed</w:t>
      </w:r>
    </w:p>
    <w:p w14:paraId="5760CE3E" w14:textId="77777777" w:rsidR="00B95067" w:rsidRDefault="00000000">
      <w:pPr>
        <w:spacing w:after="160"/>
        <w:ind w:left="360"/>
      </w:pPr>
      <w:r>
        <w:rPr>
          <w:b/>
        </w:rPr>
        <w:t>Correct Answer: C</w:t>
      </w:r>
    </w:p>
    <w:p w14:paraId="37D50D2C" w14:textId="77777777" w:rsidR="00B95067" w:rsidRDefault="00000000">
      <w:pPr>
        <w:spacing w:before="140" w:after="60"/>
      </w:pPr>
      <w:r>
        <w:rPr>
          <w:b/>
        </w:rPr>
        <w:t>2. According to paragraph 1, why do researchers doubt that agriculture developed independently in Africa?</w:t>
      </w:r>
    </w:p>
    <w:p w14:paraId="03671300" w14:textId="77777777" w:rsidR="00B95067" w:rsidRDefault="00000000">
      <w:pPr>
        <w:spacing w:after="40"/>
        <w:ind w:left="360"/>
      </w:pPr>
      <w:r>
        <w:t>A. African lakes and rivers already provided enough food for people to survive without agriculture.</w:t>
      </w:r>
    </w:p>
    <w:p w14:paraId="24509B74" w14:textId="77777777" w:rsidR="00B95067" w:rsidRDefault="00000000">
      <w:pPr>
        <w:spacing w:after="40"/>
        <w:ind w:left="360"/>
      </w:pPr>
      <w:r>
        <w:t>B. The earliest examples of cultivated plants discovered in Africa are native to Asia.</w:t>
      </w:r>
    </w:p>
    <w:p w14:paraId="43686A50" w14:textId="77777777" w:rsidR="00B95067" w:rsidRDefault="00000000">
      <w:pPr>
        <w:spacing w:after="40"/>
        <w:ind w:left="360"/>
      </w:pPr>
      <w:r>
        <w:t>C. Africa’s native plants are very difficult to domesticate.</w:t>
      </w:r>
    </w:p>
    <w:p w14:paraId="17C3493F" w14:textId="77777777" w:rsidR="00B95067" w:rsidRDefault="00000000">
      <w:pPr>
        <w:spacing w:after="40"/>
        <w:ind w:left="360"/>
      </w:pPr>
      <w:r>
        <w:t>D. African communities were not large enough to support agriculture.</w:t>
      </w:r>
    </w:p>
    <w:p w14:paraId="39DDA29F" w14:textId="77777777" w:rsidR="00B95067" w:rsidRDefault="00000000">
      <w:pPr>
        <w:spacing w:after="160"/>
        <w:ind w:left="360"/>
      </w:pPr>
      <w:r>
        <w:rPr>
          <w:b/>
        </w:rPr>
        <w:t>Correct Answer: B</w:t>
      </w:r>
    </w:p>
    <w:p w14:paraId="06B4721A" w14:textId="77777777" w:rsidR="00B95067" w:rsidRDefault="00000000">
      <w:pPr>
        <w:spacing w:before="140" w:after="60"/>
      </w:pPr>
      <w:r>
        <w:rPr>
          <w:b/>
        </w:rPr>
        <w:t>3. In paragraph 1, what does the author imply about changes in the African environment during this time period?</w:t>
      </w:r>
    </w:p>
    <w:p w14:paraId="5389F5BC" w14:textId="77777777" w:rsidR="00B95067" w:rsidRDefault="00000000">
      <w:pPr>
        <w:spacing w:after="40"/>
        <w:ind w:left="360"/>
      </w:pPr>
      <w:r>
        <w:t>A. The climate was becoming milder, allowing for a greater variety of crops to be grown.</w:t>
      </w:r>
    </w:p>
    <w:p w14:paraId="6EA5002A" w14:textId="77777777" w:rsidR="00B95067" w:rsidRDefault="00000000">
      <w:pPr>
        <w:spacing w:after="40"/>
        <w:ind w:left="360"/>
      </w:pPr>
      <w:r>
        <w:t>B. Although periods of drying forced people south, they returned once their food supply was secure.</w:t>
      </w:r>
    </w:p>
    <w:p w14:paraId="4B04476A" w14:textId="77777777" w:rsidR="00B95067" w:rsidRDefault="00000000">
      <w:pPr>
        <w:spacing w:after="40"/>
        <w:ind w:left="360"/>
      </w:pPr>
      <w:r>
        <w:t>C. Population growth along rivers and lakes was dramatically decreasing the availability of fish.</w:t>
      </w:r>
    </w:p>
    <w:p w14:paraId="7E348698" w14:textId="77777777" w:rsidR="00B95067" w:rsidRDefault="00000000">
      <w:pPr>
        <w:spacing w:after="40"/>
        <w:ind w:left="360"/>
      </w:pPr>
      <w:r>
        <w:t>D. A region that had once supported many people was becoming a desert where few could survive.</w:t>
      </w:r>
    </w:p>
    <w:p w14:paraId="401C744C" w14:textId="77777777" w:rsidR="00B95067" w:rsidRDefault="00000000">
      <w:pPr>
        <w:spacing w:after="160"/>
        <w:ind w:left="360"/>
      </w:pPr>
      <w:r>
        <w:rPr>
          <w:b/>
        </w:rPr>
        <w:t>Correct Answer: D</w:t>
      </w:r>
    </w:p>
    <w:p w14:paraId="1EA663D9" w14:textId="77777777" w:rsidR="00B95067" w:rsidRDefault="00000000">
      <w:pPr>
        <w:spacing w:before="140" w:after="60"/>
      </w:pPr>
      <w:r>
        <w:rPr>
          <w:b/>
        </w:rPr>
        <w:t>4. According to paragraph 2, camels were important because they</w:t>
      </w:r>
    </w:p>
    <w:p w14:paraId="7051464F" w14:textId="77777777" w:rsidR="00B95067" w:rsidRDefault="00000000">
      <w:pPr>
        <w:spacing w:after="40"/>
        <w:ind w:left="360"/>
      </w:pPr>
      <w:r>
        <w:t>A. were the first domesticated animal to be introduced to Africa</w:t>
      </w:r>
    </w:p>
    <w:p w14:paraId="790333AA" w14:textId="77777777" w:rsidR="00B95067" w:rsidRDefault="00000000">
      <w:pPr>
        <w:spacing w:after="40"/>
        <w:ind w:left="360"/>
      </w:pPr>
      <w:r>
        <w:t>B. allowed the people of the West African savannahs to carve out large empires</w:t>
      </w:r>
    </w:p>
    <w:p w14:paraId="0AE2016A" w14:textId="77777777" w:rsidR="00B95067" w:rsidRDefault="00000000">
      <w:pPr>
        <w:spacing w:after="40"/>
        <w:ind w:left="360"/>
      </w:pPr>
      <w:r>
        <w:t>C. helped African peoples defend themselves against Egyptian invaders</w:t>
      </w:r>
    </w:p>
    <w:p w14:paraId="1B5CEE57" w14:textId="77777777" w:rsidR="00B95067" w:rsidRDefault="00000000">
      <w:pPr>
        <w:spacing w:after="40"/>
        <w:ind w:left="360"/>
      </w:pPr>
      <w:r>
        <w:t>D. made it cheaper and easier to cross the Sahara</w:t>
      </w:r>
    </w:p>
    <w:p w14:paraId="5730473C" w14:textId="77777777" w:rsidR="00B95067" w:rsidRDefault="00000000">
      <w:pPr>
        <w:spacing w:after="160"/>
        <w:ind w:left="360"/>
      </w:pPr>
      <w:r>
        <w:rPr>
          <w:b/>
        </w:rPr>
        <w:t>Correct Answer: D</w:t>
      </w:r>
    </w:p>
    <w:p w14:paraId="7229BB82" w14:textId="77777777" w:rsidR="00B95067" w:rsidRDefault="00000000">
      <w:pPr>
        <w:spacing w:before="140" w:after="60"/>
      </w:pPr>
      <w:r>
        <w:rPr>
          <w:b/>
        </w:rPr>
        <w:lastRenderedPageBreak/>
        <w:t>5. According to paragraph 2, which of the following were subjects of rock paintings in the Sahara?</w:t>
      </w:r>
    </w:p>
    <w:p w14:paraId="460B6DF3" w14:textId="77777777" w:rsidR="00B95067" w:rsidRDefault="00000000">
      <w:pPr>
        <w:spacing w:after="40"/>
        <w:ind w:left="360"/>
      </w:pPr>
      <w:r>
        <w:t>A. Horses and chariots</w:t>
      </w:r>
    </w:p>
    <w:p w14:paraId="3F85E9B4" w14:textId="77777777" w:rsidR="00B95067" w:rsidRDefault="00000000">
      <w:pPr>
        <w:spacing w:after="40"/>
        <w:ind w:left="360"/>
      </w:pPr>
      <w:r>
        <w:t>B. Sheep and goats</w:t>
      </w:r>
    </w:p>
    <w:p w14:paraId="0F6383D9" w14:textId="77777777" w:rsidR="00B95067" w:rsidRDefault="00000000">
      <w:pPr>
        <w:spacing w:after="40"/>
        <w:ind w:left="360"/>
      </w:pPr>
      <w:r>
        <w:t>C. Hyksos invaders from Egypt</w:t>
      </w:r>
    </w:p>
    <w:p w14:paraId="77C5CD0F" w14:textId="77777777" w:rsidR="00B95067" w:rsidRDefault="00000000">
      <w:pPr>
        <w:spacing w:after="40"/>
        <w:ind w:left="360"/>
      </w:pPr>
      <w:r>
        <w:t>D. Camels and cattle</w:t>
      </w:r>
    </w:p>
    <w:p w14:paraId="7A589F3F" w14:textId="77777777" w:rsidR="00B95067" w:rsidRDefault="00000000">
      <w:pPr>
        <w:spacing w:after="160"/>
        <w:ind w:left="360"/>
      </w:pPr>
      <w:r>
        <w:rPr>
          <w:b/>
        </w:rPr>
        <w:t>Correct Answer: A</w:t>
      </w:r>
    </w:p>
    <w:p w14:paraId="34E23C2F" w14:textId="77777777" w:rsidR="00B95067" w:rsidRDefault="00000000">
      <w:pPr>
        <w:spacing w:before="140" w:after="60"/>
      </w:pPr>
      <w:r>
        <w:rPr>
          <w:b/>
        </w:rPr>
        <w:t>6. What function does paragraph 3 serve in the organization of the passage as a whole?</w:t>
      </w:r>
    </w:p>
    <w:p w14:paraId="662B9A22" w14:textId="77777777" w:rsidR="00B95067" w:rsidRDefault="00000000">
      <w:pPr>
        <w:spacing w:after="40"/>
        <w:ind w:left="360"/>
      </w:pPr>
      <w:r>
        <w:t>A. It contrasts the development of iron technology in West Asia and West Africa.</w:t>
      </w:r>
    </w:p>
    <w:p w14:paraId="31C4F9FF" w14:textId="77777777" w:rsidR="00B95067" w:rsidRDefault="00000000">
      <w:pPr>
        <w:spacing w:after="40"/>
        <w:ind w:left="360"/>
      </w:pPr>
      <w:r>
        <w:t>B. It discusses a non-agricultural contribution to Africa from Asia.</w:t>
      </w:r>
    </w:p>
    <w:p w14:paraId="6CB777D6" w14:textId="77777777" w:rsidR="00B95067" w:rsidRDefault="00000000">
      <w:pPr>
        <w:spacing w:after="40"/>
        <w:ind w:left="360"/>
      </w:pPr>
      <w:r>
        <w:t>C. It introduces evidence that a knowledge of copper working reached Africa and Europe at the same time.</w:t>
      </w:r>
    </w:p>
    <w:p w14:paraId="557D4287" w14:textId="77777777" w:rsidR="00B95067" w:rsidRDefault="00000000">
      <w:pPr>
        <w:spacing w:after="40"/>
        <w:ind w:left="360"/>
      </w:pPr>
      <w:r>
        <w:t>D. It compares the rates at which iron technology developed in different parts of Africa.</w:t>
      </w:r>
    </w:p>
    <w:p w14:paraId="416E2390" w14:textId="77777777" w:rsidR="00B95067" w:rsidRDefault="00000000">
      <w:pPr>
        <w:spacing w:after="160"/>
        <w:ind w:left="360"/>
      </w:pPr>
      <w:r>
        <w:rPr>
          <w:b/>
        </w:rPr>
        <w:t>Correct Answer: B</w:t>
      </w:r>
    </w:p>
    <w:p w14:paraId="39572215" w14:textId="77777777" w:rsidR="00B95067" w:rsidRDefault="00000000">
      <w:pPr>
        <w:spacing w:before="140" w:after="60"/>
      </w:pPr>
      <w:r>
        <w:rPr>
          <w:b/>
        </w:rPr>
        <w:t>7. The word “profound” in the passage is closest in meaning to</w:t>
      </w:r>
    </w:p>
    <w:p w14:paraId="5EC34024" w14:textId="77777777" w:rsidR="00B95067" w:rsidRDefault="00000000">
      <w:pPr>
        <w:spacing w:after="40"/>
        <w:ind w:left="360"/>
      </w:pPr>
      <w:r>
        <w:t>A. fascinating</w:t>
      </w:r>
    </w:p>
    <w:p w14:paraId="03808DFB" w14:textId="77777777" w:rsidR="00B95067" w:rsidRDefault="00000000">
      <w:pPr>
        <w:spacing w:after="40"/>
        <w:ind w:left="360"/>
      </w:pPr>
      <w:r>
        <w:t>B. far-reaching</w:t>
      </w:r>
    </w:p>
    <w:p w14:paraId="75D3950C" w14:textId="77777777" w:rsidR="00B95067" w:rsidRDefault="00000000">
      <w:pPr>
        <w:spacing w:after="40"/>
        <w:ind w:left="360"/>
      </w:pPr>
      <w:r>
        <w:t>C. necessary</w:t>
      </w:r>
    </w:p>
    <w:p w14:paraId="5109D668" w14:textId="77777777" w:rsidR="00B95067" w:rsidRDefault="00000000">
      <w:pPr>
        <w:spacing w:after="40"/>
        <w:ind w:left="360"/>
      </w:pPr>
      <w:r>
        <w:t>D. temporary</w:t>
      </w:r>
    </w:p>
    <w:p w14:paraId="0173471A" w14:textId="77777777" w:rsidR="00B95067" w:rsidRDefault="00000000">
      <w:pPr>
        <w:spacing w:after="160"/>
        <w:ind w:left="360"/>
      </w:pPr>
      <w:r>
        <w:rPr>
          <w:b/>
        </w:rPr>
        <w:t>Correct Answer: B</w:t>
      </w:r>
    </w:p>
    <w:p w14:paraId="3E7B5277" w14:textId="77777777" w:rsidR="00B95067" w:rsidRDefault="00000000">
      <w:pPr>
        <w:spacing w:before="140" w:after="60"/>
      </w:pPr>
      <w:r>
        <w:rPr>
          <w:b/>
        </w:rPr>
        <w:t>8. The word “ritual” in the passage is closest in meaning to</w:t>
      </w:r>
    </w:p>
    <w:p w14:paraId="1C17648B" w14:textId="77777777" w:rsidR="00B95067" w:rsidRDefault="00000000">
      <w:pPr>
        <w:spacing w:after="40"/>
        <w:ind w:left="360"/>
      </w:pPr>
      <w:r>
        <w:t>A. military</w:t>
      </w:r>
    </w:p>
    <w:p w14:paraId="4878E81C" w14:textId="77777777" w:rsidR="00B95067" w:rsidRDefault="00000000">
      <w:pPr>
        <w:spacing w:after="40"/>
        <w:ind w:left="360"/>
      </w:pPr>
      <w:r>
        <w:t>B. physical</w:t>
      </w:r>
    </w:p>
    <w:p w14:paraId="616D5C2D" w14:textId="77777777" w:rsidR="00B95067" w:rsidRDefault="00000000">
      <w:pPr>
        <w:spacing w:after="40"/>
        <w:ind w:left="360"/>
      </w:pPr>
      <w:r>
        <w:t>C. ceremonial</w:t>
      </w:r>
    </w:p>
    <w:p w14:paraId="3B761AAA" w14:textId="77777777" w:rsidR="00B95067" w:rsidRDefault="00000000">
      <w:pPr>
        <w:spacing w:after="40"/>
        <w:ind w:left="360"/>
      </w:pPr>
      <w:r>
        <w:t>D. permanent</w:t>
      </w:r>
    </w:p>
    <w:p w14:paraId="3CE9D050" w14:textId="77777777" w:rsidR="00B95067" w:rsidRDefault="00000000">
      <w:pPr>
        <w:spacing w:after="160"/>
        <w:ind w:left="360"/>
      </w:pPr>
      <w:r>
        <w:rPr>
          <w:b/>
        </w:rPr>
        <w:t>Correct Answer: C</w:t>
      </w:r>
    </w:p>
    <w:p w14:paraId="70E95DC2" w14:textId="77777777" w:rsidR="00B95067" w:rsidRDefault="00000000">
      <w:pPr>
        <w:spacing w:before="140" w:after="60"/>
      </w:pPr>
      <w:r>
        <w:rPr>
          <w:b/>
        </w:rPr>
        <w:t>9. According to paragraph 4, all of the following were social effects of the new metal technology in Africa EXCEPT:</w:t>
      </w:r>
    </w:p>
    <w:p w14:paraId="43BECD5E" w14:textId="77777777" w:rsidR="00B95067" w:rsidRDefault="00000000">
      <w:pPr>
        <w:spacing w:after="40"/>
        <w:ind w:left="360"/>
      </w:pPr>
      <w:r>
        <w:t>A. Access to metal tools and weapons created greater social equality.</w:t>
      </w:r>
    </w:p>
    <w:p w14:paraId="09D96C96" w14:textId="77777777" w:rsidR="00B95067" w:rsidRDefault="00000000">
      <w:pPr>
        <w:spacing w:after="40"/>
        <w:ind w:left="360"/>
      </w:pPr>
      <w:r>
        <w:t>B. Metal weapons increased the power of warriors.</w:t>
      </w:r>
    </w:p>
    <w:p w14:paraId="75277D5F" w14:textId="77777777" w:rsidR="00B95067" w:rsidRDefault="00000000">
      <w:pPr>
        <w:spacing w:after="40"/>
        <w:ind w:left="360"/>
      </w:pPr>
      <w:r>
        <w:t>C. Iron tools helped increase the food supply.</w:t>
      </w:r>
    </w:p>
    <w:p w14:paraId="07019F46" w14:textId="77777777" w:rsidR="00B95067" w:rsidRDefault="00000000">
      <w:pPr>
        <w:spacing w:after="40"/>
        <w:ind w:left="360"/>
      </w:pPr>
      <w:r>
        <w:t>D. Technical knowledge gave religious power to its holders.</w:t>
      </w:r>
    </w:p>
    <w:p w14:paraId="6447FA59" w14:textId="77777777" w:rsidR="00B95067" w:rsidRDefault="00000000">
      <w:pPr>
        <w:spacing w:after="160"/>
        <w:ind w:left="360"/>
      </w:pPr>
      <w:r>
        <w:rPr>
          <w:b/>
        </w:rPr>
        <w:t>Correct Answer: A</w:t>
      </w:r>
    </w:p>
    <w:p w14:paraId="385C11D5" w14:textId="77777777" w:rsidR="00B95067" w:rsidRDefault="00000000">
      <w:pPr>
        <w:spacing w:before="140" w:after="60"/>
      </w:pPr>
      <w:r>
        <w:rPr>
          <w:b/>
        </w:rPr>
        <w:t>10. Which of the sentences below best expresses the essential information in the highlighted sentence in the passage? Incorrect choices change the meaning in important ways or leave out essential information.</w:t>
      </w:r>
    </w:p>
    <w:p w14:paraId="3F24E8A1" w14:textId="77777777" w:rsidR="00B95067" w:rsidRDefault="00000000">
      <w:pPr>
        <w:spacing w:after="40"/>
        <w:ind w:left="360"/>
      </w:pPr>
      <w:r>
        <w:lastRenderedPageBreak/>
        <w:t>A. While American iron makers developed the latest furnaces, African iron makers continued using earlier techniques.</w:t>
      </w:r>
    </w:p>
    <w:p w14:paraId="05FD3093" w14:textId="77777777" w:rsidR="00B95067" w:rsidRDefault="00000000">
      <w:pPr>
        <w:spacing w:after="40"/>
        <w:ind w:left="360"/>
      </w:pPr>
      <w:r>
        <w:t>B. Africans produced iron much earlier than Americans, inventing technologically sophisticated heating systems.</w:t>
      </w:r>
    </w:p>
    <w:p w14:paraId="5D3D20D6" w14:textId="77777777" w:rsidR="00B95067" w:rsidRDefault="00000000">
      <w:pPr>
        <w:spacing w:after="40"/>
        <w:ind w:left="360"/>
      </w:pPr>
      <w:r>
        <w:t>C. Iron making developed earlier in Africa than in the Americas because of the ready availability of carbon and iron ore.</w:t>
      </w:r>
    </w:p>
    <w:p w14:paraId="0D219CBE" w14:textId="77777777" w:rsidR="00B95067" w:rsidRDefault="00000000">
      <w:pPr>
        <w:spacing w:after="40"/>
        <w:ind w:left="360"/>
      </w:pPr>
      <w:r>
        <w:t>D. Both Africa and the Americas developed the capacity for making iron early, but African metallurgy developed at a slower rate.</w:t>
      </w:r>
    </w:p>
    <w:p w14:paraId="5D86E72F" w14:textId="77777777" w:rsidR="00B95067" w:rsidRDefault="00000000">
      <w:pPr>
        <w:spacing w:after="160"/>
        <w:ind w:left="360"/>
      </w:pPr>
      <w:r>
        <w:rPr>
          <w:b/>
        </w:rPr>
        <w:t>Correct Answer: B</w:t>
      </w:r>
    </w:p>
    <w:p w14:paraId="1B5FDED4" w14:textId="77777777" w:rsidR="00B95067" w:rsidRDefault="00000000">
      <w:pPr>
        <w:spacing w:before="140" w:after="60"/>
      </w:pPr>
      <w:r>
        <w:rPr>
          <w:b/>
        </w:rPr>
        <w:t>11. The word “fleeing” in the passage is closest in meaning to</w:t>
      </w:r>
    </w:p>
    <w:p w14:paraId="47F41BF2" w14:textId="77777777" w:rsidR="00B95067" w:rsidRDefault="00000000">
      <w:pPr>
        <w:spacing w:after="40"/>
        <w:ind w:left="360"/>
      </w:pPr>
      <w:r>
        <w:t>A. afraid of</w:t>
      </w:r>
    </w:p>
    <w:p w14:paraId="7AE0DDD7" w14:textId="77777777" w:rsidR="00B95067" w:rsidRDefault="00000000">
      <w:pPr>
        <w:spacing w:after="40"/>
        <w:ind w:left="360"/>
      </w:pPr>
      <w:r>
        <w:t>B. displaced by</w:t>
      </w:r>
    </w:p>
    <w:p w14:paraId="1FAB7386" w14:textId="77777777" w:rsidR="00B95067" w:rsidRDefault="00000000">
      <w:pPr>
        <w:spacing w:after="40"/>
        <w:ind w:left="360"/>
      </w:pPr>
      <w:r>
        <w:t>C. running away from</w:t>
      </w:r>
    </w:p>
    <w:p w14:paraId="0F7B9D3F" w14:textId="77777777" w:rsidR="00B95067" w:rsidRDefault="00000000">
      <w:pPr>
        <w:spacing w:after="40"/>
        <w:ind w:left="360"/>
      </w:pPr>
      <w:r>
        <w:t>D. responding to</w:t>
      </w:r>
    </w:p>
    <w:p w14:paraId="144C2AE5" w14:textId="77777777" w:rsidR="00B95067" w:rsidRDefault="00000000">
      <w:pPr>
        <w:spacing w:after="160"/>
        <w:ind w:left="360"/>
      </w:pPr>
      <w:r>
        <w:rPr>
          <w:b/>
        </w:rPr>
        <w:t>Correct Answer: C</w:t>
      </w:r>
    </w:p>
    <w:p w14:paraId="49163EB9" w14:textId="77777777" w:rsidR="00B95067" w:rsidRDefault="00000000">
      <w:pPr>
        <w:spacing w:before="140" w:after="60"/>
      </w:pPr>
      <w:r>
        <w:rPr>
          <w:b/>
        </w:rPr>
        <w:t>12. Paragraph 6 mentions all of the following as possible causes of the “Bantu explosion” EXCEPT</w:t>
      </w:r>
    </w:p>
    <w:p w14:paraId="75712D80" w14:textId="77777777" w:rsidR="00B95067" w:rsidRDefault="00000000">
      <w:pPr>
        <w:spacing w:after="40"/>
        <w:ind w:left="360"/>
      </w:pPr>
      <w:r>
        <w:t>A. superior weapons</w:t>
      </w:r>
    </w:p>
    <w:p w14:paraId="11EB6FBA" w14:textId="77777777" w:rsidR="00B95067" w:rsidRDefault="00000000">
      <w:pPr>
        <w:spacing w:after="40"/>
        <w:ind w:left="360"/>
      </w:pPr>
      <w:r>
        <w:t>B. better hunting skills</w:t>
      </w:r>
    </w:p>
    <w:p w14:paraId="1029FF86" w14:textId="77777777" w:rsidR="00B95067" w:rsidRDefault="00000000">
      <w:pPr>
        <w:spacing w:after="40"/>
        <w:ind w:left="360"/>
      </w:pPr>
      <w:r>
        <w:t>C. peaceful migration</w:t>
      </w:r>
    </w:p>
    <w:p w14:paraId="363C8010" w14:textId="77777777" w:rsidR="00B95067" w:rsidRDefault="00000000">
      <w:pPr>
        <w:spacing w:after="40"/>
        <w:ind w:left="360"/>
      </w:pPr>
      <w:r>
        <w:t>D. increased population</w:t>
      </w:r>
    </w:p>
    <w:p w14:paraId="4A09AB1F" w14:textId="77777777" w:rsidR="00B95067" w:rsidRDefault="00000000">
      <w:pPr>
        <w:spacing w:after="160"/>
        <w:ind w:left="360"/>
      </w:pPr>
      <w:r>
        <w:rPr>
          <w:b/>
        </w:rPr>
        <w:t>Correct Answer: B</w:t>
      </w:r>
    </w:p>
    <w:p w14:paraId="6FF69EC6" w14:textId="77777777" w:rsidR="00B95067" w:rsidRDefault="00000000">
      <w:pPr>
        <w:spacing w:before="140" w:after="60"/>
      </w:pPr>
      <w:r>
        <w:rPr>
          <w:b/>
        </w:rPr>
        <w:t>13. These people had a significant linguistic impact on the continent as well.</w:t>
      </w:r>
    </w:p>
    <w:p w14:paraId="6335FBF4" w14:textId="77777777" w:rsidR="00B95067" w:rsidRDefault="00000000">
      <w:pPr>
        <w:spacing w:after="40"/>
        <w:ind w:left="360"/>
      </w:pPr>
      <w:r>
        <w:t>A. probably originated in eastern Nigeria.</w:t>
      </w:r>
    </w:p>
    <w:p w14:paraId="290F9A61" w14:textId="77777777" w:rsidR="00B95067" w:rsidRDefault="00000000">
      <w:pPr>
        <w:spacing w:after="40"/>
        <w:ind w:left="360"/>
      </w:pPr>
      <w:r>
        <w:t>B. fleeing the desiccation, or drying up, of the Sahara.</w:t>
      </w:r>
    </w:p>
    <w:p w14:paraId="56A253CD" w14:textId="77777777" w:rsidR="00B95067" w:rsidRDefault="00000000">
      <w:pPr>
        <w:spacing w:after="40"/>
        <w:ind w:left="360"/>
      </w:pPr>
      <w:r>
        <w:t>C. Still, the process is uncertain, and peaceful</w:t>
      </w:r>
    </w:p>
    <w:p w14:paraId="2C75D423" w14:textId="77777777" w:rsidR="00B95067" w:rsidRDefault="00000000">
      <w:pPr>
        <w:spacing w:after="40"/>
        <w:ind w:left="360"/>
      </w:pPr>
      <w:r>
        <w:t>D. demographic growth—may have also caused the Bantu explosion.</w:t>
      </w:r>
    </w:p>
    <w:p w14:paraId="3F581570" w14:textId="77777777" w:rsidR="00B95067" w:rsidRDefault="00000000">
      <w:pPr>
        <w:spacing w:after="160"/>
        <w:ind w:left="360"/>
      </w:pPr>
      <w:r>
        <w:rPr>
          <w:b/>
        </w:rPr>
        <w:t>Correct Answer: B</w:t>
      </w:r>
    </w:p>
    <w:p w14:paraId="313B318C" w14:textId="77777777" w:rsidR="00B95067" w:rsidRDefault="00000000">
      <w:pPr>
        <w:spacing w:before="140" w:after="60"/>
      </w:pPr>
      <w:r>
        <w:rPr>
          <w:b/>
        </w:rPr>
        <w:t>14. Agriculture and iron working probably spread to Africa from neighboring regions.</w:t>
      </w:r>
    </w:p>
    <w:p w14:paraId="46E882C1" w14:textId="77777777" w:rsidR="00B95067" w:rsidRDefault="00000000">
      <w:pPr>
        <w:spacing w:after="40"/>
        <w:ind w:left="360"/>
      </w:pPr>
      <w:r>
        <w:t>A. Once Africans developed their own native crops, they no longer borrowed from other regions.</w:t>
      </w:r>
    </w:p>
    <w:p w14:paraId="60ECF71C" w14:textId="77777777" w:rsidR="00B95067" w:rsidRDefault="00000000">
      <w:pPr>
        <w:spacing w:after="40"/>
        <w:ind w:left="360"/>
      </w:pPr>
      <w:r>
        <w:t>B. The harshness of the African climate meant that agriculture could not develop until after the introduction of iron tools.</w:t>
      </w:r>
    </w:p>
    <w:p w14:paraId="7DD0D492" w14:textId="77777777" w:rsidR="00B95067" w:rsidRDefault="00000000">
      <w:pPr>
        <w:spacing w:after="40"/>
        <w:ind w:left="360"/>
      </w:pPr>
      <w:r>
        <w:t>C. The use of livestock improved transportation and trade and allowed for new forms of political control.</w:t>
      </w:r>
    </w:p>
    <w:p w14:paraId="4F77D85A" w14:textId="77777777" w:rsidR="00B95067" w:rsidRDefault="00000000">
      <w:pPr>
        <w:spacing w:after="40"/>
        <w:ind w:left="360"/>
      </w:pPr>
      <w:r>
        <w:t>D. As the Sahara expanded, the camel gained in importance, eventually coming to have religious significance.</w:t>
      </w:r>
    </w:p>
    <w:p w14:paraId="43B3E384" w14:textId="77777777" w:rsidR="00B95067" w:rsidRDefault="00000000">
      <w:pPr>
        <w:spacing w:after="40"/>
        <w:ind w:left="360"/>
      </w:pPr>
      <w:r>
        <w:lastRenderedPageBreak/>
        <w:t>E. The spread of iron working had far-reaching effects on social, economic, and political organization in Africa.</w:t>
      </w:r>
    </w:p>
    <w:p w14:paraId="672C0B3A" w14:textId="77777777" w:rsidR="00B95067" w:rsidRDefault="00000000">
      <w:pPr>
        <w:spacing w:after="40"/>
        <w:ind w:left="360"/>
      </w:pPr>
      <w:r>
        <w:t>F. Today’s Bantu-speaking peoples are descended from a technologically advanced people who spread throughout Africa.</w:t>
      </w:r>
    </w:p>
    <w:p w14:paraId="1FB7ACD4" w14:textId="77777777" w:rsidR="00B95067" w:rsidRDefault="00000000">
      <w:pPr>
        <w:spacing w:after="160"/>
        <w:ind w:left="360"/>
      </w:pPr>
      <w:r>
        <w:rPr>
          <w:b/>
        </w:rPr>
        <w:t>Correct Answer: CEF</w:t>
      </w:r>
    </w:p>
    <w:p w14:paraId="646E050C" w14:textId="77777777" w:rsidR="00B95067" w:rsidRDefault="00000000">
      <w:pPr>
        <w:jc w:val="center"/>
      </w:pPr>
      <w:r>
        <w:rPr>
          <w:sz w:val="18"/>
        </w:rPr>
        <w:t>________________________________________</w:t>
      </w:r>
    </w:p>
    <w:p w14:paraId="6BC49ADD" w14:textId="77777777" w:rsidR="00B95067" w:rsidRDefault="00000000">
      <w:r>
        <w:br w:type="page"/>
      </w:r>
    </w:p>
    <w:p w14:paraId="7075F3A3" w14:textId="77777777" w:rsidR="00B95067" w:rsidRDefault="00000000">
      <w:pPr>
        <w:jc w:val="center"/>
      </w:pPr>
      <w:r>
        <w:rPr>
          <w:b/>
          <w:sz w:val="32"/>
        </w:rPr>
        <w:lastRenderedPageBreak/>
        <w:t>TPO 008</w:t>
      </w:r>
    </w:p>
    <w:p w14:paraId="7810AF05" w14:textId="77777777" w:rsidR="00B95067" w:rsidRDefault="00000000">
      <w:r>
        <w:rPr>
          <w:b/>
          <w:sz w:val="26"/>
        </w:rPr>
        <w:t>Passage 1: The Rise of Teotihuacán</w:t>
      </w:r>
    </w:p>
    <w:p w14:paraId="331747EE" w14:textId="77777777" w:rsidR="00B95067" w:rsidRDefault="00000000">
      <w:pPr>
        <w:spacing w:after="120"/>
        <w:jc w:val="both"/>
      </w:pPr>
      <w:r>
        <w:t xml:space="preserve">The city of Teotihuacán, which lay about 50 kilometers northeast of modern-day Mexico City, began its growth by 200 –100 B.C. At its height, between about A.D. 150 and 700, it probably had a population of more than 125,000 people and covered at least 20 square kilometers. It had over 2,000 apartment complexes, a great market, a large number of industrial workshops, an administrative center, a number of </w:t>
      </w:r>
      <w:r>
        <w:rPr>
          <w:highlight w:val="darkGray"/>
        </w:rPr>
        <w:t>massive</w:t>
      </w:r>
      <w:r>
        <w:t xml:space="preserve"> religious edifices, and a regular grid pattern of streets and buildings. Clearly, much planning and central control were involved in the expansion and ordering of this great metropolis. Moreover, the city had economic and perhaps religious contacts with most parts of Mesoamerica (modern Central America and Mexico).</w:t>
      </w:r>
    </w:p>
    <w:p w14:paraId="1F2F4BB5" w14:textId="77777777" w:rsidR="00B95067" w:rsidRDefault="00000000">
      <w:pPr>
        <w:spacing w:after="120"/>
        <w:jc w:val="both"/>
      </w:pPr>
      <w:r>
        <w:t xml:space="preserve">How did this tremendous development take place, and why did it happen in the Teotihuacán Valley? Among the main factors are Teotihuacán’s geographic location on a natural trade route to the south and east of the Valley of Mexico, the obsidian resources in the Teotihuacán Valley itself, and the valley’s potential for extensive irrigation. The exact role of other factors is much more difficult to </w:t>
      </w:r>
      <w:r>
        <w:rPr>
          <w:highlight w:val="darkGray"/>
        </w:rPr>
        <w:t>pinpoint</w:t>
      </w:r>
      <w:r>
        <w:t xml:space="preserve">—for instance, Teotihuacán’s religious significance as a shrine, the historical situation in and around the Valley of Mexico toward the end of the first millennium B.C., the </w:t>
      </w:r>
      <w:r>
        <w:rPr>
          <w:highlight w:val="darkGray"/>
        </w:rPr>
        <w:t>ingenuity</w:t>
      </w:r>
      <w:r>
        <w:t xml:space="preserve"> and foresightedness of Teotihuacán’s elite, and, finally, the impact of natural disasters, such as the volcanic eruptions of the late first millennium B.C.</w:t>
      </w:r>
    </w:p>
    <w:p w14:paraId="747814D9" w14:textId="77777777" w:rsidR="00B95067" w:rsidRDefault="00000000">
      <w:pPr>
        <w:spacing w:after="120"/>
        <w:jc w:val="both"/>
      </w:pPr>
      <w:r>
        <w:t xml:space="preserve">This last factor is at least circumstantially implicated in Teotihuacán’s rise. Prior to 200 B.C., a number of relatively small centers coexisted in and near the Valley of Mexico. Around this time, the largest of these centers, Cuicuilco, was seriously affected by a volcanic eruption, with much of its agricultural land covered by lava. With Cuicuilco eliminated as a potential rival, any one of a number of relatively modest towns might have emerged as a leading economic and political power in Central Mexico. The archaeological evidence clearly indicates, though, that Teotihuacán was the center that did arise as the </w:t>
      </w:r>
      <w:r>
        <w:rPr>
          <w:highlight w:val="darkGray"/>
        </w:rPr>
        <w:t>predominant</w:t>
      </w:r>
      <w:r>
        <w:t xml:space="preserve"> force in the area by the first century A.D.</w:t>
      </w:r>
    </w:p>
    <w:p w14:paraId="3DC4CE94" w14:textId="77777777" w:rsidR="00B95067" w:rsidRDefault="00000000">
      <w:pPr>
        <w:spacing w:after="120"/>
        <w:jc w:val="both"/>
      </w:pPr>
      <w:r>
        <w:t>It seems likely that Teotihuacán’s natural resources—along with the city elite’s ability to recognize their potential—gave the city a competitive edge over its neighbors. The valley, like many other places in Mexican and Guatemalan highlands, was rich in obsidian. The hard volcanic stone was a resource that had been in great demand for many years, at least since the rise of the Olmecs (a people who flourished between 1200 and 400 B.C.), and it apparently had a secure market. Moreover, recent research on obsidian tools found at Olmec sites has shown that some of the obsidian obtained by the Olmecs originated near Teotihuacán. Teotihuacán obsidian must have been recognized as a valuable commodity for many centuries before the great city arose.</w:t>
      </w:r>
    </w:p>
    <w:p w14:paraId="4235E672" w14:textId="77777777" w:rsidR="00B95067" w:rsidRDefault="00000000">
      <w:pPr>
        <w:spacing w:after="120"/>
        <w:jc w:val="both"/>
      </w:pPr>
      <w:r>
        <w:t>Long-distance trade in obsidian probably gave the elite residents of Teotihuacán access to a wide variety of exotic goods, as well as a relatively prosperous life. Such success may have attracted immigrants to Teotihuacán. In addition, Teotihuacán’s elite may have consciously attempted to attract new inhabitants. It is also probable that as early as 200 B.C. Teotihuacán may have achieved some religious significance and its shrine (or shrines) may have served as an additional population magnet. Finally, the growing by increasing the number and size of irrigated fields.</w:t>
      </w:r>
    </w:p>
    <w:p w14:paraId="28D685B9" w14:textId="77777777" w:rsidR="00B95067" w:rsidRDefault="00000000">
      <w:pPr>
        <w:spacing w:after="120"/>
        <w:jc w:val="both"/>
      </w:pPr>
      <w:r>
        <w:lastRenderedPageBreak/>
        <w:t>The picture of Teotihuacán that emerges is a classic picture of positive feedback among obsidian mining and working, trade, population growth, irrigation, and religious tourism. The thriving obsidian operation, for example, would necessitate more miners, additional manufacturers of obsidian tools, and additional traders to carry the goods to new markets. All this led to increased wealth, which in turn would attract more immigrants to Teotihuacán. The growing power of the elite, who controlled the economy, would give them the means to physically coerce people to move to Teotihuacán and serve as additions to the labor force. More irrigation works would have to be built to feed the growing population, and this resulted in more power and wealth for the elite.</w:t>
      </w:r>
    </w:p>
    <w:p w14:paraId="48D4C9AC" w14:textId="77777777" w:rsidR="00B95067" w:rsidRDefault="00000000">
      <w:r>
        <w:rPr>
          <w:b/>
          <w:sz w:val="24"/>
        </w:rPr>
        <w:t>Questions</w:t>
      </w:r>
    </w:p>
    <w:p w14:paraId="26499F8E" w14:textId="77777777" w:rsidR="00B95067" w:rsidRDefault="00000000">
      <w:pPr>
        <w:spacing w:before="140" w:after="60"/>
      </w:pPr>
      <w:r>
        <w:rPr>
          <w:b/>
        </w:rPr>
        <w:t>1. The word “massive” in the passage is closest in meaning to</w:t>
      </w:r>
    </w:p>
    <w:p w14:paraId="717ADCC8" w14:textId="77777777" w:rsidR="00B95067" w:rsidRDefault="00000000">
      <w:pPr>
        <w:spacing w:after="40"/>
        <w:ind w:left="360"/>
      </w:pPr>
      <w:r>
        <w:t>A. ancient</w:t>
      </w:r>
    </w:p>
    <w:p w14:paraId="1174C877" w14:textId="77777777" w:rsidR="00B95067" w:rsidRDefault="00000000">
      <w:pPr>
        <w:spacing w:after="40"/>
        <w:ind w:left="360"/>
      </w:pPr>
      <w:r>
        <w:t>B. carefully planned</w:t>
      </w:r>
    </w:p>
    <w:p w14:paraId="483B2E9C" w14:textId="77777777" w:rsidR="00B95067" w:rsidRDefault="00000000">
      <w:pPr>
        <w:spacing w:after="40"/>
        <w:ind w:left="360"/>
      </w:pPr>
      <w:r>
        <w:t>C. very large</w:t>
      </w:r>
    </w:p>
    <w:p w14:paraId="2177E50D" w14:textId="77777777" w:rsidR="00B95067" w:rsidRDefault="00000000">
      <w:pPr>
        <w:spacing w:after="40"/>
        <w:ind w:left="360"/>
      </w:pPr>
      <w:r>
        <w:t>D. carefully protected</w:t>
      </w:r>
    </w:p>
    <w:p w14:paraId="0F9AD70D" w14:textId="77777777" w:rsidR="00B95067" w:rsidRDefault="00000000">
      <w:pPr>
        <w:spacing w:after="160"/>
        <w:ind w:left="360"/>
      </w:pPr>
      <w:r>
        <w:rPr>
          <w:b/>
        </w:rPr>
        <w:t>Correct Answer: C</w:t>
      </w:r>
    </w:p>
    <w:p w14:paraId="4238D175" w14:textId="77777777" w:rsidR="00B95067" w:rsidRDefault="00000000">
      <w:pPr>
        <w:spacing w:before="140" w:after="60"/>
      </w:pPr>
      <w:r>
        <w:rPr>
          <w:b/>
        </w:rPr>
        <w:t>2. In paragraph 1, each of the following is mentioned as a feature of the city of Teotihuacán between A.D. 150 and 700 EXCEPT</w:t>
      </w:r>
    </w:p>
    <w:p w14:paraId="18C85723" w14:textId="77777777" w:rsidR="00B95067" w:rsidRDefault="00000000">
      <w:pPr>
        <w:spacing w:after="40"/>
        <w:ind w:left="360"/>
      </w:pPr>
      <w:r>
        <w:t>A. regularly arranged streets</w:t>
      </w:r>
    </w:p>
    <w:p w14:paraId="58C3A731" w14:textId="77777777" w:rsidR="00B95067" w:rsidRDefault="00000000">
      <w:pPr>
        <w:spacing w:after="40"/>
        <w:ind w:left="360"/>
      </w:pPr>
      <w:r>
        <w:t>B. several administrative centers spread across the city</w:t>
      </w:r>
    </w:p>
    <w:p w14:paraId="64F1D598" w14:textId="77777777" w:rsidR="00B95067" w:rsidRDefault="00000000">
      <w:pPr>
        <w:spacing w:after="40"/>
        <w:ind w:left="360"/>
      </w:pPr>
      <w:r>
        <w:t>C. many manufacturing workshops</w:t>
      </w:r>
    </w:p>
    <w:p w14:paraId="2C9C1D68" w14:textId="77777777" w:rsidR="00B95067" w:rsidRDefault="00000000">
      <w:pPr>
        <w:spacing w:after="40"/>
        <w:ind w:left="360"/>
      </w:pPr>
      <w:r>
        <w:t>D. apartment complexes</w:t>
      </w:r>
    </w:p>
    <w:p w14:paraId="7C20FBEA" w14:textId="77777777" w:rsidR="00B95067" w:rsidRDefault="00000000">
      <w:pPr>
        <w:spacing w:after="160"/>
        <w:ind w:left="360"/>
      </w:pPr>
      <w:r>
        <w:rPr>
          <w:b/>
        </w:rPr>
        <w:t>Correct Answer: B</w:t>
      </w:r>
    </w:p>
    <w:p w14:paraId="186D37BF" w14:textId="77777777" w:rsidR="00B95067" w:rsidRDefault="00000000">
      <w:pPr>
        <w:spacing w:before="140" w:after="60"/>
      </w:pPr>
      <w:r>
        <w:rPr>
          <w:b/>
        </w:rPr>
        <w:t>3. The word “pinpoint” in the passage is closest in meaning to</w:t>
      </w:r>
    </w:p>
    <w:p w14:paraId="3100580E" w14:textId="77777777" w:rsidR="00B95067" w:rsidRDefault="00000000">
      <w:pPr>
        <w:spacing w:after="40"/>
        <w:ind w:left="360"/>
      </w:pPr>
      <w:r>
        <w:t>A. identify precisely</w:t>
      </w:r>
    </w:p>
    <w:p w14:paraId="753ED75E" w14:textId="77777777" w:rsidR="00B95067" w:rsidRDefault="00000000">
      <w:pPr>
        <w:spacing w:after="40"/>
        <w:ind w:left="360"/>
      </w:pPr>
      <w:r>
        <w:t>B. make an argument for</w:t>
      </w:r>
    </w:p>
    <w:p w14:paraId="06D91987" w14:textId="77777777" w:rsidR="00B95067" w:rsidRDefault="00000000">
      <w:pPr>
        <w:spacing w:after="40"/>
        <w:ind w:left="360"/>
      </w:pPr>
      <w:r>
        <w:t>C. describe</w:t>
      </w:r>
    </w:p>
    <w:p w14:paraId="51B50491" w14:textId="77777777" w:rsidR="00B95067" w:rsidRDefault="00000000">
      <w:pPr>
        <w:spacing w:after="40"/>
        <w:ind w:left="360"/>
      </w:pPr>
      <w:r>
        <w:t>D. understand</w:t>
      </w:r>
    </w:p>
    <w:p w14:paraId="287D152E" w14:textId="77777777" w:rsidR="00B95067" w:rsidRDefault="00000000">
      <w:pPr>
        <w:spacing w:after="160"/>
        <w:ind w:left="360"/>
      </w:pPr>
      <w:r>
        <w:rPr>
          <w:b/>
        </w:rPr>
        <w:t>Correct Answer: A</w:t>
      </w:r>
    </w:p>
    <w:p w14:paraId="61A24BC4" w14:textId="77777777" w:rsidR="00B95067" w:rsidRDefault="00000000">
      <w:pPr>
        <w:spacing w:before="140" w:after="60"/>
      </w:pPr>
      <w:r>
        <w:rPr>
          <w:b/>
        </w:rPr>
        <w:t>4. The word “ingenuity” in the passage is closest in meaning to</w:t>
      </w:r>
    </w:p>
    <w:p w14:paraId="2A41980A" w14:textId="77777777" w:rsidR="00B95067" w:rsidRDefault="00000000">
      <w:pPr>
        <w:spacing w:after="40"/>
        <w:ind w:left="360"/>
      </w:pPr>
      <w:r>
        <w:t>A. ambition</w:t>
      </w:r>
    </w:p>
    <w:p w14:paraId="31727872" w14:textId="77777777" w:rsidR="00B95067" w:rsidRDefault="00000000">
      <w:pPr>
        <w:spacing w:after="40"/>
        <w:ind w:left="360"/>
      </w:pPr>
      <w:r>
        <w:t>B. sincerity</w:t>
      </w:r>
    </w:p>
    <w:p w14:paraId="0F838BD4" w14:textId="77777777" w:rsidR="00B95067" w:rsidRDefault="00000000">
      <w:pPr>
        <w:spacing w:after="40"/>
        <w:ind w:left="360"/>
      </w:pPr>
      <w:r>
        <w:t>C. faith</w:t>
      </w:r>
    </w:p>
    <w:p w14:paraId="4497F265" w14:textId="77777777" w:rsidR="00B95067" w:rsidRDefault="00000000">
      <w:pPr>
        <w:spacing w:after="40"/>
        <w:ind w:left="360"/>
      </w:pPr>
      <w:r>
        <w:t>D. cleverness</w:t>
      </w:r>
    </w:p>
    <w:p w14:paraId="143AF73E" w14:textId="77777777" w:rsidR="00B95067" w:rsidRDefault="00000000">
      <w:pPr>
        <w:spacing w:after="160"/>
        <w:ind w:left="360"/>
      </w:pPr>
      <w:r>
        <w:rPr>
          <w:b/>
        </w:rPr>
        <w:t>Correct Answer: D</w:t>
      </w:r>
    </w:p>
    <w:p w14:paraId="352BC43D" w14:textId="77777777" w:rsidR="00B95067" w:rsidRDefault="00000000">
      <w:pPr>
        <w:spacing w:before="140" w:after="60"/>
      </w:pPr>
      <w:r>
        <w:rPr>
          <w:b/>
        </w:rPr>
        <w:t>5. Which of the following is NOT mentioned in paragraph 2 as a main factor in the development of Teotihuacán?</w:t>
      </w:r>
    </w:p>
    <w:p w14:paraId="6B143345" w14:textId="77777777" w:rsidR="00B95067" w:rsidRDefault="00000000">
      <w:pPr>
        <w:spacing w:after="40"/>
        <w:ind w:left="360"/>
      </w:pPr>
      <w:r>
        <w:t>A. The presence of obsidian in the Teotihuacán Valley</w:t>
      </w:r>
    </w:p>
    <w:p w14:paraId="00FFD97A" w14:textId="77777777" w:rsidR="00B95067" w:rsidRDefault="00000000">
      <w:pPr>
        <w:spacing w:after="40"/>
        <w:ind w:left="360"/>
      </w:pPr>
      <w:r>
        <w:lastRenderedPageBreak/>
        <w:t>B. The potential for extensive irrigation of Teotihuacán Valley lands</w:t>
      </w:r>
    </w:p>
    <w:p w14:paraId="7246D716" w14:textId="77777777" w:rsidR="00B95067" w:rsidRDefault="00000000">
      <w:pPr>
        <w:spacing w:after="40"/>
        <w:ind w:left="360"/>
      </w:pPr>
      <w:r>
        <w:t>C. A long period of volcanic inactivity in the Teotihuacán Valley</w:t>
      </w:r>
    </w:p>
    <w:p w14:paraId="22B668EC" w14:textId="77777777" w:rsidR="00B95067" w:rsidRDefault="00000000">
      <w:pPr>
        <w:spacing w:after="40"/>
        <w:ind w:left="360"/>
      </w:pPr>
      <w:r>
        <w:t>D. Teotihuacán’s location on a natural trade route</w:t>
      </w:r>
    </w:p>
    <w:p w14:paraId="4AE3E366" w14:textId="77777777" w:rsidR="00B95067" w:rsidRDefault="00000000">
      <w:pPr>
        <w:spacing w:after="160"/>
        <w:ind w:left="360"/>
      </w:pPr>
      <w:r>
        <w:rPr>
          <w:b/>
        </w:rPr>
        <w:t>Correct Answer: C</w:t>
      </w:r>
    </w:p>
    <w:p w14:paraId="2397ACB4" w14:textId="77777777" w:rsidR="00B95067" w:rsidRDefault="00000000">
      <w:pPr>
        <w:spacing w:before="140" w:after="60"/>
      </w:pPr>
      <w:r>
        <w:rPr>
          <w:b/>
        </w:rPr>
        <w:t>6. Which of the following can be inferred from paragraphs 2 and 3 about the volcanic eruptions of the late first millennium B.C.?</w:t>
      </w:r>
    </w:p>
    <w:p w14:paraId="0CC93768" w14:textId="77777777" w:rsidR="00B95067" w:rsidRDefault="00000000">
      <w:pPr>
        <w:spacing w:after="40"/>
        <w:ind w:left="360"/>
      </w:pPr>
      <w:r>
        <w:t>A. They were more frequent than historians once thought.</w:t>
      </w:r>
    </w:p>
    <w:p w14:paraId="1E5F453C" w14:textId="77777777" w:rsidR="00B95067" w:rsidRDefault="00000000">
      <w:pPr>
        <w:spacing w:after="40"/>
        <w:ind w:left="360"/>
      </w:pPr>
      <w:r>
        <w:t>B. They may have done more damage to Teotihuacán than to neighboring centers.</w:t>
      </w:r>
    </w:p>
    <w:p w14:paraId="47EFC7F8" w14:textId="77777777" w:rsidR="00B95067" w:rsidRDefault="00000000">
      <w:pPr>
        <w:spacing w:after="40"/>
        <w:ind w:left="360"/>
      </w:pPr>
      <w:r>
        <w:t>C. They may have played a major role in the rise of Teotihuacán.</w:t>
      </w:r>
    </w:p>
    <w:p w14:paraId="54D73F46" w14:textId="77777777" w:rsidR="00B95067" w:rsidRDefault="00000000">
      <w:pPr>
        <w:spacing w:after="40"/>
        <w:ind w:left="360"/>
      </w:pPr>
      <w:r>
        <w:t>D. They increased the need for extensive irrigation in the Teotihuacán Valley.</w:t>
      </w:r>
    </w:p>
    <w:p w14:paraId="60A33386" w14:textId="77777777" w:rsidR="00B95067" w:rsidRDefault="00000000">
      <w:pPr>
        <w:spacing w:after="160"/>
        <w:ind w:left="360"/>
      </w:pPr>
      <w:r>
        <w:rPr>
          <w:b/>
        </w:rPr>
        <w:t>Correct Answer: C</w:t>
      </w:r>
    </w:p>
    <w:p w14:paraId="6FFC8660" w14:textId="77777777" w:rsidR="00B95067" w:rsidRDefault="00000000">
      <w:pPr>
        <w:spacing w:before="140" w:after="60"/>
      </w:pPr>
      <w:r>
        <w:rPr>
          <w:b/>
        </w:rPr>
        <w:t>7. What can be inferred from paragraph 3 about Cuicuilco prior to 200 B.C.?</w:t>
      </w:r>
    </w:p>
    <w:p w14:paraId="45BC03E4" w14:textId="77777777" w:rsidR="00B95067" w:rsidRDefault="00000000">
      <w:pPr>
        <w:spacing w:after="40"/>
        <w:ind w:left="360"/>
      </w:pPr>
      <w:r>
        <w:t>A. It was a fairly small city until that date.</w:t>
      </w:r>
    </w:p>
    <w:p w14:paraId="58EE14C6" w14:textId="77777777" w:rsidR="00B95067" w:rsidRDefault="00000000">
      <w:pPr>
        <w:spacing w:after="40"/>
        <w:ind w:left="360"/>
      </w:pPr>
      <w:r>
        <w:t>B. It was located outside the Valley of Mexico.</w:t>
      </w:r>
    </w:p>
    <w:p w14:paraId="409FCCB1" w14:textId="77777777" w:rsidR="00B95067" w:rsidRDefault="00000000">
      <w:pPr>
        <w:spacing w:after="40"/>
        <w:ind w:left="360"/>
      </w:pPr>
      <w:r>
        <w:t>C. It emerged rapidly as an economical and political center.</w:t>
      </w:r>
    </w:p>
    <w:p w14:paraId="4D7C7732" w14:textId="77777777" w:rsidR="00B95067" w:rsidRDefault="00000000">
      <w:pPr>
        <w:spacing w:after="40"/>
        <w:ind w:left="360"/>
      </w:pPr>
      <w:r>
        <w:t>D. Its economy relied heavily on agriculture.</w:t>
      </w:r>
    </w:p>
    <w:p w14:paraId="3AF58B49" w14:textId="77777777" w:rsidR="00B95067" w:rsidRDefault="00000000">
      <w:pPr>
        <w:spacing w:after="160"/>
        <w:ind w:left="360"/>
      </w:pPr>
      <w:r>
        <w:rPr>
          <w:b/>
        </w:rPr>
        <w:t>Correct Answer: D</w:t>
      </w:r>
    </w:p>
    <w:p w14:paraId="78ED4C5A" w14:textId="77777777" w:rsidR="00B95067" w:rsidRDefault="00000000">
      <w:pPr>
        <w:spacing w:before="140" w:after="60"/>
      </w:pPr>
      <w:r>
        <w:rPr>
          <w:b/>
        </w:rPr>
        <w:t>8. The word “predominant” in the passage is closest in meaning to</w:t>
      </w:r>
    </w:p>
    <w:p w14:paraId="42971AEC" w14:textId="77777777" w:rsidR="00B95067" w:rsidRDefault="00000000">
      <w:pPr>
        <w:spacing w:after="40"/>
        <w:ind w:left="360"/>
      </w:pPr>
      <w:r>
        <w:t>A. most aggressive</w:t>
      </w:r>
    </w:p>
    <w:p w14:paraId="39F09DE3" w14:textId="77777777" w:rsidR="00B95067" w:rsidRDefault="00000000">
      <w:pPr>
        <w:spacing w:after="40"/>
        <w:ind w:left="360"/>
      </w:pPr>
      <w:r>
        <w:t>B. most productive</w:t>
      </w:r>
    </w:p>
    <w:p w14:paraId="5EE5D23F" w14:textId="77777777" w:rsidR="00B95067" w:rsidRDefault="00000000">
      <w:pPr>
        <w:spacing w:after="40"/>
        <w:ind w:left="360"/>
      </w:pPr>
      <w:r>
        <w:t>C. principal</w:t>
      </w:r>
    </w:p>
    <w:p w14:paraId="31BFB159" w14:textId="77777777" w:rsidR="00B95067" w:rsidRDefault="00000000">
      <w:pPr>
        <w:spacing w:after="40"/>
        <w:ind w:left="360"/>
      </w:pPr>
      <w:r>
        <w:t>D. earliest</w:t>
      </w:r>
    </w:p>
    <w:p w14:paraId="220383D8" w14:textId="77777777" w:rsidR="00B95067" w:rsidRDefault="00000000">
      <w:pPr>
        <w:spacing w:after="160"/>
        <w:ind w:left="360"/>
      </w:pPr>
      <w:r>
        <w:rPr>
          <w:b/>
        </w:rPr>
        <w:t>Correct Answer: C</w:t>
      </w:r>
    </w:p>
    <w:p w14:paraId="7BE5A725" w14:textId="77777777" w:rsidR="00B95067" w:rsidRDefault="00000000">
      <w:pPr>
        <w:spacing w:before="140" w:after="60"/>
      </w:pPr>
      <w:r>
        <w:rPr>
          <w:b/>
        </w:rPr>
        <w:t>9. Which of the following allowed Teotihuacán to have “a competitive edge over its neighbors”?</w:t>
      </w:r>
    </w:p>
    <w:p w14:paraId="344A20B1" w14:textId="77777777" w:rsidR="00B95067" w:rsidRDefault="00000000">
      <w:pPr>
        <w:spacing w:after="40"/>
        <w:ind w:left="360"/>
      </w:pPr>
      <w:r>
        <w:t>A. A well-exploited and readily available commodity</w:t>
      </w:r>
    </w:p>
    <w:p w14:paraId="1AD4EFA8" w14:textId="77777777" w:rsidR="00B95067" w:rsidRDefault="00000000">
      <w:pPr>
        <w:spacing w:after="40"/>
        <w:ind w:left="360"/>
      </w:pPr>
      <w:r>
        <w:t>B. The presence of a highly stable elite class</w:t>
      </w:r>
    </w:p>
    <w:p w14:paraId="75FAD333" w14:textId="77777777" w:rsidR="00B95067" w:rsidRDefault="00000000">
      <w:pPr>
        <w:spacing w:after="40"/>
        <w:ind w:left="360"/>
      </w:pPr>
      <w:r>
        <w:t>C. Knowledge derived directly from the Olmecs about the art of toolmaking</w:t>
      </w:r>
    </w:p>
    <w:p w14:paraId="32853D32" w14:textId="77777777" w:rsidR="00B95067" w:rsidRDefault="00000000">
      <w:pPr>
        <w:spacing w:after="40"/>
        <w:ind w:left="360"/>
      </w:pPr>
      <w:r>
        <w:t>D. Scarce natural resources in nearby areas such as those located in what are now the Guatemalan and Mexican highlands</w:t>
      </w:r>
    </w:p>
    <w:p w14:paraId="3C896FC5" w14:textId="77777777" w:rsidR="00B95067" w:rsidRDefault="00000000">
      <w:pPr>
        <w:spacing w:after="160"/>
        <w:ind w:left="360"/>
      </w:pPr>
      <w:r>
        <w:rPr>
          <w:b/>
        </w:rPr>
        <w:t>Correct Answer: A</w:t>
      </w:r>
    </w:p>
    <w:p w14:paraId="7F91B2C7" w14:textId="77777777" w:rsidR="00B95067" w:rsidRDefault="00000000">
      <w:pPr>
        <w:spacing w:before="140" w:after="60"/>
      </w:pPr>
      <w:r>
        <w:rPr>
          <w:b/>
        </w:rPr>
        <w:t>10. According to paragraph 4, what has recent research on obsidian tools found at Olmec sites shown?</w:t>
      </w:r>
    </w:p>
    <w:p w14:paraId="138470CF" w14:textId="77777777" w:rsidR="00B95067" w:rsidRDefault="00000000">
      <w:pPr>
        <w:spacing w:after="40"/>
        <w:ind w:left="360"/>
      </w:pPr>
      <w:r>
        <w:t>A. Obsidian’s value was understood only when Teotihuacán became an important city.</w:t>
      </w:r>
    </w:p>
    <w:p w14:paraId="5AE87A0F" w14:textId="77777777" w:rsidR="00B95067" w:rsidRDefault="00000000">
      <w:pPr>
        <w:spacing w:after="40"/>
        <w:ind w:left="360"/>
      </w:pPr>
      <w:r>
        <w:t>B. The residents of Teotihuacán were sophisticated toolmakers.</w:t>
      </w:r>
    </w:p>
    <w:p w14:paraId="239F6885" w14:textId="77777777" w:rsidR="00B95067" w:rsidRDefault="00000000">
      <w:pPr>
        <w:spacing w:after="40"/>
        <w:ind w:left="360"/>
      </w:pPr>
      <w:r>
        <w:t>C. The residents of Teotihuacán traded obsidian with the Olmecs as early as 400 B.C.</w:t>
      </w:r>
    </w:p>
    <w:p w14:paraId="35796C57" w14:textId="77777777" w:rsidR="00B95067" w:rsidRDefault="00000000">
      <w:pPr>
        <w:spacing w:after="40"/>
        <w:ind w:left="360"/>
      </w:pPr>
      <w:r>
        <w:t>D. Some of the obsidian used by the Olmecs came from the area around Teotihuacán.</w:t>
      </w:r>
    </w:p>
    <w:p w14:paraId="0E3E1E06" w14:textId="77777777" w:rsidR="00B95067" w:rsidRDefault="00000000">
      <w:pPr>
        <w:spacing w:after="160"/>
        <w:ind w:left="360"/>
      </w:pPr>
      <w:r>
        <w:rPr>
          <w:b/>
        </w:rPr>
        <w:lastRenderedPageBreak/>
        <w:t>Correct Answer: D</w:t>
      </w:r>
    </w:p>
    <w:p w14:paraId="00128C8C" w14:textId="77777777" w:rsidR="00B95067" w:rsidRDefault="00000000">
      <w:pPr>
        <w:spacing w:before="140" w:after="60"/>
      </w:pPr>
      <w:r>
        <w:rPr>
          <w:b/>
        </w:rPr>
        <w:t>11. Select the TWO answer choices that are mentioned in paragraph 5 as being features of Teotihuacán that may have attracted immigrants to the city. To receive credit, you must select TWO answers.</w:t>
      </w:r>
    </w:p>
    <w:p w14:paraId="62A68B75" w14:textId="77777777" w:rsidR="00B95067" w:rsidRDefault="00000000">
      <w:pPr>
        <w:spacing w:after="40"/>
        <w:ind w:left="360"/>
      </w:pPr>
      <w:r>
        <w:t>A. The prosperity of the elite</w:t>
      </w:r>
    </w:p>
    <w:p w14:paraId="2A40F4FA" w14:textId="77777777" w:rsidR="00B95067" w:rsidRDefault="00000000">
      <w:pPr>
        <w:spacing w:after="40"/>
        <w:ind w:left="360"/>
      </w:pPr>
      <w:r>
        <w:t>B. Plenty of available housing</w:t>
      </w:r>
    </w:p>
    <w:p w14:paraId="1902EA66" w14:textId="77777777" w:rsidR="00B95067" w:rsidRDefault="00000000">
      <w:pPr>
        <w:spacing w:after="40"/>
        <w:ind w:left="360"/>
      </w:pPr>
      <w:r>
        <w:t>C. Opportunities for well-paid agricultural employment</w:t>
      </w:r>
    </w:p>
    <w:p w14:paraId="1FE6FAC9" w14:textId="77777777" w:rsidR="00B95067" w:rsidRDefault="00000000">
      <w:pPr>
        <w:spacing w:after="40"/>
        <w:ind w:left="360"/>
      </w:pPr>
      <w:r>
        <w:t>D. The presence of one or more religious shrines</w:t>
      </w:r>
    </w:p>
    <w:p w14:paraId="7B2FBF8B" w14:textId="77777777" w:rsidR="00B95067" w:rsidRDefault="00000000">
      <w:pPr>
        <w:spacing w:after="160"/>
        <w:ind w:left="360"/>
      </w:pPr>
      <w:r>
        <w:rPr>
          <w:b/>
        </w:rPr>
        <w:t>Correct Answer: AD</w:t>
      </w:r>
    </w:p>
    <w:p w14:paraId="71D41F1F" w14:textId="77777777" w:rsidR="00B95067" w:rsidRDefault="00000000">
      <w:pPr>
        <w:spacing w:before="140" w:after="60"/>
      </w:pPr>
      <w:r>
        <w:rPr>
          <w:b/>
        </w:rPr>
        <w:t>12. In paragraph 6, the author discusses the “The thriving obsidian operation” in order to</w:t>
      </w:r>
    </w:p>
    <w:p w14:paraId="71BACA31" w14:textId="77777777" w:rsidR="00B95067" w:rsidRDefault="00000000">
      <w:pPr>
        <w:spacing w:after="40"/>
        <w:ind w:left="360"/>
      </w:pPr>
      <w:r>
        <w:t>A. explain why manufacturing was the main industry of Teotihuacán</w:t>
      </w:r>
    </w:p>
    <w:p w14:paraId="25EBA33A" w14:textId="77777777" w:rsidR="00B95067" w:rsidRDefault="00000000">
      <w:pPr>
        <w:spacing w:after="40"/>
        <w:ind w:left="360"/>
      </w:pPr>
      <w:r>
        <w:t>B. give an example of an industry that took very little time to develop in Teotihuacán</w:t>
      </w:r>
    </w:p>
    <w:p w14:paraId="5BE1B16C" w14:textId="77777777" w:rsidR="00B95067" w:rsidRDefault="00000000">
      <w:pPr>
        <w:spacing w:after="40"/>
        <w:ind w:left="360"/>
      </w:pPr>
      <w:r>
        <w:t>C. illustrate how several factors influenced each other to make Teotihuacán a powerful and wealthy city</w:t>
      </w:r>
    </w:p>
    <w:p w14:paraId="7C6075C4" w14:textId="77777777" w:rsidR="00B95067" w:rsidRDefault="00000000">
      <w:pPr>
        <w:spacing w:after="40"/>
        <w:ind w:left="360"/>
      </w:pPr>
      <w:r>
        <w:t>D. explain how a successful industry can be a source of wealth and a source of conflict at the same time</w:t>
      </w:r>
    </w:p>
    <w:p w14:paraId="1B92D1DF" w14:textId="77777777" w:rsidR="00B95067" w:rsidRDefault="00000000">
      <w:pPr>
        <w:spacing w:after="160"/>
        <w:ind w:left="360"/>
      </w:pPr>
      <w:r>
        <w:rPr>
          <w:b/>
        </w:rPr>
        <w:t>Correct Answer: C</w:t>
      </w:r>
    </w:p>
    <w:p w14:paraId="6A8A209D" w14:textId="77777777" w:rsidR="00B95067" w:rsidRDefault="00000000">
      <w:pPr>
        <w:spacing w:before="140" w:after="60"/>
      </w:pPr>
      <w:r>
        <w:rPr>
          <w:b/>
        </w:rPr>
        <w:t>13. In fact, artifacts and pottery from Teotihuacán have been discovered in sites as far away as the Mayan lowlands, the Guatemalan highlands, northern Mexico, and the Gulf Coast of Mexico.</w:t>
      </w:r>
    </w:p>
    <w:p w14:paraId="5012279D" w14:textId="77777777" w:rsidR="00B95067" w:rsidRDefault="00000000">
      <w:pPr>
        <w:spacing w:after="40"/>
        <w:ind w:left="360"/>
      </w:pPr>
      <w:r>
        <w:t>A. people and covered at least 20 square kilometers.</w:t>
      </w:r>
    </w:p>
    <w:p w14:paraId="6386802F" w14:textId="77777777" w:rsidR="00B95067" w:rsidRDefault="00000000">
      <w:pPr>
        <w:spacing w:after="40"/>
        <w:ind w:left="360"/>
      </w:pPr>
      <w:r>
        <w:t>B. and a regular grid pattern of streets and buildings.</w:t>
      </w:r>
    </w:p>
    <w:p w14:paraId="39F07639" w14:textId="77777777" w:rsidR="00B95067" w:rsidRDefault="00000000">
      <w:pPr>
        <w:spacing w:after="40"/>
        <w:ind w:left="360"/>
      </w:pPr>
      <w:r>
        <w:t>C. Moreover, the city had economic and perhaps religious</w:t>
      </w:r>
    </w:p>
    <w:p w14:paraId="58F438CE" w14:textId="77777777" w:rsidR="00B95067" w:rsidRDefault="00000000">
      <w:pPr>
        <w:spacing w:after="40"/>
        <w:ind w:left="360"/>
      </w:pPr>
      <w:r>
        <w:t>D. parts of Mesoamerica (modern Central America and Mexico).</w:t>
      </w:r>
    </w:p>
    <w:p w14:paraId="2C341758" w14:textId="77777777" w:rsidR="00B95067" w:rsidRDefault="00000000">
      <w:pPr>
        <w:spacing w:after="160"/>
        <w:ind w:left="360"/>
      </w:pPr>
      <w:r>
        <w:rPr>
          <w:b/>
        </w:rPr>
        <w:t>Correct Answer: D</w:t>
      </w:r>
    </w:p>
    <w:p w14:paraId="65706302" w14:textId="77777777" w:rsidR="00B95067" w:rsidRDefault="00000000">
      <w:pPr>
        <w:spacing w:before="140" w:after="60"/>
      </w:pPr>
      <w:r>
        <w:rPr>
          <w:b/>
        </w:rPr>
        <w:t>14. Teotihuacán was a highly developed city in Mesoamerica that reached its peak between about A.D. 150 and 700.</w:t>
      </w:r>
    </w:p>
    <w:p w14:paraId="23932DFA" w14:textId="77777777" w:rsidR="00B95067" w:rsidRDefault="00000000">
      <w:pPr>
        <w:spacing w:after="40"/>
        <w:ind w:left="360"/>
      </w:pPr>
      <w:r>
        <w:t>A. The number and sophistication of the architectural, administrative, commercial, and religious features of Teotihuacán indicate the existence of centralized planning and control.</w:t>
      </w:r>
    </w:p>
    <w:p w14:paraId="60579906" w14:textId="77777777" w:rsidR="00B95067" w:rsidRDefault="00000000">
      <w:pPr>
        <w:spacing w:after="40"/>
        <w:ind w:left="360"/>
      </w:pPr>
      <w:r>
        <w:t>B. Teotihuacán may have developed its own specific local religion as a result of the cultural advances made possible by the city’s great prosperity.</w:t>
      </w:r>
    </w:p>
    <w:p w14:paraId="1B9666C7" w14:textId="77777777" w:rsidR="00B95067" w:rsidRDefault="00000000">
      <w:pPr>
        <w:spacing w:after="40"/>
        <w:ind w:left="360"/>
      </w:pPr>
      <w:r>
        <w:t>C. Several factors may account for Teotihuacán’s extraordinary development, including its location, rich natural resources, irrigation potential, intelligent elite, and the misfortune of rival communities.</w:t>
      </w:r>
    </w:p>
    <w:p w14:paraId="73F1B3D6" w14:textId="77777777" w:rsidR="00B95067" w:rsidRDefault="00000000">
      <w:pPr>
        <w:spacing w:after="40"/>
        <w:ind w:left="360"/>
      </w:pPr>
      <w:r>
        <w:t>D. As a result of its large number of religious shrines, by the first century A.D., Teotihuacán became the most influential religious center in all of Mesoamerica.</w:t>
      </w:r>
    </w:p>
    <w:p w14:paraId="1A8D06E4" w14:textId="77777777" w:rsidR="00B95067" w:rsidRDefault="00000000">
      <w:pPr>
        <w:spacing w:after="40"/>
        <w:ind w:left="360"/>
      </w:pPr>
      <w:r>
        <w:t>E. In many important areas, from the obsidian industry to religious tourism, Teotihuacán’s success and prosperity typified the classic positive feedback cycle.</w:t>
      </w:r>
    </w:p>
    <w:p w14:paraId="2F4E0CE8" w14:textId="77777777" w:rsidR="00B95067" w:rsidRDefault="00000000">
      <w:pPr>
        <w:spacing w:after="40"/>
        <w:ind w:left="360"/>
      </w:pPr>
      <w:r>
        <w:lastRenderedPageBreak/>
        <w:t>F. Although many immigrants settled in Teotihuacán between A.D. 150 and 700, the increasing threat of coerced labor discouraged further settlement and limited Teotihuacán’s population growth.</w:t>
      </w:r>
    </w:p>
    <w:p w14:paraId="6051DCF9" w14:textId="77777777" w:rsidR="00B95067" w:rsidRDefault="00000000">
      <w:pPr>
        <w:spacing w:after="160"/>
        <w:ind w:left="360"/>
      </w:pPr>
      <w:r>
        <w:rPr>
          <w:b/>
        </w:rPr>
        <w:t>Correct Answer: ACE</w:t>
      </w:r>
    </w:p>
    <w:p w14:paraId="3F971B3E" w14:textId="77777777" w:rsidR="00B95067" w:rsidRDefault="00000000">
      <w:pPr>
        <w:jc w:val="center"/>
      </w:pPr>
      <w:r>
        <w:rPr>
          <w:sz w:val="18"/>
        </w:rPr>
        <w:t>________________________________________</w:t>
      </w:r>
    </w:p>
    <w:p w14:paraId="22FCEABF" w14:textId="77777777" w:rsidR="00B95067" w:rsidRDefault="00000000">
      <w:r>
        <w:rPr>
          <w:b/>
          <w:sz w:val="26"/>
        </w:rPr>
        <w:t>Passage 2: Extinction of the Dinosaurs</w:t>
      </w:r>
    </w:p>
    <w:p w14:paraId="5BC67754" w14:textId="77777777" w:rsidR="00B95067" w:rsidRDefault="00000000">
      <w:pPr>
        <w:spacing w:after="120"/>
        <w:jc w:val="both"/>
      </w:pPr>
      <w:r>
        <w:t>Paleozoic Era 334 to 248 million years ago;Mesozoic Era 245 to 65 million years ago—Triassic Period,—Jurassic Period,—Cretaceous Period.Cenozoic Era 65 million years ago to the present.</w:t>
      </w:r>
    </w:p>
    <w:p w14:paraId="67DCB877" w14:textId="77777777" w:rsidR="00B95067" w:rsidRDefault="00000000">
      <w:pPr>
        <w:spacing w:after="120"/>
        <w:jc w:val="both"/>
      </w:pPr>
      <w:r>
        <w:t>Paleontologists have argued for a long time that the demise of the dinosaurs was caused by climatic alterations associated with slow changes in the positions of continents and seas resulting from plate tectonics. Off and on throughout the Cretaceous (the last period of the Mesozoic era, during which dinosaurs flourished), large shallow seas covered extensive areas of the continents. Data from diverse sources, including geochemical evidence preserved in seafloor sediments, indicate that the Late Cretaceous climate was milder than today’s. The days were not too hot, nor the nights too cold. The summers were not too warm, nor the winters too frigid. The shallow seas on the continents probably buffered the temperature of the nearby air, keeping it relatively constant.</w:t>
      </w:r>
    </w:p>
    <w:p w14:paraId="199D9D1A" w14:textId="77777777" w:rsidR="00B95067" w:rsidRDefault="00000000">
      <w:pPr>
        <w:spacing w:after="120"/>
        <w:jc w:val="both"/>
      </w:pPr>
      <w:r>
        <w:t>At the end of the Cretaceous, the geological record shows that these seaways retreated from the continents back into the major ocean basins. No one knows why. Over a period of about 100,000 years, while the seas pulled back, climates around the world became dramatically more extreme: warmer days, cooler nights; hotter summers, colder winters. Perhaps dinosaurs could not tolerate these extreme temperature changes and became extinct.</w:t>
      </w:r>
    </w:p>
    <w:p w14:paraId="4EA0A930" w14:textId="77777777" w:rsidR="00B95067" w:rsidRDefault="00000000">
      <w:pPr>
        <w:spacing w:after="120"/>
        <w:jc w:val="both"/>
      </w:pPr>
      <w:r>
        <w:t xml:space="preserve">If true, though, why did cold-blooded animals such as snakes, lizards, turtles, and crocodiles survive the freezing winters and torrid summers? These animals are at the mercy of the climate to maintain a livable body temperature. It’s hard to understand why they would not be affected, whereas dinosaurs were left too crippled to </w:t>
      </w:r>
      <w:r>
        <w:rPr>
          <w:highlight w:val="darkGray"/>
        </w:rPr>
        <w:t>cope</w:t>
      </w:r>
      <w:r>
        <w:t xml:space="preserve">, especially if, as some scientists believe, dinosaurs were warm-blooded. Critics also point out that the shallow seaways had retreated from and advanced on the continents numerous times during the Mesozoic, so why did the dinosaurs survive the climatic changes associated with the earlier </w:t>
      </w:r>
      <w:r>
        <w:rPr>
          <w:highlight w:val="darkGray"/>
        </w:rPr>
        <w:t>fluctuations</w:t>
      </w:r>
      <w:r>
        <w:t xml:space="preserve"> but not with this one? Although initially appealing, the hypothesis of a simple climatic change related to sea levels is insufficient to explain all the data.</w:t>
      </w:r>
    </w:p>
    <w:p w14:paraId="04877FDE" w14:textId="77777777" w:rsidR="00B95067" w:rsidRDefault="00000000">
      <w:pPr>
        <w:spacing w:after="120"/>
        <w:jc w:val="both"/>
      </w:pPr>
      <w:r>
        <w:t>Dissatisfaction with conventional explanations for dinosaur extinctions led to a surprising observation that, in turn, has suggested a new hypothesis. Many plants and animals disappear abruptly from the fossil record as one moves from layers of rock documenting the end of the Cretaceous up into rocks representing the beginning of the Cenozoic (the era after the Mesozoic). Between the last layer of Cretaceous rock and the first layer of Cenozoic rock, there is often a thin layer of clay. Scientists felt that they could get an idea of how long the extinctions took by determining how long it took to deposit this one centimeter of clay and they thought they could determine the time it took to deposit the clay by determining the amount of the element iridium (Ir) it contained.</w:t>
      </w:r>
    </w:p>
    <w:p w14:paraId="5D410A90" w14:textId="77777777" w:rsidR="00B95067" w:rsidRDefault="00000000">
      <w:pPr>
        <w:spacing w:after="120"/>
        <w:jc w:val="both"/>
      </w:pPr>
      <w:r>
        <w:lastRenderedPageBreak/>
        <w:t xml:space="preserve">Ir has not been common at Earth’s surface since the very beginning of the planet’s history. Because it usually exists in a metallic state, it was preferentially incorporated in Earth’s core as the planet cooled and consolidated. Ir is found in high concentrations in some meteorites, in which the solar system’s original chemical composition is preserved. Even today, microscopic meteorites continually </w:t>
      </w:r>
      <w:r>
        <w:rPr>
          <w:highlight w:val="darkGray"/>
        </w:rPr>
        <w:t>bombard</w:t>
      </w:r>
      <w:r>
        <w:t xml:space="preserve"> Earth, falling on both land and sea. By measuring how many of these meteorites fall to Earth over a given period of time, scientists can estimate how long it might have taken to deposit the observed amount of Ir in the boundary clay. These calculations suggest that a period of about one million years would have been required. However, other reliable evidence suggests that the deposition of the boundary clay could not have taken one million years. So the unusually high concentration of Ir seems to require a special explanation.</w:t>
      </w:r>
    </w:p>
    <w:p w14:paraId="233F28E1" w14:textId="77777777" w:rsidR="00B95067" w:rsidRDefault="00000000">
      <w:pPr>
        <w:spacing w:after="120"/>
        <w:jc w:val="both"/>
      </w:pPr>
      <w:r>
        <w:t xml:space="preserve">In view of these facts, scientists hypothesized that a single large asteroid, about 10 to 15 kilometers across, collided with Earth, and the resulting fallout created the boundary clay. Their calculations show that the impact kicked up a dust cloud that cut off sunlight for several months, inhibiting photosynthesis in plants; decreased surface temperatures on continents to below freezing; caused extreme episodes of acid rain; and significantly raised long-term global temperatures through the greenhouse effect. This </w:t>
      </w:r>
      <w:r>
        <w:rPr>
          <w:highlight w:val="darkGray"/>
        </w:rPr>
        <w:t>disruption</w:t>
      </w:r>
      <w:r>
        <w:t xml:space="preserve"> of food chain and climate would have eradicated the dinosaurs and other organisms in less than fifty years.</w:t>
      </w:r>
    </w:p>
    <w:p w14:paraId="49100F29" w14:textId="77777777" w:rsidR="00B95067" w:rsidRDefault="00000000">
      <w:r>
        <w:rPr>
          <w:b/>
          <w:sz w:val="24"/>
        </w:rPr>
        <w:t>Questions</w:t>
      </w:r>
    </w:p>
    <w:p w14:paraId="0822866B" w14:textId="77777777" w:rsidR="00B95067" w:rsidRDefault="00000000">
      <w:pPr>
        <w:spacing w:before="140" w:after="60"/>
      </w:pPr>
      <w:r>
        <w:rPr>
          <w:b/>
        </w:rPr>
        <w:t>1. According to paragraph 1, which of the following is true of the Late Cretaceous climate?</w:t>
      </w:r>
    </w:p>
    <w:p w14:paraId="2F8B6747" w14:textId="77777777" w:rsidR="00B95067" w:rsidRDefault="00000000">
      <w:pPr>
        <w:spacing w:after="40"/>
        <w:ind w:left="360"/>
      </w:pPr>
      <w:r>
        <w:t>A. Summers were very warm and winters were very cold.</w:t>
      </w:r>
    </w:p>
    <w:p w14:paraId="1205CF4F" w14:textId="77777777" w:rsidR="00B95067" w:rsidRDefault="00000000">
      <w:pPr>
        <w:spacing w:after="40"/>
        <w:ind w:left="360"/>
      </w:pPr>
      <w:r>
        <w:t>B. Shallow seas on the continents caused frequent temperature changes.</w:t>
      </w:r>
    </w:p>
    <w:p w14:paraId="03EECC3D" w14:textId="77777777" w:rsidR="00B95067" w:rsidRDefault="00000000">
      <w:pPr>
        <w:spacing w:after="40"/>
        <w:ind w:left="360"/>
      </w:pPr>
      <w:r>
        <w:t>C. The climate was very similar to today’s climate.</w:t>
      </w:r>
    </w:p>
    <w:p w14:paraId="7B1DFF06" w14:textId="77777777" w:rsidR="00B95067" w:rsidRDefault="00000000">
      <w:pPr>
        <w:spacing w:after="40"/>
        <w:ind w:left="360"/>
      </w:pPr>
      <w:r>
        <w:t>D. The climate did not change dramatically from season to season.</w:t>
      </w:r>
    </w:p>
    <w:p w14:paraId="48CD723B" w14:textId="77777777" w:rsidR="00B95067" w:rsidRDefault="00000000">
      <w:pPr>
        <w:spacing w:after="160"/>
        <w:ind w:left="360"/>
      </w:pPr>
      <w:r>
        <w:rPr>
          <w:b/>
        </w:rPr>
        <w:t>Correct Answer: D</w:t>
      </w:r>
    </w:p>
    <w:p w14:paraId="0CA40E63" w14:textId="77777777" w:rsidR="00B95067" w:rsidRDefault="00000000">
      <w:pPr>
        <w:spacing w:before="140" w:after="60"/>
      </w:pPr>
      <w:r>
        <w:rPr>
          <w:b/>
        </w:rPr>
        <w:t>2. Which of the following reasons is suggested in paragraph 2 for the extinction of the dinosaurs?</w:t>
      </w:r>
    </w:p>
    <w:p w14:paraId="0CC8B459" w14:textId="77777777" w:rsidR="00B95067" w:rsidRDefault="00000000">
      <w:pPr>
        <w:spacing w:after="40"/>
        <w:ind w:left="360"/>
      </w:pPr>
      <w:r>
        <w:t>A. Changes in the lengths of the days and nights during the Late Cretaceous period</w:t>
      </w:r>
    </w:p>
    <w:p w14:paraId="0ABB7FA5" w14:textId="77777777" w:rsidR="00B95067" w:rsidRDefault="00000000">
      <w:pPr>
        <w:spacing w:after="40"/>
        <w:ind w:left="360"/>
      </w:pPr>
      <w:r>
        <w:t>B. Droughts caused by the movement of seaways back into the oceans</w:t>
      </w:r>
    </w:p>
    <w:p w14:paraId="561C9117" w14:textId="77777777" w:rsidR="00B95067" w:rsidRDefault="00000000">
      <w:pPr>
        <w:spacing w:after="40"/>
        <w:ind w:left="360"/>
      </w:pPr>
      <w:r>
        <w:t>C. The change from mild to severe climates during the Late Cretaceous period</w:t>
      </w:r>
    </w:p>
    <w:p w14:paraId="20F70962" w14:textId="77777777" w:rsidR="00B95067" w:rsidRDefault="00000000">
      <w:pPr>
        <w:spacing w:after="40"/>
        <w:ind w:left="360"/>
      </w:pPr>
      <w:r>
        <w:t>D. An extreme decrease in the average yearly temperature over 10,000 years</w:t>
      </w:r>
    </w:p>
    <w:p w14:paraId="402FA8E7" w14:textId="77777777" w:rsidR="00B95067" w:rsidRDefault="00000000">
      <w:pPr>
        <w:spacing w:after="160"/>
        <w:ind w:left="360"/>
      </w:pPr>
      <w:r>
        <w:rPr>
          <w:b/>
        </w:rPr>
        <w:t>Correct Answer: C</w:t>
      </w:r>
    </w:p>
    <w:p w14:paraId="7F6F7783" w14:textId="77777777" w:rsidR="00B95067" w:rsidRDefault="00000000">
      <w:pPr>
        <w:spacing w:before="140" w:after="60"/>
      </w:pPr>
      <w:r>
        <w:rPr>
          <w:b/>
        </w:rPr>
        <w:t>3. Why does the author mention the survival of “snakes, lizards, turtles, and crocodiles” in paragraph 3?</w:t>
      </w:r>
    </w:p>
    <w:p w14:paraId="7248D55F" w14:textId="77777777" w:rsidR="00B95067" w:rsidRDefault="00000000">
      <w:pPr>
        <w:spacing w:after="40"/>
        <w:ind w:left="360"/>
      </w:pPr>
      <w:r>
        <w:t>A. To argue that dinosaurs may have become extinct because they were not cold-blooded animals</w:t>
      </w:r>
    </w:p>
    <w:p w14:paraId="6F2E9638" w14:textId="77777777" w:rsidR="00B95067" w:rsidRDefault="00000000">
      <w:pPr>
        <w:spacing w:after="40"/>
        <w:ind w:left="360"/>
      </w:pPr>
      <w:r>
        <w:t>B. To question the adequacy of the hypothesis that climatic change related to sea levels caused the extinction of the dinosaurs</w:t>
      </w:r>
    </w:p>
    <w:p w14:paraId="6945D428" w14:textId="77777777" w:rsidR="00B95067" w:rsidRDefault="00000000">
      <w:pPr>
        <w:spacing w:after="40"/>
        <w:ind w:left="360"/>
      </w:pPr>
      <w:r>
        <w:t>C. To present examples of animals that could maintain a livable body temperature more easily than dinosaurs</w:t>
      </w:r>
    </w:p>
    <w:p w14:paraId="36E8FF70" w14:textId="77777777" w:rsidR="00B95067" w:rsidRDefault="00000000">
      <w:pPr>
        <w:spacing w:after="40"/>
        <w:ind w:left="360"/>
      </w:pPr>
      <w:r>
        <w:lastRenderedPageBreak/>
        <w:t>D. To support a hypothesis that these animals were not as sensitive to climate changes in the Cretaceous period as they are today</w:t>
      </w:r>
    </w:p>
    <w:p w14:paraId="239C3DA9" w14:textId="77777777" w:rsidR="00B95067" w:rsidRDefault="00000000">
      <w:pPr>
        <w:spacing w:after="160"/>
        <w:ind w:left="360"/>
      </w:pPr>
      <w:r>
        <w:rPr>
          <w:b/>
        </w:rPr>
        <w:t>Correct Answer: B</w:t>
      </w:r>
    </w:p>
    <w:p w14:paraId="3BF64B4B" w14:textId="77777777" w:rsidR="00B95067" w:rsidRDefault="00000000">
      <w:pPr>
        <w:spacing w:before="140" w:after="60"/>
      </w:pPr>
      <w:r>
        <w:rPr>
          <w:b/>
        </w:rPr>
        <w:t>4. The word “cope” in the passage is closest in meaning to</w:t>
      </w:r>
    </w:p>
    <w:p w14:paraId="72B36059" w14:textId="77777777" w:rsidR="00B95067" w:rsidRDefault="00000000">
      <w:pPr>
        <w:spacing w:after="40"/>
        <w:ind w:left="360"/>
      </w:pPr>
      <w:r>
        <w:t>A. adapt</w:t>
      </w:r>
    </w:p>
    <w:p w14:paraId="668429F2" w14:textId="77777777" w:rsidR="00B95067" w:rsidRDefault="00000000">
      <w:pPr>
        <w:spacing w:after="40"/>
        <w:ind w:left="360"/>
      </w:pPr>
      <w:r>
        <w:t>B. move</w:t>
      </w:r>
    </w:p>
    <w:p w14:paraId="774A0D3D" w14:textId="77777777" w:rsidR="00B95067" w:rsidRDefault="00000000">
      <w:pPr>
        <w:spacing w:after="40"/>
        <w:ind w:left="360"/>
      </w:pPr>
      <w:r>
        <w:t>C. continue</w:t>
      </w:r>
    </w:p>
    <w:p w14:paraId="6EEAE5AD" w14:textId="77777777" w:rsidR="00B95067" w:rsidRDefault="00000000">
      <w:pPr>
        <w:spacing w:after="40"/>
        <w:ind w:left="360"/>
      </w:pPr>
      <w:r>
        <w:t>D. compete</w:t>
      </w:r>
    </w:p>
    <w:p w14:paraId="447A1C40" w14:textId="77777777" w:rsidR="00B95067" w:rsidRDefault="00000000">
      <w:pPr>
        <w:spacing w:after="160"/>
        <w:ind w:left="360"/>
      </w:pPr>
      <w:r>
        <w:rPr>
          <w:b/>
        </w:rPr>
        <w:t>Correct Answer: A</w:t>
      </w:r>
    </w:p>
    <w:p w14:paraId="1B9AAD93" w14:textId="77777777" w:rsidR="00B95067" w:rsidRDefault="00000000">
      <w:pPr>
        <w:spacing w:before="140" w:after="60"/>
      </w:pPr>
      <w:r>
        <w:rPr>
          <w:b/>
        </w:rPr>
        <w:t>5. According to paragraph 3, which of the following is true of changes in climate before the Cretaceous period and the effect of these changes on dinosaurs?</w:t>
      </w:r>
    </w:p>
    <w:p w14:paraId="1801B094" w14:textId="77777777" w:rsidR="00B95067" w:rsidRDefault="00000000">
      <w:pPr>
        <w:spacing w:after="40"/>
        <w:ind w:left="360"/>
      </w:pPr>
      <w:r>
        <w:t>A. Climate changes associated with the movement of seaways before the Cretaceous period did not cause dinosaurs to become extinct.</w:t>
      </w:r>
    </w:p>
    <w:p w14:paraId="13DFDEE2" w14:textId="77777777" w:rsidR="00B95067" w:rsidRDefault="00000000">
      <w:pPr>
        <w:spacing w:after="40"/>
        <w:ind w:left="360"/>
      </w:pPr>
      <w:r>
        <w:t>B. Changes in climate before the Cretaceous period caused severe fluctuations in sea level, resulting in the extinction of the dinosaurs.</w:t>
      </w:r>
    </w:p>
    <w:p w14:paraId="0E7631A9" w14:textId="77777777" w:rsidR="00B95067" w:rsidRDefault="00000000">
      <w:pPr>
        <w:spacing w:after="40"/>
        <w:ind w:left="360"/>
      </w:pPr>
      <w:r>
        <w:t>C. Frequent changes in climate before the Cretaceous period made dinosaurs better able to maintain a livable body temperature.</w:t>
      </w:r>
    </w:p>
    <w:p w14:paraId="675BE4A7" w14:textId="77777777" w:rsidR="00B95067" w:rsidRDefault="00000000">
      <w:pPr>
        <w:spacing w:after="40"/>
        <w:ind w:left="360"/>
      </w:pPr>
      <w:r>
        <w:t>D. Before the Cretaceous period there were few changes in climate, and dinosaurs flourished.</w:t>
      </w:r>
    </w:p>
    <w:p w14:paraId="4B5FC6B7" w14:textId="77777777" w:rsidR="00B95067" w:rsidRDefault="00000000">
      <w:pPr>
        <w:spacing w:after="160"/>
        <w:ind w:left="360"/>
      </w:pPr>
      <w:r>
        <w:rPr>
          <w:b/>
        </w:rPr>
        <w:t>Correct Answer: A</w:t>
      </w:r>
    </w:p>
    <w:p w14:paraId="34573179" w14:textId="77777777" w:rsidR="00B95067" w:rsidRDefault="00000000">
      <w:pPr>
        <w:spacing w:before="140" w:after="60"/>
      </w:pPr>
      <w:r>
        <w:rPr>
          <w:b/>
        </w:rPr>
        <w:t>6. The word “fluctuations”in the passage is closest in meaning to</w:t>
      </w:r>
    </w:p>
    <w:p w14:paraId="1011C461" w14:textId="77777777" w:rsidR="00B95067" w:rsidRDefault="00000000">
      <w:pPr>
        <w:spacing w:after="40"/>
        <w:ind w:left="360"/>
      </w:pPr>
      <w:r>
        <w:t>A. extremes</w:t>
      </w:r>
    </w:p>
    <w:p w14:paraId="14A7736A" w14:textId="77777777" w:rsidR="00B95067" w:rsidRDefault="00000000">
      <w:pPr>
        <w:spacing w:after="40"/>
        <w:ind w:left="360"/>
      </w:pPr>
      <w:r>
        <w:t>B. retreats</w:t>
      </w:r>
    </w:p>
    <w:p w14:paraId="7703697E" w14:textId="77777777" w:rsidR="00B95067" w:rsidRDefault="00000000">
      <w:pPr>
        <w:spacing w:after="40"/>
        <w:ind w:left="360"/>
      </w:pPr>
      <w:r>
        <w:t>C. periods</w:t>
      </w:r>
    </w:p>
    <w:p w14:paraId="58F30B9F" w14:textId="77777777" w:rsidR="00B95067" w:rsidRDefault="00000000">
      <w:pPr>
        <w:spacing w:after="40"/>
        <w:ind w:left="360"/>
      </w:pPr>
      <w:r>
        <w:t>D. variations</w:t>
      </w:r>
    </w:p>
    <w:p w14:paraId="7F11AE8C" w14:textId="77777777" w:rsidR="00B95067" w:rsidRDefault="00000000">
      <w:pPr>
        <w:spacing w:after="160"/>
        <w:ind w:left="360"/>
      </w:pPr>
      <w:r>
        <w:rPr>
          <w:b/>
        </w:rPr>
        <w:t>Correct Answer: D</w:t>
      </w:r>
    </w:p>
    <w:p w14:paraId="64621E41" w14:textId="77777777" w:rsidR="00B95067" w:rsidRDefault="00000000">
      <w:pPr>
        <w:spacing w:before="140" w:after="60"/>
      </w:pPr>
      <w:r>
        <w:rPr>
          <w:b/>
        </w:rPr>
        <w:t>7. Which of the sentences below best expresses the essential information in the highlighted sentence in the passage? Incorrect choices change the meaning in important ways or leave out essential information.</w:t>
      </w:r>
    </w:p>
    <w:p w14:paraId="232F84F2" w14:textId="77777777" w:rsidR="00B95067" w:rsidRDefault="00000000">
      <w:pPr>
        <w:spacing w:after="40"/>
        <w:ind w:left="360"/>
      </w:pPr>
      <w:r>
        <w:t>A. The fossil record suggests that there was an abrupt extinction of many plants and animals at the end of the Mesozoic era.</w:t>
      </w:r>
    </w:p>
    <w:p w14:paraId="710C0FE1" w14:textId="77777777" w:rsidR="00B95067" w:rsidRDefault="00000000">
      <w:pPr>
        <w:spacing w:after="40"/>
        <w:ind w:left="360"/>
      </w:pPr>
      <w:r>
        <w:t>B. Few fossils of the Mesozoic era have survived in the rocks that mark the end of the Cretaceous.</w:t>
      </w:r>
    </w:p>
    <w:p w14:paraId="76CA0E04" w14:textId="77777777" w:rsidR="00B95067" w:rsidRDefault="00000000">
      <w:pPr>
        <w:spacing w:after="40"/>
        <w:ind w:left="360"/>
      </w:pPr>
      <w:r>
        <w:t>C. Fossils from the Cretaceous period of the Mesozoic up to the beginning of the Cenozoic era have been removed from the layers of rock that surrounded them.</w:t>
      </w:r>
    </w:p>
    <w:p w14:paraId="4088A338" w14:textId="77777777" w:rsidR="00B95067" w:rsidRDefault="00000000">
      <w:pPr>
        <w:spacing w:after="40"/>
        <w:ind w:left="360"/>
      </w:pPr>
      <w:r>
        <w:t>D. Plants and animals from the Mesozoic era were unable to survive in the Cenozoic era.</w:t>
      </w:r>
    </w:p>
    <w:p w14:paraId="54EA673F" w14:textId="77777777" w:rsidR="00B95067" w:rsidRDefault="00000000">
      <w:pPr>
        <w:spacing w:after="160"/>
        <w:ind w:left="360"/>
      </w:pPr>
      <w:r>
        <w:rPr>
          <w:b/>
        </w:rPr>
        <w:t>Correct Answer: A</w:t>
      </w:r>
    </w:p>
    <w:p w14:paraId="3F87B5CD" w14:textId="77777777" w:rsidR="00B95067" w:rsidRDefault="00000000">
      <w:pPr>
        <w:spacing w:before="140" w:after="60"/>
      </w:pPr>
      <w:r>
        <w:rPr>
          <w:b/>
        </w:rPr>
        <w:t>8. In paragraph 4, all the following questions are answered EXCEPT:</w:t>
      </w:r>
    </w:p>
    <w:p w14:paraId="5456521D" w14:textId="77777777" w:rsidR="00B95067" w:rsidRDefault="00000000">
      <w:pPr>
        <w:spacing w:after="40"/>
        <w:ind w:left="360"/>
      </w:pPr>
      <w:r>
        <w:t>A. Why is there a layer of clay between the rocks of the Cretaceous and Cenozoic?</w:t>
      </w:r>
    </w:p>
    <w:p w14:paraId="0E98F7CF" w14:textId="77777777" w:rsidR="00B95067" w:rsidRDefault="00000000">
      <w:pPr>
        <w:spacing w:after="40"/>
        <w:ind w:left="360"/>
      </w:pPr>
      <w:r>
        <w:lastRenderedPageBreak/>
        <w:t>B. Why were scientists interested in determining how long it took to deposit the layer of clay at the end of the Cretaceous?</w:t>
      </w:r>
    </w:p>
    <w:p w14:paraId="1D676870" w14:textId="77777777" w:rsidR="00B95067" w:rsidRDefault="00000000">
      <w:pPr>
        <w:spacing w:after="40"/>
        <w:ind w:left="360"/>
      </w:pPr>
      <w:r>
        <w:t>C. What was the effect of the surprising observation scientists made?</w:t>
      </w:r>
    </w:p>
    <w:p w14:paraId="231E58EC" w14:textId="77777777" w:rsidR="00B95067" w:rsidRDefault="00000000">
      <w:pPr>
        <w:spacing w:after="40"/>
        <w:ind w:left="360"/>
      </w:pPr>
      <w:r>
        <w:t>D. Why did scientists want more information about the dinosaur extinctions at the end of the Cretaceous?</w:t>
      </w:r>
    </w:p>
    <w:p w14:paraId="5E460D1B" w14:textId="77777777" w:rsidR="00B95067" w:rsidRDefault="00000000">
      <w:pPr>
        <w:spacing w:after="160"/>
        <w:ind w:left="360"/>
      </w:pPr>
      <w:r>
        <w:rPr>
          <w:b/>
        </w:rPr>
        <w:t>Correct Answer: A</w:t>
      </w:r>
    </w:p>
    <w:p w14:paraId="4071A790" w14:textId="77777777" w:rsidR="00B95067" w:rsidRDefault="00000000">
      <w:pPr>
        <w:spacing w:before="140" w:after="60"/>
      </w:pPr>
      <w:r>
        <w:rPr>
          <w:b/>
        </w:rPr>
        <w:t>9. The word “bombard” in the passage is closest in meaning to</w:t>
      </w:r>
    </w:p>
    <w:p w14:paraId="63362896" w14:textId="77777777" w:rsidR="00B95067" w:rsidRDefault="00000000">
      <w:pPr>
        <w:spacing w:after="40"/>
        <w:ind w:left="360"/>
      </w:pPr>
      <w:r>
        <w:t>A. approach</w:t>
      </w:r>
    </w:p>
    <w:p w14:paraId="2FBFE433" w14:textId="77777777" w:rsidR="00B95067" w:rsidRDefault="00000000">
      <w:pPr>
        <w:spacing w:after="40"/>
        <w:ind w:left="360"/>
      </w:pPr>
      <w:r>
        <w:t>B. strike</w:t>
      </w:r>
    </w:p>
    <w:p w14:paraId="6FA24CF8" w14:textId="77777777" w:rsidR="00B95067" w:rsidRDefault="00000000">
      <w:pPr>
        <w:spacing w:after="40"/>
        <w:ind w:left="360"/>
      </w:pPr>
      <w:r>
        <w:t>C. pass</w:t>
      </w:r>
    </w:p>
    <w:p w14:paraId="406FBB22" w14:textId="77777777" w:rsidR="00B95067" w:rsidRDefault="00000000">
      <w:pPr>
        <w:spacing w:after="40"/>
        <w:ind w:left="360"/>
      </w:pPr>
      <w:r>
        <w:t>D. circle</w:t>
      </w:r>
    </w:p>
    <w:p w14:paraId="196AD6B4" w14:textId="77777777" w:rsidR="00B95067" w:rsidRDefault="00000000">
      <w:pPr>
        <w:spacing w:after="160"/>
        <w:ind w:left="360"/>
      </w:pPr>
      <w:r>
        <w:rPr>
          <w:b/>
        </w:rPr>
        <w:t>Correct Answer: B</w:t>
      </w:r>
    </w:p>
    <w:p w14:paraId="32BB7894" w14:textId="77777777" w:rsidR="00B95067" w:rsidRDefault="00000000">
      <w:pPr>
        <w:spacing w:before="140" w:after="60"/>
      </w:pPr>
      <w:r>
        <w:rPr>
          <w:b/>
        </w:rPr>
        <w:t>10. Paragraph 5 implies that a special explanation of the Ir in the boundary clay is needed because</w:t>
      </w:r>
    </w:p>
    <w:p w14:paraId="5D0DA0A7" w14:textId="77777777" w:rsidR="00B95067" w:rsidRDefault="00000000">
      <w:pPr>
        <w:spacing w:after="40"/>
        <w:ind w:left="360"/>
      </w:pPr>
      <w:r>
        <w:t>A. the Ir in microscopic meteorites reaching Earth during the Cretaceous period would have been incorporated into Earth’s core</w:t>
      </w:r>
    </w:p>
    <w:p w14:paraId="6ED90D2B" w14:textId="77777777" w:rsidR="00B95067" w:rsidRDefault="00000000">
      <w:pPr>
        <w:spacing w:after="40"/>
        <w:ind w:left="360"/>
      </w:pPr>
      <w:r>
        <w:t>B. the Ir in the boundary clay was deposited much more than a million years ago</w:t>
      </w:r>
    </w:p>
    <w:p w14:paraId="17DB170C" w14:textId="77777777" w:rsidR="00B95067" w:rsidRDefault="00000000">
      <w:pPr>
        <w:spacing w:after="40"/>
        <w:ind w:left="360"/>
      </w:pPr>
      <w:r>
        <w:t>C. the concentration of Ir in the boundary clay is higher than in microscopic meteorites</w:t>
      </w:r>
    </w:p>
    <w:p w14:paraId="4B0FD48A" w14:textId="77777777" w:rsidR="00B95067" w:rsidRDefault="00000000">
      <w:pPr>
        <w:spacing w:after="40"/>
        <w:ind w:left="360"/>
      </w:pPr>
      <w:r>
        <w:t>D. the amount of Ir in the boundary clay is too great to have come from microscopic meteorites during the time the boundary clay was deposited</w:t>
      </w:r>
    </w:p>
    <w:p w14:paraId="3959A047" w14:textId="77777777" w:rsidR="00B95067" w:rsidRDefault="00000000">
      <w:pPr>
        <w:spacing w:after="160"/>
        <w:ind w:left="360"/>
      </w:pPr>
      <w:r>
        <w:rPr>
          <w:b/>
        </w:rPr>
        <w:t>Correct Answer: D</w:t>
      </w:r>
    </w:p>
    <w:p w14:paraId="3E669E15" w14:textId="77777777" w:rsidR="00B95067" w:rsidRDefault="00000000">
      <w:pPr>
        <w:spacing w:before="140" w:after="60"/>
      </w:pPr>
      <w:r>
        <w:rPr>
          <w:b/>
        </w:rPr>
        <w:t>11. The word “disruption” in the passage is closest in meaning to</w:t>
      </w:r>
    </w:p>
    <w:p w14:paraId="01CB60C0" w14:textId="77777777" w:rsidR="00B95067" w:rsidRDefault="00000000">
      <w:pPr>
        <w:spacing w:after="40"/>
        <w:ind w:left="360"/>
      </w:pPr>
      <w:r>
        <w:t>A. exhaustion</w:t>
      </w:r>
    </w:p>
    <w:p w14:paraId="724B6669" w14:textId="77777777" w:rsidR="00B95067" w:rsidRDefault="00000000">
      <w:pPr>
        <w:spacing w:after="40"/>
        <w:ind w:left="360"/>
      </w:pPr>
      <w:r>
        <w:t>B. disturbance</w:t>
      </w:r>
    </w:p>
    <w:p w14:paraId="51A4C0FB" w14:textId="77777777" w:rsidR="00B95067" w:rsidRDefault="00000000">
      <w:pPr>
        <w:spacing w:after="40"/>
        <w:ind w:left="360"/>
      </w:pPr>
      <w:r>
        <w:t>C. modification</w:t>
      </w:r>
    </w:p>
    <w:p w14:paraId="388C5140" w14:textId="77777777" w:rsidR="00B95067" w:rsidRDefault="00000000">
      <w:pPr>
        <w:spacing w:after="40"/>
        <w:ind w:left="360"/>
      </w:pPr>
      <w:r>
        <w:t>D. disappearance</w:t>
      </w:r>
    </w:p>
    <w:p w14:paraId="7A15C596" w14:textId="77777777" w:rsidR="00B95067" w:rsidRDefault="00000000">
      <w:pPr>
        <w:spacing w:after="160"/>
        <w:ind w:left="360"/>
      </w:pPr>
      <w:r>
        <w:rPr>
          <w:b/>
        </w:rPr>
        <w:t>Correct Answer: B</w:t>
      </w:r>
    </w:p>
    <w:p w14:paraId="3049F451" w14:textId="77777777" w:rsidR="00B95067" w:rsidRDefault="00000000">
      <w:pPr>
        <w:spacing w:before="140" w:after="60"/>
      </w:pPr>
      <w:r>
        <w:rPr>
          <w:b/>
        </w:rPr>
        <w:t>12. Paragraph 6 mentions all of the following effects of the hypothesized asteroid collision EXCEPT</w:t>
      </w:r>
    </w:p>
    <w:p w14:paraId="202EA5C3" w14:textId="77777777" w:rsidR="00B95067" w:rsidRDefault="00000000">
      <w:pPr>
        <w:spacing w:after="40"/>
        <w:ind w:left="360"/>
      </w:pPr>
      <w:r>
        <w:t>A. a large dust cloud that blocked sunlight</w:t>
      </w:r>
    </w:p>
    <w:p w14:paraId="3899F79E" w14:textId="77777777" w:rsidR="00B95067" w:rsidRDefault="00000000">
      <w:pPr>
        <w:spacing w:after="40"/>
        <w:ind w:left="360"/>
      </w:pPr>
      <w:r>
        <w:t>B. an immediate drop in the surface temperatures of the continents</w:t>
      </w:r>
    </w:p>
    <w:p w14:paraId="05BD30B5" w14:textId="77777777" w:rsidR="00B95067" w:rsidRDefault="00000000">
      <w:pPr>
        <w:spacing w:after="40"/>
        <w:ind w:left="360"/>
      </w:pPr>
      <w:r>
        <w:t>C. an extreme decrease in rainfall on the continents</w:t>
      </w:r>
    </w:p>
    <w:p w14:paraId="46024E18" w14:textId="77777777" w:rsidR="00B95067" w:rsidRDefault="00000000">
      <w:pPr>
        <w:spacing w:after="40"/>
        <w:ind w:left="360"/>
      </w:pPr>
      <w:r>
        <w:t>D. a long-term increase in global temperatures</w:t>
      </w:r>
    </w:p>
    <w:p w14:paraId="617ACD5A" w14:textId="77777777" w:rsidR="00B95067" w:rsidRDefault="00000000">
      <w:pPr>
        <w:spacing w:after="160"/>
        <w:ind w:left="360"/>
      </w:pPr>
      <w:r>
        <w:rPr>
          <w:b/>
        </w:rPr>
        <w:t>Correct Answer: C</w:t>
      </w:r>
    </w:p>
    <w:p w14:paraId="3F24DF58" w14:textId="77777777" w:rsidR="00B95067" w:rsidRDefault="00000000">
      <w:pPr>
        <w:spacing w:before="140" w:after="60"/>
      </w:pPr>
      <w:r>
        <w:rPr>
          <w:b/>
        </w:rPr>
        <w:t>13. Consequently, the idea that the Ir in the boundary clay came from microscopic meteorites cannot be accepted.</w:t>
      </w:r>
    </w:p>
    <w:p w14:paraId="04991128" w14:textId="77777777" w:rsidR="00B95067" w:rsidRDefault="00000000">
      <w:pPr>
        <w:spacing w:after="40"/>
        <w:ind w:left="360"/>
      </w:pPr>
      <w:r>
        <w:t>A. the observed amount of Ir in the boundary clay.</w:t>
      </w:r>
    </w:p>
    <w:p w14:paraId="7F33EB5E" w14:textId="77777777" w:rsidR="00B95067" w:rsidRDefault="00000000">
      <w:pPr>
        <w:spacing w:after="40"/>
        <w:ind w:left="360"/>
      </w:pPr>
      <w:r>
        <w:t>B. However, other reliable evidence suggests that the deposition</w:t>
      </w:r>
    </w:p>
    <w:p w14:paraId="05D96C10" w14:textId="77777777" w:rsidR="00B95067" w:rsidRDefault="00000000">
      <w:pPr>
        <w:spacing w:after="40"/>
        <w:ind w:left="360"/>
      </w:pPr>
      <w:r>
        <w:lastRenderedPageBreak/>
        <w:t>C. boundary clay could not have taken one million years.</w:t>
      </w:r>
    </w:p>
    <w:p w14:paraId="01135F7C" w14:textId="77777777" w:rsidR="00B95067" w:rsidRDefault="00000000">
      <w:pPr>
        <w:spacing w:after="40"/>
        <w:ind w:left="360"/>
      </w:pPr>
      <w:r>
        <w:t>D. high concentration of Ir seems to require a special explanation.</w:t>
      </w:r>
    </w:p>
    <w:p w14:paraId="5F42B7F7" w14:textId="77777777" w:rsidR="00B95067" w:rsidRDefault="00000000">
      <w:pPr>
        <w:spacing w:after="160"/>
        <w:ind w:left="360"/>
      </w:pPr>
      <w:r>
        <w:rPr>
          <w:b/>
        </w:rPr>
        <w:t>Correct Answer: C</w:t>
      </w:r>
    </w:p>
    <w:p w14:paraId="1D98671C" w14:textId="77777777" w:rsidR="00B95067" w:rsidRDefault="00000000">
      <w:pPr>
        <w:spacing w:before="140" w:after="60"/>
      </w:pPr>
      <w:r>
        <w:rPr>
          <w:b/>
        </w:rPr>
        <w:t>14. For a long time scientists have argued that the extinction of the dinosaurs was related to climate change.</w:t>
      </w:r>
    </w:p>
    <w:p w14:paraId="7AB85D15" w14:textId="77777777" w:rsidR="00B95067" w:rsidRDefault="00000000">
      <w:pPr>
        <w:spacing w:after="40"/>
        <w:ind w:left="360"/>
      </w:pPr>
      <w:r>
        <w:t>A. Extreme changes in daily and seasonal climates preceded the retreat of the seas back into the major ocean basins.</w:t>
      </w:r>
    </w:p>
    <w:p w14:paraId="0DD7EC83" w14:textId="77777777" w:rsidR="00B95067" w:rsidRDefault="00000000">
      <w:pPr>
        <w:spacing w:after="40"/>
        <w:ind w:left="360"/>
      </w:pPr>
      <w:r>
        <w:t>B. A simple climate change does not explain some important data related to the extinction of the dinosaurs at the end of the Cretaceous.</w:t>
      </w:r>
    </w:p>
    <w:p w14:paraId="2F991710" w14:textId="77777777" w:rsidR="00B95067" w:rsidRDefault="00000000">
      <w:pPr>
        <w:spacing w:after="40"/>
        <w:ind w:left="360"/>
      </w:pPr>
      <w:r>
        <w:t>C. The retreat of the seaways at the end of the Cretaceous has not been fully explained.</w:t>
      </w:r>
    </w:p>
    <w:p w14:paraId="1F168081" w14:textId="77777777" w:rsidR="00B95067" w:rsidRDefault="00000000">
      <w:pPr>
        <w:spacing w:after="40"/>
        <w:ind w:left="360"/>
      </w:pPr>
      <w:r>
        <w:t>D. The abruptness of extinctions at the end of the Cretaceous and the high concentration of Ir found in clay deposited at that time have fueled the development of a new hypothesis.</w:t>
      </w:r>
    </w:p>
    <w:p w14:paraId="3D4C977A" w14:textId="77777777" w:rsidR="00B95067" w:rsidRDefault="00000000">
      <w:pPr>
        <w:spacing w:after="40"/>
        <w:ind w:left="360"/>
      </w:pPr>
      <w:r>
        <w:t>E. Some scientists hypothesize that the extinction of the dinosaurs resulted from the effects of an asteroid collision with Earth.</w:t>
      </w:r>
    </w:p>
    <w:p w14:paraId="3E5BE927" w14:textId="77777777" w:rsidR="00B95067" w:rsidRDefault="00000000">
      <w:pPr>
        <w:spacing w:after="40"/>
        <w:ind w:left="360"/>
      </w:pPr>
      <w:r>
        <w:t>F. Boundary clay layers like the one between the Mesozoic and Cenozoic are used by scientists to determine the rate at which an extinct species declined.</w:t>
      </w:r>
    </w:p>
    <w:p w14:paraId="670C6218" w14:textId="77777777" w:rsidR="00B95067" w:rsidRDefault="00000000">
      <w:pPr>
        <w:spacing w:after="160"/>
        <w:ind w:left="360"/>
      </w:pPr>
      <w:r>
        <w:rPr>
          <w:b/>
        </w:rPr>
        <w:t>Correct Answer: BDE</w:t>
      </w:r>
    </w:p>
    <w:p w14:paraId="611C2642" w14:textId="77777777" w:rsidR="00B95067" w:rsidRDefault="00000000">
      <w:pPr>
        <w:jc w:val="center"/>
      </w:pPr>
      <w:r>
        <w:rPr>
          <w:sz w:val="18"/>
        </w:rPr>
        <w:t>________________________________________</w:t>
      </w:r>
    </w:p>
    <w:p w14:paraId="0FF48F44" w14:textId="77777777" w:rsidR="00B95067" w:rsidRDefault="00000000">
      <w:r>
        <w:rPr>
          <w:b/>
          <w:sz w:val="26"/>
        </w:rPr>
        <w:t>Passage 3: Running Water on Mars</w:t>
      </w:r>
    </w:p>
    <w:p w14:paraId="3428DCA6" w14:textId="77777777" w:rsidR="00B95067" w:rsidRDefault="00000000">
      <w:pPr>
        <w:spacing w:after="120"/>
        <w:jc w:val="both"/>
      </w:pPr>
      <w:r>
        <w:t xml:space="preserve">Photographic evidence suggests that liquid water once existed in great quantity on the surface of Mars. Two types of flow features are seen: runoff channels and outflow channels. Runoff channels are found in the southern highlands. These flow features are extensive systems—sometimes hundreds of kilometers in total length—of interconnecting, twisting channels that seem to </w:t>
      </w:r>
      <w:r>
        <w:rPr>
          <w:highlight w:val="darkGray"/>
        </w:rPr>
        <w:t>merge</w:t>
      </w:r>
      <w:r>
        <w:t xml:space="preserve"> into larger, wider channels. They bear a strong resemblance to river systems on Earth, and geologists think that they are dried-up beds of long-gone rivers that once carried rainfall on Mars from the mountains down into the valleys. Runoff channels on Mars speak of a time 4 billion years ago (the age of the Martian highlands), when the atmosphere was thicker, the surface warmer, and liquid water widespread.</w:t>
      </w:r>
    </w:p>
    <w:p w14:paraId="1EA5A7F2" w14:textId="77777777" w:rsidR="00B95067" w:rsidRDefault="00000000">
      <w:pPr>
        <w:spacing w:after="120"/>
        <w:jc w:val="both"/>
      </w:pPr>
      <w:r>
        <w:t xml:space="preserve">Outflow channels are probably </w:t>
      </w:r>
      <w:r>
        <w:rPr>
          <w:highlight w:val="darkGray"/>
        </w:rPr>
        <w:t>relics</w:t>
      </w:r>
      <w:r>
        <w:t xml:space="preserve"> of catastrophic flooding on Mars long ago. They appear only in equatorial regions and generally do not form extensive interconnected networks. Instead, they are probably the paths taken by huge volumes of water draining from the southern highlands into the northern plains. The onrushing water arising from these flash floods likely also formed the odd teardrop-shaped “islands” (resembling the </w:t>
      </w:r>
      <w:r>
        <w:rPr>
          <w:highlight w:val="darkGray"/>
        </w:rPr>
        <w:t>miniature</w:t>
      </w:r>
      <w:r>
        <w:t xml:space="preserve"> versions seen in the wet sand of our beaches at low tide)  that have been found on the plains close to the ends of the outflow channels. Judging from the width and depth of the channels, the flow rates must have been truly enormous—perhaps as much as a hundred times greater than the 105 tons per second carried by the great Amazon river. Flooding shaped the outflow channels approximately 3 billion years ago, about the same time as the northern volcanic plains formed.</w:t>
      </w:r>
    </w:p>
    <w:p w14:paraId="5428A802" w14:textId="77777777" w:rsidR="00B95067" w:rsidRDefault="00000000">
      <w:pPr>
        <w:spacing w:after="120"/>
        <w:jc w:val="both"/>
      </w:pPr>
      <w:r>
        <w:t xml:space="preserve">Some scientists speculate that Mars may have enjoyed an extended early period during which rivers, lakes, and perhaps even oceans adorned its surface. A 2003 Mars Global Surveyor image </w:t>
      </w:r>
      <w:r>
        <w:lastRenderedPageBreak/>
        <w:t>shows what mission specialists think may be a delta—a fan-shaped network of channels and sediments where a river once flowed into a larger body of water, in this case a lake filling a crater in the southern highlands.Other researchers go even further, suggesting that the data provide evidence for large open expanses of water on the early Martian surface. A computer-generated view of the Martian north polar region shows the extent of what may have been an ancient ocean covering much of the northern lowlands. The Hellas Basin, which measures some 3,000 kilometers across and has a floor that lies nearly 9 kilometers below the basin’s rim, is another candidate for an ancient Martian sea.</w:t>
      </w:r>
    </w:p>
    <w:p w14:paraId="36C23E4D" w14:textId="77777777" w:rsidR="00B95067" w:rsidRDefault="00000000">
      <w:pPr>
        <w:spacing w:after="120"/>
        <w:jc w:val="both"/>
      </w:pPr>
      <w:r>
        <w:t>These ideas remain controversial. Proponents point to features such as the terraced “beaches” shown in one image, which could conceivably have been left behind as a lake or ocean evaporated and the shoreline receded. But detractors maintain that the terraces could also have been created by geological activity, perhaps related to the geologic forces that depressed the Northern Hemisphere far below the level of the south, in which case they have nothing whatever to do with Martian water. Furthermore, Mars Global Surveyor data released in 2003 seem to indicate that the Martian surface contains too few carbonate rock layers—layers containing compounds of carbon and oxygen—that should have been formed in abundance in an ancient ocean. Their absence supports the picture of a cold, dry Mars that never experienced the extended mild period required to form lakes and oceans. However, more recent data imply that at least some parts of the planet did in fact experience long periods in the past during which liquid water existed on the surface.</w:t>
      </w:r>
    </w:p>
    <w:p w14:paraId="54DCE730" w14:textId="77777777" w:rsidR="00B95067" w:rsidRDefault="00000000">
      <w:pPr>
        <w:spacing w:after="120"/>
        <w:jc w:val="both"/>
      </w:pPr>
      <w:r>
        <w:t xml:space="preserve">Aside from some small-scale gullies (channels) found since 2000, which are inconclusive, astronomers have no direct evidence for liquid water anywhere on the surface of Mars today, and the amount of water vapor in the Martian atmosphere is tiny. Yet even setting aside the unproven </w:t>
      </w:r>
      <w:r>
        <w:rPr>
          <w:highlight w:val="darkGray"/>
        </w:rPr>
        <w:t>hints</w:t>
      </w:r>
      <w:r>
        <w:t xml:space="preserve"> of ancient oceans, the extent of the outflow channels suggests that a huge total volume of water existed on Mars in the past. Where did all the water go? The answer may be that virtually all the water on Mars is now locked in the permafrost layer under the surface, with more contained in the planet’s polar caps.</w:t>
      </w:r>
    </w:p>
    <w:p w14:paraId="399E06C3" w14:textId="77777777" w:rsidR="00B95067" w:rsidRDefault="00000000">
      <w:r>
        <w:rPr>
          <w:b/>
          <w:sz w:val="24"/>
        </w:rPr>
        <w:t>Questions</w:t>
      </w:r>
    </w:p>
    <w:p w14:paraId="7E763702" w14:textId="77777777" w:rsidR="00B95067" w:rsidRDefault="00000000">
      <w:pPr>
        <w:spacing w:before="140" w:after="60"/>
      </w:pPr>
      <w:r>
        <w:rPr>
          <w:b/>
        </w:rPr>
        <w:t>1. The word “merge” in the passage is closest in meaning to</w:t>
      </w:r>
    </w:p>
    <w:p w14:paraId="18295592" w14:textId="77777777" w:rsidR="00B95067" w:rsidRDefault="00000000">
      <w:pPr>
        <w:spacing w:after="40"/>
        <w:ind w:left="360"/>
      </w:pPr>
      <w:r>
        <w:t>A. expand</w:t>
      </w:r>
    </w:p>
    <w:p w14:paraId="04C46FAD" w14:textId="77777777" w:rsidR="00B95067" w:rsidRDefault="00000000">
      <w:pPr>
        <w:spacing w:after="40"/>
        <w:ind w:left="360"/>
      </w:pPr>
      <w:r>
        <w:t>B. separate</w:t>
      </w:r>
    </w:p>
    <w:p w14:paraId="7EFCE4B5" w14:textId="77777777" w:rsidR="00B95067" w:rsidRDefault="00000000">
      <w:pPr>
        <w:spacing w:after="40"/>
        <w:ind w:left="360"/>
      </w:pPr>
      <w:r>
        <w:t>C. straighten out</w:t>
      </w:r>
    </w:p>
    <w:p w14:paraId="46DF020B" w14:textId="77777777" w:rsidR="00B95067" w:rsidRDefault="00000000">
      <w:pPr>
        <w:spacing w:after="40"/>
        <w:ind w:left="360"/>
      </w:pPr>
      <w:r>
        <w:t>D. combine</w:t>
      </w:r>
    </w:p>
    <w:p w14:paraId="745E376F" w14:textId="77777777" w:rsidR="00B95067" w:rsidRDefault="00000000">
      <w:pPr>
        <w:spacing w:after="160"/>
        <w:ind w:left="360"/>
      </w:pPr>
      <w:r>
        <w:rPr>
          <w:b/>
        </w:rPr>
        <w:t>Correct Answer: D</w:t>
      </w:r>
    </w:p>
    <w:p w14:paraId="5D819C8D" w14:textId="77777777" w:rsidR="00B95067" w:rsidRDefault="00000000">
      <w:pPr>
        <w:spacing w:before="140" w:after="60"/>
      </w:pPr>
      <w:r>
        <w:rPr>
          <w:b/>
        </w:rPr>
        <w:t>2. What does the discussion in paragraph 1 of runoff channels in the southern highlands suggest about Mars?</w:t>
      </w:r>
    </w:p>
    <w:p w14:paraId="505FB78C" w14:textId="77777777" w:rsidR="00B95067" w:rsidRDefault="00000000">
      <w:pPr>
        <w:spacing w:after="40"/>
        <w:ind w:left="360"/>
      </w:pPr>
      <w:r>
        <w:t>A. The atmosphere of Mars was once thinner than it is today.</w:t>
      </w:r>
    </w:p>
    <w:p w14:paraId="03114609" w14:textId="77777777" w:rsidR="00B95067" w:rsidRDefault="00000000">
      <w:pPr>
        <w:spacing w:after="40"/>
        <w:ind w:left="360"/>
      </w:pPr>
      <w:r>
        <w:t>B. Large amounts of rain once fell on parts of Mars.</w:t>
      </w:r>
    </w:p>
    <w:p w14:paraId="48B88862" w14:textId="77777777" w:rsidR="00B95067" w:rsidRDefault="00000000">
      <w:pPr>
        <w:spacing w:after="40"/>
        <w:ind w:left="360"/>
      </w:pPr>
      <w:r>
        <w:t>C. The river systems of Mars were once more extensive than Earth’s.</w:t>
      </w:r>
    </w:p>
    <w:p w14:paraId="6A54EB85" w14:textId="77777777" w:rsidR="00B95067" w:rsidRDefault="00000000">
      <w:pPr>
        <w:spacing w:after="40"/>
        <w:ind w:left="360"/>
      </w:pPr>
      <w:r>
        <w:t>D. The rivers of Mars began to dry up about 4 billion years ago.</w:t>
      </w:r>
    </w:p>
    <w:p w14:paraId="56DC4EF1" w14:textId="77777777" w:rsidR="00B95067" w:rsidRDefault="00000000">
      <w:pPr>
        <w:spacing w:after="160"/>
        <w:ind w:left="360"/>
      </w:pPr>
      <w:r>
        <w:rPr>
          <w:b/>
        </w:rPr>
        <w:lastRenderedPageBreak/>
        <w:t>Correct Answer: B</w:t>
      </w:r>
    </w:p>
    <w:p w14:paraId="5CCD5688" w14:textId="77777777" w:rsidR="00B95067" w:rsidRDefault="00000000">
      <w:pPr>
        <w:spacing w:before="140" w:after="60"/>
      </w:pPr>
      <w:r>
        <w:rPr>
          <w:b/>
        </w:rPr>
        <w:t>3. The word “relics” in the passage is closest in meaning to</w:t>
      </w:r>
    </w:p>
    <w:p w14:paraId="4C7D7739" w14:textId="77777777" w:rsidR="00B95067" w:rsidRDefault="00000000">
      <w:pPr>
        <w:spacing w:after="40"/>
        <w:ind w:left="360"/>
      </w:pPr>
      <w:r>
        <w:t>A. remains</w:t>
      </w:r>
    </w:p>
    <w:p w14:paraId="04539B0E" w14:textId="77777777" w:rsidR="00B95067" w:rsidRDefault="00000000">
      <w:pPr>
        <w:spacing w:after="40"/>
        <w:ind w:left="360"/>
      </w:pPr>
      <w:r>
        <w:t>B. sites</w:t>
      </w:r>
    </w:p>
    <w:p w14:paraId="1670174B" w14:textId="77777777" w:rsidR="00B95067" w:rsidRDefault="00000000">
      <w:pPr>
        <w:spacing w:after="40"/>
        <w:ind w:left="360"/>
      </w:pPr>
      <w:r>
        <w:t>C. requirements</w:t>
      </w:r>
    </w:p>
    <w:p w14:paraId="653A5C5B" w14:textId="77777777" w:rsidR="00B95067" w:rsidRDefault="00000000">
      <w:pPr>
        <w:spacing w:after="40"/>
        <w:ind w:left="360"/>
      </w:pPr>
      <w:r>
        <w:t>D. sources</w:t>
      </w:r>
    </w:p>
    <w:p w14:paraId="0AF5ED2C" w14:textId="77777777" w:rsidR="00B95067" w:rsidRDefault="00000000">
      <w:pPr>
        <w:spacing w:after="160"/>
        <w:ind w:left="360"/>
      </w:pPr>
      <w:r>
        <w:rPr>
          <w:b/>
        </w:rPr>
        <w:t>Correct Answer: A</w:t>
      </w:r>
    </w:p>
    <w:p w14:paraId="179869DC" w14:textId="77777777" w:rsidR="00B95067" w:rsidRDefault="00000000">
      <w:pPr>
        <w:spacing w:before="140" w:after="60"/>
      </w:pPr>
      <w:r>
        <w:rPr>
          <w:b/>
        </w:rPr>
        <w:t>4. The word “miniature” in the passage is closest in meaning to</w:t>
      </w:r>
    </w:p>
    <w:p w14:paraId="4D21CB3A" w14:textId="77777777" w:rsidR="00B95067" w:rsidRDefault="00000000">
      <w:pPr>
        <w:spacing w:after="40"/>
        <w:ind w:left="360"/>
      </w:pPr>
      <w:r>
        <w:t>A. temporary</w:t>
      </w:r>
    </w:p>
    <w:p w14:paraId="247E53A7" w14:textId="77777777" w:rsidR="00B95067" w:rsidRDefault="00000000">
      <w:pPr>
        <w:spacing w:after="40"/>
        <w:ind w:left="360"/>
      </w:pPr>
      <w:r>
        <w:t>B. small</w:t>
      </w:r>
    </w:p>
    <w:p w14:paraId="1D5BF082" w14:textId="77777777" w:rsidR="00B95067" w:rsidRDefault="00000000">
      <w:pPr>
        <w:spacing w:after="40"/>
        <w:ind w:left="360"/>
      </w:pPr>
      <w:r>
        <w:t>C. multiple</w:t>
      </w:r>
    </w:p>
    <w:p w14:paraId="6B265F99" w14:textId="77777777" w:rsidR="00B95067" w:rsidRDefault="00000000">
      <w:pPr>
        <w:spacing w:after="40"/>
        <w:ind w:left="360"/>
      </w:pPr>
      <w:r>
        <w:t>D. familiar</w:t>
      </w:r>
    </w:p>
    <w:p w14:paraId="3A2E6F83" w14:textId="77777777" w:rsidR="00B95067" w:rsidRDefault="00000000">
      <w:pPr>
        <w:spacing w:after="160"/>
        <w:ind w:left="360"/>
      </w:pPr>
      <w:r>
        <w:rPr>
          <w:b/>
        </w:rPr>
        <w:t>Correct Answer: B</w:t>
      </w:r>
    </w:p>
    <w:p w14:paraId="2278C30B" w14:textId="77777777" w:rsidR="00B95067" w:rsidRDefault="00000000">
      <w:pPr>
        <w:spacing w:before="140" w:after="60"/>
      </w:pPr>
      <w:r>
        <w:rPr>
          <w:b/>
        </w:rPr>
        <w:t>5. In paragraph 2, why does the author include the information that 105 tons of water flow through the Amazon river per second?</w:t>
      </w:r>
    </w:p>
    <w:p w14:paraId="0DDF374B" w14:textId="77777777" w:rsidR="00B95067" w:rsidRDefault="00000000">
      <w:pPr>
        <w:spacing w:after="40"/>
        <w:ind w:left="360"/>
      </w:pPr>
      <w:r>
        <w:t>A. To emphasize the great size of the volume of water that seems to have flowed through Mars’ outflow channels</w:t>
      </w:r>
    </w:p>
    <w:p w14:paraId="4758F7DC" w14:textId="77777777" w:rsidR="00B95067" w:rsidRDefault="00000000">
      <w:pPr>
        <w:spacing w:after="40"/>
        <w:ind w:left="360"/>
      </w:pPr>
      <w:r>
        <w:t>B. To indicate data used by scientists to estimate how long ago Mars’ outflow channels were formed</w:t>
      </w:r>
    </w:p>
    <w:p w14:paraId="3B2994EE" w14:textId="77777777" w:rsidR="00B95067" w:rsidRDefault="00000000">
      <w:pPr>
        <w:spacing w:after="40"/>
        <w:ind w:left="360"/>
      </w:pPr>
      <w:r>
        <w:t>C. To argue that flash floods on Mars may have been powerful enough to cause tear-shaped “islands” to form</w:t>
      </w:r>
    </w:p>
    <w:p w14:paraId="4543386A" w14:textId="77777777" w:rsidR="00B95067" w:rsidRDefault="00000000">
      <w:pPr>
        <w:spacing w:after="40"/>
        <w:ind w:left="360"/>
      </w:pPr>
      <w:r>
        <w:t>D. To argue that the force of flood waters on Mars was powerful enough to shape the northern volcanic plains</w:t>
      </w:r>
    </w:p>
    <w:p w14:paraId="3ED81F10" w14:textId="77777777" w:rsidR="00B95067" w:rsidRDefault="00000000">
      <w:pPr>
        <w:spacing w:after="160"/>
        <w:ind w:left="360"/>
      </w:pPr>
      <w:r>
        <w:rPr>
          <w:b/>
        </w:rPr>
        <w:t>Correct Answer: A</w:t>
      </w:r>
    </w:p>
    <w:p w14:paraId="042C7984" w14:textId="77777777" w:rsidR="00B95067" w:rsidRDefault="00000000">
      <w:pPr>
        <w:spacing w:before="140" w:after="60"/>
      </w:pPr>
      <w:r>
        <w:rPr>
          <w:b/>
        </w:rPr>
        <w:t>6. According to paragraph 2, all of the following are true of the outflow channels on Mars EXCEPT:</w:t>
      </w:r>
    </w:p>
    <w:p w14:paraId="393E621E" w14:textId="77777777" w:rsidR="00B95067" w:rsidRDefault="00000000">
      <w:pPr>
        <w:spacing w:after="40"/>
        <w:ind w:left="360"/>
      </w:pPr>
      <w:r>
        <w:t>A. They formed at around the same time that volcanic activity was occurring on the northern plains.</w:t>
      </w:r>
    </w:p>
    <w:p w14:paraId="2946F656" w14:textId="77777777" w:rsidR="00B95067" w:rsidRDefault="00000000">
      <w:pPr>
        <w:spacing w:after="40"/>
        <w:ind w:left="360"/>
      </w:pPr>
      <w:r>
        <w:t>B. They are found only on certain parts of the Martian surface.</w:t>
      </w:r>
    </w:p>
    <w:p w14:paraId="22650820" w14:textId="77777777" w:rsidR="00B95067" w:rsidRDefault="00000000">
      <w:pPr>
        <w:spacing w:after="40"/>
        <w:ind w:left="360"/>
      </w:pPr>
      <w:r>
        <w:t>C. They sometimes empty onto what appear to have once been the wet sands of tidal beaches.</w:t>
      </w:r>
    </w:p>
    <w:p w14:paraId="18F58706" w14:textId="77777777" w:rsidR="00B95067" w:rsidRDefault="00000000">
      <w:pPr>
        <w:spacing w:after="40"/>
        <w:ind w:left="360"/>
      </w:pPr>
      <w:r>
        <w:t>D. They are thought to have carried water northward from the equatorial regions.</w:t>
      </w:r>
    </w:p>
    <w:p w14:paraId="1E49AB07" w14:textId="77777777" w:rsidR="00B95067" w:rsidRDefault="00000000">
      <w:pPr>
        <w:spacing w:after="160"/>
        <w:ind w:left="360"/>
      </w:pPr>
      <w:r>
        <w:rPr>
          <w:b/>
        </w:rPr>
        <w:t>Correct Answer: C</w:t>
      </w:r>
    </w:p>
    <w:p w14:paraId="0B32E7B7" w14:textId="77777777" w:rsidR="00B95067" w:rsidRDefault="00000000">
      <w:pPr>
        <w:spacing w:before="140" w:after="60"/>
      </w:pPr>
      <w:r>
        <w:rPr>
          <w:b/>
        </w:rPr>
        <w:t>7. All of the following questions about geological features on Mars are answered in paragraph 3 EXCEPT:</w:t>
      </w:r>
    </w:p>
    <w:p w14:paraId="3AF0057D" w14:textId="77777777" w:rsidR="00B95067" w:rsidRDefault="00000000">
      <w:pPr>
        <w:spacing w:after="40"/>
        <w:ind w:left="360"/>
      </w:pPr>
      <w:r>
        <w:t>A. What are some regions of Mars that may have once been covered with an ocean?</w:t>
      </w:r>
    </w:p>
    <w:p w14:paraId="250F541E" w14:textId="77777777" w:rsidR="00B95067" w:rsidRDefault="00000000">
      <w:pPr>
        <w:spacing w:after="40"/>
        <w:ind w:left="360"/>
      </w:pPr>
      <w:r>
        <w:t>B. Where do mission scientists believe that the river forming the delta emptied?</w:t>
      </w:r>
    </w:p>
    <w:p w14:paraId="581AD638" w14:textId="77777777" w:rsidR="00B95067" w:rsidRDefault="00000000">
      <w:pPr>
        <w:spacing w:after="40"/>
        <w:ind w:left="360"/>
      </w:pPr>
      <w:r>
        <w:t>C. Approximately how many craters on Mars do mission scientists believe may once have been lakes filled with water?</w:t>
      </w:r>
    </w:p>
    <w:p w14:paraId="1898FB96" w14:textId="77777777" w:rsidR="00B95067" w:rsidRDefault="00000000">
      <w:pPr>
        <w:spacing w:after="40"/>
        <w:ind w:left="360"/>
      </w:pPr>
      <w:r>
        <w:lastRenderedPageBreak/>
        <w:t>D. During what period of Mars’ history do some scientists think it may have had large bodies of water?</w:t>
      </w:r>
    </w:p>
    <w:p w14:paraId="3FF869C8" w14:textId="77777777" w:rsidR="00B95067" w:rsidRDefault="00000000">
      <w:pPr>
        <w:spacing w:after="160"/>
        <w:ind w:left="360"/>
      </w:pPr>
      <w:r>
        <w:rPr>
          <w:b/>
        </w:rPr>
        <w:t>Correct Answer: C</w:t>
      </w:r>
    </w:p>
    <w:p w14:paraId="37FEF1A7" w14:textId="77777777" w:rsidR="00B95067" w:rsidRDefault="00000000">
      <w:pPr>
        <w:spacing w:before="140" w:after="60"/>
      </w:pPr>
      <w:r>
        <w:rPr>
          <w:b/>
        </w:rPr>
        <w:t>8. According to paragraph 3, images of Mars’ surface have been interpreted as support for the idea that</w:t>
      </w:r>
    </w:p>
    <w:p w14:paraId="4A895EE5" w14:textId="77777777" w:rsidR="00B95067" w:rsidRDefault="00000000">
      <w:pPr>
        <w:spacing w:after="40"/>
        <w:ind w:left="360"/>
      </w:pPr>
      <w:r>
        <w:t>A. the polar regions of Mars were once more extensive than they are now</w:t>
      </w:r>
    </w:p>
    <w:p w14:paraId="130A5F1F" w14:textId="77777777" w:rsidR="00B95067" w:rsidRDefault="00000000">
      <w:pPr>
        <w:spacing w:after="40"/>
        <w:ind w:left="360"/>
      </w:pPr>
      <w:r>
        <w:t>B. a large part of the northern lowlands may once have been under water</w:t>
      </w:r>
    </w:p>
    <w:p w14:paraId="0FEFD945" w14:textId="77777777" w:rsidR="00B95067" w:rsidRDefault="00000000">
      <w:pPr>
        <w:spacing w:after="40"/>
        <w:ind w:left="360"/>
      </w:pPr>
      <w:r>
        <w:t>C. deltas were once a common feature of the Martian landscape</w:t>
      </w:r>
    </w:p>
    <w:p w14:paraId="7F6ED799" w14:textId="77777777" w:rsidR="00B95067" w:rsidRDefault="00000000">
      <w:pPr>
        <w:spacing w:after="40"/>
        <w:ind w:left="360"/>
      </w:pPr>
      <w:r>
        <w:t>D. the shape of the Hellas Basin has changed considerably over time</w:t>
      </w:r>
    </w:p>
    <w:p w14:paraId="5A51F6E0" w14:textId="77777777" w:rsidR="00B95067" w:rsidRDefault="00000000">
      <w:pPr>
        <w:spacing w:after="160"/>
        <w:ind w:left="360"/>
      </w:pPr>
      <w:r>
        <w:rPr>
          <w:b/>
        </w:rPr>
        <w:t>Correct Answer: B</w:t>
      </w:r>
    </w:p>
    <w:p w14:paraId="1578D79A" w14:textId="77777777" w:rsidR="00B95067" w:rsidRDefault="00000000">
      <w:pPr>
        <w:spacing w:before="140" w:after="60"/>
      </w:pPr>
      <w:r>
        <w:rPr>
          <w:b/>
        </w:rPr>
        <w:t>9. What can be inferred from paragraph 3 about liquid water on Mars?</w:t>
      </w:r>
    </w:p>
    <w:p w14:paraId="57F3FBD2" w14:textId="77777777" w:rsidR="00B95067" w:rsidRDefault="00000000">
      <w:pPr>
        <w:spacing w:after="40"/>
        <w:ind w:left="360"/>
      </w:pPr>
      <w:r>
        <w:t>A. If ancient oceans ever existed on Mars’ surface, it is likely that the water in them has evaporated by now.</w:t>
      </w:r>
    </w:p>
    <w:p w14:paraId="46108F11" w14:textId="77777777" w:rsidR="00B95067" w:rsidRDefault="00000000">
      <w:pPr>
        <w:spacing w:after="40"/>
        <w:ind w:left="360"/>
      </w:pPr>
      <w:r>
        <w:t>B. If there is any liquid water at all on Mars’ surface today, its quantity is much smaller than the amount that likely existed there in the past.</w:t>
      </w:r>
    </w:p>
    <w:p w14:paraId="044D489C" w14:textId="77777777" w:rsidR="00B95067" w:rsidRDefault="00000000">
      <w:pPr>
        <w:spacing w:after="40"/>
        <w:ind w:left="360"/>
      </w:pPr>
      <w:r>
        <w:t>C. Small-scale gullies on Mars provide convincing evidence that liquid water existed on Mars in the recent past.</w:t>
      </w:r>
    </w:p>
    <w:p w14:paraId="23E73C73" w14:textId="77777777" w:rsidR="00B95067" w:rsidRDefault="00000000">
      <w:pPr>
        <w:spacing w:after="40"/>
        <w:ind w:left="360"/>
      </w:pPr>
      <w:r>
        <w:t>D. The small amount of water vapor in the Martian atmosphere suggests that there has never been liquid water on Mars.</w:t>
      </w:r>
    </w:p>
    <w:p w14:paraId="7906CEF5" w14:textId="77777777" w:rsidR="00B95067" w:rsidRDefault="00000000">
      <w:pPr>
        <w:spacing w:after="160"/>
        <w:ind w:left="360"/>
      </w:pPr>
      <w:r>
        <w:rPr>
          <w:b/>
        </w:rPr>
        <w:t>Correct Answer: B</w:t>
      </w:r>
    </w:p>
    <w:p w14:paraId="153E7C46" w14:textId="77777777" w:rsidR="00B95067" w:rsidRDefault="00000000">
      <w:pPr>
        <w:spacing w:before="140" w:after="60"/>
      </w:pPr>
      <w:r>
        <w:rPr>
          <w:b/>
        </w:rPr>
        <w:t>10. Which of the sentences below best expresses the essential information in the highlighted sentence in the passage? Incorrect choices change the meaning in important ways or leave out essential information.</w:t>
      </w:r>
    </w:p>
    <w:p w14:paraId="1932593B" w14:textId="77777777" w:rsidR="00B95067" w:rsidRDefault="00000000">
      <w:pPr>
        <w:spacing w:after="40"/>
        <w:ind w:left="360"/>
      </w:pPr>
      <w:r>
        <w:t>A. But detractors argue that geological activity may be responsible for the water associated with the terraces.</w:t>
      </w:r>
    </w:p>
    <w:p w14:paraId="3B95F112" w14:textId="77777777" w:rsidR="00B95067" w:rsidRDefault="00000000">
      <w:pPr>
        <w:spacing w:after="40"/>
        <w:ind w:left="360"/>
      </w:pPr>
      <w:r>
        <w:t>B. But detractors argue that the terraces may have been formed by geological activity rather than by the presence of water.</w:t>
      </w:r>
    </w:p>
    <w:p w14:paraId="024E01B4" w14:textId="77777777" w:rsidR="00B95067" w:rsidRDefault="00000000">
      <w:pPr>
        <w:spacing w:after="40"/>
        <w:ind w:left="360"/>
      </w:pPr>
      <w:r>
        <w:t>C. But detractors argue that the terraces may be related to geological forces in the Northern Hemisphere of Mars, rather than to Martian water in the south.</w:t>
      </w:r>
    </w:p>
    <w:p w14:paraId="05A418C8" w14:textId="77777777" w:rsidR="00B95067" w:rsidRDefault="00000000">
      <w:pPr>
        <w:spacing w:after="40"/>
        <w:ind w:left="360"/>
      </w:pPr>
      <w:r>
        <w:t>D. But detractors argue that geological forces depressed the Northern Hemisphere so far below the level of the south that the terraces could not have been formed by water.</w:t>
      </w:r>
    </w:p>
    <w:p w14:paraId="03576197" w14:textId="77777777" w:rsidR="00B95067" w:rsidRDefault="00000000">
      <w:pPr>
        <w:spacing w:after="160"/>
        <w:ind w:left="360"/>
      </w:pPr>
      <w:r>
        <w:rPr>
          <w:b/>
        </w:rPr>
        <w:t>Correct Answer: B</w:t>
      </w:r>
    </w:p>
    <w:p w14:paraId="4A47996A" w14:textId="77777777" w:rsidR="00B95067" w:rsidRDefault="00000000">
      <w:pPr>
        <w:spacing w:before="140" w:after="60"/>
      </w:pPr>
      <w:r>
        <w:rPr>
          <w:b/>
        </w:rPr>
        <w:t>11. According to paragraph 4, what do the 2003 Global Surveyor data suggest about Mars?</w:t>
      </w:r>
    </w:p>
    <w:p w14:paraId="37D5519A" w14:textId="77777777" w:rsidR="00B95067" w:rsidRDefault="00000000">
      <w:pPr>
        <w:spacing w:after="40"/>
        <w:ind w:left="360"/>
      </w:pPr>
      <w:r>
        <w:t>A. Ancient oceans on Mars contained only small amounts of carbon.</w:t>
      </w:r>
    </w:p>
    <w:p w14:paraId="0DA84895" w14:textId="77777777" w:rsidR="00B95067" w:rsidRDefault="00000000">
      <w:pPr>
        <w:spacing w:after="40"/>
        <w:ind w:left="360"/>
      </w:pPr>
      <w:r>
        <w:t>B. The climate of Mars may not have been suitable for the formation of large bodies of water.</w:t>
      </w:r>
    </w:p>
    <w:p w14:paraId="0BF5221F" w14:textId="77777777" w:rsidR="00B95067" w:rsidRDefault="00000000">
      <w:pPr>
        <w:spacing w:after="40"/>
        <w:ind w:left="360"/>
      </w:pPr>
      <w:r>
        <w:t>C. Liquid water may have existed on some parts of Mars’ surface for long periods of time.</w:t>
      </w:r>
    </w:p>
    <w:p w14:paraId="562AB642" w14:textId="77777777" w:rsidR="00B95067" w:rsidRDefault="00000000">
      <w:pPr>
        <w:spacing w:after="40"/>
        <w:ind w:left="360"/>
      </w:pPr>
      <w:r>
        <w:t>D. The ancient oceans that formed on Mars dried up during periods of cold, dry weather.</w:t>
      </w:r>
    </w:p>
    <w:p w14:paraId="3F9EE841" w14:textId="77777777" w:rsidR="00B95067" w:rsidRDefault="00000000">
      <w:pPr>
        <w:spacing w:after="160"/>
        <w:ind w:left="360"/>
      </w:pPr>
      <w:r>
        <w:rPr>
          <w:b/>
        </w:rPr>
        <w:t>Correct Answer: B</w:t>
      </w:r>
    </w:p>
    <w:p w14:paraId="4E40DD21" w14:textId="77777777" w:rsidR="00B95067" w:rsidRDefault="00000000">
      <w:pPr>
        <w:spacing w:before="140" w:after="60"/>
      </w:pPr>
      <w:r>
        <w:rPr>
          <w:b/>
        </w:rPr>
        <w:lastRenderedPageBreak/>
        <w:t>12. The word “hints” in the passage is closest in meaning to</w:t>
      </w:r>
    </w:p>
    <w:p w14:paraId="29701AD3" w14:textId="77777777" w:rsidR="00B95067" w:rsidRDefault="00000000">
      <w:pPr>
        <w:spacing w:after="40"/>
        <w:ind w:left="360"/>
      </w:pPr>
      <w:r>
        <w:t>A. clues</w:t>
      </w:r>
    </w:p>
    <w:p w14:paraId="4CC1D057" w14:textId="77777777" w:rsidR="00B95067" w:rsidRDefault="00000000">
      <w:pPr>
        <w:spacing w:after="40"/>
        <w:ind w:left="360"/>
      </w:pPr>
      <w:r>
        <w:t>B. features</w:t>
      </w:r>
    </w:p>
    <w:p w14:paraId="42628295" w14:textId="77777777" w:rsidR="00B95067" w:rsidRDefault="00000000">
      <w:pPr>
        <w:spacing w:after="40"/>
        <w:ind w:left="360"/>
      </w:pPr>
      <w:r>
        <w:t>C. arguments</w:t>
      </w:r>
    </w:p>
    <w:p w14:paraId="583853F6" w14:textId="77777777" w:rsidR="00B95067" w:rsidRDefault="00000000">
      <w:pPr>
        <w:spacing w:after="40"/>
        <w:ind w:left="360"/>
      </w:pPr>
      <w:r>
        <w:t>D. effects</w:t>
      </w:r>
    </w:p>
    <w:p w14:paraId="03F9E94D" w14:textId="77777777" w:rsidR="00B95067" w:rsidRDefault="00000000">
      <w:pPr>
        <w:spacing w:after="160"/>
        <w:ind w:left="360"/>
      </w:pPr>
      <w:r>
        <w:rPr>
          <w:b/>
        </w:rPr>
        <w:t>Correct Answer: A</w:t>
      </w:r>
    </w:p>
    <w:p w14:paraId="2577D5CA" w14:textId="77777777" w:rsidR="00B95067" w:rsidRDefault="00000000">
      <w:pPr>
        <w:spacing w:before="140" w:after="60"/>
      </w:pPr>
      <w:r>
        <w:rPr>
          <w:b/>
        </w:rPr>
        <w:t>13. These landscape features differ from runoff channels in a number of ways.</w:t>
      </w:r>
    </w:p>
    <w:p w14:paraId="01515D4F" w14:textId="77777777" w:rsidR="00B95067" w:rsidRDefault="00000000">
      <w:pPr>
        <w:spacing w:after="40"/>
        <w:ind w:left="360"/>
      </w:pPr>
      <w:r>
        <w:t>A. They appear only in equatorial regions and generally</w:t>
      </w:r>
    </w:p>
    <w:p w14:paraId="297558A5" w14:textId="77777777" w:rsidR="00B95067" w:rsidRDefault="00000000">
      <w:pPr>
        <w:spacing w:after="40"/>
        <w:ind w:left="360"/>
      </w:pPr>
      <w:r>
        <w:t>B. Instead, they are probably the paths</w:t>
      </w:r>
    </w:p>
    <w:p w14:paraId="15D68D95" w14:textId="77777777" w:rsidR="00B95067" w:rsidRDefault="00000000">
      <w:pPr>
        <w:spacing w:after="40"/>
        <w:ind w:left="360"/>
      </w:pPr>
      <w:r>
        <w:t>C. The onrushing water arising from these flash floods likely</w:t>
      </w:r>
    </w:p>
    <w:p w14:paraId="630251B9" w14:textId="77777777" w:rsidR="00B95067" w:rsidRDefault="00000000">
      <w:pPr>
        <w:spacing w:after="40"/>
        <w:ind w:left="360"/>
      </w:pPr>
      <w:r>
        <w:t>D. on the plains close to the ends of the outflow channels.</w:t>
      </w:r>
    </w:p>
    <w:p w14:paraId="6B061E6D" w14:textId="77777777" w:rsidR="00B95067" w:rsidRDefault="00000000">
      <w:pPr>
        <w:spacing w:after="160"/>
        <w:ind w:left="360"/>
      </w:pPr>
      <w:r>
        <w:rPr>
          <w:b/>
        </w:rPr>
        <w:t>Correct Answer: A</w:t>
      </w:r>
    </w:p>
    <w:p w14:paraId="64CA39A0" w14:textId="77777777" w:rsidR="00B95067" w:rsidRDefault="00000000">
      <w:pPr>
        <w:spacing w:before="140" w:after="60"/>
      </w:pPr>
      <w:r>
        <w:rPr>
          <w:b/>
        </w:rPr>
        <w:t>14. Photographic evidence suggests that liquid water once existed on the surface of Mars.</w:t>
      </w:r>
    </w:p>
    <w:p w14:paraId="3D119D0C" w14:textId="77777777" w:rsidR="00B95067" w:rsidRDefault="00000000">
      <w:pPr>
        <w:spacing w:after="40"/>
        <w:ind w:left="360"/>
      </w:pPr>
      <w:r>
        <w:t>A. Various types of images have been used to demonstrate that most of the Martian surface contains evidence of flowing water.</w:t>
      </w:r>
    </w:p>
    <w:p w14:paraId="67C29ABE" w14:textId="77777777" w:rsidR="00B95067" w:rsidRDefault="00000000">
      <w:pPr>
        <w:spacing w:after="40"/>
        <w:ind w:left="360"/>
      </w:pPr>
      <w:r>
        <w:t>B. The runoff and outflow channels of Mars apparently carried a higher volume of water and formed more extensive networks than do Earth’s river systems.</w:t>
      </w:r>
    </w:p>
    <w:p w14:paraId="2FB74C82" w14:textId="77777777" w:rsidR="00B95067" w:rsidRDefault="00000000">
      <w:pPr>
        <w:spacing w:after="40"/>
        <w:ind w:left="360"/>
      </w:pPr>
      <w:r>
        <w:t>C. Mars’ runoff and outflow channels are large-scale, distinctive features that suggest that large quantities of liquid water once flowed on Mars.</w:t>
      </w:r>
    </w:p>
    <w:p w14:paraId="25FED6C5" w14:textId="77777777" w:rsidR="00B95067" w:rsidRDefault="00000000">
      <w:pPr>
        <w:spacing w:after="40"/>
        <w:ind w:left="360"/>
      </w:pPr>
      <w:r>
        <w:t>D. Although some researchers claim that Mars may once have had oceans, others dispute this, pointing to an absence of evidence or offering alternative interpretations of evidence.</w:t>
      </w:r>
    </w:p>
    <w:p w14:paraId="3C81F83E" w14:textId="77777777" w:rsidR="00B95067" w:rsidRDefault="00000000">
      <w:pPr>
        <w:spacing w:after="40"/>
        <w:ind w:left="360"/>
      </w:pPr>
      <w:r>
        <w:t>E. While numerous gullies have been discovered on Mars since 2000, many astronomers dismiss them as evidence that Mars once had liquid water.</w:t>
      </w:r>
    </w:p>
    <w:p w14:paraId="611D3099" w14:textId="77777777" w:rsidR="00B95067" w:rsidRDefault="00000000">
      <w:pPr>
        <w:spacing w:after="40"/>
        <w:ind w:left="360"/>
      </w:pPr>
      <w:r>
        <w:t>F. There is lack of direct evidence of liquid water on Mars today, and it is assumed that most of the water that once existed on the planet is frozen beneath its surface.</w:t>
      </w:r>
    </w:p>
    <w:p w14:paraId="37DE41C3" w14:textId="77777777" w:rsidR="00B95067" w:rsidRDefault="00000000">
      <w:pPr>
        <w:spacing w:after="160"/>
        <w:ind w:left="360"/>
      </w:pPr>
      <w:r>
        <w:rPr>
          <w:b/>
        </w:rPr>
        <w:t>Correct Answer: CDF</w:t>
      </w:r>
    </w:p>
    <w:p w14:paraId="648DAA0F" w14:textId="77777777" w:rsidR="00B95067" w:rsidRDefault="00000000">
      <w:pPr>
        <w:jc w:val="center"/>
      </w:pPr>
      <w:r>
        <w:rPr>
          <w:sz w:val="18"/>
        </w:rPr>
        <w:t>________________________________________</w:t>
      </w:r>
    </w:p>
    <w:p w14:paraId="29C1E195" w14:textId="77777777" w:rsidR="00B95067" w:rsidRDefault="00000000">
      <w:r>
        <w:br w:type="page"/>
      </w:r>
    </w:p>
    <w:p w14:paraId="0DF7ECB2" w14:textId="77777777" w:rsidR="00B95067" w:rsidRDefault="00000000">
      <w:pPr>
        <w:jc w:val="center"/>
      </w:pPr>
      <w:r>
        <w:rPr>
          <w:b/>
          <w:sz w:val="32"/>
        </w:rPr>
        <w:lastRenderedPageBreak/>
        <w:t>TPO 009</w:t>
      </w:r>
    </w:p>
    <w:p w14:paraId="7B401ACA" w14:textId="77777777" w:rsidR="00B95067" w:rsidRDefault="00000000">
      <w:r>
        <w:rPr>
          <w:b/>
          <w:sz w:val="26"/>
        </w:rPr>
        <w:t>Passage 1: Colonizing the Americas via the Northwest Coast</w:t>
      </w:r>
    </w:p>
    <w:p w14:paraId="6550A513" w14:textId="77777777" w:rsidR="00B95067" w:rsidRDefault="00000000">
      <w:pPr>
        <w:spacing w:after="120"/>
        <w:jc w:val="both"/>
      </w:pPr>
      <w:r>
        <w:t xml:space="preserve">It has long been accepted that the Americas were colonized by a migration of peoples from Asia, slowly traveling across a land bridge called Beringia (now the Bering Strait between northeastern Asia and Alaska) during the last Ice Age. The first water craft theory about this migration was that around 11,000–12,000 years ago there was an ice-free corridor stretching from eastern Beringia to the areas of North America south of the great northern glaciers. It was this midcontinental corridor between two massive ice sheets—the Laurentide to the east and the Cordilleran to the west—that enabled the southward migration. But belief in this ice-free corridor began to crumble when paleoecologist Glen MacDonald demonstrated that some of the most important radiocarbon dates used to support the existence of an ice-free corridor were incorrect. He </w:t>
      </w:r>
      <w:r>
        <w:rPr>
          <w:highlight w:val="darkGray"/>
        </w:rPr>
        <w:t>persuasively</w:t>
      </w:r>
      <w:r>
        <w:t xml:space="preserve"> argued that such an ice-free corridor did not exist until much later, when the continental ice began its final retreat.</w:t>
      </w:r>
    </w:p>
    <w:p w14:paraId="61D9C71B" w14:textId="77777777" w:rsidR="00B95067" w:rsidRDefault="00000000">
      <w:pPr>
        <w:spacing w:after="120"/>
        <w:jc w:val="both"/>
      </w:pPr>
      <w:r>
        <w:t xml:space="preserve">Support is growing for the alternative theory that people using watercraft, possibly skin boats, moved southward from Beringia along the Gulf of Alaska and then southward along the Northwest Coast of North America possibly as early as 16,000 years ago. This route would have enabled humans to enter southern areas of the Americas </w:t>
      </w:r>
      <w:r>
        <w:rPr>
          <w:highlight w:val="darkGray"/>
        </w:rPr>
        <w:t>prior to</w:t>
      </w:r>
      <w:r>
        <w:t xml:space="preserve"> the melting of the continental glaciers. Until the early 1970s, most archaeologists did not consider the coast a possible migration route into the Americas because geologists originally believed that during the last Ice Age the entire Northwest Coast was covered by glacial ice. It had been assumed that the ice extended westward from the Alaskan/Canadian mountains to the very edge of the continental shelf, the flat, submerged part of the continent that extends into the ocean. This would have created a barrier of ice extending from the Alaska Peninsula, through the Gulf of Alaska and southward along the Northwest Coast of North America to what is today the state of Washington.</w:t>
      </w:r>
    </w:p>
    <w:p w14:paraId="7AB844A6" w14:textId="77777777" w:rsidR="00B95067" w:rsidRDefault="00000000">
      <w:pPr>
        <w:spacing w:after="120"/>
        <w:jc w:val="both"/>
      </w:pPr>
      <w:r>
        <w:t>The most influential proponent of the coastal migration route has been Canadian archaeologist Knut Fladmark. He theorized that with the use of watercraft, people gradually colonized unglaciated refuges and areas along the continental shelf exposed by the lower sea level. Fladmark’s hypothesis received additional support from the fact that the greatest diversity in Native American languages occurs along the west coast of the Americas, suggesting that this region has been settled the longest.</w:t>
      </w:r>
    </w:p>
    <w:p w14:paraId="0A2E9F73" w14:textId="77777777" w:rsidR="00B95067" w:rsidRDefault="00000000">
      <w:pPr>
        <w:spacing w:after="120"/>
        <w:jc w:val="both"/>
      </w:pPr>
      <w:r>
        <w:t xml:space="preserve">More recent geologic studies documented deglaciation and the existence of ice-free areas throughout major coastal areas of British Columbia, Canada, by 13,000 years ago. Research now indicates that sizable areas of southeastern Alaska along the inner continental shelf were not covered by ice toward the end of the last Ice Age. One study suggests that except for a 250-mile coastal area between southwestern British Columbia and Washington State, the Northwest Coast of North America was largely free of ice by approximately 16,000 years ago. </w:t>
      </w:r>
      <w:r>
        <w:rPr>
          <w:highlight w:val="darkGray"/>
        </w:rPr>
        <w:t>Vast</w:t>
      </w:r>
      <w:r>
        <w:t xml:space="preserve"> areas along the coast may have been deglaciated beginning around 16,000 years ago, possibly providing a coastal corridor for the movement of plants, animals, and humans sometime between 13,000 and14,000 years ago.</w:t>
      </w:r>
    </w:p>
    <w:p w14:paraId="39A7BE18" w14:textId="77777777" w:rsidR="00B95067" w:rsidRDefault="00000000">
      <w:pPr>
        <w:spacing w:after="120"/>
        <w:jc w:val="both"/>
      </w:pPr>
      <w:r>
        <w:t xml:space="preserve">The coastal hypothesis has gained increasing support in recent years because the remains of large land animals, such as caribou and brown bears, have been found in southeastern Alaska dating </w:t>
      </w:r>
      <w:r>
        <w:lastRenderedPageBreak/>
        <w:t xml:space="preserve">between 10,000 and 12,500 years ago. This is the time period in which most scientists formerly believed the area to be </w:t>
      </w:r>
      <w:r>
        <w:rPr>
          <w:highlight w:val="darkGray"/>
        </w:rPr>
        <w:t>inhospitable</w:t>
      </w:r>
      <w:r>
        <w:t xml:space="preserve"> for humans. It has been suggested that if the environment were capable of supporting breeding populations of bears, there would have been enough food resources to support humans. Fladmark and others believe that the first human colonization of America occurred by boat along the Northwest Coast during the very late Ice Age, possibly as early as 14,000 years ago. The most recent geologic evidence indicates that it may have been possible for people to colonize ice-free regions along the continental shelf that were still exposed by the lower sea level between 13,000 and 14,000 years ago.</w:t>
      </w:r>
    </w:p>
    <w:p w14:paraId="733464D9" w14:textId="77777777" w:rsidR="00B95067" w:rsidRDefault="00000000">
      <w:pPr>
        <w:spacing w:after="120"/>
        <w:jc w:val="both"/>
      </w:pPr>
      <w:r>
        <w:t xml:space="preserve">The coastal hypothesis suggests an economy based on marine mammal hunting, saltwater fishing, shellfish gathering, and the use of watercraft. Because of the barrier of ice to the east, the Pacific Ocean to the west, and populated areas to the north, there may have been a greater </w:t>
      </w:r>
      <w:r>
        <w:rPr>
          <w:highlight w:val="darkGray"/>
        </w:rPr>
        <w:t>impetus</w:t>
      </w:r>
      <w:r>
        <w:t xml:space="preserve"> for people to move in a southerly direction.</w:t>
      </w:r>
    </w:p>
    <w:p w14:paraId="3C0DD9A2" w14:textId="77777777" w:rsidR="00B95067" w:rsidRDefault="00000000">
      <w:r>
        <w:rPr>
          <w:b/>
          <w:sz w:val="24"/>
        </w:rPr>
        <w:t>Questions</w:t>
      </w:r>
    </w:p>
    <w:p w14:paraId="7A62FEFA" w14:textId="77777777" w:rsidR="00B95067" w:rsidRDefault="00000000">
      <w:pPr>
        <w:spacing w:before="140" w:after="60"/>
      </w:pPr>
      <w:r>
        <w:rPr>
          <w:b/>
        </w:rPr>
        <w:t>1. According to paragraph 1, the theory that people first migrated to the Americas by way of an ice-free corridor was seriously called into question by</w:t>
      </w:r>
    </w:p>
    <w:p w14:paraId="42DCC8F0" w14:textId="77777777" w:rsidR="00B95067" w:rsidRDefault="00000000">
      <w:pPr>
        <w:spacing w:after="40"/>
        <w:ind w:left="360"/>
      </w:pPr>
      <w:r>
        <w:t>A. paleoecologist Glen MacDonald’s argument that the original migration occurred much later than had previously been believed</w:t>
      </w:r>
    </w:p>
    <w:p w14:paraId="2B156C71" w14:textId="77777777" w:rsidR="00B95067" w:rsidRDefault="00000000">
      <w:pPr>
        <w:spacing w:after="40"/>
        <w:ind w:left="360"/>
      </w:pPr>
      <w:r>
        <w:t>B. the demonstration that certain previously accepted radiocarbon dates were incorrect</w:t>
      </w:r>
    </w:p>
    <w:p w14:paraId="6FEDE8F0" w14:textId="77777777" w:rsidR="00B95067" w:rsidRDefault="00000000">
      <w:pPr>
        <w:spacing w:after="40"/>
        <w:ind w:left="360"/>
      </w:pPr>
      <w:r>
        <w:t>C. evidence that the continental ice began its final retreat much later than had previously been believed</w:t>
      </w:r>
    </w:p>
    <w:p w14:paraId="150E40BE" w14:textId="77777777" w:rsidR="00B95067" w:rsidRDefault="00000000">
      <w:pPr>
        <w:spacing w:after="40"/>
        <w:ind w:left="360"/>
      </w:pPr>
      <w:r>
        <w:t>D. research showing that the ice-free corridor was not as long lasting as had been widely assumed</w:t>
      </w:r>
    </w:p>
    <w:p w14:paraId="5ED66EBF" w14:textId="77777777" w:rsidR="00B95067" w:rsidRDefault="00000000">
      <w:pPr>
        <w:spacing w:after="160"/>
        <w:ind w:left="360"/>
      </w:pPr>
      <w:r>
        <w:rPr>
          <w:b/>
        </w:rPr>
        <w:t>Correct Answer: B</w:t>
      </w:r>
    </w:p>
    <w:p w14:paraId="6363784A" w14:textId="77777777" w:rsidR="00B95067" w:rsidRDefault="00000000">
      <w:pPr>
        <w:spacing w:before="140" w:after="60"/>
      </w:pPr>
      <w:r>
        <w:rPr>
          <w:b/>
        </w:rPr>
        <w:t>2. The word “persuasively” in the passage is closest in meaning to</w:t>
      </w:r>
    </w:p>
    <w:p w14:paraId="7A0AA617" w14:textId="77777777" w:rsidR="00B95067" w:rsidRDefault="00000000">
      <w:pPr>
        <w:spacing w:after="40"/>
        <w:ind w:left="360"/>
      </w:pPr>
      <w:r>
        <w:t>A. aggressively</w:t>
      </w:r>
    </w:p>
    <w:p w14:paraId="0592C030" w14:textId="77777777" w:rsidR="00B95067" w:rsidRDefault="00000000">
      <w:pPr>
        <w:spacing w:after="40"/>
        <w:ind w:left="360"/>
      </w:pPr>
      <w:r>
        <w:t>B. inflexibly</w:t>
      </w:r>
    </w:p>
    <w:p w14:paraId="69E3A06A" w14:textId="77777777" w:rsidR="00B95067" w:rsidRDefault="00000000">
      <w:pPr>
        <w:spacing w:after="40"/>
        <w:ind w:left="360"/>
      </w:pPr>
      <w:r>
        <w:t>C. convincingly</w:t>
      </w:r>
    </w:p>
    <w:p w14:paraId="5C8DFE70" w14:textId="77777777" w:rsidR="00B95067" w:rsidRDefault="00000000">
      <w:pPr>
        <w:spacing w:after="40"/>
        <w:ind w:left="360"/>
      </w:pPr>
      <w:r>
        <w:t>D. carefully</w:t>
      </w:r>
    </w:p>
    <w:p w14:paraId="4E66F929" w14:textId="77777777" w:rsidR="00B95067" w:rsidRDefault="00000000">
      <w:pPr>
        <w:spacing w:after="160"/>
        <w:ind w:left="360"/>
      </w:pPr>
      <w:r>
        <w:rPr>
          <w:b/>
        </w:rPr>
        <w:t>Correct Answer: C</w:t>
      </w:r>
    </w:p>
    <w:p w14:paraId="5F717801" w14:textId="77777777" w:rsidR="00B95067" w:rsidRDefault="00000000">
      <w:pPr>
        <w:spacing w:before="140" w:after="60"/>
      </w:pPr>
      <w:r>
        <w:rPr>
          <w:b/>
        </w:rPr>
        <w:t>3. Paragraph 2 begins by presenting a theory and then goes on to</w:t>
      </w:r>
    </w:p>
    <w:p w14:paraId="1F159D99" w14:textId="77777777" w:rsidR="00B95067" w:rsidRDefault="00000000">
      <w:pPr>
        <w:spacing w:after="40"/>
        <w:ind w:left="360"/>
      </w:pPr>
      <w:r>
        <w:t>A. discuss why the theory was rapidly accepted but then rejected</w:t>
      </w:r>
    </w:p>
    <w:p w14:paraId="1B4BCB41" w14:textId="77777777" w:rsidR="00B95067" w:rsidRDefault="00000000">
      <w:pPr>
        <w:spacing w:after="40"/>
        <w:ind w:left="360"/>
      </w:pPr>
      <w:r>
        <w:t>B. present the evidence on which the theory was based</w:t>
      </w:r>
    </w:p>
    <w:p w14:paraId="45C139D4" w14:textId="77777777" w:rsidR="00B95067" w:rsidRDefault="00000000">
      <w:pPr>
        <w:spacing w:after="40"/>
        <w:ind w:left="360"/>
      </w:pPr>
      <w:r>
        <w:t>C. cite evidence that now shows that the theory is incorrect</w:t>
      </w:r>
    </w:p>
    <w:p w14:paraId="20D46338" w14:textId="77777777" w:rsidR="00B95067" w:rsidRDefault="00000000">
      <w:pPr>
        <w:spacing w:after="40"/>
        <w:ind w:left="360"/>
      </w:pPr>
      <w:r>
        <w:t>D. explain why the theory was not initially considered plausible</w:t>
      </w:r>
    </w:p>
    <w:p w14:paraId="0EEF0FB9" w14:textId="77777777" w:rsidR="00B95067" w:rsidRDefault="00000000">
      <w:pPr>
        <w:spacing w:after="160"/>
        <w:ind w:left="360"/>
      </w:pPr>
      <w:r>
        <w:rPr>
          <w:b/>
        </w:rPr>
        <w:t>Correct Answer: D</w:t>
      </w:r>
    </w:p>
    <w:p w14:paraId="043ADE6A" w14:textId="77777777" w:rsidR="00B95067" w:rsidRDefault="00000000">
      <w:pPr>
        <w:spacing w:before="140" w:after="60"/>
      </w:pPr>
      <w:r>
        <w:rPr>
          <w:b/>
        </w:rPr>
        <w:t>4. The phrase “prior to” is closest in meaning to</w:t>
      </w:r>
    </w:p>
    <w:p w14:paraId="61733071" w14:textId="77777777" w:rsidR="00B95067" w:rsidRDefault="00000000">
      <w:pPr>
        <w:spacing w:after="40"/>
        <w:ind w:left="360"/>
      </w:pPr>
      <w:r>
        <w:t>A. before</w:t>
      </w:r>
    </w:p>
    <w:p w14:paraId="1B165823" w14:textId="77777777" w:rsidR="00B95067" w:rsidRDefault="00000000">
      <w:pPr>
        <w:spacing w:after="40"/>
        <w:ind w:left="360"/>
      </w:pPr>
      <w:r>
        <w:t>B. immediately after</w:t>
      </w:r>
    </w:p>
    <w:p w14:paraId="433FFE92" w14:textId="77777777" w:rsidR="00B95067" w:rsidRDefault="00000000">
      <w:pPr>
        <w:spacing w:after="40"/>
        <w:ind w:left="360"/>
      </w:pPr>
      <w:r>
        <w:lastRenderedPageBreak/>
        <w:t>C. during</w:t>
      </w:r>
    </w:p>
    <w:p w14:paraId="0916084D" w14:textId="77777777" w:rsidR="00B95067" w:rsidRDefault="00000000">
      <w:pPr>
        <w:spacing w:after="40"/>
        <w:ind w:left="360"/>
      </w:pPr>
      <w:r>
        <w:t>D. in spite of</w:t>
      </w:r>
    </w:p>
    <w:p w14:paraId="2D491C9C" w14:textId="77777777" w:rsidR="00B95067" w:rsidRDefault="00000000">
      <w:pPr>
        <w:spacing w:after="160"/>
        <w:ind w:left="360"/>
      </w:pPr>
      <w:r>
        <w:rPr>
          <w:b/>
        </w:rPr>
        <w:t>Correct Answer: A</w:t>
      </w:r>
    </w:p>
    <w:p w14:paraId="68DB4DB5" w14:textId="77777777" w:rsidR="00B95067" w:rsidRDefault="00000000">
      <w:pPr>
        <w:spacing w:before="140" w:after="60"/>
      </w:pPr>
      <w:r>
        <w:rPr>
          <w:b/>
        </w:rPr>
        <w:t>5. Paragraph 2 supports the idea that, before the 1970s, most archaeologists held which of the following views about the earliest people to reach the Americas?</w:t>
      </w:r>
    </w:p>
    <w:p w14:paraId="40410C12" w14:textId="77777777" w:rsidR="00B95067" w:rsidRDefault="00000000">
      <w:pPr>
        <w:spacing w:after="40"/>
        <w:ind w:left="360"/>
      </w:pPr>
      <w:r>
        <w:t>A. They could not have sailed directly from Beringia to Alaska and then southward because, it was thought, glacial ice covered the entire coastal region.</w:t>
      </w:r>
    </w:p>
    <w:p w14:paraId="1A78D6EC" w14:textId="77777777" w:rsidR="00B95067" w:rsidRDefault="00000000">
      <w:pPr>
        <w:spacing w:after="40"/>
        <w:ind w:left="360"/>
      </w:pPr>
      <w:r>
        <w:t>B. They were not aware that the climate would continue to become milder.</w:t>
      </w:r>
    </w:p>
    <w:p w14:paraId="28D9E10B" w14:textId="77777777" w:rsidR="00B95067" w:rsidRDefault="00000000">
      <w:pPr>
        <w:spacing w:after="40"/>
        <w:ind w:left="360"/>
      </w:pPr>
      <w:r>
        <w:t>C. They would have had no interest in migrating southward from Beringia until after the continental glaciers had begun to melt.</w:t>
      </w:r>
    </w:p>
    <w:p w14:paraId="499B3D82" w14:textId="77777777" w:rsidR="00B95067" w:rsidRDefault="00000000">
      <w:pPr>
        <w:spacing w:after="40"/>
        <w:ind w:left="360"/>
      </w:pPr>
      <w:r>
        <w:t>D. They lacked the navigational skills and appropriate boats needed for long-distance trips.</w:t>
      </w:r>
    </w:p>
    <w:p w14:paraId="63938E40" w14:textId="77777777" w:rsidR="00B95067" w:rsidRDefault="00000000">
      <w:pPr>
        <w:spacing w:after="160"/>
        <w:ind w:left="360"/>
      </w:pPr>
      <w:r>
        <w:rPr>
          <w:b/>
        </w:rPr>
        <w:t>Correct Answer: A</w:t>
      </w:r>
    </w:p>
    <w:p w14:paraId="2EC507EA" w14:textId="77777777" w:rsidR="00B95067" w:rsidRDefault="00000000">
      <w:pPr>
        <w:spacing w:before="140" w:after="60"/>
      </w:pPr>
      <w:r>
        <w:rPr>
          <w:b/>
        </w:rPr>
        <w:t>6. Which of the sentences below best expresses the essential information in the highlighted sentence in the passage? Incorrect choices change the meaning in important ways or leave out essential information.</w:t>
      </w:r>
    </w:p>
    <w:p w14:paraId="57CD6D9B" w14:textId="77777777" w:rsidR="00B95067" w:rsidRDefault="00000000">
      <w:pPr>
        <w:spacing w:after="40"/>
        <w:ind w:left="360"/>
      </w:pPr>
      <w:r>
        <w:t>A. Because this region has been settled the longest, it also displays the greatest diversity in Native American languages.</w:t>
      </w:r>
    </w:p>
    <w:p w14:paraId="7EF2A5BA" w14:textId="77777777" w:rsidR="00B95067" w:rsidRDefault="00000000">
      <w:pPr>
        <w:spacing w:after="40"/>
        <w:ind w:left="360"/>
      </w:pPr>
      <w:r>
        <w:t>B. Fladmark’s hypothesis states that the west coast of the Americas has been settled longer than any other region.</w:t>
      </w:r>
    </w:p>
    <w:p w14:paraId="3DCCC948" w14:textId="77777777" w:rsidR="00B95067" w:rsidRDefault="00000000">
      <w:pPr>
        <w:spacing w:after="40"/>
        <w:ind w:left="360"/>
      </w:pPr>
      <w:r>
        <w:t>C. The fact that the greatest diversity of Native American languages occurs along the west coast of the Americas lends strength to Fladmark’s hypothesis.</w:t>
      </w:r>
    </w:p>
    <w:p w14:paraId="74529A9B" w14:textId="77777777" w:rsidR="00B95067" w:rsidRDefault="00000000">
      <w:pPr>
        <w:spacing w:after="40"/>
        <w:ind w:left="360"/>
      </w:pPr>
      <w:r>
        <w:t>D. According to Fladmark, Native American languages have survived the longest along the west coast of the Americas.</w:t>
      </w:r>
    </w:p>
    <w:p w14:paraId="20022924" w14:textId="77777777" w:rsidR="00B95067" w:rsidRDefault="00000000">
      <w:pPr>
        <w:spacing w:after="160"/>
        <w:ind w:left="360"/>
      </w:pPr>
      <w:r>
        <w:rPr>
          <w:b/>
        </w:rPr>
        <w:t>Correct Answer: C</w:t>
      </w:r>
    </w:p>
    <w:p w14:paraId="0DF1153C" w14:textId="77777777" w:rsidR="00B95067" w:rsidRDefault="00000000">
      <w:pPr>
        <w:spacing w:before="140" w:after="60"/>
      </w:pPr>
      <w:r>
        <w:rPr>
          <w:b/>
        </w:rPr>
        <w:t>7. The author’s purpose in paragraph 4 is to</w:t>
      </w:r>
    </w:p>
    <w:p w14:paraId="74C85963" w14:textId="77777777" w:rsidR="00B95067" w:rsidRDefault="00000000">
      <w:pPr>
        <w:spacing w:after="40"/>
        <w:ind w:left="360"/>
      </w:pPr>
      <w:r>
        <w:t>A. indicate that a number of recent geologic studies seem to provide support for the coastal hypothesis</w:t>
      </w:r>
    </w:p>
    <w:p w14:paraId="451A2CD1" w14:textId="77777777" w:rsidR="00B95067" w:rsidRDefault="00000000">
      <w:pPr>
        <w:spacing w:after="40"/>
        <w:ind w:left="360"/>
      </w:pPr>
      <w:r>
        <w:t>B. indicate that coastal and inland migrations may have happened simultaneously</w:t>
      </w:r>
    </w:p>
    <w:p w14:paraId="18361F87" w14:textId="77777777" w:rsidR="00B95067" w:rsidRDefault="00000000">
      <w:pPr>
        <w:spacing w:after="40"/>
        <w:ind w:left="360"/>
      </w:pPr>
      <w:r>
        <w:t>C. explain why humans may have reached America’s northwest coast before animals and plants did</w:t>
      </w:r>
    </w:p>
    <w:p w14:paraId="6F642A19" w14:textId="77777777" w:rsidR="00B95067" w:rsidRDefault="00000000">
      <w:pPr>
        <w:spacing w:after="40"/>
        <w:ind w:left="360"/>
      </w:pPr>
      <w:r>
        <w:t>D. show that the coastal hypothesis may explain how people first reached Alaska but it cannot explain how people reached areas like modern British Columbia and Washington State</w:t>
      </w:r>
    </w:p>
    <w:p w14:paraId="70AFF9CA" w14:textId="77777777" w:rsidR="00B95067" w:rsidRDefault="00000000">
      <w:pPr>
        <w:spacing w:after="160"/>
        <w:ind w:left="360"/>
      </w:pPr>
      <w:r>
        <w:rPr>
          <w:b/>
        </w:rPr>
        <w:t>Correct Answer: A</w:t>
      </w:r>
    </w:p>
    <w:p w14:paraId="2A0EAC33" w14:textId="77777777" w:rsidR="00B95067" w:rsidRDefault="00000000">
      <w:pPr>
        <w:spacing w:before="140" w:after="60"/>
      </w:pPr>
      <w:r>
        <w:rPr>
          <w:b/>
        </w:rPr>
        <w:t>8. The word “Vast” in the passage is closest in meaning to</w:t>
      </w:r>
    </w:p>
    <w:p w14:paraId="0FF0F713" w14:textId="77777777" w:rsidR="00B95067" w:rsidRDefault="00000000">
      <w:pPr>
        <w:spacing w:after="40"/>
        <w:ind w:left="360"/>
      </w:pPr>
      <w:r>
        <w:t>A. Frozen</w:t>
      </w:r>
    </w:p>
    <w:p w14:paraId="2A433F83" w14:textId="77777777" w:rsidR="00B95067" w:rsidRDefault="00000000">
      <w:pPr>
        <w:spacing w:after="40"/>
        <w:ind w:left="360"/>
      </w:pPr>
      <w:r>
        <w:t>B. Various</w:t>
      </w:r>
    </w:p>
    <w:p w14:paraId="70E8537D" w14:textId="77777777" w:rsidR="00B95067" w:rsidRDefault="00000000">
      <w:pPr>
        <w:spacing w:after="40"/>
        <w:ind w:left="360"/>
      </w:pPr>
      <w:r>
        <w:t>C. Isolated</w:t>
      </w:r>
    </w:p>
    <w:p w14:paraId="1BD7C684" w14:textId="77777777" w:rsidR="00B95067" w:rsidRDefault="00000000">
      <w:pPr>
        <w:spacing w:after="40"/>
        <w:ind w:left="360"/>
      </w:pPr>
      <w:r>
        <w:t>D. Huge</w:t>
      </w:r>
    </w:p>
    <w:p w14:paraId="3FE78334" w14:textId="77777777" w:rsidR="00B95067" w:rsidRDefault="00000000">
      <w:pPr>
        <w:spacing w:after="160"/>
        <w:ind w:left="360"/>
      </w:pPr>
      <w:r>
        <w:rPr>
          <w:b/>
        </w:rPr>
        <w:lastRenderedPageBreak/>
        <w:t>Correct Answer: D</w:t>
      </w:r>
    </w:p>
    <w:p w14:paraId="2FA14625" w14:textId="77777777" w:rsidR="00B95067" w:rsidRDefault="00000000">
      <w:pPr>
        <w:spacing w:before="140" w:after="60"/>
      </w:pPr>
      <w:r>
        <w:rPr>
          <w:b/>
        </w:rPr>
        <w:t>9. According to paragraph 5, the discovery of the remains of large land animals supports the coastal hypothesis by providing evidence that</w:t>
      </w:r>
    </w:p>
    <w:p w14:paraId="590CD4A1" w14:textId="77777777" w:rsidR="00B95067" w:rsidRDefault="00000000">
      <w:pPr>
        <w:spacing w:after="40"/>
        <w:ind w:left="360"/>
      </w:pPr>
      <w:r>
        <w:t>A. humans were changing their hunting techniques to adapt to coastal rather than inland environments</w:t>
      </w:r>
    </w:p>
    <w:p w14:paraId="5C460080" w14:textId="77777777" w:rsidR="00B95067" w:rsidRDefault="00000000">
      <w:pPr>
        <w:spacing w:after="40"/>
        <w:ind w:left="360"/>
      </w:pPr>
      <w:r>
        <w:t>B. animals had migrated from the inland to the coasts, an indication that a midcontinental ice free corridor was actually implausible</w:t>
      </w:r>
    </w:p>
    <w:p w14:paraId="048E0A71" w14:textId="77777777" w:rsidR="00B95067" w:rsidRDefault="00000000">
      <w:pPr>
        <w:spacing w:after="40"/>
        <w:ind w:left="360"/>
      </w:pPr>
      <w:r>
        <w:t>C. humans probably would have been able to find enough resources along the coastal corridor</w:t>
      </w:r>
    </w:p>
    <w:p w14:paraId="58333FA8" w14:textId="77777777" w:rsidR="00B95067" w:rsidRDefault="00000000">
      <w:pPr>
        <w:spacing w:after="40"/>
        <w:ind w:left="360"/>
      </w:pPr>
      <w:r>
        <w:t>D. the continental shelf was still exposed by lower sea levels during the period when the southward migration of people began</w:t>
      </w:r>
    </w:p>
    <w:p w14:paraId="411DE91F" w14:textId="77777777" w:rsidR="00B95067" w:rsidRDefault="00000000">
      <w:pPr>
        <w:spacing w:after="160"/>
        <w:ind w:left="360"/>
      </w:pPr>
      <w:r>
        <w:rPr>
          <w:b/>
        </w:rPr>
        <w:t>Correct Answer: C</w:t>
      </w:r>
    </w:p>
    <w:p w14:paraId="338522FA" w14:textId="77777777" w:rsidR="00B95067" w:rsidRDefault="00000000">
      <w:pPr>
        <w:spacing w:before="140" w:after="60"/>
      </w:pPr>
      <w:r>
        <w:rPr>
          <w:b/>
        </w:rPr>
        <w:t>10. The word “inhospitable” in the passage is closest in meaning to</w:t>
      </w:r>
    </w:p>
    <w:p w14:paraId="159BAD0F" w14:textId="77777777" w:rsidR="00B95067" w:rsidRDefault="00000000">
      <w:pPr>
        <w:spacing w:after="40"/>
        <w:ind w:left="360"/>
      </w:pPr>
      <w:r>
        <w:t>A. not familiar</w:t>
      </w:r>
    </w:p>
    <w:p w14:paraId="104AE2EE" w14:textId="77777777" w:rsidR="00B95067" w:rsidRDefault="00000000">
      <w:pPr>
        <w:spacing w:after="40"/>
        <w:ind w:left="360"/>
      </w:pPr>
      <w:r>
        <w:t>B. not suitable</w:t>
      </w:r>
    </w:p>
    <w:p w14:paraId="23F08D12" w14:textId="77777777" w:rsidR="00B95067" w:rsidRDefault="00000000">
      <w:pPr>
        <w:spacing w:after="40"/>
        <w:ind w:left="360"/>
      </w:pPr>
      <w:r>
        <w:t>C. not dangerous</w:t>
      </w:r>
    </w:p>
    <w:p w14:paraId="5E609F63" w14:textId="77777777" w:rsidR="00B95067" w:rsidRDefault="00000000">
      <w:pPr>
        <w:spacing w:after="40"/>
        <w:ind w:left="360"/>
      </w:pPr>
      <w:r>
        <w:t>D. not reachable</w:t>
      </w:r>
    </w:p>
    <w:p w14:paraId="3BCF8D7B" w14:textId="77777777" w:rsidR="00B95067" w:rsidRDefault="00000000">
      <w:pPr>
        <w:spacing w:after="160"/>
        <w:ind w:left="360"/>
      </w:pPr>
      <w:r>
        <w:rPr>
          <w:b/>
        </w:rPr>
        <w:t>Correct Answer: B</w:t>
      </w:r>
    </w:p>
    <w:p w14:paraId="24736C78" w14:textId="77777777" w:rsidR="00B95067" w:rsidRDefault="00000000">
      <w:pPr>
        <w:spacing w:before="140" w:after="60"/>
      </w:pPr>
      <w:r>
        <w:rPr>
          <w:b/>
        </w:rPr>
        <w:t>11. According to paragraph 5, the most recent geologic research provides support for a first colonization of America dating as far back as</w:t>
      </w:r>
    </w:p>
    <w:p w14:paraId="7B1507B0" w14:textId="77777777" w:rsidR="00B95067" w:rsidRDefault="00000000">
      <w:pPr>
        <w:spacing w:after="40"/>
        <w:ind w:left="360"/>
      </w:pPr>
      <w:r>
        <w:t>A. 16,000 years ago</w:t>
      </w:r>
    </w:p>
    <w:p w14:paraId="70D4F1CE" w14:textId="77777777" w:rsidR="00B95067" w:rsidRDefault="00000000">
      <w:pPr>
        <w:spacing w:after="40"/>
        <w:ind w:left="360"/>
      </w:pPr>
      <w:r>
        <w:t>B. 14,000 years ago</w:t>
      </w:r>
    </w:p>
    <w:p w14:paraId="344D6A3E" w14:textId="77777777" w:rsidR="00B95067" w:rsidRDefault="00000000">
      <w:pPr>
        <w:spacing w:after="40"/>
        <w:ind w:left="360"/>
      </w:pPr>
      <w:r>
        <w:t>C. 12,500 years ago</w:t>
      </w:r>
    </w:p>
    <w:p w14:paraId="18F1907C" w14:textId="77777777" w:rsidR="00B95067" w:rsidRDefault="00000000">
      <w:pPr>
        <w:spacing w:after="40"/>
        <w:ind w:left="360"/>
      </w:pPr>
      <w:r>
        <w:t>D. 10,000 years ago</w:t>
      </w:r>
    </w:p>
    <w:p w14:paraId="0640B539" w14:textId="77777777" w:rsidR="00B95067" w:rsidRDefault="00000000">
      <w:pPr>
        <w:spacing w:after="160"/>
        <w:ind w:left="360"/>
      </w:pPr>
      <w:r>
        <w:rPr>
          <w:b/>
        </w:rPr>
        <w:t>Correct Answer: B</w:t>
      </w:r>
    </w:p>
    <w:p w14:paraId="7B750CD1" w14:textId="77777777" w:rsidR="00B95067" w:rsidRDefault="00000000">
      <w:pPr>
        <w:spacing w:before="140" w:after="60"/>
      </w:pPr>
      <w:r>
        <w:rPr>
          <w:b/>
        </w:rPr>
        <w:t>12. The word “impetus” in the passage is closest in meaning to</w:t>
      </w:r>
    </w:p>
    <w:p w14:paraId="5479A835" w14:textId="77777777" w:rsidR="00B95067" w:rsidRDefault="00000000">
      <w:pPr>
        <w:spacing w:after="40"/>
        <w:ind w:left="360"/>
      </w:pPr>
      <w:r>
        <w:t>A. chance</w:t>
      </w:r>
    </w:p>
    <w:p w14:paraId="5A36E3E0" w14:textId="77777777" w:rsidR="00B95067" w:rsidRDefault="00000000">
      <w:pPr>
        <w:spacing w:after="40"/>
        <w:ind w:left="360"/>
      </w:pPr>
      <w:r>
        <w:t>B. protection</w:t>
      </w:r>
    </w:p>
    <w:p w14:paraId="06D0F46D" w14:textId="77777777" w:rsidR="00B95067" w:rsidRDefault="00000000">
      <w:pPr>
        <w:spacing w:after="40"/>
        <w:ind w:left="360"/>
      </w:pPr>
      <w:r>
        <w:t>C. possibility</w:t>
      </w:r>
    </w:p>
    <w:p w14:paraId="193DAA3B" w14:textId="77777777" w:rsidR="00B95067" w:rsidRDefault="00000000">
      <w:pPr>
        <w:spacing w:after="40"/>
        <w:ind w:left="360"/>
      </w:pPr>
      <w:r>
        <w:t>D. incentive</w:t>
      </w:r>
    </w:p>
    <w:p w14:paraId="6DB8487C" w14:textId="77777777" w:rsidR="00B95067" w:rsidRDefault="00000000">
      <w:pPr>
        <w:spacing w:after="160"/>
        <w:ind w:left="360"/>
      </w:pPr>
      <w:r>
        <w:rPr>
          <w:b/>
        </w:rPr>
        <w:t>Correct Answer: D</w:t>
      </w:r>
    </w:p>
    <w:p w14:paraId="51C1BFF2" w14:textId="77777777" w:rsidR="00B95067" w:rsidRDefault="00000000">
      <w:pPr>
        <w:spacing w:before="140" w:after="60"/>
      </w:pPr>
      <w:r>
        <w:rPr>
          <w:b/>
        </w:rPr>
        <w:t>13. Moreover, other evidence suggests that even if an ice-free corridor did exist, it would have lacked the resources needed for human colonization.</w:t>
      </w:r>
    </w:p>
    <w:p w14:paraId="10ED8D58" w14:textId="77777777" w:rsidR="00B95067" w:rsidRDefault="00000000">
      <w:pPr>
        <w:spacing w:after="40"/>
        <w:ind w:left="360"/>
      </w:pPr>
      <w:r>
        <w:t>A. The first water craft theory about this migration was</w:t>
      </w:r>
    </w:p>
    <w:p w14:paraId="04542810" w14:textId="77777777" w:rsidR="00B95067" w:rsidRDefault="00000000">
      <w:pPr>
        <w:spacing w:after="40"/>
        <w:ind w:left="360"/>
      </w:pPr>
      <w:r>
        <w:t>B. But belief in this ice-free corridor began to crumble</w:t>
      </w:r>
    </w:p>
    <w:p w14:paraId="2B919F0B" w14:textId="77777777" w:rsidR="00B95067" w:rsidRDefault="00000000">
      <w:pPr>
        <w:spacing w:after="40"/>
        <w:ind w:left="360"/>
      </w:pPr>
      <w:r>
        <w:t>C. He persuasively argued that such an ice-free</w:t>
      </w:r>
    </w:p>
    <w:p w14:paraId="0C8F2970" w14:textId="77777777" w:rsidR="00B95067" w:rsidRDefault="00000000">
      <w:pPr>
        <w:spacing w:after="40"/>
        <w:ind w:left="360"/>
      </w:pPr>
      <w:r>
        <w:t>D. the continental ice began its final retreat.</w:t>
      </w:r>
    </w:p>
    <w:p w14:paraId="6B356941" w14:textId="77777777" w:rsidR="00B95067" w:rsidRDefault="00000000">
      <w:pPr>
        <w:spacing w:after="160"/>
        <w:ind w:left="360"/>
      </w:pPr>
      <w:r>
        <w:rPr>
          <w:b/>
        </w:rPr>
        <w:t>Correct Answer: D</w:t>
      </w:r>
    </w:p>
    <w:p w14:paraId="7B13CBF6" w14:textId="77777777" w:rsidR="00B95067" w:rsidRDefault="00000000">
      <w:pPr>
        <w:spacing w:before="140" w:after="60"/>
      </w:pPr>
      <w:r>
        <w:rPr>
          <w:b/>
        </w:rPr>
        <w:lastRenderedPageBreak/>
        <w:t>14. Recent evidence favors a rival to the long-standing theory that the Americas were colonized 11,000–12,000 years ago by people migrating south from Beringia along a midcontinental ice-free corridor.</w:t>
      </w:r>
    </w:p>
    <w:p w14:paraId="41848531" w14:textId="77777777" w:rsidR="00B95067" w:rsidRDefault="00000000">
      <w:pPr>
        <w:spacing w:after="40"/>
        <w:ind w:left="360"/>
      </w:pPr>
      <w:r>
        <w:t>A. Evidence that an ice-free corridor between two ice sheets developed when the continental ice first began to melt came primarily from radiocarbon dating.</w:t>
      </w:r>
    </w:p>
    <w:p w14:paraId="13F68723" w14:textId="77777777" w:rsidR="00B95067" w:rsidRDefault="00000000">
      <w:pPr>
        <w:spacing w:after="40"/>
        <w:ind w:left="360"/>
      </w:pPr>
      <w:r>
        <w:t>B. There is growing support for the theory that migration took place much earlier, by sea, following a coastal route along Alaska and down the northwest coast.</w:t>
      </w:r>
    </w:p>
    <w:p w14:paraId="73AB177D" w14:textId="77777777" w:rsidR="00B95067" w:rsidRDefault="00000000">
      <w:pPr>
        <w:spacing w:after="40"/>
        <w:ind w:left="360"/>
      </w:pPr>
      <w:r>
        <w:t>C. Recent geologic evidence indicates that contrary to what had been believed, substantial areas along the coast were free of ice as early as 16,000 years ago.</w:t>
      </w:r>
    </w:p>
    <w:p w14:paraId="05B10515" w14:textId="77777777" w:rsidR="00B95067" w:rsidRDefault="00000000">
      <w:pPr>
        <w:spacing w:after="40"/>
        <w:ind w:left="360"/>
      </w:pPr>
      <w:r>
        <w:t>D. Research now indicates that the parts of the inner continental shelf that remained covered with ice were colonized by a variety of early human groups well adapted to living in extremely cold environments.</w:t>
      </w:r>
    </w:p>
    <w:p w14:paraId="731CB50B" w14:textId="77777777" w:rsidR="00B95067" w:rsidRDefault="00000000">
      <w:pPr>
        <w:spacing w:after="40"/>
        <w:ind w:left="360"/>
      </w:pPr>
      <w:r>
        <w:t>E. There is evidence suggesting that areas along the coast may have contained enough food resources between 13,000 and 14,000 years ago to have made human colonization possible.</w:t>
      </w:r>
    </w:p>
    <w:p w14:paraId="2F5A4C9A" w14:textId="77777777" w:rsidR="00B95067" w:rsidRDefault="00000000">
      <w:pPr>
        <w:spacing w:after="40"/>
        <w:ind w:left="360"/>
      </w:pPr>
      <w:r>
        <w:t>F. Even though the northern part of the continent allowed for a more varied economy, several early human groups quickly moved south.</w:t>
      </w:r>
    </w:p>
    <w:p w14:paraId="36396F1C" w14:textId="77777777" w:rsidR="00B95067" w:rsidRDefault="00000000">
      <w:pPr>
        <w:spacing w:after="160"/>
        <w:ind w:left="360"/>
      </w:pPr>
      <w:r>
        <w:rPr>
          <w:b/>
        </w:rPr>
        <w:t>Correct Answer: BCE</w:t>
      </w:r>
    </w:p>
    <w:p w14:paraId="546863BB" w14:textId="77777777" w:rsidR="00B95067" w:rsidRDefault="00000000">
      <w:pPr>
        <w:jc w:val="center"/>
      </w:pPr>
      <w:r>
        <w:rPr>
          <w:sz w:val="18"/>
        </w:rPr>
        <w:t>________________________________________</w:t>
      </w:r>
    </w:p>
    <w:p w14:paraId="43C6DF9D" w14:textId="77777777" w:rsidR="00B95067" w:rsidRDefault="00000000">
      <w:r>
        <w:rPr>
          <w:b/>
          <w:sz w:val="26"/>
        </w:rPr>
        <w:t>Passage 2: Reflection in Teaching</w:t>
      </w:r>
    </w:p>
    <w:p w14:paraId="3F7D6C57" w14:textId="77777777" w:rsidR="00B95067" w:rsidRDefault="00000000">
      <w:pPr>
        <w:spacing w:after="120"/>
        <w:jc w:val="both"/>
      </w:pPr>
      <w:r>
        <w:t xml:space="preserve">Teachers, it is thought, benefit from the practice of reflection, the conscious act of thinking deeply about and carefully examining the interactions and events within their own classrooms. Educators T. Wildman and J. Niles (1987) describe a scheme for developing reflective practice in experienced teachers. This was </w:t>
      </w:r>
      <w:r>
        <w:rPr>
          <w:highlight w:val="darkGray"/>
        </w:rPr>
        <w:t>justified</w:t>
      </w:r>
      <w:r>
        <w:t xml:space="preserve"> by the view that reflective practice could help teachers to feel more intellectually involved in their role and work in teaching and enable them to cope with the paucity of scientific fact and the uncertainty of knowledge in the discipline of teaching.</w:t>
      </w:r>
    </w:p>
    <w:p w14:paraId="49B22B6F" w14:textId="77777777" w:rsidR="00B95067" w:rsidRDefault="00000000">
      <w:pPr>
        <w:spacing w:after="120"/>
        <w:jc w:val="both"/>
      </w:pPr>
      <w:r>
        <w:t xml:space="preserve">Wildman and Niles were particularly interested in investigating the conditions under which reflection might </w:t>
      </w:r>
      <w:r>
        <w:rPr>
          <w:highlight w:val="darkGray"/>
        </w:rPr>
        <w:t>flourish</w:t>
      </w:r>
      <w:r>
        <w:t>—a subject on which there is little guidance in the literature. They designed an experimental strategy for a group of teachers in Virginia and worked with 40 practicing teachers over several years. They were concerned that many would be “drawn to these new, refreshing conceptions of teaching only to find that the void between the abstractions and the realities of teacher reflection is too great to bridge. Reflection on a complex task such as teaching is not easy.” The teachers were taken through a program of talking about teaching events, moving on to reflecting about specific issues in a supported, and later an independent, manner.</w:t>
      </w:r>
    </w:p>
    <w:p w14:paraId="53391565" w14:textId="77777777" w:rsidR="00B95067" w:rsidRDefault="00000000">
      <w:pPr>
        <w:spacing w:after="120"/>
        <w:jc w:val="both"/>
      </w:pPr>
      <w:r>
        <w:t xml:space="preserve">Wildman and Niles observed that systematic reflection on teaching required a sound ability to understand classroom events in an </w:t>
      </w:r>
      <w:r>
        <w:rPr>
          <w:highlight w:val="darkGray"/>
        </w:rPr>
        <w:t>objective</w:t>
      </w:r>
      <w:r>
        <w:t xml:space="preserve"> manner. They describe the initial understanding in the teachers with whom they were working as being “utilitarian... and not rich or detailed enough to drive systematic reflection.” Teachers rarely have the time or opportunities to view their own or the teaching of others in an </w:t>
      </w:r>
      <w:r>
        <w:rPr>
          <w:highlight w:val="darkGray"/>
        </w:rPr>
        <w:t>objective</w:t>
      </w:r>
      <w:r>
        <w:t xml:space="preserve"> manner. Further observation revealed the tendency of </w:t>
      </w:r>
      <w:r>
        <w:lastRenderedPageBreak/>
        <w:t>teachers to evaluate events rather than review the contributory factors in a considered manner by, in effect, standing outside the situation.</w:t>
      </w:r>
    </w:p>
    <w:p w14:paraId="4FF695E3" w14:textId="77777777" w:rsidR="00B95067" w:rsidRDefault="00000000">
      <w:pPr>
        <w:spacing w:after="120"/>
        <w:jc w:val="both"/>
      </w:pPr>
      <w:r>
        <w:t xml:space="preserve">Helping this group of teachers to revise their thinking about classroom events became central. This process took time and patience and effective trainers. The researchers estimate that the initial training of the teachers to view events </w:t>
      </w:r>
      <w:r>
        <w:rPr>
          <w:highlight w:val="darkGray"/>
        </w:rPr>
        <w:t>objective</w:t>
      </w:r>
      <w:r>
        <w:t>ly took between 20 and 30 hours, with the same number of hours again being required to practice the skills of reflection.</w:t>
      </w:r>
    </w:p>
    <w:p w14:paraId="41E10945" w14:textId="77777777" w:rsidR="00B95067" w:rsidRDefault="00000000">
      <w:pPr>
        <w:spacing w:after="120"/>
        <w:jc w:val="both"/>
      </w:pPr>
      <w:r>
        <w:t xml:space="preserve">Wildman and Niles identify three principles that facilitate reflective practice in a teaching situation. The first is support from administrators in an education system, enabling teachers to understand the requirements of reflective practice and how it relates to teaching students. The second is the availability of sufficient time and space. The teachers in the program described how they found it difficult to put aside the immediate demands of others in order to give themselves the time they needed to develop their reflective skills. The third is the development of a collaborative environment with support from other teachers. Support and encouragement were also required to help teachers in the program cope with aspects of their professional life with which they were not comfortable. Wildman and Niles make a summary comment: “Perhaps the most important thing we learned is the idea of the teacher-as-reflective-practitioner will not happen simply because it is a good or even </w:t>
      </w:r>
      <w:r>
        <w:rPr>
          <w:highlight w:val="darkGray"/>
        </w:rPr>
        <w:t>compelling</w:t>
      </w:r>
      <w:r>
        <w:t xml:space="preserve"> idea.”</w:t>
      </w:r>
    </w:p>
    <w:p w14:paraId="712D73CE" w14:textId="77777777" w:rsidR="00B95067" w:rsidRDefault="00000000">
      <w:pPr>
        <w:spacing w:after="120"/>
        <w:jc w:val="both"/>
      </w:pPr>
      <w:r>
        <w:t>The work of Wildman and Niles suggests the importance of recognizing some of the difficulties of instituting reflective practice. Others have noted this, making a similar point about the teaching profession’s cultural inhibitions about reflective practice. Zeichner and Liston (1987) point out the inconsistency between the role of the teacher as a (reflective) professional decision maker and the more usual role of the teacher as a technician, putting into practice the ideas of others. More basic than the cultural issues is the matter of motivation. Becoming a reflective practitioner requires extra work (Jaworski, 1993) and has only vaguely defined goals with, perhaps, little initially perceivable reward and the threat of vulnerability. Few have directly questioned what might lead a teacher to want to become reflective. Apparently, the most obvious reason for teachers to work toward reflective practice is that teacher educators think it is a good thing. There appear to be many unexplored matters about the motivation to reflect—for example, the value of externally motivated reflection as opposed to that of teachers who might reflect by habit.</w:t>
      </w:r>
    </w:p>
    <w:p w14:paraId="77C09A92" w14:textId="77777777" w:rsidR="00B95067" w:rsidRDefault="00000000">
      <w:r>
        <w:rPr>
          <w:b/>
          <w:sz w:val="24"/>
        </w:rPr>
        <w:t>Questions</w:t>
      </w:r>
    </w:p>
    <w:p w14:paraId="32F6D33E" w14:textId="77777777" w:rsidR="00B95067" w:rsidRDefault="00000000">
      <w:pPr>
        <w:spacing w:before="140" w:after="60"/>
      </w:pPr>
      <w:r>
        <w:rPr>
          <w:b/>
        </w:rPr>
        <w:t>1. The word “justified” in the passage is closest in meaning to</w:t>
      </w:r>
    </w:p>
    <w:p w14:paraId="4212C345" w14:textId="77777777" w:rsidR="00B95067" w:rsidRDefault="00000000">
      <w:pPr>
        <w:spacing w:after="40"/>
        <w:ind w:left="360"/>
      </w:pPr>
      <w:r>
        <w:t>A. supported</w:t>
      </w:r>
    </w:p>
    <w:p w14:paraId="64DA0E6C" w14:textId="77777777" w:rsidR="00B95067" w:rsidRDefault="00000000">
      <w:pPr>
        <w:spacing w:after="40"/>
        <w:ind w:left="360"/>
      </w:pPr>
      <w:r>
        <w:t>B. shaped</w:t>
      </w:r>
    </w:p>
    <w:p w14:paraId="1C6835B4" w14:textId="77777777" w:rsidR="00B95067" w:rsidRDefault="00000000">
      <w:pPr>
        <w:spacing w:after="40"/>
        <w:ind w:left="360"/>
      </w:pPr>
      <w:r>
        <w:t>C. stimulated</w:t>
      </w:r>
    </w:p>
    <w:p w14:paraId="64E10684" w14:textId="77777777" w:rsidR="00B95067" w:rsidRDefault="00000000">
      <w:pPr>
        <w:spacing w:after="40"/>
        <w:ind w:left="360"/>
      </w:pPr>
      <w:r>
        <w:t>D. suggested</w:t>
      </w:r>
    </w:p>
    <w:p w14:paraId="27C3E4C6" w14:textId="77777777" w:rsidR="00B95067" w:rsidRDefault="00000000">
      <w:pPr>
        <w:spacing w:after="160"/>
        <w:ind w:left="360"/>
      </w:pPr>
      <w:r>
        <w:rPr>
          <w:b/>
        </w:rPr>
        <w:t>Correct Answer: A</w:t>
      </w:r>
    </w:p>
    <w:p w14:paraId="212C4C35" w14:textId="77777777" w:rsidR="00B95067" w:rsidRDefault="00000000">
      <w:pPr>
        <w:spacing w:before="140" w:after="60"/>
      </w:pPr>
      <w:r>
        <w:rPr>
          <w:b/>
        </w:rPr>
        <w:t>2. According to paragraph 1, it was believed that reflection could help teachers</w:t>
      </w:r>
    </w:p>
    <w:p w14:paraId="3B7463A6" w14:textId="77777777" w:rsidR="00B95067" w:rsidRDefault="00000000">
      <w:pPr>
        <w:spacing w:after="40"/>
        <w:ind w:left="360"/>
      </w:pPr>
      <w:r>
        <w:t>A. understand intellectual principles of teaching</w:t>
      </w:r>
    </w:p>
    <w:p w14:paraId="7B1F9B56" w14:textId="77777777" w:rsidR="00B95067" w:rsidRDefault="00000000">
      <w:pPr>
        <w:spacing w:after="40"/>
        <w:ind w:left="360"/>
      </w:pPr>
      <w:r>
        <w:t>B. strengthen their intellectual connection to their work</w:t>
      </w:r>
    </w:p>
    <w:p w14:paraId="06972FC0" w14:textId="77777777" w:rsidR="00B95067" w:rsidRDefault="00000000">
      <w:pPr>
        <w:spacing w:after="40"/>
        <w:ind w:left="360"/>
      </w:pPr>
      <w:r>
        <w:t>C. use scientific fact to improve discipline and teaching</w:t>
      </w:r>
    </w:p>
    <w:p w14:paraId="710F95D0" w14:textId="77777777" w:rsidR="00B95067" w:rsidRDefault="00000000">
      <w:pPr>
        <w:spacing w:after="40"/>
        <w:ind w:left="360"/>
      </w:pPr>
      <w:r>
        <w:lastRenderedPageBreak/>
        <w:t>D. adopt a more disciplined approach to teaching</w:t>
      </w:r>
    </w:p>
    <w:p w14:paraId="7DF34E2F" w14:textId="77777777" w:rsidR="00B95067" w:rsidRDefault="00000000">
      <w:pPr>
        <w:spacing w:after="160"/>
        <w:ind w:left="360"/>
      </w:pPr>
      <w:r>
        <w:rPr>
          <w:b/>
        </w:rPr>
        <w:t>Correct Answer: B</w:t>
      </w:r>
    </w:p>
    <w:p w14:paraId="7A0B6A90" w14:textId="77777777" w:rsidR="00B95067" w:rsidRDefault="00000000">
      <w:pPr>
        <w:spacing w:before="140" w:after="60"/>
      </w:pPr>
      <w:r>
        <w:rPr>
          <w:b/>
        </w:rPr>
        <w:t>3. The word “flourish” in the passage is closest in meaning to</w:t>
      </w:r>
    </w:p>
    <w:p w14:paraId="23042281" w14:textId="77777777" w:rsidR="00B95067" w:rsidRDefault="00000000">
      <w:pPr>
        <w:spacing w:after="40"/>
        <w:ind w:left="360"/>
      </w:pPr>
      <w:r>
        <w:t>A. continue</w:t>
      </w:r>
    </w:p>
    <w:p w14:paraId="70AC8301" w14:textId="77777777" w:rsidR="00B95067" w:rsidRDefault="00000000">
      <w:pPr>
        <w:spacing w:after="40"/>
        <w:ind w:left="360"/>
      </w:pPr>
      <w:r>
        <w:t>B. occur</w:t>
      </w:r>
    </w:p>
    <w:p w14:paraId="252ABCE5" w14:textId="77777777" w:rsidR="00B95067" w:rsidRDefault="00000000">
      <w:pPr>
        <w:spacing w:after="40"/>
        <w:ind w:left="360"/>
      </w:pPr>
      <w:r>
        <w:t>C. succeed</w:t>
      </w:r>
    </w:p>
    <w:p w14:paraId="739D56A9" w14:textId="77777777" w:rsidR="00B95067" w:rsidRDefault="00000000">
      <w:pPr>
        <w:spacing w:after="40"/>
        <w:ind w:left="360"/>
      </w:pPr>
      <w:r>
        <w:t>D. apply</w:t>
      </w:r>
    </w:p>
    <w:p w14:paraId="76127772" w14:textId="77777777" w:rsidR="00B95067" w:rsidRDefault="00000000">
      <w:pPr>
        <w:spacing w:after="160"/>
        <w:ind w:left="360"/>
      </w:pPr>
      <w:r>
        <w:rPr>
          <w:b/>
        </w:rPr>
        <w:t>Correct Answer: C</w:t>
      </w:r>
    </w:p>
    <w:p w14:paraId="3D7D398A" w14:textId="77777777" w:rsidR="00B95067" w:rsidRDefault="00000000">
      <w:pPr>
        <w:spacing w:before="140" w:after="60"/>
      </w:pPr>
      <w:r>
        <w:rPr>
          <w:b/>
        </w:rPr>
        <w:t>4. All of the following are mentioned about the experimental strategy described in paragraph 2 EXCEPT:</w:t>
      </w:r>
    </w:p>
    <w:p w14:paraId="081536FB" w14:textId="77777777" w:rsidR="00B95067" w:rsidRDefault="00000000">
      <w:pPr>
        <w:spacing w:after="40"/>
        <w:ind w:left="360"/>
      </w:pPr>
      <w:r>
        <w:t>A. It was designed so that teachers would eventually reflect without help from others.</w:t>
      </w:r>
    </w:p>
    <w:p w14:paraId="30EAF87A" w14:textId="77777777" w:rsidR="00B95067" w:rsidRDefault="00000000">
      <w:pPr>
        <w:spacing w:after="40"/>
        <w:ind w:left="360"/>
      </w:pPr>
      <w:r>
        <w:t>B. It was used by a group of teachers over a period of years.</w:t>
      </w:r>
    </w:p>
    <w:p w14:paraId="414B2A20" w14:textId="77777777" w:rsidR="00B95067" w:rsidRDefault="00000000">
      <w:pPr>
        <w:spacing w:after="40"/>
        <w:ind w:left="360"/>
      </w:pPr>
      <w:r>
        <w:t>C. It involved having teachers take part in discussions of classroom events.</w:t>
      </w:r>
    </w:p>
    <w:p w14:paraId="7B9BE43D" w14:textId="77777777" w:rsidR="00B95067" w:rsidRDefault="00000000">
      <w:pPr>
        <w:spacing w:after="40"/>
        <w:ind w:left="360"/>
      </w:pPr>
      <w:r>
        <w:t>D. It involved having teachers record in writing their reflections about teaching.</w:t>
      </w:r>
    </w:p>
    <w:p w14:paraId="268FF777" w14:textId="77777777" w:rsidR="00B95067" w:rsidRDefault="00000000">
      <w:pPr>
        <w:spacing w:after="160"/>
        <w:ind w:left="360"/>
      </w:pPr>
      <w:r>
        <w:rPr>
          <w:b/>
        </w:rPr>
        <w:t>Correct Answer: D</w:t>
      </w:r>
    </w:p>
    <w:p w14:paraId="7C155B15" w14:textId="77777777" w:rsidR="00B95067" w:rsidRDefault="00000000">
      <w:pPr>
        <w:spacing w:before="140" w:after="60"/>
      </w:pPr>
      <w:r>
        <w:rPr>
          <w:b/>
        </w:rPr>
        <w:t>5. According to paragraph 2, Wildman and Niles worried that the teachers they were working with might feel that</w:t>
      </w:r>
    </w:p>
    <w:p w14:paraId="5A542013" w14:textId="77777777" w:rsidR="00B95067" w:rsidRDefault="00000000">
      <w:pPr>
        <w:spacing w:after="40"/>
        <w:ind w:left="360"/>
      </w:pPr>
      <w:r>
        <w:t>A. the number of teachers involved in their program was too large</w:t>
      </w:r>
    </w:p>
    <w:p w14:paraId="685F6506" w14:textId="77777777" w:rsidR="00B95067" w:rsidRDefault="00000000">
      <w:pPr>
        <w:spacing w:after="40"/>
        <w:ind w:left="360"/>
      </w:pPr>
      <w:r>
        <w:t>B. the concepts of teacher reflection were so abstract that they could not be applied</w:t>
      </w:r>
    </w:p>
    <w:p w14:paraId="2EB37524" w14:textId="77777777" w:rsidR="00B95067" w:rsidRDefault="00000000">
      <w:pPr>
        <w:spacing w:after="40"/>
        <w:ind w:left="360"/>
      </w:pPr>
      <w:r>
        <w:t>C. the ideas involved in reflection were actually not new and refreshing</w:t>
      </w:r>
    </w:p>
    <w:p w14:paraId="35A1B760" w14:textId="77777777" w:rsidR="00B95067" w:rsidRDefault="00000000">
      <w:pPr>
        <w:spacing w:after="40"/>
        <w:ind w:left="360"/>
      </w:pPr>
      <w:r>
        <w:t>D. several years would be needed to acquire the habit of reflecting on their teaching</w:t>
      </w:r>
    </w:p>
    <w:p w14:paraId="1804BACA" w14:textId="77777777" w:rsidR="00B95067" w:rsidRDefault="00000000">
      <w:pPr>
        <w:spacing w:after="160"/>
        <w:ind w:left="360"/>
      </w:pPr>
      <w:r>
        <w:rPr>
          <w:b/>
        </w:rPr>
        <w:t>Correct Answer: B</w:t>
      </w:r>
    </w:p>
    <w:p w14:paraId="087E93DB" w14:textId="77777777" w:rsidR="00B95067" w:rsidRDefault="00000000">
      <w:pPr>
        <w:spacing w:before="140" w:after="60"/>
      </w:pPr>
      <w:r>
        <w:rPr>
          <w:b/>
        </w:rPr>
        <w:t>6. The word “objective” in the passage is closest in meaning to</w:t>
      </w:r>
    </w:p>
    <w:p w14:paraId="7AFADC12" w14:textId="77777777" w:rsidR="00B95067" w:rsidRDefault="00000000">
      <w:pPr>
        <w:spacing w:after="40"/>
        <w:ind w:left="360"/>
      </w:pPr>
      <w:r>
        <w:t>A. unbiased</w:t>
      </w:r>
    </w:p>
    <w:p w14:paraId="04D9A27E" w14:textId="77777777" w:rsidR="00B95067" w:rsidRDefault="00000000">
      <w:pPr>
        <w:spacing w:after="40"/>
        <w:ind w:left="360"/>
      </w:pPr>
      <w:r>
        <w:t>B. positive</w:t>
      </w:r>
    </w:p>
    <w:p w14:paraId="2C3B6A4E" w14:textId="77777777" w:rsidR="00B95067" w:rsidRDefault="00000000">
      <w:pPr>
        <w:spacing w:after="40"/>
        <w:ind w:left="360"/>
      </w:pPr>
      <w:r>
        <w:t>C. systematic</w:t>
      </w:r>
    </w:p>
    <w:p w14:paraId="7E6A0474" w14:textId="77777777" w:rsidR="00B95067" w:rsidRDefault="00000000">
      <w:pPr>
        <w:spacing w:after="40"/>
        <w:ind w:left="360"/>
      </w:pPr>
      <w:r>
        <w:t>D. thorough</w:t>
      </w:r>
    </w:p>
    <w:p w14:paraId="4439D957" w14:textId="77777777" w:rsidR="00B95067" w:rsidRDefault="00000000">
      <w:pPr>
        <w:spacing w:after="160"/>
        <w:ind w:left="360"/>
      </w:pPr>
      <w:r>
        <w:rPr>
          <w:b/>
        </w:rPr>
        <w:t>Correct Answer: A</w:t>
      </w:r>
    </w:p>
    <w:p w14:paraId="7A53BA8A" w14:textId="77777777" w:rsidR="00B95067" w:rsidRDefault="00000000">
      <w:pPr>
        <w:spacing w:before="140" w:after="60"/>
      </w:pPr>
      <w:r>
        <w:rPr>
          <w:b/>
        </w:rPr>
        <w:t>7. According to paragraph 3, what did the teachers working with Wildman and Niles often fail to do when they attempted to practice reflection?</w:t>
      </w:r>
    </w:p>
    <w:p w14:paraId="79283B76" w14:textId="77777777" w:rsidR="00B95067" w:rsidRDefault="00000000">
      <w:pPr>
        <w:spacing w:after="40"/>
        <w:ind w:left="360"/>
      </w:pPr>
      <w:r>
        <w:t>A. Correctly calculate the amount of time needed for reflection</w:t>
      </w:r>
    </w:p>
    <w:p w14:paraId="177E1D79" w14:textId="77777777" w:rsidR="00B95067" w:rsidRDefault="00000000">
      <w:pPr>
        <w:spacing w:after="40"/>
        <w:ind w:left="360"/>
      </w:pPr>
      <w:r>
        <w:t>B. Provide sufficiently detailed descriptions of the methods they used to help them reflect</w:t>
      </w:r>
    </w:p>
    <w:p w14:paraId="5C3D6B52" w14:textId="77777777" w:rsidR="00B95067" w:rsidRDefault="00000000">
      <w:pPr>
        <w:spacing w:after="40"/>
        <w:ind w:left="360"/>
      </w:pPr>
      <w:r>
        <w:t>C. Examine thoughtfully the possible causes of events in their classrooms</w:t>
      </w:r>
    </w:p>
    <w:p w14:paraId="3B4B03C1" w14:textId="77777777" w:rsidR="00B95067" w:rsidRDefault="00000000">
      <w:pPr>
        <w:spacing w:after="40"/>
        <w:ind w:left="360"/>
      </w:pPr>
      <w:r>
        <w:t>D. Establish realistic goals for themselves in practicing reflection</w:t>
      </w:r>
    </w:p>
    <w:p w14:paraId="47DBCA38" w14:textId="77777777" w:rsidR="00B95067" w:rsidRDefault="00000000">
      <w:pPr>
        <w:spacing w:after="160"/>
        <w:ind w:left="360"/>
      </w:pPr>
      <w:r>
        <w:rPr>
          <w:b/>
        </w:rPr>
        <w:t>Correct Answer: C</w:t>
      </w:r>
    </w:p>
    <w:p w14:paraId="55E9AEA5" w14:textId="77777777" w:rsidR="00B95067" w:rsidRDefault="00000000">
      <w:pPr>
        <w:spacing w:before="140" w:after="60"/>
      </w:pPr>
      <w:r>
        <w:rPr>
          <w:b/>
        </w:rPr>
        <w:t>8. How is paragraph 4 related to other aspects of the discussion of reflection in the passage?</w:t>
      </w:r>
    </w:p>
    <w:p w14:paraId="00DDC3CA" w14:textId="77777777" w:rsidR="00B95067" w:rsidRDefault="00000000">
      <w:pPr>
        <w:spacing w:after="40"/>
        <w:ind w:left="360"/>
      </w:pPr>
      <w:r>
        <w:lastRenderedPageBreak/>
        <w:t>A. It describes and comments on steps taken to overcome problems identified earlier in the passage.</w:t>
      </w:r>
    </w:p>
    <w:p w14:paraId="56ACD9AC" w14:textId="77777777" w:rsidR="00B95067" w:rsidRDefault="00000000">
      <w:pPr>
        <w:spacing w:after="40"/>
        <w:ind w:left="360"/>
      </w:pPr>
      <w:r>
        <w:t>B. It challenges the earlier claim that teachers rarely have the time to think about their own or others’ teaching.</w:t>
      </w:r>
    </w:p>
    <w:p w14:paraId="40278BA7" w14:textId="77777777" w:rsidR="00B95067" w:rsidRDefault="00000000">
      <w:pPr>
        <w:spacing w:after="40"/>
        <w:ind w:left="360"/>
      </w:pPr>
      <w:r>
        <w:t>C. It identifies advantages gained by teachers who followed the training program described earlier in the passage.</w:t>
      </w:r>
    </w:p>
    <w:p w14:paraId="482567C0" w14:textId="77777777" w:rsidR="00B95067" w:rsidRDefault="00000000">
      <w:pPr>
        <w:spacing w:after="40"/>
        <w:ind w:left="360"/>
      </w:pPr>
      <w:r>
        <w:t>D. It explains the process used to define the principles discussed later in the passage.</w:t>
      </w:r>
    </w:p>
    <w:p w14:paraId="5E0A01AC" w14:textId="77777777" w:rsidR="00B95067" w:rsidRDefault="00000000">
      <w:pPr>
        <w:spacing w:after="160"/>
        <w:ind w:left="360"/>
      </w:pPr>
      <w:r>
        <w:rPr>
          <w:b/>
        </w:rPr>
        <w:t>Correct Answer: A</w:t>
      </w:r>
    </w:p>
    <w:p w14:paraId="40EF03EB" w14:textId="77777777" w:rsidR="00B95067" w:rsidRDefault="00000000">
      <w:pPr>
        <w:spacing w:before="140" w:after="60"/>
      </w:pPr>
      <w:r>
        <w:rPr>
          <w:b/>
        </w:rPr>
        <w:t>9. It can be inferred from paragraph 5 that the teachers working with Wildman and Niles held which of the following beliefs concerning reflection?</w:t>
      </w:r>
    </w:p>
    <w:p w14:paraId="2C761F72" w14:textId="77777777" w:rsidR="00B95067" w:rsidRDefault="00000000">
      <w:pPr>
        <w:spacing w:after="40"/>
        <w:ind w:left="360"/>
      </w:pPr>
      <w:r>
        <w:t>A. Reflection is such a good idea that it is likely to gain the support of others.</w:t>
      </w:r>
    </w:p>
    <w:p w14:paraId="4AA1206B" w14:textId="77777777" w:rsidR="00B95067" w:rsidRDefault="00000000">
      <w:pPr>
        <w:spacing w:after="40"/>
        <w:ind w:left="360"/>
      </w:pPr>
      <w:r>
        <w:t>B. Administrators tend to be stronger supporters of reflection than teachers are.</w:t>
      </w:r>
    </w:p>
    <w:p w14:paraId="22659811" w14:textId="77777777" w:rsidR="00B95067" w:rsidRDefault="00000000">
      <w:pPr>
        <w:spacing w:after="40"/>
        <w:ind w:left="360"/>
      </w:pPr>
      <w:r>
        <w:t>C. Teachers will become more comfortable with the process of reflection if they receive help from administrators.</w:t>
      </w:r>
    </w:p>
    <w:p w14:paraId="2E878CEF" w14:textId="77777777" w:rsidR="00B95067" w:rsidRDefault="00000000">
      <w:pPr>
        <w:spacing w:after="40"/>
        <w:ind w:left="360"/>
      </w:pPr>
      <w:r>
        <w:t>D. Teachers can afford to engage in reflection only after other needs have been met.</w:t>
      </w:r>
    </w:p>
    <w:p w14:paraId="21366E9D" w14:textId="77777777" w:rsidR="00B95067" w:rsidRDefault="00000000">
      <w:pPr>
        <w:spacing w:after="160"/>
        <w:ind w:left="360"/>
      </w:pPr>
      <w:r>
        <w:rPr>
          <w:b/>
        </w:rPr>
        <w:t>Correct Answer: D</w:t>
      </w:r>
    </w:p>
    <w:p w14:paraId="403E42F2" w14:textId="77777777" w:rsidR="00B95067" w:rsidRDefault="00000000">
      <w:pPr>
        <w:spacing w:before="140" w:after="60"/>
      </w:pPr>
      <w:r>
        <w:rPr>
          <w:b/>
        </w:rPr>
        <w:t>10. The word “compelling” in the passage is closest in meaning to</w:t>
      </w:r>
    </w:p>
    <w:p w14:paraId="2F9B0373" w14:textId="77777777" w:rsidR="00B95067" w:rsidRDefault="00000000">
      <w:pPr>
        <w:spacing w:after="40"/>
        <w:ind w:left="360"/>
      </w:pPr>
      <w:r>
        <w:t>A. commonly held</w:t>
      </w:r>
    </w:p>
    <w:p w14:paraId="68E01BD5" w14:textId="77777777" w:rsidR="00B95067" w:rsidRDefault="00000000">
      <w:pPr>
        <w:spacing w:after="40"/>
        <w:ind w:left="360"/>
      </w:pPr>
      <w:r>
        <w:t>B. persuasive</w:t>
      </w:r>
    </w:p>
    <w:p w14:paraId="78989809" w14:textId="77777777" w:rsidR="00B95067" w:rsidRDefault="00000000">
      <w:pPr>
        <w:spacing w:after="40"/>
        <w:ind w:left="360"/>
      </w:pPr>
      <w:r>
        <w:t>C. original</w:t>
      </w:r>
    </w:p>
    <w:p w14:paraId="110D936C" w14:textId="77777777" w:rsidR="00B95067" w:rsidRDefault="00000000">
      <w:pPr>
        <w:spacing w:after="40"/>
        <w:ind w:left="360"/>
      </w:pPr>
      <w:r>
        <w:t>D. practical</w:t>
      </w:r>
    </w:p>
    <w:p w14:paraId="50DD5D57" w14:textId="77777777" w:rsidR="00B95067" w:rsidRDefault="00000000">
      <w:pPr>
        <w:spacing w:after="160"/>
        <w:ind w:left="360"/>
      </w:pPr>
      <w:r>
        <w:rPr>
          <w:b/>
        </w:rPr>
        <w:t>Correct Answer: B</w:t>
      </w:r>
    </w:p>
    <w:p w14:paraId="5752BAE8" w14:textId="77777777" w:rsidR="00B95067" w:rsidRDefault="00000000">
      <w:pPr>
        <w:spacing w:before="140" w:after="60"/>
      </w:pPr>
      <w:r>
        <w:rPr>
          <w:b/>
        </w:rPr>
        <w:t>11. According to paragraph 6, teachers may be discouraged from reflecting because</w:t>
      </w:r>
    </w:p>
    <w:p w14:paraId="1BD92A21" w14:textId="77777777" w:rsidR="00B95067" w:rsidRDefault="00000000">
      <w:pPr>
        <w:spacing w:after="40"/>
        <w:ind w:left="360"/>
      </w:pPr>
      <w:r>
        <w:t>A. it is not generally supported by teacher educators</w:t>
      </w:r>
    </w:p>
    <w:p w14:paraId="7531F147" w14:textId="77777777" w:rsidR="00B95067" w:rsidRDefault="00000000">
      <w:pPr>
        <w:spacing w:after="40"/>
        <w:ind w:left="360"/>
      </w:pPr>
      <w:r>
        <w:t>B. the benefits of reflection may not be apparent immediately</w:t>
      </w:r>
    </w:p>
    <w:p w14:paraId="180220F7" w14:textId="77777777" w:rsidR="00B95067" w:rsidRDefault="00000000">
      <w:pPr>
        <w:spacing w:after="40"/>
        <w:ind w:left="360"/>
      </w:pPr>
      <w:r>
        <w:t>C. it is impossible to teach and reflect on one’s teaching at the same time</w:t>
      </w:r>
    </w:p>
    <w:p w14:paraId="24B75410" w14:textId="77777777" w:rsidR="00B95067" w:rsidRDefault="00000000">
      <w:pPr>
        <w:spacing w:after="40"/>
        <w:ind w:left="360"/>
      </w:pPr>
      <w:r>
        <w:t>D. they have often failed in their attempts to become reflective practitioners</w:t>
      </w:r>
    </w:p>
    <w:p w14:paraId="2820A35C" w14:textId="77777777" w:rsidR="00B95067" w:rsidRDefault="00000000">
      <w:pPr>
        <w:spacing w:after="160"/>
        <w:ind w:left="360"/>
      </w:pPr>
      <w:r>
        <w:rPr>
          <w:b/>
        </w:rPr>
        <w:t>Correct Answer: B</w:t>
      </w:r>
    </w:p>
    <w:p w14:paraId="0727C715" w14:textId="77777777" w:rsidR="00B95067" w:rsidRDefault="00000000">
      <w:pPr>
        <w:spacing w:before="140" w:after="60"/>
      </w:pPr>
      <w:r>
        <w:rPr>
          <w:b/>
        </w:rPr>
        <w:t>12. Which of the sentences below best expresses the essential information in the highlighted sentence in the passage? Incorrect choices change the meaning in important ways or leave out essential information.</w:t>
      </w:r>
    </w:p>
    <w:p w14:paraId="1C0D2F1F" w14:textId="77777777" w:rsidR="00B95067" w:rsidRDefault="00000000">
      <w:pPr>
        <w:spacing w:after="40"/>
        <w:ind w:left="360"/>
      </w:pPr>
      <w:r>
        <w:t>A. The practice of being reflective is no longer simply a habit among teachers but something that is externally motivated.</w:t>
      </w:r>
    </w:p>
    <w:p w14:paraId="40D57E78" w14:textId="77777777" w:rsidR="00B95067" w:rsidRDefault="00000000">
      <w:pPr>
        <w:spacing w:after="40"/>
        <w:ind w:left="360"/>
      </w:pPr>
      <w:r>
        <w:t>B. Most teachers need to explore ways to form the habit of reflection even when no external motivation exists.</w:t>
      </w:r>
    </w:p>
    <w:p w14:paraId="5961A300" w14:textId="77777777" w:rsidR="00B95067" w:rsidRDefault="00000000">
      <w:pPr>
        <w:spacing w:after="40"/>
        <w:ind w:left="360"/>
      </w:pPr>
      <w:r>
        <w:t>C. Many aspects of the motivation to reflect have not been studied, including the comparative benefits of externally motivated and habitual reflection among teachers.</w:t>
      </w:r>
    </w:p>
    <w:p w14:paraId="11B715F0" w14:textId="77777777" w:rsidR="00B95067" w:rsidRDefault="00000000">
      <w:pPr>
        <w:spacing w:after="40"/>
        <w:ind w:left="360"/>
      </w:pPr>
      <w:r>
        <w:t>D. There has not been enough exploration of why teachers practice reflection as a habit with or without external motivation.</w:t>
      </w:r>
    </w:p>
    <w:p w14:paraId="37D150FC" w14:textId="77777777" w:rsidR="00B95067" w:rsidRDefault="00000000">
      <w:pPr>
        <w:spacing w:after="160"/>
        <w:ind w:left="360"/>
      </w:pPr>
      <w:r>
        <w:rPr>
          <w:b/>
        </w:rPr>
        <w:lastRenderedPageBreak/>
        <w:t>Correct Answer: C</w:t>
      </w:r>
    </w:p>
    <w:p w14:paraId="741CA13F" w14:textId="77777777" w:rsidR="00B95067" w:rsidRDefault="00000000">
      <w:pPr>
        <w:spacing w:before="140" w:after="60"/>
      </w:pPr>
      <w:r>
        <w:rPr>
          <w:b/>
        </w:rPr>
        <w:t>13. However, changing teachers’ thinking about reflection will not succeed unless there is support for reflection in the teaching environment.</w:t>
      </w:r>
    </w:p>
    <w:p w14:paraId="0962D597" w14:textId="77777777" w:rsidR="00B95067" w:rsidRDefault="00000000">
      <w:pPr>
        <w:spacing w:after="40"/>
        <w:ind w:left="360"/>
      </w:pPr>
      <w:r>
        <w:t>A. to revise their thinking about classroom events became central.</w:t>
      </w:r>
    </w:p>
    <w:p w14:paraId="2FA8C451" w14:textId="77777777" w:rsidR="00B95067" w:rsidRDefault="00000000">
      <w:pPr>
        <w:spacing w:after="40"/>
        <w:ind w:left="360"/>
      </w:pPr>
      <w:r>
        <w:t>B. The researchers estimate that the initial training of the</w:t>
      </w:r>
    </w:p>
    <w:p w14:paraId="788035AF" w14:textId="77777777" w:rsidR="00B95067" w:rsidRDefault="00000000">
      <w:pPr>
        <w:spacing w:after="40"/>
        <w:ind w:left="360"/>
      </w:pPr>
      <w:r>
        <w:t>C. Wildman and Niles identify three principles</w:t>
      </w:r>
    </w:p>
    <w:p w14:paraId="699867BE" w14:textId="77777777" w:rsidR="00B95067" w:rsidRDefault="00000000">
      <w:pPr>
        <w:spacing w:after="40"/>
        <w:ind w:left="360"/>
      </w:pPr>
      <w:r>
        <w:t>D. The first is support from administrators in an</w:t>
      </w:r>
    </w:p>
    <w:p w14:paraId="16D0D6E4" w14:textId="77777777" w:rsidR="00B95067" w:rsidRDefault="00000000">
      <w:pPr>
        <w:spacing w:after="160"/>
        <w:ind w:left="360"/>
      </w:pPr>
      <w:r>
        <w:rPr>
          <w:b/>
        </w:rPr>
        <w:t>Correct Answer: C</w:t>
      </w:r>
    </w:p>
    <w:p w14:paraId="64D0ADC3" w14:textId="77777777" w:rsidR="00B95067" w:rsidRDefault="00000000">
      <w:pPr>
        <w:spacing w:before="140" w:after="60"/>
      </w:pPr>
      <w:r>
        <w:rPr>
          <w:b/>
        </w:rPr>
        <w:t>14. Wildman and Niles have conducted research on reflection in teaching.</w:t>
      </w:r>
    </w:p>
    <w:p w14:paraId="34A6EFE0" w14:textId="77777777" w:rsidR="00B95067" w:rsidRDefault="00000000">
      <w:pPr>
        <w:spacing w:after="40"/>
        <w:ind w:left="360"/>
      </w:pPr>
      <w:r>
        <w:t>A. Through their work with Virginia teachers, Wildman and Niles proved conclusively that reflection, though difficult, benefits both teachers and students.</w:t>
      </w:r>
    </w:p>
    <w:p w14:paraId="034D3CA5" w14:textId="77777777" w:rsidR="00B95067" w:rsidRDefault="00000000">
      <w:pPr>
        <w:spacing w:after="40"/>
        <w:ind w:left="360"/>
      </w:pPr>
      <w:r>
        <w:t>B. Wildman and Niles found that considerable training and practice are required to understand classroom events and develop the skills involved in reflection.</w:t>
      </w:r>
    </w:p>
    <w:p w14:paraId="451C385E" w14:textId="77777777" w:rsidR="00B95067" w:rsidRDefault="00000000">
      <w:pPr>
        <w:spacing w:after="40"/>
        <w:ind w:left="360"/>
      </w:pPr>
      <w:r>
        <w:t>C. Wildman and Niles identified three principles that teachers can use to help themselves cope with problems that may arise as a result of reflection.</w:t>
      </w:r>
    </w:p>
    <w:p w14:paraId="66AB515B" w14:textId="77777777" w:rsidR="00B95067" w:rsidRDefault="00000000">
      <w:pPr>
        <w:spacing w:after="40"/>
        <w:ind w:left="360"/>
      </w:pPr>
      <w:r>
        <w:t>D. Wildman and Niles concluded that teachers need sufficient resources as well as the cooperation and encouragement of others to practice reflection.</w:t>
      </w:r>
    </w:p>
    <w:p w14:paraId="555CED6B" w14:textId="77777777" w:rsidR="00B95067" w:rsidRDefault="00000000">
      <w:pPr>
        <w:spacing w:after="40"/>
        <w:ind w:left="360"/>
      </w:pPr>
      <w:r>
        <w:t>E. There are numerous obstacles to implementing reflection in schools and insufficient understanding of why teachers might want to reflect.</w:t>
      </w:r>
    </w:p>
    <w:p w14:paraId="690D0825" w14:textId="77777777" w:rsidR="00B95067" w:rsidRDefault="00000000">
      <w:pPr>
        <w:spacing w:after="40"/>
        <w:ind w:left="360"/>
      </w:pPr>
      <w:r>
        <w:t>F. Whether teachers can overcome the difficulties involved in reflection may depend on the nature and intensity of their motivation to reflect.</w:t>
      </w:r>
    </w:p>
    <w:p w14:paraId="33FE7152" w14:textId="77777777" w:rsidR="00B95067" w:rsidRDefault="00000000">
      <w:pPr>
        <w:spacing w:after="160"/>
        <w:ind w:left="360"/>
      </w:pPr>
      <w:r>
        <w:rPr>
          <w:b/>
        </w:rPr>
        <w:t>Correct Answer: BDE</w:t>
      </w:r>
    </w:p>
    <w:p w14:paraId="434E369F" w14:textId="77777777" w:rsidR="00B95067" w:rsidRDefault="00000000">
      <w:pPr>
        <w:jc w:val="center"/>
      </w:pPr>
      <w:r>
        <w:rPr>
          <w:sz w:val="18"/>
        </w:rPr>
        <w:t>________________________________________</w:t>
      </w:r>
    </w:p>
    <w:p w14:paraId="2A9257D1" w14:textId="77777777" w:rsidR="00B95067" w:rsidRDefault="00000000">
      <w:r>
        <w:rPr>
          <w:b/>
          <w:sz w:val="26"/>
        </w:rPr>
        <w:t>Passage 3: The Arrival of Plant Life in Hawaii</w:t>
      </w:r>
    </w:p>
    <w:p w14:paraId="4B3FAF89" w14:textId="77777777" w:rsidR="00B95067" w:rsidRDefault="00000000">
      <w:pPr>
        <w:spacing w:after="120"/>
        <w:jc w:val="both"/>
      </w:pPr>
      <w:r>
        <w:t>When the Hawaiian Islands emerged from the sea as volcanoes, starting about five million years ago, they were far removed from other landmasses. Then, as blazing sunshine alternated with drenching rains, the harsh, barren surfaces of the black rocks slowly began to soften. Winds brought a variety of life-forms.</w:t>
      </w:r>
    </w:p>
    <w:p w14:paraId="653E06F7" w14:textId="77777777" w:rsidR="00B95067" w:rsidRDefault="00000000">
      <w:pPr>
        <w:spacing w:after="120"/>
        <w:jc w:val="both"/>
      </w:pPr>
      <w:r>
        <w:t xml:space="preserve">Spores light enough to float on the breezes were carried thousands of miles from more ancient lands and deposited </w:t>
      </w:r>
      <w:r>
        <w:rPr>
          <w:highlight w:val="darkGray"/>
        </w:rPr>
        <w:t>at random</w:t>
      </w:r>
      <w:r>
        <w:t xml:space="preserve"> across the bare mountain flanks. A few of these spores found a toehold on the dark, forbidding rocks and grew and began to work their transformation upon the land. Lichens were probably the first successful flora. These are not single individual plants; each one is a symbiotic combination of an alga and a fungus. The algae capture the Sun’s energy by photosynthesis and store it in organic molecules. The fungi absorb moisture and mineral salts from the rocks, passing these on in waste products that nourish algae. It is significant that the earliest living things that built communities on these islands are examples of symbiosis, a phenomenon that depends upon the close cooperation of two or more forms of life and a principle that is very important in island communities.</w:t>
      </w:r>
    </w:p>
    <w:p w14:paraId="179E16A9" w14:textId="77777777" w:rsidR="00B95067" w:rsidRDefault="00000000">
      <w:pPr>
        <w:spacing w:after="120"/>
        <w:jc w:val="both"/>
      </w:pPr>
      <w:r>
        <w:lastRenderedPageBreak/>
        <w:t xml:space="preserve">Lichens helped to speed the decomposition of the hard rock surfaces, preparing a soft bed of soil that was </w:t>
      </w:r>
      <w:r>
        <w:rPr>
          <w:highlight w:val="darkGray"/>
        </w:rPr>
        <w:t>abundantly</w:t>
      </w:r>
      <w:r>
        <w:t xml:space="preserve"> supplied with minerals that had been carried in the molten rock from the bowels of Earth. Now, other forms of life could take hold: ferns and mosses (two of the most ancient types of land plants) that flourish even in rock crevices. These plants </w:t>
      </w:r>
      <w:r>
        <w:rPr>
          <w:highlight w:val="darkGray"/>
        </w:rPr>
        <w:t>propagate</w:t>
      </w:r>
      <w:r>
        <w:t xml:space="preserve"> by producing spores— tiny fertilized cells that contain all the instructions for making a new plant— but the spores are unprotected by any outer coating and carry no supply of nutrient. Vast numbers of them fall on the ground beneath the mother plants. Sometimes they are carried farther afield by water or by wind. But only those few spores that settle down in very favorable locations can start new life; the vast majority fall on barren ground. By force of sheer numbers, however, the mosses and ferns reached Hawaii, survived, and multiplied. Some species developed great size, becoming tree ferns that even now grow in the Hawaiian forests.</w:t>
      </w:r>
    </w:p>
    <w:p w14:paraId="26D81E93" w14:textId="77777777" w:rsidR="00B95067" w:rsidRDefault="00000000">
      <w:pPr>
        <w:spacing w:after="120"/>
        <w:jc w:val="both"/>
      </w:pPr>
      <w:r>
        <w:t xml:space="preserve">Many millions of years after ferns evolved (but long before the Hawaiian Islands were born from the sea), another kind of flora evolved on Earth: the seed-bearing plants. </w:t>
      </w:r>
      <w:r>
        <w:rPr>
          <w:highlight w:val="darkGray"/>
        </w:rPr>
        <w:t>This</w:t>
      </w:r>
      <w:r>
        <w:t xml:space="preserve"> was a wonderful biological invention. The seed has an outer coating that surrounds the genetic material of the new plant, and inside </w:t>
      </w:r>
      <w:r>
        <w:rPr>
          <w:highlight w:val="darkGray"/>
        </w:rPr>
        <w:t>this</w:t>
      </w:r>
      <w:r>
        <w:t xml:space="preserve"> covering is a concentrated supply of nutrients. Thus, the seed’s chances of survival are greatly enhanced over those of the naked spore. One type of seed-bearing plant, the angiosperm, includes all forms of blooming vegetation. In the angiosperm the seeds are wrapped in an additional layer of covering. Some of these coats are hard— like the shell of a nut— for extra protection. Some are soft and tempting, like a peach or a cherry. In some angiosperms the seeds are equipped with gossamer wings, like the dandelion and milkweed seeds. These new characteristics offered better ways for the seeds to move to new habitats. They could travel through the air, float in water, and lie </w:t>
      </w:r>
      <w:r>
        <w:rPr>
          <w:highlight w:val="darkGray"/>
        </w:rPr>
        <w:t>dormant</w:t>
      </w:r>
      <w:r>
        <w:t xml:space="preserve"> for many months.</w:t>
      </w:r>
    </w:p>
    <w:p w14:paraId="4C19A453" w14:textId="77777777" w:rsidR="00B95067" w:rsidRDefault="00000000">
      <w:pPr>
        <w:spacing w:after="120"/>
        <w:jc w:val="both"/>
      </w:pPr>
      <w:r>
        <w:t>Plants with large, buoyant seeds—like coconuts—drift on ocean currents and are washed up on the shores. Remarkably resistant to the vicissitudes of ocean travel, they can survive prolonged immersion in saltwater. When they come to rest on warm beaches and the conditions are favorable, the seed coats soften. Nourished by their imported supply of nutrients, the young plants push out their roots and establish their place in the sun.</w:t>
      </w:r>
    </w:p>
    <w:p w14:paraId="0EC1E377" w14:textId="77777777" w:rsidR="00B95067" w:rsidRDefault="00000000">
      <w:pPr>
        <w:spacing w:after="120"/>
        <w:jc w:val="both"/>
      </w:pPr>
      <w:r>
        <w:t>By means of these seeds, plants spread more widely to new locations, even to isolated islands like the Hawaiian archipelago, which lies more than 2,000 miles west of California and 3,500 miles east of Japan. The seeds of grasses, flowers, and blooming trees made the long trips to these islands. (Grasses are simple forms of angiosperms that bear their encapsulated seeds on long stalks.) In a surprisingly many of the land areas on Hawaii that had been bare.</w:t>
      </w:r>
    </w:p>
    <w:p w14:paraId="3F400181" w14:textId="77777777" w:rsidR="00B95067" w:rsidRDefault="00000000">
      <w:r>
        <w:rPr>
          <w:b/>
          <w:sz w:val="24"/>
        </w:rPr>
        <w:t>Questions</w:t>
      </w:r>
    </w:p>
    <w:p w14:paraId="15869153" w14:textId="77777777" w:rsidR="00B95067" w:rsidRDefault="00000000">
      <w:pPr>
        <w:spacing w:before="140" w:after="60"/>
      </w:pPr>
      <w:r>
        <w:rPr>
          <w:b/>
        </w:rPr>
        <w:t>1. The phrase “at random” in the passage is closest in meaning to</w:t>
      </w:r>
    </w:p>
    <w:p w14:paraId="6681E05C" w14:textId="77777777" w:rsidR="00B95067" w:rsidRDefault="00000000">
      <w:pPr>
        <w:spacing w:after="40"/>
        <w:ind w:left="360"/>
      </w:pPr>
      <w:r>
        <w:t>A. finally</w:t>
      </w:r>
    </w:p>
    <w:p w14:paraId="1F892701" w14:textId="77777777" w:rsidR="00B95067" w:rsidRDefault="00000000">
      <w:pPr>
        <w:spacing w:after="40"/>
        <w:ind w:left="360"/>
      </w:pPr>
      <w:r>
        <w:t>B. over a long period of time</w:t>
      </w:r>
    </w:p>
    <w:p w14:paraId="6BAA1552" w14:textId="77777777" w:rsidR="00B95067" w:rsidRDefault="00000000">
      <w:pPr>
        <w:spacing w:after="40"/>
        <w:ind w:left="360"/>
      </w:pPr>
      <w:r>
        <w:t>C. successfully</w:t>
      </w:r>
    </w:p>
    <w:p w14:paraId="7700E153" w14:textId="77777777" w:rsidR="00B95067" w:rsidRDefault="00000000">
      <w:pPr>
        <w:spacing w:after="40"/>
        <w:ind w:left="360"/>
      </w:pPr>
      <w:r>
        <w:t>D. without a definite pattern</w:t>
      </w:r>
    </w:p>
    <w:p w14:paraId="77D114C6" w14:textId="77777777" w:rsidR="00B95067" w:rsidRDefault="00000000">
      <w:pPr>
        <w:spacing w:after="160"/>
        <w:ind w:left="360"/>
      </w:pPr>
      <w:r>
        <w:rPr>
          <w:b/>
        </w:rPr>
        <w:t>Correct Answer: D</w:t>
      </w:r>
    </w:p>
    <w:p w14:paraId="2B16F83A" w14:textId="77777777" w:rsidR="00B95067" w:rsidRDefault="00000000">
      <w:pPr>
        <w:spacing w:before="140" w:after="60"/>
      </w:pPr>
      <w:r>
        <w:rPr>
          <w:b/>
        </w:rPr>
        <w:lastRenderedPageBreak/>
        <w:t>2. It can be inferred from paragraph 2 that the fungi in lichens benefit from their symbiotic relationship with algae in what way?</w:t>
      </w:r>
    </w:p>
    <w:p w14:paraId="2B3D8C22" w14:textId="77777777" w:rsidR="00B95067" w:rsidRDefault="00000000">
      <w:pPr>
        <w:spacing w:after="40"/>
        <w:ind w:left="360"/>
      </w:pPr>
      <w:r>
        <w:t>A. The algae help the fungi meet some of their energy needs.</w:t>
      </w:r>
    </w:p>
    <w:p w14:paraId="7335BDA1" w14:textId="77777777" w:rsidR="00B95067" w:rsidRDefault="00000000">
      <w:pPr>
        <w:spacing w:after="40"/>
        <w:ind w:left="360"/>
      </w:pPr>
      <w:r>
        <w:t>B. The algae protect the fungi from the Sun’s radiation.</w:t>
      </w:r>
    </w:p>
    <w:p w14:paraId="6FB8BC0D" w14:textId="77777777" w:rsidR="00B95067" w:rsidRDefault="00000000">
      <w:pPr>
        <w:spacing w:after="40"/>
        <w:ind w:left="360"/>
      </w:pPr>
      <w:r>
        <w:t>C. The algae provide the fungi with greater space for absorbing water.</w:t>
      </w:r>
    </w:p>
    <w:p w14:paraId="1D133496" w14:textId="77777777" w:rsidR="00B95067" w:rsidRDefault="00000000">
      <w:pPr>
        <w:spacing w:after="40"/>
        <w:ind w:left="360"/>
      </w:pPr>
      <w:r>
        <w:t>D. The fungi produce less waste in the presence of algae.</w:t>
      </w:r>
    </w:p>
    <w:p w14:paraId="04D52DB2" w14:textId="77777777" w:rsidR="00B95067" w:rsidRDefault="00000000">
      <w:pPr>
        <w:spacing w:after="160"/>
        <w:ind w:left="360"/>
      </w:pPr>
      <w:r>
        <w:rPr>
          <w:b/>
        </w:rPr>
        <w:t>Correct Answer: A</w:t>
      </w:r>
    </w:p>
    <w:p w14:paraId="0146B8EB" w14:textId="77777777" w:rsidR="00B95067" w:rsidRDefault="00000000">
      <w:pPr>
        <w:spacing w:before="140" w:after="60"/>
      </w:pPr>
      <w:r>
        <w:rPr>
          <w:b/>
        </w:rPr>
        <w:t>3. Which of the sentences below best expresses the essential information in the highlighted sentence in the passage? Incorrect choices change the meaning in important ways or leave out essential information.</w:t>
      </w:r>
    </w:p>
    <w:p w14:paraId="1130CC24" w14:textId="77777777" w:rsidR="00B95067" w:rsidRDefault="00000000">
      <w:pPr>
        <w:spacing w:after="40"/>
        <w:ind w:left="360"/>
      </w:pPr>
      <w:r>
        <w:t>A. Some of the earliest important examples of symbiosis—the close cooperation of two or more living things—occur in island communities.</w:t>
      </w:r>
    </w:p>
    <w:p w14:paraId="18144079" w14:textId="77777777" w:rsidR="00B95067" w:rsidRDefault="00000000">
      <w:pPr>
        <w:spacing w:after="40"/>
        <w:ind w:left="360"/>
      </w:pPr>
      <w:r>
        <w:t>B. Symbiosis—the close cooperation of pairs or small groups of living organisms—is especially important in these island environments.</w:t>
      </w:r>
    </w:p>
    <w:p w14:paraId="5BFA1432" w14:textId="77777777" w:rsidR="00B95067" w:rsidRDefault="00000000">
      <w:pPr>
        <w:spacing w:after="40"/>
        <w:ind w:left="360"/>
      </w:pPr>
      <w:r>
        <w:t>C. The first organisms on these islands worked together closely in a relationship known as symbiosis, which is particularly important on islands.</w:t>
      </w:r>
    </w:p>
    <w:p w14:paraId="23E5A722" w14:textId="77777777" w:rsidR="00B95067" w:rsidRDefault="00000000">
      <w:pPr>
        <w:spacing w:after="40"/>
        <w:ind w:left="360"/>
      </w:pPr>
      <w:r>
        <w:t>D. It is significant to note that organisms in the beginning stages of the development of island life cannot survive without close cooperation.</w:t>
      </w:r>
    </w:p>
    <w:p w14:paraId="3C4980CB" w14:textId="77777777" w:rsidR="00B95067" w:rsidRDefault="00000000">
      <w:pPr>
        <w:spacing w:after="160"/>
        <w:ind w:left="360"/>
      </w:pPr>
      <w:r>
        <w:rPr>
          <w:b/>
        </w:rPr>
        <w:t>Correct Answer: C</w:t>
      </w:r>
    </w:p>
    <w:p w14:paraId="6ADEC37C" w14:textId="77777777" w:rsidR="00B95067" w:rsidRDefault="00000000">
      <w:pPr>
        <w:spacing w:before="140" w:after="60"/>
      </w:pPr>
      <w:r>
        <w:rPr>
          <w:b/>
        </w:rPr>
        <w:t>4. The word “abundantly” in the passage is closest in meaning to</w:t>
      </w:r>
    </w:p>
    <w:p w14:paraId="7EFE60C8" w14:textId="77777777" w:rsidR="00B95067" w:rsidRDefault="00000000">
      <w:pPr>
        <w:spacing w:after="40"/>
        <w:ind w:left="360"/>
      </w:pPr>
      <w:r>
        <w:t>A. occasionally</w:t>
      </w:r>
    </w:p>
    <w:p w14:paraId="7FD3D8DB" w14:textId="77777777" w:rsidR="00B95067" w:rsidRDefault="00000000">
      <w:pPr>
        <w:spacing w:after="40"/>
        <w:ind w:left="360"/>
      </w:pPr>
      <w:r>
        <w:t>B. plentifully</w:t>
      </w:r>
    </w:p>
    <w:p w14:paraId="7D3341AA" w14:textId="77777777" w:rsidR="00B95067" w:rsidRDefault="00000000">
      <w:pPr>
        <w:spacing w:after="40"/>
        <w:ind w:left="360"/>
      </w:pPr>
      <w:r>
        <w:t>C. usefully</w:t>
      </w:r>
    </w:p>
    <w:p w14:paraId="326B1D8E" w14:textId="77777777" w:rsidR="00B95067" w:rsidRDefault="00000000">
      <w:pPr>
        <w:spacing w:after="40"/>
        <w:ind w:left="360"/>
      </w:pPr>
      <w:r>
        <w:t>D. fortunately</w:t>
      </w:r>
    </w:p>
    <w:p w14:paraId="5259A1BC" w14:textId="77777777" w:rsidR="00B95067" w:rsidRDefault="00000000">
      <w:pPr>
        <w:spacing w:after="160"/>
        <w:ind w:left="360"/>
      </w:pPr>
      <w:r>
        <w:rPr>
          <w:b/>
        </w:rPr>
        <w:t>Correct Answer: B</w:t>
      </w:r>
    </w:p>
    <w:p w14:paraId="539E7845" w14:textId="77777777" w:rsidR="00B95067" w:rsidRDefault="00000000">
      <w:pPr>
        <w:spacing w:before="140" w:after="60"/>
      </w:pPr>
      <w:r>
        <w:rPr>
          <w:b/>
        </w:rPr>
        <w:t>5. The word “propagate” in the passage is closest in meaning to</w:t>
      </w:r>
    </w:p>
    <w:p w14:paraId="0178DA25" w14:textId="77777777" w:rsidR="00B95067" w:rsidRDefault="00000000">
      <w:pPr>
        <w:spacing w:after="40"/>
        <w:ind w:left="360"/>
      </w:pPr>
      <w:r>
        <w:t>A. multiply</w:t>
      </w:r>
    </w:p>
    <w:p w14:paraId="14556036" w14:textId="77777777" w:rsidR="00B95067" w:rsidRDefault="00000000">
      <w:pPr>
        <w:spacing w:after="40"/>
        <w:ind w:left="360"/>
      </w:pPr>
      <w:r>
        <w:t>B. emerge</w:t>
      </w:r>
    </w:p>
    <w:p w14:paraId="2A58B5E3" w14:textId="77777777" w:rsidR="00B95067" w:rsidRDefault="00000000">
      <w:pPr>
        <w:spacing w:after="40"/>
        <w:ind w:left="360"/>
      </w:pPr>
      <w:r>
        <w:t>C. live</w:t>
      </w:r>
    </w:p>
    <w:p w14:paraId="28468245" w14:textId="77777777" w:rsidR="00B95067" w:rsidRDefault="00000000">
      <w:pPr>
        <w:spacing w:after="40"/>
        <w:ind w:left="360"/>
      </w:pPr>
      <w:r>
        <w:t>D. evolve</w:t>
      </w:r>
    </w:p>
    <w:p w14:paraId="3400671F" w14:textId="77777777" w:rsidR="00B95067" w:rsidRDefault="00000000">
      <w:pPr>
        <w:spacing w:after="160"/>
        <w:ind w:left="360"/>
      </w:pPr>
      <w:r>
        <w:rPr>
          <w:b/>
        </w:rPr>
        <w:t>Correct Answer: A</w:t>
      </w:r>
    </w:p>
    <w:p w14:paraId="0E80EE7D" w14:textId="77777777" w:rsidR="00B95067" w:rsidRDefault="00000000">
      <w:pPr>
        <w:spacing w:before="140" w:after="60"/>
      </w:pPr>
      <w:r>
        <w:rPr>
          <w:b/>
        </w:rPr>
        <w:t>6. According to paragraph 3, what was the relationship between lichens and ferns in the development of plant life on Hawaii?</w:t>
      </w:r>
    </w:p>
    <w:p w14:paraId="0349E18E" w14:textId="77777777" w:rsidR="00B95067" w:rsidRDefault="00000000">
      <w:pPr>
        <w:spacing w:after="40"/>
        <w:ind w:left="360"/>
      </w:pPr>
      <w:r>
        <w:t>A. Ferns were able to grow because lichens created suitable soil.</w:t>
      </w:r>
    </w:p>
    <w:p w14:paraId="445EBFE4" w14:textId="77777777" w:rsidR="00B95067" w:rsidRDefault="00000000">
      <w:pPr>
        <w:spacing w:after="40"/>
        <w:ind w:left="360"/>
      </w:pPr>
      <w:r>
        <w:t>B. The decomposition of ferns produced minerals that were used by lichens.</w:t>
      </w:r>
    </w:p>
    <w:p w14:paraId="01F471FA" w14:textId="77777777" w:rsidR="00B95067" w:rsidRDefault="00000000">
      <w:pPr>
        <w:spacing w:after="40"/>
        <w:ind w:left="360"/>
      </w:pPr>
      <w:r>
        <w:t>C. Lichens and ferns competed to grow in the same rocky environments.</w:t>
      </w:r>
    </w:p>
    <w:p w14:paraId="19C531FB" w14:textId="77777777" w:rsidR="00B95067" w:rsidRDefault="00000000">
      <w:pPr>
        <w:spacing w:after="40"/>
        <w:ind w:left="360"/>
      </w:pPr>
      <w:r>
        <w:t>D. Lichens and ferns were typically found together in volcanic areas.</w:t>
      </w:r>
    </w:p>
    <w:p w14:paraId="3D1B1977" w14:textId="77777777" w:rsidR="00B95067" w:rsidRDefault="00000000">
      <w:pPr>
        <w:spacing w:after="160"/>
        <w:ind w:left="360"/>
      </w:pPr>
      <w:r>
        <w:rPr>
          <w:b/>
        </w:rPr>
        <w:t>Correct Answer: A</w:t>
      </w:r>
    </w:p>
    <w:p w14:paraId="53ACCC50" w14:textId="77777777" w:rsidR="00B95067" w:rsidRDefault="00000000">
      <w:pPr>
        <w:spacing w:before="140" w:after="60"/>
      </w:pPr>
      <w:r>
        <w:rPr>
          <w:b/>
        </w:rPr>
        <w:lastRenderedPageBreak/>
        <w:t>7. The word “This” in the passage refers to</w:t>
      </w:r>
    </w:p>
    <w:p w14:paraId="2726E9FD" w14:textId="77777777" w:rsidR="00B95067" w:rsidRDefault="00000000">
      <w:pPr>
        <w:spacing w:after="40"/>
        <w:ind w:left="360"/>
      </w:pPr>
      <w:r>
        <w:t>A. the spread of ferns and mosses in Hawaii</w:t>
      </w:r>
    </w:p>
    <w:p w14:paraId="1AEB48FB" w14:textId="77777777" w:rsidR="00B95067" w:rsidRDefault="00000000">
      <w:pPr>
        <w:spacing w:after="40"/>
        <w:ind w:left="360"/>
      </w:pPr>
      <w:r>
        <w:t>B. the creation of the Hawaiian Islands</w:t>
      </w:r>
    </w:p>
    <w:p w14:paraId="4F5B9641" w14:textId="77777777" w:rsidR="00B95067" w:rsidRDefault="00000000">
      <w:pPr>
        <w:spacing w:after="40"/>
        <w:ind w:left="360"/>
      </w:pPr>
      <w:r>
        <w:t>C. the evolution of ferns</w:t>
      </w:r>
    </w:p>
    <w:p w14:paraId="07A029FD" w14:textId="77777777" w:rsidR="00B95067" w:rsidRDefault="00000000">
      <w:pPr>
        <w:spacing w:after="40"/>
        <w:ind w:left="360"/>
      </w:pPr>
      <w:r>
        <w:t>D. the development of plants that produce seeds</w:t>
      </w:r>
    </w:p>
    <w:p w14:paraId="26777161" w14:textId="77777777" w:rsidR="00B95067" w:rsidRDefault="00000000">
      <w:pPr>
        <w:spacing w:after="160"/>
        <w:ind w:left="360"/>
      </w:pPr>
      <w:r>
        <w:rPr>
          <w:b/>
        </w:rPr>
        <w:t>Correct Answer: D</w:t>
      </w:r>
    </w:p>
    <w:p w14:paraId="4F455EFE" w14:textId="77777777" w:rsidR="00B95067" w:rsidRDefault="00000000">
      <w:pPr>
        <w:spacing w:before="140" w:after="60"/>
      </w:pPr>
      <w:r>
        <w:rPr>
          <w:b/>
        </w:rPr>
        <w:t>8. According to paragraph 4, why do seeds have a greater chance of survival than spores do? To receive credit, you must select TWO answer choices.</w:t>
      </w:r>
    </w:p>
    <w:p w14:paraId="335A1E6D" w14:textId="77777777" w:rsidR="00B95067" w:rsidRDefault="00000000">
      <w:pPr>
        <w:spacing w:after="40"/>
        <w:ind w:left="360"/>
      </w:pPr>
      <w:r>
        <w:t>A. Seeds need less water to grow into a mature plant than spores do.</w:t>
      </w:r>
    </w:p>
    <w:p w14:paraId="234E0182" w14:textId="77777777" w:rsidR="00B95067" w:rsidRDefault="00000000">
      <w:pPr>
        <w:spacing w:after="40"/>
        <w:ind w:left="360"/>
      </w:pPr>
      <w:r>
        <w:t>B. Seeds do not need to rely on outside sources of nutrients.</w:t>
      </w:r>
    </w:p>
    <w:p w14:paraId="029C9DC4" w14:textId="77777777" w:rsidR="00B95067" w:rsidRDefault="00000000">
      <w:pPr>
        <w:spacing w:after="40"/>
        <w:ind w:left="360"/>
      </w:pPr>
      <w:r>
        <w:t>C. Seeds are better protected from environmental dangers than spores are.</w:t>
      </w:r>
    </w:p>
    <w:p w14:paraId="4D5D0AE5" w14:textId="77777777" w:rsidR="00B95067" w:rsidRDefault="00000000">
      <w:pPr>
        <w:spacing w:after="40"/>
        <w:ind w:left="360"/>
      </w:pPr>
      <w:r>
        <w:t>D. Seeds are heavier than spores and are therefore more likely to take root and grow.</w:t>
      </w:r>
    </w:p>
    <w:p w14:paraId="0577D0DC" w14:textId="77777777" w:rsidR="00B95067" w:rsidRDefault="00000000">
      <w:pPr>
        <w:spacing w:after="160"/>
        <w:ind w:left="360"/>
      </w:pPr>
      <w:r>
        <w:rPr>
          <w:b/>
        </w:rPr>
        <w:t>Correct Answer: BC</w:t>
      </w:r>
    </w:p>
    <w:p w14:paraId="60942DFC" w14:textId="77777777" w:rsidR="00B95067" w:rsidRDefault="00000000">
      <w:pPr>
        <w:spacing w:before="140" w:after="60"/>
      </w:pPr>
      <w:r>
        <w:rPr>
          <w:b/>
        </w:rPr>
        <w:t>9. Why does the author mention “a nut,” “a peach,” and “a cherry”?</w:t>
      </w:r>
    </w:p>
    <w:p w14:paraId="2FB500E1" w14:textId="77777777" w:rsidR="00B95067" w:rsidRDefault="00000000">
      <w:pPr>
        <w:spacing w:after="40"/>
        <w:ind w:left="360"/>
      </w:pPr>
      <w:r>
        <w:t>A. To indicate that some seeds are less likely to survive than others</w:t>
      </w:r>
    </w:p>
    <w:p w14:paraId="4DEF7388" w14:textId="77777777" w:rsidR="00B95067" w:rsidRDefault="00000000">
      <w:pPr>
        <w:spacing w:after="40"/>
        <w:ind w:left="360"/>
      </w:pPr>
      <w:r>
        <w:t>B. To point out that many angiosperms can be eaten</w:t>
      </w:r>
    </w:p>
    <w:p w14:paraId="7630004B" w14:textId="77777777" w:rsidR="00B95067" w:rsidRDefault="00000000">
      <w:pPr>
        <w:spacing w:after="40"/>
        <w:ind w:left="360"/>
      </w:pPr>
      <w:r>
        <w:t>C. To provide examples of blooming plants</w:t>
      </w:r>
    </w:p>
    <w:p w14:paraId="2A883FEC" w14:textId="77777777" w:rsidR="00B95067" w:rsidRDefault="00000000">
      <w:pPr>
        <w:spacing w:after="40"/>
        <w:ind w:left="360"/>
      </w:pPr>
      <w:r>
        <w:t>D. To illustrate the variety of coverings among angiosperm seeds</w:t>
      </w:r>
    </w:p>
    <w:p w14:paraId="4809122E" w14:textId="77777777" w:rsidR="00B95067" w:rsidRDefault="00000000">
      <w:pPr>
        <w:spacing w:after="160"/>
        <w:ind w:left="360"/>
      </w:pPr>
      <w:r>
        <w:rPr>
          <w:b/>
        </w:rPr>
        <w:t>Correct Answer: D</w:t>
      </w:r>
    </w:p>
    <w:p w14:paraId="1F0B5990" w14:textId="77777777" w:rsidR="00B95067" w:rsidRDefault="00000000">
      <w:pPr>
        <w:spacing w:before="140" w:after="60"/>
      </w:pPr>
      <w:r>
        <w:rPr>
          <w:b/>
        </w:rPr>
        <w:t>10. The word “dormant” in the passage is closest in meaning to</w:t>
      </w:r>
    </w:p>
    <w:p w14:paraId="11779D8A" w14:textId="77777777" w:rsidR="00B95067" w:rsidRDefault="00000000">
      <w:pPr>
        <w:spacing w:after="40"/>
        <w:ind w:left="360"/>
      </w:pPr>
      <w:r>
        <w:t>A. hidden</w:t>
      </w:r>
    </w:p>
    <w:p w14:paraId="34E381C3" w14:textId="77777777" w:rsidR="00B95067" w:rsidRDefault="00000000">
      <w:pPr>
        <w:spacing w:after="40"/>
        <w:ind w:left="360"/>
      </w:pPr>
      <w:r>
        <w:t>B. inactive</w:t>
      </w:r>
    </w:p>
    <w:p w14:paraId="16F5EC63" w14:textId="77777777" w:rsidR="00B95067" w:rsidRDefault="00000000">
      <w:pPr>
        <w:spacing w:after="40"/>
        <w:ind w:left="360"/>
      </w:pPr>
      <w:r>
        <w:t>C. underground</w:t>
      </w:r>
    </w:p>
    <w:p w14:paraId="737A3D92" w14:textId="77777777" w:rsidR="00B95067" w:rsidRDefault="00000000">
      <w:pPr>
        <w:spacing w:after="40"/>
        <w:ind w:left="360"/>
      </w:pPr>
      <w:r>
        <w:t>D. preserved</w:t>
      </w:r>
    </w:p>
    <w:p w14:paraId="3398FF4E" w14:textId="77777777" w:rsidR="00B95067" w:rsidRDefault="00000000">
      <w:pPr>
        <w:spacing w:after="160"/>
        <w:ind w:left="360"/>
      </w:pPr>
      <w:r>
        <w:rPr>
          <w:b/>
        </w:rPr>
        <w:t>Correct Answer: B</w:t>
      </w:r>
    </w:p>
    <w:p w14:paraId="0F871128" w14:textId="77777777" w:rsidR="00B95067" w:rsidRDefault="00000000">
      <w:pPr>
        <w:spacing w:before="140" w:after="60"/>
      </w:pPr>
      <w:r>
        <w:rPr>
          <w:b/>
        </w:rPr>
        <w:t>11. According to paragraph 5, a major reason that coconuts can establish themselves in distant locations is that their seeds can</w:t>
      </w:r>
    </w:p>
    <w:p w14:paraId="4BA9D963" w14:textId="77777777" w:rsidR="00B95067" w:rsidRDefault="00000000">
      <w:pPr>
        <w:spacing w:after="40"/>
        <w:ind w:left="360"/>
      </w:pPr>
      <w:r>
        <w:t>A. survive long exposure to heat on island beaches</w:t>
      </w:r>
    </w:p>
    <w:p w14:paraId="4E058B19" w14:textId="77777777" w:rsidR="00B95067" w:rsidRDefault="00000000">
      <w:pPr>
        <w:spacing w:after="40"/>
        <w:ind w:left="360"/>
      </w:pPr>
      <w:r>
        <w:t>B. float and survive for long periods in ocean water</w:t>
      </w:r>
    </w:p>
    <w:p w14:paraId="45B619A5" w14:textId="77777777" w:rsidR="00B95067" w:rsidRDefault="00000000">
      <w:pPr>
        <w:spacing w:after="40"/>
        <w:ind w:left="360"/>
      </w:pPr>
      <w:r>
        <w:t>C. use saltwater for maintenance and growth</w:t>
      </w:r>
    </w:p>
    <w:p w14:paraId="7602A76E" w14:textId="77777777" w:rsidR="00B95067" w:rsidRDefault="00000000">
      <w:pPr>
        <w:spacing w:after="40"/>
        <w:ind w:left="360"/>
      </w:pPr>
      <w:r>
        <w:t>D. maintain hard, protective coats even after growing roots</w:t>
      </w:r>
    </w:p>
    <w:p w14:paraId="5EDE14A8" w14:textId="77777777" w:rsidR="00B95067" w:rsidRDefault="00000000">
      <w:pPr>
        <w:spacing w:after="160"/>
        <w:ind w:left="360"/>
      </w:pPr>
      <w:r>
        <w:rPr>
          <w:b/>
        </w:rPr>
        <w:t>Correct Answer: B</w:t>
      </w:r>
    </w:p>
    <w:p w14:paraId="08CB47E0" w14:textId="77777777" w:rsidR="00B95067" w:rsidRDefault="00000000">
      <w:pPr>
        <w:spacing w:before="140" w:after="60"/>
      </w:pPr>
      <w:r>
        <w:rPr>
          <w:b/>
        </w:rPr>
        <w:t>12. According to the passage, which of the following characteristics do spores and seeds have in common?</w:t>
      </w:r>
    </w:p>
    <w:p w14:paraId="799123DA" w14:textId="77777777" w:rsidR="00B95067" w:rsidRDefault="00000000">
      <w:pPr>
        <w:spacing w:after="40"/>
        <w:ind w:left="360"/>
      </w:pPr>
      <w:r>
        <w:t>A. They may be surrounded by several layers of covering.</w:t>
      </w:r>
    </w:p>
    <w:p w14:paraId="50196D56" w14:textId="77777777" w:rsidR="00B95067" w:rsidRDefault="00000000">
      <w:pPr>
        <w:spacing w:after="40"/>
        <w:ind w:left="360"/>
      </w:pPr>
      <w:r>
        <w:t>B. They are produced by flowering plants.</w:t>
      </w:r>
    </w:p>
    <w:p w14:paraId="7A8461EB" w14:textId="77777777" w:rsidR="00B95067" w:rsidRDefault="00000000">
      <w:pPr>
        <w:spacing w:after="40"/>
        <w:ind w:left="360"/>
      </w:pPr>
      <w:r>
        <w:t>C. They may be spread by wind.</w:t>
      </w:r>
    </w:p>
    <w:p w14:paraId="43AD60DE" w14:textId="77777777" w:rsidR="00B95067" w:rsidRDefault="00000000">
      <w:pPr>
        <w:spacing w:after="40"/>
        <w:ind w:left="360"/>
      </w:pPr>
      <w:r>
        <w:lastRenderedPageBreak/>
        <w:t>D. They are able to grow in barren soils.</w:t>
      </w:r>
    </w:p>
    <w:p w14:paraId="6D69FF16" w14:textId="77777777" w:rsidR="00B95067" w:rsidRDefault="00000000">
      <w:pPr>
        <w:spacing w:after="160"/>
        <w:ind w:left="360"/>
      </w:pPr>
      <w:r>
        <w:rPr>
          <w:b/>
        </w:rPr>
        <w:t>Correct Answer: C</w:t>
      </w:r>
    </w:p>
    <w:p w14:paraId="166BD20D" w14:textId="77777777" w:rsidR="00B95067" w:rsidRDefault="00000000">
      <w:pPr>
        <w:spacing w:before="140" w:after="60"/>
      </w:pPr>
      <w:r>
        <w:rPr>
          <w:b/>
        </w:rPr>
        <w:t>13. So since the chances of survival for any individual spore are small, the plants have to produce many spores in order to propagate.</w:t>
      </w:r>
    </w:p>
    <w:p w14:paraId="4165F54B" w14:textId="77777777" w:rsidR="00B95067" w:rsidRDefault="00000000">
      <w:pPr>
        <w:spacing w:after="40"/>
        <w:ind w:left="360"/>
      </w:pPr>
      <w:r>
        <w:t>A. of land plants) that flourish even in rock crevices.</w:t>
      </w:r>
    </w:p>
    <w:p w14:paraId="7F801D67" w14:textId="77777777" w:rsidR="00B95067" w:rsidRDefault="00000000">
      <w:pPr>
        <w:spacing w:after="40"/>
        <w:ind w:left="360"/>
      </w:pPr>
      <w:r>
        <w:t>B. Vast numbers of them fall on the ground</w:t>
      </w:r>
    </w:p>
    <w:p w14:paraId="70F4EC7B" w14:textId="77777777" w:rsidR="00B95067" w:rsidRDefault="00000000">
      <w:pPr>
        <w:spacing w:after="40"/>
        <w:ind w:left="360"/>
      </w:pPr>
      <w:r>
        <w:t>C. Sometimes they are carried farther afield by</w:t>
      </w:r>
    </w:p>
    <w:p w14:paraId="7F211275" w14:textId="77777777" w:rsidR="00B95067" w:rsidRDefault="00000000">
      <w:pPr>
        <w:spacing w:after="40"/>
        <w:ind w:left="360"/>
      </w:pPr>
      <w:r>
        <w:t>D. But only those few spores that settle down in very</w:t>
      </w:r>
    </w:p>
    <w:p w14:paraId="32CE025F" w14:textId="77777777" w:rsidR="00B95067" w:rsidRDefault="00000000">
      <w:pPr>
        <w:spacing w:after="160"/>
        <w:ind w:left="360"/>
      </w:pPr>
      <w:r>
        <w:rPr>
          <w:b/>
        </w:rPr>
        <w:t>Correct Answer: B</w:t>
      </w:r>
    </w:p>
    <w:p w14:paraId="243DD7B2" w14:textId="77777777" w:rsidR="00B95067" w:rsidRDefault="00000000">
      <w:pPr>
        <w:spacing w:before="140" w:after="60"/>
      </w:pPr>
      <w:r>
        <w:rPr>
          <w:b/>
        </w:rPr>
        <w:t>14. After the formation of the Hawaiian Islands, much time passed before conditions were suitable for plant life.</w:t>
      </w:r>
    </w:p>
    <w:p w14:paraId="738891B1" w14:textId="77777777" w:rsidR="00B95067" w:rsidRDefault="00000000">
      <w:pPr>
        <w:spacing w:after="40"/>
        <w:ind w:left="360"/>
      </w:pPr>
      <w:r>
        <w:t>A. Algae are classified as symbiotic because they produce energy through the process of photosynthesis.</w:t>
      </w:r>
    </w:p>
    <w:p w14:paraId="594A1ED2" w14:textId="77777777" w:rsidR="00B95067" w:rsidRDefault="00000000">
      <w:pPr>
        <w:spacing w:after="40"/>
        <w:ind w:left="360"/>
      </w:pPr>
      <w:r>
        <w:t>B. The first successful plants on Hawaii were probably lichens, which consist of algae and fungi living in a symbiotic relationship.</w:t>
      </w:r>
    </w:p>
    <w:p w14:paraId="0B8D514F" w14:textId="77777777" w:rsidR="00B95067" w:rsidRDefault="00000000">
      <w:pPr>
        <w:spacing w:after="40"/>
        <w:ind w:left="360"/>
      </w:pPr>
      <w:r>
        <w:t>C. Lichens helped create favorable conditions for the growth of spore-producing plants such as ferns and mosses.</w:t>
      </w:r>
    </w:p>
    <w:p w14:paraId="4774F035" w14:textId="77777777" w:rsidR="00B95067" w:rsidRDefault="00000000">
      <w:pPr>
        <w:spacing w:after="40"/>
        <w:ind w:left="360"/>
      </w:pPr>
      <w:r>
        <w:t>D. Seed-bearing plants evolved much later than spore-producing plants, but both types of plants had evolved well before the formation of the Hawaiian islands.</w:t>
      </w:r>
    </w:p>
    <w:p w14:paraId="6C2FF70B" w14:textId="77777777" w:rsidR="00B95067" w:rsidRDefault="00000000">
      <w:pPr>
        <w:spacing w:after="40"/>
        <w:ind w:left="360"/>
      </w:pPr>
      <w:r>
        <w:t>E. Unlike spores, seeds must move to new habitats in order to have a strong chance of survival and growth.</w:t>
      </w:r>
    </w:p>
    <w:p w14:paraId="07256061" w14:textId="77777777" w:rsidR="00B95067" w:rsidRDefault="00000000">
      <w:pPr>
        <w:spacing w:after="40"/>
        <w:ind w:left="360"/>
      </w:pPr>
      <w:r>
        <w:t>F. Seed-bearing plants arrived and spread quickly in Hawaii, thanks to characteristics that increased their seeds’ ability to survive and to move to different areas.</w:t>
      </w:r>
    </w:p>
    <w:p w14:paraId="3FEF149F" w14:textId="77777777" w:rsidR="00B95067" w:rsidRDefault="00000000">
      <w:pPr>
        <w:spacing w:after="160"/>
        <w:ind w:left="360"/>
      </w:pPr>
      <w:r>
        <w:rPr>
          <w:b/>
        </w:rPr>
        <w:t>Correct Answer: BCF</w:t>
      </w:r>
    </w:p>
    <w:p w14:paraId="51F6F81E" w14:textId="77777777" w:rsidR="00B95067" w:rsidRDefault="00000000">
      <w:pPr>
        <w:jc w:val="center"/>
      </w:pPr>
      <w:r>
        <w:rPr>
          <w:sz w:val="18"/>
        </w:rPr>
        <w:t>________________________________________</w:t>
      </w:r>
    </w:p>
    <w:p w14:paraId="0A99875F" w14:textId="77777777" w:rsidR="00B95067" w:rsidRDefault="00000000">
      <w:r>
        <w:br w:type="page"/>
      </w:r>
    </w:p>
    <w:p w14:paraId="3EEAED47" w14:textId="77777777" w:rsidR="00B95067" w:rsidRDefault="00000000">
      <w:pPr>
        <w:jc w:val="center"/>
      </w:pPr>
      <w:r>
        <w:rPr>
          <w:b/>
          <w:sz w:val="32"/>
        </w:rPr>
        <w:lastRenderedPageBreak/>
        <w:t>TPO 010</w:t>
      </w:r>
    </w:p>
    <w:p w14:paraId="559D853F" w14:textId="77777777" w:rsidR="00B95067" w:rsidRDefault="00000000">
      <w:r>
        <w:rPr>
          <w:b/>
          <w:sz w:val="26"/>
        </w:rPr>
        <w:t>Passage 1: Chinese Pottery</w:t>
      </w:r>
    </w:p>
    <w:p w14:paraId="170DB488" w14:textId="77777777" w:rsidR="00B95067" w:rsidRDefault="00000000">
      <w:pPr>
        <w:spacing w:after="120"/>
        <w:jc w:val="both"/>
      </w:pPr>
      <w:r>
        <w:t>China has one of the world’s oldest continuous civilizations—despite invasions and occasional foreign rule. A country as vast as China with so long-lasting a civilization has a complex social and visual history, within which pottery and porcelain play a major role.</w:t>
      </w:r>
    </w:p>
    <w:p w14:paraId="03D37570" w14:textId="77777777" w:rsidR="00B95067" w:rsidRDefault="00000000">
      <w:pPr>
        <w:spacing w:after="120"/>
        <w:jc w:val="both"/>
      </w:pPr>
      <w:r>
        <w:t xml:space="preserve">The function and </w:t>
      </w:r>
      <w:r>
        <w:rPr>
          <w:highlight w:val="darkGray"/>
        </w:rPr>
        <w:t>status</w:t>
      </w:r>
      <w:r>
        <w:t xml:space="preserve"> of ceramics in China varied from dynasty to dynasty, so they may be utilitarian, burial, trade, collectors’, or even ritual objects, according to their quality and the era in which they were made. The ceramics fall into three broad types—earthenware, stoneware, and porcelain—for vessels, architectural items such as roof tiles, and modeled objects and figures. In addition, there was an important group of sculptures made for religious use, the majority of which were produced in earthenware.</w:t>
      </w:r>
    </w:p>
    <w:p w14:paraId="624D0DB8" w14:textId="77777777" w:rsidR="00B95067" w:rsidRDefault="00000000">
      <w:pPr>
        <w:spacing w:after="120"/>
        <w:jc w:val="both"/>
      </w:pPr>
      <w:r>
        <w:t xml:space="preserve">The earliest ceramics were fired to earthenware temperatures, but as early as the fifteenth century B.C., high-temperature stonewares were being made with glazed surfaces. During the Six Dynasties period (A.D. 265–589), kilns  in north China were producing high-fired ceramics of good quality. Whitewares produced in Hebei and Henan provinces from the seventh to the tenth centuries </w:t>
      </w:r>
      <w:r>
        <w:rPr>
          <w:highlight w:val="darkGray"/>
        </w:rPr>
        <w:t>evolved</w:t>
      </w:r>
      <w:r>
        <w:t xml:space="preserve"> into the highly prized porcelains of the Song dynasty (A.D. 960–1279), long regarded as one of the high points in the history of China’s ceramic industry. The tradition of religious sculpture extends over most historical periods but is less clearly delineated than that of stonewares or porcelains, for it embraces the old custom of earthenware burial ceramics with later religious images and architectural ornament. Ceramic products also include lead-glazed tomb models of the Han dynasty, three-color lead-glazed vessels and figures of the Tang dynasty, and Ming three-color temple ornaments, in which the motifs were outlined in a raised trail of slip , as well as the many burial ceramics produced in imitation of vessels made in materials of higher intrinsic value.</w:t>
      </w:r>
    </w:p>
    <w:p w14:paraId="41144959" w14:textId="77777777" w:rsidR="00B95067" w:rsidRDefault="00000000">
      <w:pPr>
        <w:spacing w:after="120"/>
        <w:jc w:val="both"/>
      </w:pPr>
      <w:r>
        <w:t xml:space="preserve">Trade between the West and the settled and prosperous Chinese dynasties introduced new forms and different technologies. One of the most far-reaching examples is the impact of the fine ninth-century A.D. Chinese porcelain wares imported into the Arab world. So admired were </w:t>
      </w:r>
      <w:r>
        <w:rPr>
          <w:highlight w:val="darkGray"/>
        </w:rPr>
        <w:t>these</w:t>
      </w:r>
      <w:r>
        <w:t xml:space="preserve"> pieces that they encouraged the development of earthenware made in imitation of porcelain and </w:t>
      </w:r>
      <w:r>
        <w:rPr>
          <w:highlight w:val="darkGray"/>
        </w:rPr>
        <w:t>instigated</w:t>
      </w:r>
      <w:r>
        <w:t xml:space="preserve"> research into the method of their manufacture. From the Middle East the Chinese acquired a blue pigment—a purified form of cobalt oxide unobtainable at that time in China—that contained only a low level of manganese. Cobalt ores found in China have a high manganese content, which produces a more muted blue-gray color. In the seventeenth century, the trading activities of the Dutch East India Company resulted in vast quantities of decorated Chinese porcelain being brought to Europe, which stimulated and influenced the work of a wide variety of wares, notably Delft. The Chinese themselves adapted many specific vessel forms from the West, such as bottles with long spouts, and designed a range of decorative patterns especially for the European market.</w:t>
      </w:r>
    </w:p>
    <w:p w14:paraId="424EBEB0" w14:textId="77777777" w:rsidR="00B95067" w:rsidRDefault="00000000">
      <w:pPr>
        <w:spacing w:after="120"/>
        <w:jc w:val="both"/>
      </w:pPr>
      <w:r>
        <w:t xml:space="preserve">Just as painted designs on Greek pots may seem today to be purely decorative, </w:t>
      </w:r>
      <w:r>
        <w:rPr>
          <w:highlight w:val="darkGray"/>
        </w:rPr>
        <w:t>whereas</w:t>
      </w:r>
      <w:r>
        <w:t xml:space="preserve"> in fact they were carefully and precisely worked out so that at the time, their meaning was clear, so it is with Chinese pots. To twentieth-century eyes, Chinese pottery may appear merely decorative, yet to the Chinese the form of each object and its adornment had meaning and significance. The </w:t>
      </w:r>
      <w:r>
        <w:lastRenderedPageBreak/>
        <w:t xml:space="preserve">dragon represented the emperor, and the phoenix, the empress; the pomegranate indicated fertility, and a pair of fish, happiness; mandarin ducks stood for wedded bliss; the pine tree, peach, and crane are emblems of long life; and fish leaping from waves indicated success in the civil service examinations. Only when European decorative themes were introduced did </w:t>
      </w:r>
      <w:r>
        <w:rPr>
          <w:highlight w:val="darkGray"/>
        </w:rPr>
        <w:t>these</w:t>
      </w:r>
      <w:r>
        <w:t xml:space="preserve"> meanings become obscured or even lost.</w:t>
      </w:r>
    </w:p>
    <w:p w14:paraId="61F63A3B" w14:textId="77777777" w:rsidR="00B95067" w:rsidRDefault="00000000">
      <w:pPr>
        <w:spacing w:after="120"/>
        <w:jc w:val="both"/>
      </w:pPr>
      <w:r>
        <w:t xml:space="preserve">From early times pots were used in both religious and secular contexts. The imperial court commissioned work and in the Yuan dynasty (A.D. 1279–1368) an imperial ceramic factory was established at Jingdezhen. Pots played an important part in some religious ceremonies. Long and often lyrical descriptions of the different types of ware exist that assist in classifying pots, although </w:t>
      </w:r>
      <w:r>
        <w:rPr>
          <w:highlight w:val="darkGray"/>
        </w:rPr>
        <w:t>these</w:t>
      </w:r>
      <w:r>
        <w:t xml:space="preserve"> sometimes confuse an already large and complicated picture.</w:t>
      </w:r>
    </w:p>
    <w:p w14:paraId="3E24D089" w14:textId="77777777" w:rsidR="00B95067" w:rsidRDefault="00000000">
      <w:r>
        <w:rPr>
          <w:b/>
          <w:sz w:val="24"/>
        </w:rPr>
        <w:t>Questions</w:t>
      </w:r>
    </w:p>
    <w:p w14:paraId="2560EF36" w14:textId="77777777" w:rsidR="00B95067" w:rsidRDefault="00000000">
      <w:pPr>
        <w:spacing w:before="140" w:after="60"/>
      </w:pPr>
      <w:r>
        <w:rPr>
          <w:b/>
        </w:rPr>
        <w:t>1. The word “status” in the passage is closest in meaning to</w:t>
      </w:r>
    </w:p>
    <w:p w14:paraId="12C5C37C" w14:textId="77777777" w:rsidR="00B95067" w:rsidRDefault="00000000">
      <w:pPr>
        <w:spacing w:after="40"/>
        <w:ind w:left="360"/>
      </w:pPr>
      <w:r>
        <w:t>A. origin</w:t>
      </w:r>
    </w:p>
    <w:p w14:paraId="47E92FDB" w14:textId="77777777" w:rsidR="00B95067" w:rsidRDefault="00000000">
      <w:pPr>
        <w:spacing w:after="40"/>
        <w:ind w:left="360"/>
      </w:pPr>
      <w:r>
        <w:t>B. importance</w:t>
      </w:r>
    </w:p>
    <w:p w14:paraId="57DDCD28" w14:textId="77777777" w:rsidR="00B95067" w:rsidRDefault="00000000">
      <w:pPr>
        <w:spacing w:after="40"/>
        <w:ind w:left="360"/>
      </w:pPr>
      <w:r>
        <w:t>C. quality</w:t>
      </w:r>
    </w:p>
    <w:p w14:paraId="7314673F" w14:textId="77777777" w:rsidR="00B95067" w:rsidRDefault="00000000">
      <w:pPr>
        <w:spacing w:after="40"/>
        <w:ind w:left="360"/>
      </w:pPr>
      <w:r>
        <w:t>D. design</w:t>
      </w:r>
    </w:p>
    <w:p w14:paraId="70C9D56B" w14:textId="77777777" w:rsidR="00B95067" w:rsidRDefault="00000000">
      <w:pPr>
        <w:spacing w:after="160"/>
        <w:ind w:left="360"/>
      </w:pPr>
      <w:r>
        <w:rPr>
          <w:b/>
        </w:rPr>
        <w:t>Correct Answer: B</w:t>
      </w:r>
    </w:p>
    <w:p w14:paraId="0A0D5BB1" w14:textId="77777777" w:rsidR="00B95067" w:rsidRDefault="00000000">
      <w:pPr>
        <w:spacing w:before="140" w:after="60"/>
      </w:pPr>
      <w:r>
        <w:rPr>
          <w:b/>
        </w:rPr>
        <w:t>2. According to paragraph 2, which of the following is true of Chinese ceramics?</w:t>
      </w:r>
    </w:p>
    <w:p w14:paraId="3D83457B" w14:textId="77777777" w:rsidR="00B95067" w:rsidRDefault="00000000">
      <w:pPr>
        <w:spacing w:after="40"/>
        <w:ind w:left="360"/>
      </w:pPr>
      <w:r>
        <w:t>A. The function of ceramics remained the same from dynasty to dynasty.</w:t>
      </w:r>
    </w:p>
    <w:p w14:paraId="700D51A7" w14:textId="77777777" w:rsidR="00B95067" w:rsidRDefault="00000000">
      <w:pPr>
        <w:spacing w:after="40"/>
        <w:ind w:left="360"/>
      </w:pPr>
      <w:r>
        <w:t>B. The use of ceramics as trade objects is better documented than the use of ceramics as ritual objects.</w:t>
      </w:r>
    </w:p>
    <w:p w14:paraId="4A0268EE" w14:textId="77777777" w:rsidR="00B95067" w:rsidRDefault="00000000">
      <w:pPr>
        <w:spacing w:after="40"/>
        <w:ind w:left="360"/>
      </w:pPr>
      <w:r>
        <w:t>C. There was little variation in quality for any type of ceramics over time.</w:t>
      </w:r>
    </w:p>
    <w:p w14:paraId="598056A4" w14:textId="77777777" w:rsidR="00B95067" w:rsidRDefault="00000000">
      <w:pPr>
        <w:spacing w:after="40"/>
        <w:ind w:left="360"/>
      </w:pPr>
      <w:r>
        <w:t>D. Some religious sculptures were made using the earthenware type of ceramics.</w:t>
      </w:r>
    </w:p>
    <w:p w14:paraId="2B88A5CD" w14:textId="77777777" w:rsidR="00B95067" w:rsidRDefault="00000000">
      <w:pPr>
        <w:spacing w:after="160"/>
        <w:ind w:left="360"/>
      </w:pPr>
      <w:r>
        <w:rPr>
          <w:b/>
        </w:rPr>
        <w:t>Correct Answer: D</w:t>
      </w:r>
    </w:p>
    <w:p w14:paraId="344D633E" w14:textId="77777777" w:rsidR="00B95067" w:rsidRDefault="00000000">
      <w:pPr>
        <w:spacing w:before="140" w:after="60"/>
      </w:pPr>
      <w:r>
        <w:rPr>
          <w:b/>
        </w:rPr>
        <w:t>3. The word “evolved” in the passage is closest in meaning to</w:t>
      </w:r>
    </w:p>
    <w:p w14:paraId="17E51D17" w14:textId="77777777" w:rsidR="00B95067" w:rsidRDefault="00000000">
      <w:pPr>
        <w:spacing w:after="40"/>
        <w:ind w:left="360"/>
      </w:pPr>
      <w:r>
        <w:t>A. divided</w:t>
      </w:r>
    </w:p>
    <w:p w14:paraId="4B99AD7B" w14:textId="77777777" w:rsidR="00B95067" w:rsidRDefault="00000000">
      <w:pPr>
        <w:spacing w:after="40"/>
        <w:ind w:left="360"/>
      </w:pPr>
      <w:r>
        <w:t>B. extended</w:t>
      </w:r>
    </w:p>
    <w:p w14:paraId="61A13560" w14:textId="77777777" w:rsidR="00B95067" w:rsidRDefault="00000000">
      <w:pPr>
        <w:spacing w:after="40"/>
        <w:ind w:left="360"/>
      </w:pPr>
      <w:r>
        <w:t>C. developed</w:t>
      </w:r>
    </w:p>
    <w:p w14:paraId="0089A116" w14:textId="77777777" w:rsidR="00B95067" w:rsidRDefault="00000000">
      <w:pPr>
        <w:spacing w:after="40"/>
        <w:ind w:left="360"/>
      </w:pPr>
      <w:r>
        <w:t>D. vanished</w:t>
      </w:r>
    </w:p>
    <w:p w14:paraId="3AF56A1C" w14:textId="77777777" w:rsidR="00B95067" w:rsidRDefault="00000000">
      <w:pPr>
        <w:spacing w:after="160"/>
        <w:ind w:left="360"/>
      </w:pPr>
      <w:r>
        <w:rPr>
          <w:b/>
        </w:rPr>
        <w:t>Correct Answer: C</w:t>
      </w:r>
    </w:p>
    <w:p w14:paraId="73F498F3" w14:textId="77777777" w:rsidR="00B95067" w:rsidRDefault="00000000">
      <w:pPr>
        <w:spacing w:before="140" w:after="60"/>
      </w:pPr>
      <w:r>
        <w:rPr>
          <w:b/>
        </w:rPr>
        <w:t>4. Which of the sentences below best expresses the essential information in the highlighted sentence in the passage? Incorrect choices change the meaning in important ways or leave out essential information.</w:t>
      </w:r>
    </w:p>
    <w:p w14:paraId="099C9359" w14:textId="77777777" w:rsidR="00B95067" w:rsidRDefault="00000000">
      <w:pPr>
        <w:spacing w:after="40"/>
        <w:ind w:left="360"/>
      </w:pPr>
      <w:r>
        <w:t>A. While stonewares and porcelains are found throughout most historical periods, religious sculpture is limited to the ancient period.</w:t>
      </w:r>
    </w:p>
    <w:p w14:paraId="56CD748E" w14:textId="77777777" w:rsidR="00B95067" w:rsidRDefault="00000000">
      <w:pPr>
        <w:spacing w:after="40"/>
        <w:ind w:left="360"/>
      </w:pPr>
      <w:r>
        <w:t>B. Religious sculpture was created in most periods, but its history is less clear than that of stonewares or porcelains because some old forms continued to be used even when new ones were developed.</w:t>
      </w:r>
    </w:p>
    <w:p w14:paraId="22FD4068" w14:textId="77777777" w:rsidR="00B95067" w:rsidRDefault="00000000">
      <w:pPr>
        <w:spacing w:after="40"/>
        <w:ind w:left="360"/>
      </w:pPr>
      <w:r>
        <w:lastRenderedPageBreak/>
        <w:t>C. While stonewares and porcelains changed throughout history, religious sculpture remained uniform in form and use.</w:t>
      </w:r>
    </w:p>
    <w:p w14:paraId="689CA0EF" w14:textId="77777777" w:rsidR="00B95067" w:rsidRDefault="00000000">
      <w:pPr>
        <w:spacing w:after="40"/>
        <w:ind w:left="360"/>
      </w:pPr>
      <w:r>
        <w:t>D. The historical development of religious sculpture is relatively unclear because religious sculptures sometimes resemble earthenware architectural ornaments.</w:t>
      </w:r>
    </w:p>
    <w:p w14:paraId="5BD6D1C8" w14:textId="77777777" w:rsidR="00B95067" w:rsidRDefault="00000000">
      <w:pPr>
        <w:spacing w:after="160"/>
        <w:ind w:left="360"/>
      </w:pPr>
      <w:r>
        <w:rPr>
          <w:b/>
        </w:rPr>
        <w:t>Correct Answer: B</w:t>
      </w:r>
    </w:p>
    <w:p w14:paraId="5B3AC124" w14:textId="77777777" w:rsidR="00B95067" w:rsidRDefault="00000000">
      <w:pPr>
        <w:spacing w:before="140" w:after="60"/>
      </w:pPr>
      <w:r>
        <w:rPr>
          <w:b/>
        </w:rPr>
        <w:t>5. Paragraph 3 supports all of the following concerning the history of the ceramic industry in China EXCEPT:</w:t>
      </w:r>
    </w:p>
    <w:p w14:paraId="781079F6" w14:textId="77777777" w:rsidR="00B95067" w:rsidRDefault="00000000">
      <w:pPr>
        <w:spacing w:after="40"/>
        <w:ind w:left="360"/>
      </w:pPr>
      <w:r>
        <w:t>A. The earliest high-fired ceramics were of poor quality.</w:t>
      </w:r>
    </w:p>
    <w:p w14:paraId="2B23C42F" w14:textId="77777777" w:rsidR="00B95067" w:rsidRDefault="00000000">
      <w:pPr>
        <w:spacing w:after="40"/>
        <w:ind w:left="360"/>
      </w:pPr>
      <w:r>
        <w:t>B. Ceramics produced during the Tang and Ming dynasties sometimes incorporated multiple colors.</w:t>
      </w:r>
    </w:p>
    <w:p w14:paraId="162A159F" w14:textId="77777777" w:rsidR="00B95067" w:rsidRDefault="00000000">
      <w:pPr>
        <w:spacing w:after="40"/>
        <w:ind w:left="360"/>
      </w:pPr>
      <w:r>
        <w:t>C. Earthenware ceramics were produced in China before stonewares were.</w:t>
      </w:r>
    </w:p>
    <w:p w14:paraId="678C205E" w14:textId="77777777" w:rsidR="00B95067" w:rsidRDefault="00000000">
      <w:pPr>
        <w:spacing w:after="40"/>
        <w:ind w:left="360"/>
      </w:pPr>
      <w:r>
        <w:t>D. The Song dynasty period was notable for the production of high quality porcelain ceramics.</w:t>
      </w:r>
    </w:p>
    <w:p w14:paraId="05C2AB6A" w14:textId="77777777" w:rsidR="00B95067" w:rsidRDefault="00000000">
      <w:pPr>
        <w:spacing w:after="160"/>
        <w:ind w:left="360"/>
      </w:pPr>
      <w:r>
        <w:rPr>
          <w:b/>
        </w:rPr>
        <w:t>Correct Answer: A</w:t>
      </w:r>
    </w:p>
    <w:p w14:paraId="1836BF40" w14:textId="77777777" w:rsidR="00B95067" w:rsidRDefault="00000000">
      <w:pPr>
        <w:spacing w:before="140" w:after="60"/>
      </w:pPr>
      <w:r>
        <w:rPr>
          <w:b/>
        </w:rPr>
        <w:t>6. The word “instigated” in the passage is closest in meaning to</w:t>
      </w:r>
    </w:p>
    <w:p w14:paraId="0753C781" w14:textId="77777777" w:rsidR="00B95067" w:rsidRDefault="00000000">
      <w:pPr>
        <w:spacing w:after="40"/>
        <w:ind w:left="360"/>
      </w:pPr>
      <w:r>
        <w:t>A. improved</w:t>
      </w:r>
    </w:p>
    <w:p w14:paraId="34195DC1" w14:textId="77777777" w:rsidR="00B95067" w:rsidRDefault="00000000">
      <w:pPr>
        <w:spacing w:after="40"/>
        <w:ind w:left="360"/>
      </w:pPr>
      <w:r>
        <w:t>B. investigated</w:t>
      </w:r>
    </w:p>
    <w:p w14:paraId="4C2E904D" w14:textId="77777777" w:rsidR="00B95067" w:rsidRDefault="00000000">
      <w:pPr>
        <w:spacing w:after="40"/>
        <w:ind w:left="360"/>
      </w:pPr>
      <w:r>
        <w:t>C. narrowed</w:t>
      </w:r>
    </w:p>
    <w:p w14:paraId="3162B5FC" w14:textId="77777777" w:rsidR="00B95067" w:rsidRDefault="00000000">
      <w:pPr>
        <w:spacing w:after="40"/>
        <w:ind w:left="360"/>
      </w:pPr>
      <w:r>
        <w:t>D. caused</w:t>
      </w:r>
    </w:p>
    <w:p w14:paraId="32EC607C" w14:textId="77777777" w:rsidR="00B95067" w:rsidRDefault="00000000">
      <w:pPr>
        <w:spacing w:after="160"/>
        <w:ind w:left="360"/>
      </w:pPr>
      <w:r>
        <w:rPr>
          <w:b/>
        </w:rPr>
        <w:t>Correct Answer: D</w:t>
      </w:r>
    </w:p>
    <w:p w14:paraId="313E4A04" w14:textId="77777777" w:rsidR="00B95067" w:rsidRDefault="00000000">
      <w:pPr>
        <w:spacing w:before="140" w:after="60"/>
      </w:pPr>
      <w:r>
        <w:rPr>
          <w:b/>
        </w:rPr>
        <w:t>7. According to paragraph 4, one consequence of the trade of Chinese ceramics was</w:t>
      </w:r>
    </w:p>
    <w:p w14:paraId="3DAA548B" w14:textId="77777777" w:rsidR="00B95067" w:rsidRDefault="00000000">
      <w:pPr>
        <w:spacing w:after="40"/>
        <w:ind w:left="360"/>
      </w:pPr>
      <w:r>
        <w:t>A. the transfer of a distinctive blue pigment from China to the Middle East</w:t>
      </w:r>
    </w:p>
    <w:p w14:paraId="4A7A3136" w14:textId="77777777" w:rsidR="00B95067" w:rsidRDefault="00000000">
      <w:pPr>
        <w:spacing w:after="40"/>
        <w:ind w:left="360"/>
      </w:pPr>
      <w:r>
        <w:t>B. an immediate change from earthenware production to porcelain production in European countries</w:t>
      </w:r>
    </w:p>
    <w:p w14:paraId="4CBEC0DA" w14:textId="77777777" w:rsidR="00B95067" w:rsidRDefault="00000000">
      <w:pPr>
        <w:spacing w:after="40"/>
        <w:ind w:left="360"/>
      </w:pPr>
      <w:r>
        <w:t>C. Chinese production of wares made for the European market</w:t>
      </w:r>
    </w:p>
    <w:p w14:paraId="4CF95C09" w14:textId="77777777" w:rsidR="00B95067" w:rsidRDefault="00000000">
      <w:pPr>
        <w:spacing w:after="40"/>
        <w:ind w:left="360"/>
      </w:pPr>
      <w:r>
        <w:t>D. a decreased number of porcelain vessels available on the European market</w:t>
      </w:r>
    </w:p>
    <w:p w14:paraId="154CB43E" w14:textId="77777777" w:rsidR="00B95067" w:rsidRDefault="00000000">
      <w:pPr>
        <w:spacing w:after="160"/>
        <w:ind w:left="360"/>
      </w:pPr>
      <w:r>
        <w:rPr>
          <w:b/>
        </w:rPr>
        <w:t>Correct Answer: C</w:t>
      </w:r>
    </w:p>
    <w:p w14:paraId="3AAB6260" w14:textId="77777777" w:rsidR="00B95067" w:rsidRDefault="00000000">
      <w:pPr>
        <w:spacing w:before="140" w:after="60"/>
      </w:pPr>
      <w:r>
        <w:rPr>
          <w:b/>
        </w:rPr>
        <w:t>8. The word “whereas” in the passage is closest in meaning to</w:t>
      </w:r>
    </w:p>
    <w:p w14:paraId="5BE9CB06" w14:textId="77777777" w:rsidR="00B95067" w:rsidRDefault="00000000">
      <w:pPr>
        <w:spacing w:after="40"/>
        <w:ind w:left="360"/>
      </w:pPr>
      <w:r>
        <w:t>A. while</w:t>
      </w:r>
    </w:p>
    <w:p w14:paraId="331E9054" w14:textId="77777777" w:rsidR="00B95067" w:rsidRDefault="00000000">
      <w:pPr>
        <w:spacing w:after="40"/>
        <w:ind w:left="360"/>
      </w:pPr>
      <w:r>
        <w:t>B. previously</w:t>
      </w:r>
    </w:p>
    <w:p w14:paraId="3693B69D" w14:textId="77777777" w:rsidR="00B95067" w:rsidRDefault="00000000">
      <w:pPr>
        <w:spacing w:after="40"/>
        <w:ind w:left="360"/>
      </w:pPr>
      <w:r>
        <w:t>C. surprisingly</w:t>
      </w:r>
    </w:p>
    <w:p w14:paraId="5BD1858B" w14:textId="77777777" w:rsidR="00B95067" w:rsidRDefault="00000000">
      <w:pPr>
        <w:spacing w:after="40"/>
        <w:ind w:left="360"/>
      </w:pPr>
      <w:r>
        <w:t>D. because</w:t>
      </w:r>
    </w:p>
    <w:p w14:paraId="0FFCFD8A" w14:textId="77777777" w:rsidR="00B95067" w:rsidRDefault="00000000">
      <w:pPr>
        <w:spacing w:after="160"/>
        <w:ind w:left="360"/>
      </w:pPr>
      <w:r>
        <w:rPr>
          <w:b/>
        </w:rPr>
        <w:t>Correct Answer: A</w:t>
      </w:r>
    </w:p>
    <w:p w14:paraId="77975B04" w14:textId="77777777" w:rsidR="00B95067" w:rsidRDefault="00000000">
      <w:pPr>
        <w:spacing w:before="140" w:after="60"/>
      </w:pPr>
      <w:r>
        <w:rPr>
          <w:b/>
        </w:rPr>
        <w:t>9. In paragraph 5, the author compares the designs on Chinese pots to those on Greek pots in order to</w:t>
      </w:r>
    </w:p>
    <w:p w14:paraId="048B9806" w14:textId="77777777" w:rsidR="00B95067" w:rsidRDefault="00000000">
      <w:pPr>
        <w:spacing w:after="40"/>
        <w:ind w:left="360"/>
      </w:pPr>
      <w:r>
        <w:t>A. emphasize that while Chinese pots were decorative, Greek pots were functional</w:t>
      </w:r>
    </w:p>
    <w:p w14:paraId="7A53E37C" w14:textId="77777777" w:rsidR="00B95067" w:rsidRDefault="00000000">
      <w:pPr>
        <w:spacing w:after="40"/>
        <w:ind w:left="360"/>
      </w:pPr>
      <w:r>
        <w:t>B. argue that the designs on Chinese pots had specific meanings and were not just decorative</w:t>
      </w:r>
    </w:p>
    <w:p w14:paraId="7F4B0CEC" w14:textId="77777777" w:rsidR="00B95067" w:rsidRDefault="00000000">
      <w:pPr>
        <w:spacing w:after="40"/>
        <w:ind w:left="360"/>
      </w:pPr>
      <w:r>
        <w:lastRenderedPageBreak/>
        <w:t>C. argue that twentieth-century scholars are better able to understand these designs than were ancient scholars</w:t>
      </w:r>
    </w:p>
    <w:p w14:paraId="7D3BA3C1" w14:textId="77777777" w:rsidR="00B95067" w:rsidRDefault="00000000">
      <w:pPr>
        <w:spacing w:after="40"/>
        <w:ind w:left="360"/>
      </w:pPr>
      <w:r>
        <w:t>D. explain how scholars have identified the meaning of specific images on Chinese pots</w:t>
      </w:r>
    </w:p>
    <w:p w14:paraId="74062436" w14:textId="77777777" w:rsidR="00B95067" w:rsidRDefault="00000000">
      <w:pPr>
        <w:spacing w:after="160"/>
        <w:ind w:left="360"/>
      </w:pPr>
      <w:r>
        <w:rPr>
          <w:b/>
        </w:rPr>
        <w:t>Correct Answer: B</w:t>
      </w:r>
    </w:p>
    <w:p w14:paraId="2AA82A9F" w14:textId="77777777" w:rsidR="00B95067" w:rsidRDefault="00000000">
      <w:pPr>
        <w:spacing w:before="140" w:after="60"/>
      </w:pPr>
      <w:r>
        <w:rPr>
          <w:b/>
        </w:rPr>
        <w:t>10. Which of the following is mentioned in paragraph 5 as being symbolically represented on Chinese ceramics?</w:t>
      </w:r>
    </w:p>
    <w:p w14:paraId="1077EB1C" w14:textId="77777777" w:rsidR="00B95067" w:rsidRDefault="00000000">
      <w:pPr>
        <w:spacing w:after="40"/>
        <w:ind w:left="360"/>
      </w:pPr>
      <w:r>
        <w:t>A. Chinese rulers</w:t>
      </w:r>
    </w:p>
    <w:p w14:paraId="63834060" w14:textId="77777777" w:rsidR="00B95067" w:rsidRDefault="00000000">
      <w:pPr>
        <w:spacing w:after="40"/>
        <w:ind w:left="360"/>
      </w:pPr>
      <w:r>
        <w:t>B. love of homeland</w:t>
      </w:r>
    </w:p>
    <w:p w14:paraId="3D498D59" w14:textId="77777777" w:rsidR="00B95067" w:rsidRDefault="00000000">
      <w:pPr>
        <w:spacing w:after="40"/>
        <w:ind w:left="360"/>
      </w:pPr>
      <w:r>
        <w:t>C. loyalty to friends</w:t>
      </w:r>
    </w:p>
    <w:p w14:paraId="49C06D71" w14:textId="77777777" w:rsidR="00B95067" w:rsidRDefault="00000000">
      <w:pPr>
        <w:spacing w:after="40"/>
        <w:ind w:left="360"/>
      </w:pPr>
      <w:r>
        <w:t>D. success in trade</w:t>
      </w:r>
    </w:p>
    <w:p w14:paraId="76336748" w14:textId="77777777" w:rsidR="00B95067" w:rsidRDefault="00000000">
      <w:pPr>
        <w:spacing w:after="160"/>
        <w:ind w:left="360"/>
      </w:pPr>
      <w:r>
        <w:rPr>
          <w:b/>
        </w:rPr>
        <w:t>Correct Answer: A</w:t>
      </w:r>
    </w:p>
    <w:p w14:paraId="2D0E3031" w14:textId="77777777" w:rsidR="00B95067" w:rsidRDefault="00000000">
      <w:pPr>
        <w:spacing w:before="140" w:after="60"/>
      </w:pPr>
      <w:r>
        <w:rPr>
          <w:b/>
        </w:rPr>
        <w:t>11. Paragraph 5 suggests which of the following about the decorations on Chinese pottery?</w:t>
      </w:r>
    </w:p>
    <w:p w14:paraId="145B852C" w14:textId="77777777" w:rsidR="00B95067" w:rsidRDefault="00000000">
      <w:pPr>
        <w:spacing w:after="40"/>
        <w:ind w:left="360"/>
      </w:pPr>
      <w:r>
        <w:t>A. They had more importance for aristocrats than for ordinary citizens.</w:t>
      </w:r>
    </w:p>
    <w:p w14:paraId="16109366" w14:textId="77777777" w:rsidR="00B95067" w:rsidRDefault="00000000">
      <w:pPr>
        <w:spacing w:after="40"/>
        <w:ind w:left="360"/>
      </w:pPr>
      <w:r>
        <w:t>B. Their significance may have remained clear had the Chinese not come under foreign influence.</w:t>
      </w:r>
    </w:p>
    <w:p w14:paraId="14F35C31" w14:textId="77777777" w:rsidR="00B95067" w:rsidRDefault="00000000">
      <w:pPr>
        <w:spacing w:after="40"/>
        <w:ind w:left="360"/>
      </w:pPr>
      <w:r>
        <w:t>C. They contain some of the same images that appear on Greek pots.</w:t>
      </w:r>
    </w:p>
    <w:p w14:paraId="572476C0" w14:textId="77777777" w:rsidR="00B95067" w:rsidRDefault="00000000">
      <w:pPr>
        <w:spacing w:after="40"/>
        <w:ind w:left="360"/>
      </w:pPr>
      <w:r>
        <w:t>D. Their significance is now as clear to twentieth-century observers as it was to the early Chinese.</w:t>
      </w:r>
    </w:p>
    <w:p w14:paraId="2CEC915F" w14:textId="77777777" w:rsidR="00B95067" w:rsidRDefault="00000000">
      <w:pPr>
        <w:spacing w:after="160"/>
        <w:ind w:left="360"/>
      </w:pPr>
      <w:r>
        <w:rPr>
          <w:b/>
        </w:rPr>
        <w:t>Correct Answer: B</w:t>
      </w:r>
    </w:p>
    <w:p w14:paraId="0A91B964" w14:textId="77777777" w:rsidR="00B95067" w:rsidRDefault="00000000">
      <w:pPr>
        <w:spacing w:before="140" w:after="60"/>
      </w:pPr>
      <w:r>
        <w:rPr>
          <w:b/>
        </w:rPr>
        <w:t>12. The word “these” in the passage refers to</w:t>
      </w:r>
    </w:p>
    <w:p w14:paraId="1381D692" w14:textId="77777777" w:rsidR="00B95067" w:rsidRDefault="00000000">
      <w:pPr>
        <w:spacing w:after="40"/>
        <w:ind w:left="360"/>
      </w:pPr>
      <w:r>
        <w:t>A. religious ceremonies</w:t>
      </w:r>
    </w:p>
    <w:p w14:paraId="77115D14" w14:textId="77777777" w:rsidR="00B95067" w:rsidRDefault="00000000">
      <w:pPr>
        <w:spacing w:after="40"/>
        <w:ind w:left="360"/>
      </w:pPr>
      <w:r>
        <w:t>B. descriptions</w:t>
      </w:r>
    </w:p>
    <w:p w14:paraId="702CB163" w14:textId="77777777" w:rsidR="00B95067" w:rsidRDefault="00000000">
      <w:pPr>
        <w:spacing w:after="40"/>
        <w:ind w:left="360"/>
      </w:pPr>
      <w:r>
        <w:t>C. types of ware</w:t>
      </w:r>
    </w:p>
    <w:p w14:paraId="7D9E1D2B" w14:textId="77777777" w:rsidR="00B95067" w:rsidRDefault="00000000">
      <w:pPr>
        <w:spacing w:after="40"/>
        <w:ind w:left="360"/>
      </w:pPr>
      <w:r>
        <w:t>D. pots</w:t>
      </w:r>
    </w:p>
    <w:p w14:paraId="35D204B7" w14:textId="77777777" w:rsidR="00B95067" w:rsidRDefault="00000000">
      <w:pPr>
        <w:spacing w:after="160"/>
        <w:ind w:left="360"/>
      </w:pPr>
      <w:r>
        <w:rPr>
          <w:b/>
        </w:rPr>
        <w:t>Correct Answer: B</w:t>
      </w:r>
    </w:p>
    <w:p w14:paraId="550BB154" w14:textId="77777777" w:rsidR="00B95067" w:rsidRDefault="00000000">
      <w:pPr>
        <w:spacing w:before="140" w:after="60"/>
      </w:pPr>
      <w:r>
        <w:rPr>
          <w:b/>
        </w:rPr>
        <w:t>13. Foreign trade was also responsible for certain innovations in coloring.</w:t>
      </w:r>
    </w:p>
    <w:p w14:paraId="3C9EBCFB" w14:textId="77777777" w:rsidR="00B95067" w:rsidRDefault="00000000">
      <w:pPr>
        <w:spacing w:after="40"/>
        <w:ind w:left="360"/>
      </w:pPr>
      <w:r>
        <w:t>A. So admired were these pieces that they</w:t>
      </w:r>
    </w:p>
    <w:p w14:paraId="30C4BE61" w14:textId="77777777" w:rsidR="00B95067" w:rsidRDefault="00000000">
      <w:pPr>
        <w:spacing w:after="40"/>
        <w:ind w:left="360"/>
      </w:pPr>
      <w:r>
        <w:t>B. instigated research into the method of their manufacture.</w:t>
      </w:r>
    </w:p>
    <w:p w14:paraId="06C856E0" w14:textId="77777777" w:rsidR="00B95067" w:rsidRDefault="00000000">
      <w:pPr>
        <w:spacing w:after="40"/>
        <w:ind w:left="360"/>
      </w:pPr>
      <w:r>
        <w:t>C. which produces a more muted blue-gray color.</w:t>
      </w:r>
    </w:p>
    <w:p w14:paraId="4EB9755D" w14:textId="77777777" w:rsidR="00B95067" w:rsidRDefault="00000000">
      <w:pPr>
        <w:spacing w:after="40"/>
        <w:ind w:left="360"/>
      </w:pPr>
      <w:r>
        <w:t>D. The Chinese themselves adapted many specific vessel</w:t>
      </w:r>
    </w:p>
    <w:p w14:paraId="3BD84E25" w14:textId="77777777" w:rsidR="00B95067" w:rsidRDefault="00000000">
      <w:pPr>
        <w:spacing w:after="160"/>
        <w:ind w:left="360"/>
      </w:pPr>
      <w:r>
        <w:rPr>
          <w:b/>
        </w:rPr>
        <w:t>Correct Answer: B</w:t>
      </w:r>
    </w:p>
    <w:p w14:paraId="743AC7B7" w14:textId="77777777" w:rsidR="00B95067" w:rsidRDefault="00000000">
      <w:pPr>
        <w:spacing w:before="140" w:after="60"/>
      </w:pPr>
      <w:r>
        <w:rPr>
          <w:b/>
        </w:rPr>
        <w:t>14. Ceramics have been produced in China for a very long time.</w:t>
      </w:r>
    </w:p>
    <w:p w14:paraId="0E0CB55D" w14:textId="77777777" w:rsidR="00B95067" w:rsidRDefault="00000000">
      <w:pPr>
        <w:spacing w:after="40"/>
        <w:ind w:left="360"/>
      </w:pPr>
      <w:r>
        <w:t>A. The Chinese produced earthenware, stoneware, and porcelain pottery, and they used their ceramics for a variety of utilitarian, architectural, and ceremonial purposes.</w:t>
      </w:r>
    </w:p>
    <w:p w14:paraId="18966A42" w14:textId="77777777" w:rsidR="00B95067" w:rsidRDefault="00000000">
      <w:pPr>
        <w:spacing w:after="40"/>
        <w:ind w:left="360"/>
      </w:pPr>
      <w:r>
        <w:t>B. The shape and decoration of ceramics produced for religious use in China were influenced by Chinese ceramics produced for export.</w:t>
      </w:r>
    </w:p>
    <w:p w14:paraId="5D7725AA" w14:textId="77777777" w:rsidR="00B95067" w:rsidRDefault="00000000">
      <w:pPr>
        <w:spacing w:after="40"/>
        <w:ind w:left="360"/>
      </w:pPr>
      <w:r>
        <w:t>C. As a result of trade relations, Chinese ceramic production changed, and Chinese ceramics influenced the ceramic production of other countries.</w:t>
      </w:r>
    </w:p>
    <w:p w14:paraId="3EECD3BC" w14:textId="77777777" w:rsidR="00B95067" w:rsidRDefault="00000000">
      <w:pPr>
        <w:spacing w:after="40"/>
        <w:ind w:left="360"/>
      </w:pPr>
      <w:r>
        <w:lastRenderedPageBreak/>
        <w:t>D. Chinese burial ceramics have the longest and most varied history of production and were frequently decorated with written texts that help scholars date them.</w:t>
      </w:r>
    </w:p>
    <w:p w14:paraId="1E839922" w14:textId="77777777" w:rsidR="00B95067" w:rsidRDefault="00000000">
      <w:pPr>
        <w:spacing w:after="40"/>
        <w:ind w:left="360"/>
      </w:pPr>
      <w:r>
        <w:t>E. Before China had contact with the West, the meaning of various designs used to decorate Chinese ceramics was well understood.</w:t>
      </w:r>
    </w:p>
    <w:p w14:paraId="39966BEB" w14:textId="77777777" w:rsidR="00B95067" w:rsidRDefault="00000000">
      <w:pPr>
        <w:spacing w:after="40"/>
        <w:ind w:left="360"/>
      </w:pPr>
      <w:r>
        <w:t>F. Ceramics made in imperial factories were used in both religious and non-religious contexts.</w:t>
      </w:r>
    </w:p>
    <w:p w14:paraId="5AB6E38C" w14:textId="77777777" w:rsidR="00B95067" w:rsidRDefault="00000000">
      <w:pPr>
        <w:spacing w:after="160"/>
        <w:ind w:left="360"/>
      </w:pPr>
      <w:r>
        <w:rPr>
          <w:b/>
        </w:rPr>
        <w:t>Correct Answer: ACE</w:t>
      </w:r>
    </w:p>
    <w:p w14:paraId="35444F25" w14:textId="77777777" w:rsidR="00B95067" w:rsidRDefault="00000000">
      <w:pPr>
        <w:jc w:val="center"/>
      </w:pPr>
      <w:r>
        <w:rPr>
          <w:sz w:val="18"/>
        </w:rPr>
        <w:t>________________________________________</w:t>
      </w:r>
    </w:p>
    <w:p w14:paraId="189D1DC1" w14:textId="77777777" w:rsidR="00B95067" w:rsidRDefault="00000000">
      <w:r>
        <w:rPr>
          <w:b/>
          <w:sz w:val="26"/>
        </w:rPr>
        <w:t>Passage 2: Variations in the Climate</w:t>
      </w:r>
    </w:p>
    <w:p w14:paraId="5E8B2A63" w14:textId="77777777" w:rsidR="00B95067" w:rsidRDefault="00000000">
      <w:pPr>
        <w:spacing w:after="120"/>
        <w:jc w:val="both"/>
      </w:pPr>
      <w:r>
        <w:t>One of the most difficult aspects of deciding whether current climatic events reveal evidence of the impact of human activities is that it is hard to get a measure of what constitutes the natural variability of the climate. We know that over the past millennia the climate has undergone major changes without any significant human intervention. We also know that the global climate system is immensely complicated and that everything is in some way connected, and so the system is capable of fluctuating in unexpected ways. We need therefore to know how much the climate can vary of its own accord in order to interpret with confidence the extent to which recent changes are natural as opposed to being the result of human activities.</w:t>
      </w:r>
    </w:p>
    <w:p w14:paraId="1BE5F76D" w14:textId="77777777" w:rsidR="00B95067" w:rsidRDefault="00000000">
      <w:pPr>
        <w:spacing w:after="120"/>
        <w:jc w:val="both"/>
      </w:pPr>
      <w:r>
        <w:t>Instrumental records do not go back far enough to provide us with reliable measurements of global climatic variability on timescales longer than a century. What we do know is that as we include longer time intervals, the record shows increasing evidence of slow swings in climate between different regimes. To build up a better picture of fluctuations appreciably further back in time requires us to use proxy records.</w:t>
      </w:r>
    </w:p>
    <w:p w14:paraId="6051D3CF" w14:textId="77777777" w:rsidR="00B95067" w:rsidRDefault="00000000">
      <w:pPr>
        <w:spacing w:after="120"/>
        <w:jc w:val="both"/>
      </w:pPr>
      <w:r>
        <w:t>Over long periods of time, substances whose physical and chemical properties change with the ambient climate at the time can be deposited in a systematic way to provide a continuous record of changes in those properties over time, sometimes for hundreds or thousands of years. Generally, the layering occurs on an annual basis, hence the observed changes in the records can be dated. Information on temperature, rainfall, and other aspects of the climate that can be inferred from the systematic changes in properties is usually referred to as proxy data. Proxy temperature records have been reconstructed from ice core drilled out of the central Greenland ice cap, calcite shells embedded in layered lake sediments in Western Europe, ocean floor sediment cores from the tropical Atlantic Ocean, ice cores from Peruvian glaciers, and ice cores from eastern Antarctica. While these records provide broadly consistent indications that temperature variations can occur on a global scale, there are nonetheless some intriguing differences, which suggest that the pattern of temperature variations in regional climates can also differ significantly from each other.</w:t>
      </w:r>
    </w:p>
    <w:p w14:paraId="3E37836B" w14:textId="77777777" w:rsidR="00B95067" w:rsidRDefault="00000000">
      <w:pPr>
        <w:spacing w:after="120"/>
        <w:jc w:val="both"/>
      </w:pPr>
      <w:r>
        <w:t xml:space="preserve">What the proxy records make abundantly clear is that there have been significant natural changes in the climate over timescales longer than a few thousand years. Equally </w:t>
      </w:r>
      <w:r>
        <w:rPr>
          <w:highlight w:val="darkGray"/>
        </w:rPr>
        <w:t>striking</w:t>
      </w:r>
      <w:r>
        <w:t>, however, is the relative stability of the climate in the past 10,000 years (the Holocene period).</w:t>
      </w:r>
    </w:p>
    <w:p w14:paraId="72B963D4" w14:textId="77777777" w:rsidR="00B95067" w:rsidRDefault="00000000">
      <w:pPr>
        <w:spacing w:after="120"/>
        <w:jc w:val="both"/>
      </w:pPr>
      <w:r>
        <w:t xml:space="preserve">To the extent that the coverage of the global climate from these records can provide a measure of its true variability, it should at least indicate how all the natural causes of climate change have </w:t>
      </w:r>
      <w:r>
        <w:lastRenderedPageBreak/>
        <w:t xml:space="preserve">combined. These include the chaotic fluctuations of the atmosphere, the slower but equally </w:t>
      </w:r>
      <w:r>
        <w:rPr>
          <w:highlight w:val="darkGray"/>
        </w:rPr>
        <w:t>erratic</w:t>
      </w:r>
      <w:r>
        <w:t xml:space="preserve"> behavior of the oceans, changes in the land surfaces, and the extent of ice and snow. Also included will be any variations that have arisen from volcanic activity, solar activity, and, possibly, human activities.</w:t>
      </w:r>
    </w:p>
    <w:p w14:paraId="4D37B28D" w14:textId="77777777" w:rsidR="00B95067" w:rsidRDefault="00000000">
      <w:pPr>
        <w:spacing w:after="120"/>
        <w:jc w:val="both"/>
      </w:pPr>
      <w:r>
        <w:t>One way to estimate how all the various processes leading to climate variability will combine is by using computer models of the global climate. They can do only so much to represent the full complexity of the global climate and hence may give only limited information about natural variability. Studies suggest that to date the variability in computer simulations is considerably smaller than in data obtained from the proxy records.</w:t>
      </w:r>
    </w:p>
    <w:p w14:paraId="6CC9B2D9" w14:textId="77777777" w:rsidR="00B95067" w:rsidRDefault="00000000">
      <w:pPr>
        <w:spacing w:after="120"/>
        <w:jc w:val="both"/>
      </w:pPr>
      <w:r>
        <w:t xml:space="preserve">In addition to the internal variability of the global climate system itself, there is the added factor of external influences, such as volcanoes and solar activity. There is a growing body of opinion that both these physical variations have a measurable impact on the climate. Thus we need to be able to include these in our </w:t>
      </w:r>
      <w:r>
        <w:rPr>
          <w:highlight w:val="darkGray"/>
        </w:rPr>
        <w:t>deliberations</w:t>
      </w:r>
      <w:r>
        <w:t xml:space="preserve">. Some current analyses conclude that volcanoes and solar activity explain quite a considerable amount of the observed variability in the period from the seventeenth to the early twentieth centuries, but that they cannot be </w:t>
      </w:r>
      <w:r>
        <w:rPr>
          <w:highlight w:val="darkGray"/>
        </w:rPr>
        <w:t>invoked</w:t>
      </w:r>
      <w:r>
        <w:t xml:space="preserve"> to explain the rapid warming in recent decades.</w:t>
      </w:r>
    </w:p>
    <w:p w14:paraId="10DF10B1" w14:textId="77777777" w:rsidR="00B95067" w:rsidRDefault="00000000">
      <w:r>
        <w:rPr>
          <w:b/>
          <w:sz w:val="24"/>
        </w:rPr>
        <w:t>Questions</w:t>
      </w:r>
    </w:p>
    <w:p w14:paraId="58901278" w14:textId="77777777" w:rsidR="00B95067" w:rsidRDefault="00000000">
      <w:pPr>
        <w:spacing w:before="140" w:after="60"/>
      </w:pPr>
      <w:r>
        <w:rPr>
          <w:b/>
        </w:rPr>
        <w:t>1. According to paragraph 1, which of the following must we find out in order to determine the impact of human activities upon climate?</w:t>
      </w:r>
    </w:p>
    <w:p w14:paraId="2A2159F7" w14:textId="77777777" w:rsidR="00B95067" w:rsidRDefault="00000000">
      <w:pPr>
        <w:spacing w:after="40"/>
        <w:ind w:left="360"/>
      </w:pPr>
      <w:r>
        <w:t>A. The major changes in climate over the past millennia</w:t>
      </w:r>
    </w:p>
    <w:p w14:paraId="5C85206F" w14:textId="77777777" w:rsidR="00B95067" w:rsidRDefault="00000000">
      <w:pPr>
        <w:spacing w:after="40"/>
        <w:ind w:left="360"/>
      </w:pPr>
      <w:r>
        <w:t>B. The degree to which the climate varies naturally</w:t>
      </w:r>
    </w:p>
    <w:p w14:paraId="7A3A3C01" w14:textId="77777777" w:rsidR="00B95067" w:rsidRDefault="00000000">
      <w:pPr>
        <w:spacing w:after="40"/>
        <w:ind w:left="360"/>
      </w:pPr>
      <w:r>
        <w:t>C. The best method for measuring climatic change</w:t>
      </w:r>
    </w:p>
    <w:p w14:paraId="271CF1F8" w14:textId="77777777" w:rsidR="00B95067" w:rsidRDefault="00000000">
      <w:pPr>
        <w:spacing w:after="40"/>
        <w:ind w:left="360"/>
      </w:pPr>
      <w:r>
        <w:t>D. The millennium when humans began to interfere with the climate</w:t>
      </w:r>
    </w:p>
    <w:p w14:paraId="1C7B7776" w14:textId="77777777" w:rsidR="00B95067" w:rsidRDefault="00000000">
      <w:pPr>
        <w:spacing w:after="160"/>
        <w:ind w:left="360"/>
      </w:pPr>
      <w:r>
        <w:rPr>
          <w:b/>
        </w:rPr>
        <w:t>Correct Answer: B</w:t>
      </w:r>
    </w:p>
    <w:p w14:paraId="47A29E77" w14:textId="77777777" w:rsidR="00B95067" w:rsidRDefault="00000000">
      <w:pPr>
        <w:spacing w:before="140" w:after="60"/>
      </w:pPr>
      <w:r>
        <w:rPr>
          <w:b/>
        </w:rPr>
        <w:t>2. According to paragraph 2, an advantage of proxy records over instrumental records is that</w:t>
      </w:r>
    </w:p>
    <w:p w14:paraId="44A628B3" w14:textId="77777777" w:rsidR="00B95067" w:rsidRDefault="00000000">
      <w:pPr>
        <w:spacing w:after="40"/>
        <w:ind w:left="360"/>
      </w:pPr>
      <w:r>
        <w:t>A. they are more-reliable measures of climatic variability in the past century</w:t>
      </w:r>
    </w:p>
    <w:p w14:paraId="35744354" w14:textId="77777777" w:rsidR="00B95067" w:rsidRDefault="00000000">
      <w:pPr>
        <w:spacing w:after="40"/>
        <w:ind w:left="360"/>
      </w:pPr>
      <w:r>
        <w:t>B. they provide more-accurate measures of local temperatures</w:t>
      </w:r>
    </w:p>
    <w:p w14:paraId="4847C15C" w14:textId="77777777" w:rsidR="00B95067" w:rsidRDefault="00000000">
      <w:pPr>
        <w:spacing w:after="40"/>
        <w:ind w:left="360"/>
      </w:pPr>
      <w:r>
        <w:t>C. they provide information on climate fluctuations further back in time</w:t>
      </w:r>
    </w:p>
    <w:p w14:paraId="03D1CA15" w14:textId="77777777" w:rsidR="00B95067" w:rsidRDefault="00000000">
      <w:pPr>
        <w:spacing w:after="40"/>
        <w:ind w:left="360"/>
      </w:pPr>
      <w:r>
        <w:t>D. they reveal information about the human impact on the climate</w:t>
      </w:r>
    </w:p>
    <w:p w14:paraId="22422B12" w14:textId="77777777" w:rsidR="00B95067" w:rsidRDefault="00000000">
      <w:pPr>
        <w:spacing w:after="160"/>
        <w:ind w:left="360"/>
      </w:pPr>
      <w:r>
        <w:rPr>
          <w:b/>
        </w:rPr>
        <w:t>Correct Answer: C</w:t>
      </w:r>
    </w:p>
    <w:p w14:paraId="5F7B2828" w14:textId="77777777" w:rsidR="00B95067" w:rsidRDefault="00000000">
      <w:pPr>
        <w:spacing w:before="140" w:after="60"/>
      </w:pPr>
      <w:r>
        <w:rPr>
          <w:b/>
        </w:rPr>
        <w:t>3. Which of the sentences below best expresses the essential information in the highlighted sentence in the passage? Incorrect choices change the meaning in important ways or leave out essential information.</w:t>
      </w:r>
    </w:p>
    <w:p w14:paraId="12C05F79" w14:textId="77777777" w:rsidR="00B95067" w:rsidRDefault="00000000">
      <w:pPr>
        <w:spacing w:after="40"/>
        <w:ind w:left="360"/>
      </w:pPr>
      <w:r>
        <w:t>A. Because physical and chemical properties of substances are unchanging, they are useful records of climate fluctuations over time.</w:t>
      </w:r>
    </w:p>
    <w:p w14:paraId="791B6FBB" w14:textId="77777777" w:rsidR="00B95067" w:rsidRDefault="00000000">
      <w:pPr>
        <w:spacing w:after="40"/>
        <w:ind w:left="360"/>
      </w:pPr>
      <w:r>
        <w:t>B. For hundreds or thousands of years, people have been observing changes in the chemical and physical properties of substances in order to infer climate change.</w:t>
      </w:r>
    </w:p>
    <w:p w14:paraId="2C9A63C7" w14:textId="77777777" w:rsidR="00B95067" w:rsidRDefault="00000000">
      <w:pPr>
        <w:spacing w:after="40"/>
        <w:ind w:left="360"/>
      </w:pPr>
      <w:r>
        <w:lastRenderedPageBreak/>
        <w:t>C. Because it takes long periods of time for the climate to change, systematic changes in the properties of substances are difficult to observe.</w:t>
      </w:r>
    </w:p>
    <w:p w14:paraId="39F29319" w14:textId="77777777" w:rsidR="00B95067" w:rsidRDefault="00000000">
      <w:pPr>
        <w:spacing w:after="40"/>
        <w:ind w:left="360"/>
      </w:pPr>
      <w:r>
        <w:t>D. Changes in systematically deposited substances that are affected by climate can indicate climate variations over time.</w:t>
      </w:r>
    </w:p>
    <w:p w14:paraId="2A01FCB3" w14:textId="77777777" w:rsidR="00B95067" w:rsidRDefault="00000000">
      <w:pPr>
        <w:spacing w:after="160"/>
        <w:ind w:left="360"/>
      </w:pPr>
      <w:r>
        <w:rPr>
          <w:b/>
        </w:rPr>
        <w:t>Correct Answer: D</w:t>
      </w:r>
    </w:p>
    <w:p w14:paraId="294837F8" w14:textId="77777777" w:rsidR="00B95067" w:rsidRDefault="00000000">
      <w:pPr>
        <w:spacing w:before="140" w:after="60"/>
      </w:pPr>
      <w:r>
        <w:rPr>
          <w:b/>
        </w:rPr>
        <w:t>4. According to paragraph 3, scientists are able to reconstruct proxy temperature records by</w:t>
      </w:r>
    </w:p>
    <w:p w14:paraId="5297EFDF" w14:textId="77777777" w:rsidR="00B95067" w:rsidRDefault="00000000">
      <w:pPr>
        <w:spacing w:after="40"/>
        <w:ind w:left="360"/>
      </w:pPr>
      <w:r>
        <w:t>A. studying regional differences in temperature variations</w:t>
      </w:r>
    </w:p>
    <w:p w14:paraId="29DA227E" w14:textId="77777777" w:rsidR="00B95067" w:rsidRDefault="00000000">
      <w:pPr>
        <w:spacing w:after="40"/>
        <w:ind w:left="360"/>
      </w:pPr>
      <w:r>
        <w:t>B. studying and dating changes in the properties of substances</w:t>
      </w:r>
    </w:p>
    <w:p w14:paraId="306A0581" w14:textId="77777777" w:rsidR="00B95067" w:rsidRDefault="00000000">
      <w:pPr>
        <w:spacing w:after="40"/>
        <w:ind w:left="360"/>
      </w:pPr>
      <w:r>
        <w:t>C. observing changes in present day climate conditions</w:t>
      </w:r>
    </w:p>
    <w:p w14:paraId="6E61F582" w14:textId="77777777" w:rsidR="00B95067" w:rsidRDefault="00000000">
      <w:pPr>
        <w:spacing w:after="40"/>
        <w:ind w:left="360"/>
      </w:pPr>
      <w:r>
        <w:t>D. inferring past climate shifts from observations of current climatic changes</w:t>
      </w:r>
    </w:p>
    <w:p w14:paraId="3F147FA7" w14:textId="77777777" w:rsidR="00B95067" w:rsidRDefault="00000000">
      <w:pPr>
        <w:spacing w:after="160"/>
        <w:ind w:left="360"/>
      </w:pPr>
      <w:r>
        <w:rPr>
          <w:b/>
        </w:rPr>
        <w:t>Correct Answer: B</w:t>
      </w:r>
    </w:p>
    <w:p w14:paraId="1071F43A" w14:textId="77777777" w:rsidR="00B95067" w:rsidRDefault="00000000">
      <w:pPr>
        <w:spacing w:before="140" w:after="60"/>
      </w:pPr>
      <w:r>
        <w:rPr>
          <w:b/>
        </w:rPr>
        <w:t>5. The word “striking” in the passage is closest in meaning to</w:t>
      </w:r>
    </w:p>
    <w:p w14:paraId="7EB2FE47" w14:textId="77777777" w:rsidR="00B95067" w:rsidRDefault="00000000">
      <w:pPr>
        <w:spacing w:after="40"/>
        <w:ind w:left="360"/>
      </w:pPr>
      <w:r>
        <w:t>A. noticeable</w:t>
      </w:r>
    </w:p>
    <w:p w14:paraId="33D1E640" w14:textId="77777777" w:rsidR="00B95067" w:rsidRDefault="00000000">
      <w:pPr>
        <w:spacing w:after="40"/>
        <w:ind w:left="360"/>
      </w:pPr>
      <w:r>
        <w:t>B. confusing</w:t>
      </w:r>
    </w:p>
    <w:p w14:paraId="167AF3DA" w14:textId="77777777" w:rsidR="00B95067" w:rsidRDefault="00000000">
      <w:pPr>
        <w:spacing w:after="40"/>
        <w:ind w:left="360"/>
      </w:pPr>
      <w:r>
        <w:t>C. true</w:t>
      </w:r>
    </w:p>
    <w:p w14:paraId="05E9BA6E" w14:textId="77777777" w:rsidR="00B95067" w:rsidRDefault="00000000">
      <w:pPr>
        <w:spacing w:after="40"/>
        <w:ind w:left="360"/>
      </w:pPr>
      <w:r>
        <w:t>D. unlikely</w:t>
      </w:r>
    </w:p>
    <w:p w14:paraId="72A1C555" w14:textId="77777777" w:rsidR="00B95067" w:rsidRDefault="00000000">
      <w:pPr>
        <w:spacing w:after="160"/>
        <w:ind w:left="360"/>
      </w:pPr>
      <w:r>
        <w:rPr>
          <w:b/>
        </w:rPr>
        <w:t>Correct Answer: A</w:t>
      </w:r>
    </w:p>
    <w:p w14:paraId="431C30A2" w14:textId="77777777" w:rsidR="00B95067" w:rsidRDefault="00000000">
      <w:pPr>
        <w:spacing w:before="140" w:after="60"/>
      </w:pPr>
      <w:r>
        <w:rPr>
          <w:b/>
        </w:rPr>
        <w:t>6. According to paragraphs 3 and 4, proxy data have suggested all of the following about the climate EXCEPT:</w:t>
      </w:r>
    </w:p>
    <w:p w14:paraId="2B82A047" w14:textId="77777777" w:rsidR="00B95067" w:rsidRDefault="00000000">
      <w:pPr>
        <w:spacing w:after="40"/>
        <w:ind w:left="360"/>
      </w:pPr>
      <w:r>
        <w:t>A. Regional climates may change over time.</w:t>
      </w:r>
    </w:p>
    <w:p w14:paraId="4D4B8D13" w14:textId="77777777" w:rsidR="00B95067" w:rsidRDefault="00000000">
      <w:pPr>
        <w:spacing w:after="40"/>
        <w:ind w:left="360"/>
      </w:pPr>
      <w:r>
        <w:t>B. The climate has changed very little in the past 10,000 years.</w:t>
      </w:r>
    </w:p>
    <w:p w14:paraId="666FDE1A" w14:textId="77777777" w:rsidR="00B95067" w:rsidRDefault="00000000">
      <w:pPr>
        <w:spacing w:after="40"/>
        <w:ind w:left="360"/>
      </w:pPr>
      <w:r>
        <w:t>C. Global temperatures vary more than regional temperatures.</w:t>
      </w:r>
    </w:p>
    <w:p w14:paraId="6CA8813B" w14:textId="77777777" w:rsidR="00B95067" w:rsidRDefault="00000000">
      <w:pPr>
        <w:spacing w:after="40"/>
        <w:ind w:left="360"/>
      </w:pPr>
      <w:r>
        <w:t>D. Important natural changes in climate have occurred over large timescales.</w:t>
      </w:r>
    </w:p>
    <w:p w14:paraId="1772A2F5" w14:textId="77777777" w:rsidR="00B95067" w:rsidRDefault="00000000">
      <w:pPr>
        <w:spacing w:after="160"/>
        <w:ind w:left="360"/>
      </w:pPr>
      <w:r>
        <w:rPr>
          <w:b/>
        </w:rPr>
        <w:t>Correct Answer: C</w:t>
      </w:r>
    </w:p>
    <w:p w14:paraId="23E2417C" w14:textId="77777777" w:rsidR="00B95067" w:rsidRDefault="00000000">
      <w:pPr>
        <w:spacing w:before="140" w:after="60"/>
      </w:pPr>
      <w:r>
        <w:rPr>
          <w:b/>
        </w:rPr>
        <w:t>7. The word “erratic” in the passage is closest in meaning to</w:t>
      </w:r>
    </w:p>
    <w:p w14:paraId="39F6F987" w14:textId="77777777" w:rsidR="00B95067" w:rsidRDefault="00000000">
      <w:pPr>
        <w:spacing w:after="40"/>
        <w:ind w:left="360"/>
      </w:pPr>
      <w:r>
        <w:t>A. dramatic</w:t>
      </w:r>
    </w:p>
    <w:p w14:paraId="52CF94D2" w14:textId="77777777" w:rsidR="00B95067" w:rsidRDefault="00000000">
      <w:pPr>
        <w:spacing w:after="40"/>
        <w:ind w:left="360"/>
      </w:pPr>
      <w:r>
        <w:t>B. important</w:t>
      </w:r>
    </w:p>
    <w:p w14:paraId="008D21E5" w14:textId="77777777" w:rsidR="00B95067" w:rsidRDefault="00000000">
      <w:pPr>
        <w:spacing w:after="40"/>
        <w:ind w:left="360"/>
      </w:pPr>
      <w:r>
        <w:t>C. unpredictable</w:t>
      </w:r>
    </w:p>
    <w:p w14:paraId="415A0D5B" w14:textId="77777777" w:rsidR="00B95067" w:rsidRDefault="00000000">
      <w:pPr>
        <w:spacing w:after="40"/>
        <w:ind w:left="360"/>
      </w:pPr>
      <w:r>
        <w:t>D. common</w:t>
      </w:r>
    </w:p>
    <w:p w14:paraId="36BF3A9F" w14:textId="77777777" w:rsidR="00B95067" w:rsidRDefault="00000000">
      <w:pPr>
        <w:spacing w:after="160"/>
        <w:ind w:left="360"/>
      </w:pPr>
      <w:r>
        <w:rPr>
          <w:b/>
        </w:rPr>
        <w:t>Correct Answer: C</w:t>
      </w:r>
    </w:p>
    <w:p w14:paraId="6138AD8B" w14:textId="77777777" w:rsidR="00B95067" w:rsidRDefault="00000000">
      <w:pPr>
        <w:spacing w:before="140" w:after="60"/>
      </w:pPr>
      <w:r>
        <w:rPr>
          <w:b/>
        </w:rPr>
        <w:t>8. All of the following are mentioned in paragraph 5 as natural causes of climate change EXCEPT</w:t>
      </w:r>
    </w:p>
    <w:p w14:paraId="566687C9" w14:textId="77777777" w:rsidR="00B95067" w:rsidRDefault="00000000">
      <w:pPr>
        <w:spacing w:after="40"/>
        <w:ind w:left="360"/>
      </w:pPr>
      <w:r>
        <w:t>A. atmospheric changes</w:t>
      </w:r>
    </w:p>
    <w:p w14:paraId="3673FF24" w14:textId="77777777" w:rsidR="00B95067" w:rsidRDefault="00000000">
      <w:pPr>
        <w:spacing w:after="40"/>
        <w:ind w:left="360"/>
      </w:pPr>
      <w:r>
        <w:t>B. the slow movement of landmasses</w:t>
      </w:r>
    </w:p>
    <w:p w14:paraId="1B0FC8BE" w14:textId="77777777" w:rsidR="00B95067" w:rsidRDefault="00000000">
      <w:pPr>
        <w:spacing w:after="40"/>
        <w:ind w:left="360"/>
      </w:pPr>
      <w:r>
        <w:t>C. fluctuations in the amount of ice and snow</w:t>
      </w:r>
    </w:p>
    <w:p w14:paraId="4794F17F" w14:textId="77777777" w:rsidR="00B95067" w:rsidRDefault="00000000">
      <w:pPr>
        <w:spacing w:after="40"/>
        <w:ind w:left="360"/>
      </w:pPr>
      <w:r>
        <w:t>D. changes in ocean activity</w:t>
      </w:r>
    </w:p>
    <w:p w14:paraId="38017220" w14:textId="77777777" w:rsidR="00B95067" w:rsidRDefault="00000000">
      <w:pPr>
        <w:spacing w:after="160"/>
        <w:ind w:left="360"/>
      </w:pPr>
      <w:r>
        <w:rPr>
          <w:b/>
        </w:rPr>
        <w:lastRenderedPageBreak/>
        <w:t>Correct Answer: B</w:t>
      </w:r>
    </w:p>
    <w:p w14:paraId="2A83F910" w14:textId="77777777" w:rsidR="00B95067" w:rsidRDefault="00000000">
      <w:pPr>
        <w:spacing w:before="140" w:after="60"/>
      </w:pPr>
      <w:r>
        <w:rPr>
          <w:b/>
        </w:rPr>
        <w:t>9. According to paragraph 6 which of the following is true of computer models of the global climate?</w:t>
      </w:r>
    </w:p>
    <w:p w14:paraId="23F6A093" w14:textId="77777777" w:rsidR="00B95067" w:rsidRDefault="00000000">
      <w:pPr>
        <w:spacing w:after="40"/>
        <w:ind w:left="360"/>
      </w:pPr>
      <w:r>
        <w:t>A. The information they produce is still limited.</w:t>
      </w:r>
    </w:p>
    <w:p w14:paraId="477ADF00" w14:textId="77777777" w:rsidR="00B95067" w:rsidRDefault="00000000">
      <w:pPr>
        <w:spacing w:after="40"/>
        <w:ind w:left="360"/>
      </w:pPr>
      <w:r>
        <w:t>B. They are currently most useful in understanding past climatic behaviors.</w:t>
      </w:r>
    </w:p>
    <w:p w14:paraId="4FC9D44C" w14:textId="77777777" w:rsidR="00B95067" w:rsidRDefault="00000000">
      <w:pPr>
        <w:spacing w:after="40"/>
        <w:ind w:left="360"/>
      </w:pPr>
      <w:r>
        <w:t>C. They allow researchers to interpret the data obtained from proxy records.</w:t>
      </w:r>
    </w:p>
    <w:p w14:paraId="0CE24486" w14:textId="77777777" w:rsidR="00B95067" w:rsidRDefault="00000000">
      <w:pPr>
        <w:spacing w:after="40"/>
        <w:ind w:left="360"/>
      </w:pPr>
      <w:r>
        <w:t>D. They do not provide information about regional climates.</w:t>
      </w:r>
    </w:p>
    <w:p w14:paraId="5F6B8525" w14:textId="77777777" w:rsidR="00B95067" w:rsidRDefault="00000000">
      <w:pPr>
        <w:spacing w:after="160"/>
        <w:ind w:left="360"/>
      </w:pPr>
      <w:r>
        <w:rPr>
          <w:b/>
        </w:rPr>
        <w:t>Correct Answer: A</w:t>
      </w:r>
    </w:p>
    <w:p w14:paraId="3ADFCCAF" w14:textId="77777777" w:rsidR="00B95067" w:rsidRDefault="00000000">
      <w:pPr>
        <w:spacing w:before="140" w:after="60"/>
      </w:pPr>
      <w:r>
        <w:rPr>
          <w:b/>
        </w:rPr>
        <w:t>10. The word “deliberations” in the passage is closest in meaning to</w:t>
      </w:r>
    </w:p>
    <w:p w14:paraId="36BC3329" w14:textId="77777777" w:rsidR="00B95067" w:rsidRDefault="00000000">
      <w:pPr>
        <w:spacing w:after="40"/>
        <w:ind w:left="360"/>
      </w:pPr>
      <w:r>
        <w:t>A. records</w:t>
      </w:r>
    </w:p>
    <w:p w14:paraId="6D0380B6" w14:textId="77777777" w:rsidR="00B95067" w:rsidRDefault="00000000">
      <w:pPr>
        <w:spacing w:after="40"/>
        <w:ind w:left="360"/>
      </w:pPr>
      <w:r>
        <w:t>B. discussions</w:t>
      </w:r>
    </w:p>
    <w:p w14:paraId="3A6DB7A2" w14:textId="77777777" w:rsidR="00B95067" w:rsidRDefault="00000000">
      <w:pPr>
        <w:spacing w:after="40"/>
        <w:ind w:left="360"/>
      </w:pPr>
      <w:r>
        <w:t>C. results</w:t>
      </w:r>
    </w:p>
    <w:p w14:paraId="1E2AA2E3" w14:textId="77777777" w:rsidR="00B95067" w:rsidRDefault="00000000">
      <w:pPr>
        <w:spacing w:after="40"/>
        <w:ind w:left="360"/>
      </w:pPr>
      <w:r>
        <w:t>D. variations</w:t>
      </w:r>
    </w:p>
    <w:p w14:paraId="64B79A8E" w14:textId="77777777" w:rsidR="00B95067" w:rsidRDefault="00000000">
      <w:pPr>
        <w:spacing w:after="160"/>
        <w:ind w:left="360"/>
      </w:pPr>
      <w:r>
        <w:rPr>
          <w:b/>
        </w:rPr>
        <w:t>Correct Answer: B</w:t>
      </w:r>
    </w:p>
    <w:p w14:paraId="72B12D59" w14:textId="77777777" w:rsidR="00B95067" w:rsidRDefault="00000000">
      <w:pPr>
        <w:spacing w:before="140" w:after="60"/>
      </w:pPr>
      <w:r>
        <w:rPr>
          <w:b/>
        </w:rPr>
        <w:t>11. The word “invoked” in the passage is closest in meaning to</w:t>
      </w:r>
    </w:p>
    <w:p w14:paraId="1225A187" w14:textId="77777777" w:rsidR="00B95067" w:rsidRDefault="00000000">
      <w:pPr>
        <w:spacing w:after="40"/>
        <w:ind w:left="360"/>
      </w:pPr>
      <w:r>
        <w:t>A. demonstrated</w:t>
      </w:r>
    </w:p>
    <w:p w14:paraId="48B264A0" w14:textId="77777777" w:rsidR="00B95067" w:rsidRDefault="00000000">
      <w:pPr>
        <w:spacing w:after="40"/>
        <w:ind w:left="360"/>
      </w:pPr>
      <w:r>
        <w:t>B. called upon</w:t>
      </w:r>
    </w:p>
    <w:p w14:paraId="7ECB2AE2" w14:textId="77777777" w:rsidR="00B95067" w:rsidRDefault="00000000">
      <w:pPr>
        <w:spacing w:after="40"/>
        <w:ind w:left="360"/>
      </w:pPr>
      <w:r>
        <w:t>C. supported</w:t>
      </w:r>
    </w:p>
    <w:p w14:paraId="53391B5C" w14:textId="77777777" w:rsidR="00B95067" w:rsidRDefault="00000000">
      <w:pPr>
        <w:spacing w:after="40"/>
        <w:ind w:left="360"/>
      </w:pPr>
      <w:r>
        <w:t>D. expected</w:t>
      </w:r>
    </w:p>
    <w:p w14:paraId="50DB6A9E" w14:textId="77777777" w:rsidR="00B95067" w:rsidRDefault="00000000">
      <w:pPr>
        <w:spacing w:after="160"/>
        <w:ind w:left="360"/>
      </w:pPr>
      <w:r>
        <w:rPr>
          <w:b/>
        </w:rPr>
        <w:t>Correct Answer: B</w:t>
      </w:r>
    </w:p>
    <w:p w14:paraId="0C961335" w14:textId="77777777" w:rsidR="00B95067" w:rsidRDefault="00000000">
      <w:pPr>
        <w:spacing w:before="140" w:after="60"/>
      </w:pPr>
      <w:r>
        <w:rPr>
          <w:b/>
        </w:rPr>
        <w:t>12. What is the author’s purpose in presenting the information in paragraph 7?</w:t>
      </w:r>
    </w:p>
    <w:p w14:paraId="746B89A1" w14:textId="77777777" w:rsidR="00B95067" w:rsidRDefault="00000000">
      <w:pPr>
        <w:spacing w:after="40"/>
        <w:ind w:left="360"/>
      </w:pPr>
      <w:r>
        <w:t>A. To compare the influence of volcanoes and solar activity on climate variability with the influence of factors external to the global climate system</w:t>
      </w:r>
    </w:p>
    <w:p w14:paraId="5C8BDA3A" w14:textId="77777777" w:rsidR="00B95067" w:rsidRDefault="00000000">
      <w:pPr>
        <w:spacing w:after="40"/>
        <w:ind w:left="360"/>
      </w:pPr>
      <w:r>
        <w:t>B. To indicate that there are other types of influences on climate variability in addition to those previously discussed</w:t>
      </w:r>
    </w:p>
    <w:p w14:paraId="7C3FBCE8" w14:textId="77777777" w:rsidR="00B95067" w:rsidRDefault="00000000">
      <w:pPr>
        <w:spacing w:after="40"/>
        <w:ind w:left="360"/>
      </w:pPr>
      <w:r>
        <w:t>C. To explain how external influences on climate variability differ from internal influences</w:t>
      </w:r>
    </w:p>
    <w:p w14:paraId="343F0851" w14:textId="77777777" w:rsidR="00B95067" w:rsidRDefault="00000000">
      <w:pPr>
        <w:spacing w:after="40"/>
        <w:ind w:left="360"/>
      </w:pPr>
      <w:r>
        <w:t>D. To argue that the rapid warming of Earth in recent decades cannot be explained</w:t>
      </w:r>
    </w:p>
    <w:p w14:paraId="712EE4F6" w14:textId="77777777" w:rsidR="00B95067" w:rsidRDefault="00000000">
      <w:pPr>
        <w:spacing w:after="160"/>
        <w:ind w:left="360"/>
      </w:pPr>
      <w:r>
        <w:rPr>
          <w:b/>
        </w:rPr>
        <w:t>Correct Answer: B</w:t>
      </w:r>
    </w:p>
    <w:p w14:paraId="2F12B3E5" w14:textId="77777777" w:rsidR="00B95067" w:rsidRDefault="00000000">
      <w:pPr>
        <w:spacing w:before="140" w:after="60"/>
      </w:pPr>
      <w:r>
        <w:rPr>
          <w:b/>
        </w:rPr>
        <w:t>13. Indeed, the contribution of volcanoes and solar activity would more likely have been to actually reduce the rate of warming slightly.</w:t>
      </w:r>
    </w:p>
    <w:p w14:paraId="7B8C1BD9" w14:textId="77777777" w:rsidR="00B95067" w:rsidRDefault="00000000">
      <w:pPr>
        <w:spacing w:after="40"/>
        <w:ind w:left="360"/>
      </w:pPr>
      <w:r>
        <w:t>A. There is a growing body of opinion that both</w:t>
      </w:r>
    </w:p>
    <w:p w14:paraId="491554DC" w14:textId="77777777" w:rsidR="00B95067" w:rsidRDefault="00000000">
      <w:pPr>
        <w:spacing w:after="40"/>
        <w:ind w:left="360"/>
      </w:pPr>
      <w:r>
        <w:t>B. have a measurable impact on the climate.</w:t>
      </w:r>
    </w:p>
    <w:p w14:paraId="52654DAB" w14:textId="77777777" w:rsidR="00B95067" w:rsidRDefault="00000000">
      <w:pPr>
        <w:spacing w:after="40"/>
        <w:ind w:left="360"/>
      </w:pPr>
      <w:r>
        <w:t>C. Some current analyses conclude that volcanoes and</w:t>
      </w:r>
    </w:p>
    <w:p w14:paraId="1361797B" w14:textId="77777777" w:rsidR="00B95067" w:rsidRDefault="00000000">
      <w:pPr>
        <w:spacing w:after="40"/>
        <w:ind w:left="360"/>
      </w:pPr>
      <w:r>
        <w:t>D. be invoked to explain the rapid warming in recent decades.</w:t>
      </w:r>
    </w:p>
    <w:p w14:paraId="1D7E2DCA" w14:textId="77777777" w:rsidR="00B95067" w:rsidRDefault="00000000">
      <w:pPr>
        <w:spacing w:after="160"/>
        <w:ind w:left="360"/>
      </w:pPr>
      <w:r>
        <w:rPr>
          <w:b/>
        </w:rPr>
        <w:t>Correct Answer: D</w:t>
      </w:r>
    </w:p>
    <w:p w14:paraId="0CAF6A83" w14:textId="77777777" w:rsidR="00B95067" w:rsidRDefault="00000000">
      <w:pPr>
        <w:spacing w:before="140" w:after="60"/>
      </w:pPr>
      <w:r>
        <w:rPr>
          <w:b/>
        </w:rPr>
        <w:t>14. A number of different and complex factors influence changes in the global climate over long periods of time.</w:t>
      </w:r>
    </w:p>
    <w:p w14:paraId="4095EC0C" w14:textId="77777777" w:rsidR="00B95067" w:rsidRDefault="00000000">
      <w:pPr>
        <w:spacing w:after="40"/>
        <w:ind w:left="360"/>
      </w:pPr>
      <w:r>
        <w:lastRenderedPageBreak/>
        <w:t>A. In the absence of instrumental records, proxy data allow scientists to infer information about past climates.</w:t>
      </w:r>
    </w:p>
    <w:p w14:paraId="528D54A3" w14:textId="77777777" w:rsidR="00B95067" w:rsidRDefault="00000000">
      <w:pPr>
        <w:spacing w:after="40"/>
        <w:ind w:left="360"/>
      </w:pPr>
      <w:r>
        <w:t>B. Scientists see a consistent pattern in the global temperature variations that have occurred in the past.</w:t>
      </w:r>
    </w:p>
    <w:p w14:paraId="12F4C79C" w14:textId="77777777" w:rsidR="00B95067" w:rsidRDefault="00000000">
      <w:pPr>
        <w:spacing w:after="40"/>
        <w:ind w:left="360"/>
      </w:pPr>
      <w:r>
        <w:t>C. Computer models are used to estimate how the different causes of climate variability combine to account for the climate variability that occurs.</w:t>
      </w:r>
    </w:p>
    <w:p w14:paraId="539A6FB5" w14:textId="77777777" w:rsidR="00B95067" w:rsidRDefault="00000000">
      <w:pPr>
        <w:spacing w:after="40"/>
        <w:ind w:left="360"/>
      </w:pPr>
      <w:r>
        <w:t>D. Scientists have successfully separated natural climate variation from changes related to human activities.</w:t>
      </w:r>
    </w:p>
    <w:p w14:paraId="66BC49E5" w14:textId="77777777" w:rsidR="00B95067" w:rsidRDefault="00000000">
      <w:pPr>
        <w:spacing w:after="40"/>
        <w:ind w:left="360"/>
      </w:pPr>
      <w:r>
        <w:t>E. Scientists believe that activities outside the global climate system, such as volcanoes and solar activity, may have significant effects on the system.</w:t>
      </w:r>
    </w:p>
    <w:p w14:paraId="606BB98B" w14:textId="77777777" w:rsidR="00B95067" w:rsidRDefault="00000000">
      <w:pPr>
        <w:spacing w:after="40"/>
        <w:ind w:left="360"/>
      </w:pPr>
      <w:r>
        <w:t>F. Scientists have concluded that human activity accounts for the rapid global warming in recent decades.</w:t>
      </w:r>
    </w:p>
    <w:p w14:paraId="1FBA0428" w14:textId="77777777" w:rsidR="00B95067" w:rsidRDefault="00000000">
      <w:pPr>
        <w:spacing w:after="160"/>
        <w:ind w:left="360"/>
      </w:pPr>
      <w:r>
        <w:rPr>
          <w:b/>
        </w:rPr>
        <w:t>Correct Answer: ACE</w:t>
      </w:r>
    </w:p>
    <w:p w14:paraId="3E3E3345" w14:textId="77777777" w:rsidR="00B95067" w:rsidRDefault="00000000">
      <w:pPr>
        <w:jc w:val="center"/>
      </w:pPr>
      <w:r>
        <w:rPr>
          <w:sz w:val="18"/>
        </w:rPr>
        <w:t>________________________________________</w:t>
      </w:r>
    </w:p>
    <w:p w14:paraId="7341B581" w14:textId="77777777" w:rsidR="00B95067" w:rsidRDefault="00000000">
      <w:r>
        <w:rPr>
          <w:b/>
          <w:sz w:val="26"/>
        </w:rPr>
        <w:t>Passage 3: Seventeenth-Century European Economic Growth</w:t>
      </w:r>
    </w:p>
    <w:p w14:paraId="3ADD1518" w14:textId="77777777" w:rsidR="00B95067" w:rsidRDefault="00000000">
      <w:pPr>
        <w:spacing w:after="120"/>
        <w:jc w:val="both"/>
      </w:pPr>
      <w:r>
        <w:t xml:space="preserve">In the late sixteenth century and into the seventeenth, Europe continued the growth that had lifted it out of the relatively less prosperous medieval period (from the mid 400s to the late 1400s). Among the </w:t>
      </w:r>
      <w:r>
        <w:rPr>
          <w:highlight w:val="darkGray"/>
        </w:rPr>
        <w:t>key</w:t>
      </w:r>
      <w:r>
        <w:t xml:space="preserve"> factors behind this growth were increased agricultural productivity and an expansion of trade.</w:t>
      </w:r>
    </w:p>
    <w:p w14:paraId="4E7EFDAE" w14:textId="77777777" w:rsidR="00B95067" w:rsidRDefault="00000000">
      <w:pPr>
        <w:spacing w:after="120"/>
        <w:jc w:val="both"/>
      </w:pPr>
      <w:r>
        <w:t>Populations cannot grow unless the rural economy can produce enough additional food to feed more people. During the sixteenth century, farmers brought more land into cultivation at the expense of forests and fens (low-lying wetlands). Dutch land reclamation in the Netherlands in the sixteenth and seventeenth centuries provides the most spectacular example of the expansion of farmland: the Dutch reclaimed more than 36,000 acres from1590 to1615 alone.</w:t>
      </w:r>
    </w:p>
    <w:p w14:paraId="78D6CC62" w14:textId="77777777" w:rsidR="00B95067" w:rsidRDefault="00000000">
      <w:pPr>
        <w:spacing w:after="120"/>
        <w:jc w:val="both"/>
      </w:pPr>
      <w:r>
        <w:t>Much of the potential for European economic development lay in what at first glance would seem to have been only sleepy villages. Such villages, however, generally lay in regions of relatively advanced agricultural production, permitting not only the survival of peasants but also the accumulation of an agricultural surplus for investment. They had access to urban merchants, markets, and trade routes.</w:t>
      </w:r>
    </w:p>
    <w:p w14:paraId="636BB313" w14:textId="77777777" w:rsidR="00B95067" w:rsidRDefault="00000000">
      <w:pPr>
        <w:spacing w:after="120"/>
        <w:jc w:val="both"/>
      </w:pPr>
      <w:r>
        <w:t xml:space="preserve">Increased agricultural production in turn facilitated rural industry, an intrinsic part of the expansion of industry. Woolens and textile manufacturers, in particular, utilized rural cottage (in-home) production, which took advantage of cheap and plentiful rural labor. In the German states, the ravages of the Thirty Years’ War (1618–1648) further moved textile production into the countryside. Members of poor peasant families spun or wove cloth and linens at home for scant remuneration in an attempt to supplement </w:t>
      </w:r>
      <w:r>
        <w:rPr>
          <w:highlight w:val="darkGray"/>
        </w:rPr>
        <w:t>meager</w:t>
      </w:r>
      <w:r>
        <w:t xml:space="preserve"> family income.</w:t>
      </w:r>
    </w:p>
    <w:p w14:paraId="35C1DA43" w14:textId="77777777" w:rsidR="00B95067" w:rsidRDefault="00000000">
      <w:pPr>
        <w:spacing w:after="120"/>
        <w:jc w:val="both"/>
      </w:pPr>
      <w:r>
        <w:t xml:space="preserve">More extended trading networks also helped develop Europe’s economy in this period. English and Dutch ships carrying rye from the Baltic states reached Spain and Portugal. Population growth generated an expansion of small-scale manufacturing, particularly of handicrafts, textiles, and metal production in England, Flanders, parts of northern Italy, the southwestern German </w:t>
      </w:r>
      <w:r>
        <w:lastRenderedPageBreak/>
        <w:t>states, and parts of Spain. Only iron smelting and mining required marshaling a significant amount of capital (wealth invested to create more wealth).</w:t>
      </w:r>
    </w:p>
    <w:p w14:paraId="68DF0791" w14:textId="77777777" w:rsidR="00B95067" w:rsidRDefault="00000000">
      <w:pPr>
        <w:spacing w:after="120"/>
        <w:jc w:val="both"/>
      </w:pPr>
      <w:r>
        <w:t>The development of banking and other financial services contributed to the expansion of trade. By the middle of the sixteenth century, financiers and traders commonly accepted bills of exchange in place of gold or silver for other goods. Bills of exchange, which had their origins in medieval Italy, were promissory notes (written promises to pay a specified amount of money by a certain date) that could be sold to third parties. In this way, they provided credit. At mid-century, an Antwerp financier only slightly exaggerated when he claimed, “One can no more trade without bills of exchange than sail without water.” Merchants no longer had to carry gold and silver over long, dangerous journeys. An Amsterdam merchant purchasing soap from a merchant in Marseille could go to an exchanger and pay the exchanger the equivalent sum in guilders, the Dutch currency. The exchanger would then send a bill of exchange to a colleague in Marseille, authorizing the colleague to pay the Marseille merchant in the merchant’s own currency after the actual exchange of goods had taken place.</w:t>
      </w:r>
    </w:p>
    <w:p w14:paraId="4F322D9A" w14:textId="77777777" w:rsidR="00B95067" w:rsidRDefault="00000000">
      <w:pPr>
        <w:spacing w:after="120"/>
        <w:jc w:val="both"/>
      </w:pPr>
      <w:r>
        <w:t>Bills of exchange contributed to the development of banks, as exchangers began to provide loans. Not until the eighteenth century, however, did such banks as the Bank of Amsterdam and the Bank of England begin to provide capital for business investment. Their principal function was to provide funds for the state.</w:t>
      </w:r>
    </w:p>
    <w:p w14:paraId="530C4450" w14:textId="77777777" w:rsidR="00B95067" w:rsidRDefault="00000000">
      <w:pPr>
        <w:spacing w:after="120"/>
        <w:jc w:val="both"/>
      </w:pPr>
      <w:r>
        <w:t xml:space="preserve">The rapid expansion in international trade also benefitted from an infusion of capital, stemming largely from gold and silver brought by Spanish vessels from the Americas. This capital financed the production of goods, storage, trade, and even credit across Europe and overseas. Moreover, an increased credit supply was generated by investments and loans by bankers and wealthy merchants to states and by joint-stock partnerships– </w:t>
      </w:r>
      <w:r>
        <w:rPr>
          <w:highlight w:val="darkGray"/>
        </w:rPr>
        <w:t>an English innovation</w:t>
      </w:r>
      <w:r>
        <w:t xml:space="preserve"> </w:t>
      </w:r>
      <w:r>
        <w:t>（</w:t>
      </w:r>
      <w:r>
        <w:t>the first major company began in 1600</w:t>
      </w:r>
      <w:r>
        <w:t>）</w:t>
      </w:r>
      <w:r>
        <w:t>. Unlike short-term financial cooperation between investors for a single commercial undertaking, joint-stock companies provided permanent funding of capital by drawing on the investments of merchants and other investors who purchased shares in the company.</w:t>
      </w:r>
    </w:p>
    <w:p w14:paraId="18A582F6" w14:textId="77777777" w:rsidR="00B95067" w:rsidRDefault="00000000">
      <w:r>
        <w:rPr>
          <w:b/>
          <w:sz w:val="24"/>
        </w:rPr>
        <w:t>Questions</w:t>
      </w:r>
    </w:p>
    <w:p w14:paraId="209DDF4D" w14:textId="77777777" w:rsidR="00B95067" w:rsidRDefault="00000000">
      <w:pPr>
        <w:spacing w:before="140" w:after="60"/>
      </w:pPr>
      <w:r>
        <w:rPr>
          <w:b/>
        </w:rPr>
        <w:t>1. According to paragraph 1, what was true of Europe during the medieval period?</w:t>
      </w:r>
    </w:p>
    <w:p w14:paraId="638C4ED5" w14:textId="77777777" w:rsidR="00B95067" w:rsidRDefault="00000000">
      <w:pPr>
        <w:spacing w:after="40"/>
        <w:ind w:left="360"/>
      </w:pPr>
      <w:r>
        <w:t>A. Agricultural productivity declined.</w:t>
      </w:r>
    </w:p>
    <w:p w14:paraId="18B9349F" w14:textId="77777777" w:rsidR="00B95067" w:rsidRDefault="00000000">
      <w:pPr>
        <w:spacing w:after="40"/>
        <w:ind w:left="360"/>
      </w:pPr>
      <w:r>
        <w:t>B. There was relatively little economic growth.</w:t>
      </w:r>
    </w:p>
    <w:p w14:paraId="1424792D" w14:textId="77777777" w:rsidR="00B95067" w:rsidRDefault="00000000">
      <w:pPr>
        <w:spacing w:after="40"/>
        <w:ind w:left="360"/>
      </w:pPr>
      <w:r>
        <w:t>C. The general level of prosperity declined.</w:t>
      </w:r>
    </w:p>
    <w:p w14:paraId="56497CC7" w14:textId="77777777" w:rsidR="00B95067" w:rsidRDefault="00000000">
      <w:pPr>
        <w:spacing w:after="40"/>
        <w:ind w:left="360"/>
      </w:pPr>
      <w:r>
        <w:t>D. Foreign trade began to play an important role in the economy.</w:t>
      </w:r>
    </w:p>
    <w:p w14:paraId="5C44B86E" w14:textId="77777777" w:rsidR="00B95067" w:rsidRDefault="00000000">
      <w:pPr>
        <w:spacing w:after="160"/>
        <w:ind w:left="360"/>
      </w:pPr>
      <w:r>
        <w:rPr>
          <w:b/>
        </w:rPr>
        <w:t>Correct Answer: B</w:t>
      </w:r>
    </w:p>
    <w:p w14:paraId="53644181" w14:textId="77777777" w:rsidR="00B95067" w:rsidRDefault="00000000">
      <w:pPr>
        <w:spacing w:before="140" w:after="60"/>
      </w:pPr>
      <w:r>
        <w:rPr>
          <w:b/>
        </w:rPr>
        <w:t>2. The word “key” in the passage is closest in meaning to</w:t>
      </w:r>
    </w:p>
    <w:p w14:paraId="4831E122" w14:textId="77777777" w:rsidR="00B95067" w:rsidRDefault="00000000">
      <w:pPr>
        <w:spacing w:after="40"/>
        <w:ind w:left="360"/>
      </w:pPr>
      <w:r>
        <w:t>A. historical</w:t>
      </w:r>
    </w:p>
    <w:p w14:paraId="3C96A513" w14:textId="77777777" w:rsidR="00B95067" w:rsidRDefault="00000000">
      <w:pPr>
        <w:spacing w:after="40"/>
        <w:ind w:left="360"/>
      </w:pPr>
      <w:r>
        <w:t>B. many</w:t>
      </w:r>
    </w:p>
    <w:p w14:paraId="7A47ADEE" w14:textId="77777777" w:rsidR="00B95067" w:rsidRDefault="00000000">
      <w:pPr>
        <w:spacing w:after="40"/>
        <w:ind w:left="360"/>
      </w:pPr>
      <w:r>
        <w:t>C. important</w:t>
      </w:r>
    </w:p>
    <w:p w14:paraId="2AE8701C" w14:textId="77777777" w:rsidR="00B95067" w:rsidRDefault="00000000">
      <w:pPr>
        <w:spacing w:after="40"/>
        <w:ind w:left="360"/>
      </w:pPr>
      <w:r>
        <w:t>D. hidden</w:t>
      </w:r>
    </w:p>
    <w:p w14:paraId="3221A456" w14:textId="77777777" w:rsidR="00B95067" w:rsidRDefault="00000000">
      <w:pPr>
        <w:spacing w:after="160"/>
        <w:ind w:left="360"/>
      </w:pPr>
      <w:r>
        <w:rPr>
          <w:b/>
        </w:rPr>
        <w:lastRenderedPageBreak/>
        <w:t>Correct Answer: C</w:t>
      </w:r>
    </w:p>
    <w:p w14:paraId="4FAA39A1" w14:textId="77777777" w:rsidR="00B95067" w:rsidRDefault="00000000">
      <w:pPr>
        <w:spacing w:before="140" w:after="60"/>
      </w:pPr>
      <w:r>
        <w:rPr>
          <w:b/>
        </w:rPr>
        <w:t>3. According to paragraph 2, one effect of the desire to increase food production was that</w:t>
      </w:r>
    </w:p>
    <w:p w14:paraId="5071ACC7" w14:textId="77777777" w:rsidR="00B95067" w:rsidRDefault="00000000">
      <w:pPr>
        <w:spacing w:after="40"/>
        <w:ind w:left="360"/>
      </w:pPr>
      <w:r>
        <w:t>A. land was cultivated in a different way</w:t>
      </w:r>
    </w:p>
    <w:p w14:paraId="33FE3F96" w14:textId="77777777" w:rsidR="00B95067" w:rsidRDefault="00000000">
      <w:pPr>
        <w:spacing w:after="40"/>
        <w:ind w:left="360"/>
      </w:pPr>
      <w:r>
        <w:t>B. more farmers were needed</w:t>
      </w:r>
    </w:p>
    <w:p w14:paraId="3BDA298C" w14:textId="77777777" w:rsidR="00B95067" w:rsidRDefault="00000000">
      <w:pPr>
        <w:spacing w:after="40"/>
        <w:ind w:left="360"/>
      </w:pPr>
      <w:r>
        <w:t>C. the rural economy was weakened</w:t>
      </w:r>
    </w:p>
    <w:p w14:paraId="3B78A159" w14:textId="77777777" w:rsidR="00B95067" w:rsidRDefault="00000000">
      <w:pPr>
        <w:spacing w:after="40"/>
        <w:ind w:left="360"/>
      </w:pPr>
      <w:r>
        <w:t>D. forests and wetlands were used for farming</w:t>
      </w:r>
    </w:p>
    <w:p w14:paraId="1DD2A3BC" w14:textId="77777777" w:rsidR="00B95067" w:rsidRDefault="00000000">
      <w:pPr>
        <w:spacing w:after="160"/>
        <w:ind w:left="360"/>
      </w:pPr>
      <w:r>
        <w:rPr>
          <w:b/>
        </w:rPr>
        <w:t>Correct Answer: D</w:t>
      </w:r>
    </w:p>
    <w:p w14:paraId="34E012F4" w14:textId="77777777" w:rsidR="00B95067" w:rsidRDefault="00000000">
      <w:pPr>
        <w:spacing w:before="140" w:after="60"/>
      </w:pPr>
      <w:r>
        <w:rPr>
          <w:b/>
        </w:rPr>
        <w:t>4. According to paragraph 3, what was one reason villages had such great economic potential?</w:t>
      </w:r>
    </w:p>
    <w:p w14:paraId="1343E233" w14:textId="77777777" w:rsidR="00B95067" w:rsidRDefault="00000000">
      <w:pPr>
        <w:spacing w:after="40"/>
        <w:ind w:left="360"/>
      </w:pPr>
      <w:r>
        <w:t>A. Villages were located in regions where agricultural production was relatively advanced.</w:t>
      </w:r>
    </w:p>
    <w:p w14:paraId="2E4983EA" w14:textId="77777777" w:rsidR="00B95067" w:rsidRDefault="00000000">
      <w:pPr>
        <w:spacing w:after="40"/>
        <w:ind w:left="360"/>
      </w:pPr>
      <w:r>
        <w:t>B. Villages were relatively small in population and size compared with urban areas.</w:t>
      </w:r>
    </w:p>
    <w:p w14:paraId="55566320" w14:textId="77777777" w:rsidR="00B95067" w:rsidRDefault="00000000">
      <w:pPr>
        <w:spacing w:after="40"/>
        <w:ind w:left="360"/>
      </w:pPr>
      <w:r>
        <w:t>C. Some village inhabitants made investments in industrial development.</w:t>
      </w:r>
    </w:p>
    <w:p w14:paraId="6E25A886" w14:textId="77777777" w:rsidR="00B95067" w:rsidRDefault="00000000">
      <w:pPr>
        <w:spacing w:after="40"/>
        <w:ind w:left="360"/>
      </w:pPr>
      <w:r>
        <w:t>D. Village inhabitants established markets within their villages.</w:t>
      </w:r>
    </w:p>
    <w:p w14:paraId="35BF1E15" w14:textId="77777777" w:rsidR="00B95067" w:rsidRDefault="00000000">
      <w:pPr>
        <w:spacing w:after="160"/>
        <w:ind w:left="360"/>
      </w:pPr>
      <w:r>
        <w:rPr>
          <w:b/>
        </w:rPr>
        <w:t>Correct Answer: A</w:t>
      </w:r>
    </w:p>
    <w:p w14:paraId="7FF1D9C7" w14:textId="77777777" w:rsidR="00B95067" w:rsidRDefault="00000000">
      <w:pPr>
        <w:spacing w:before="140" w:after="60"/>
      </w:pPr>
      <w:r>
        <w:rPr>
          <w:b/>
        </w:rPr>
        <w:t>5. Paragraph 4 supports the idea that increased agricultural production was important for the expansion of industry primarily because it</w:t>
      </w:r>
    </w:p>
    <w:p w14:paraId="7C3C9270" w14:textId="77777777" w:rsidR="00B95067" w:rsidRDefault="00000000">
      <w:pPr>
        <w:spacing w:after="40"/>
        <w:ind w:left="360"/>
      </w:pPr>
      <w:r>
        <w:t>A. increased the number of available workers in rural areas</w:t>
      </w:r>
    </w:p>
    <w:p w14:paraId="3ACAC94D" w14:textId="77777777" w:rsidR="00B95067" w:rsidRDefault="00000000">
      <w:pPr>
        <w:spacing w:after="40"/>
        <w:ind w:left="360"/>
      </w:pPr>
      <w:r>
        <w:t>B. provided new types of raw materials for use by industry</w:t>
      </w:r>
    </w:p>
    <w:p w14:paraId="10995722" w14:textId="77777777" w:rsidR="00B95067" w:rsidRDefault="00000000">
      <w:pPr>
        <w:spacing w:after="40"/>
        <w:ind w:left="360"/>
      </w:pPr>
      <w:r>
        <w:t>C. resulted in an improvement in the health of the rural cottage workers used by manufacturers</w:t>
      </w:r>
    </w:p>
    <w:p w14:paraId="65B063C1" w14:textId="77777777" w:rsidR="00B95067" w:rsidRDefault="00000000">
      <w:pPr>
        <w:spacing w:after="40"/>
        <w:ind w:left="360"/>
      </w:pPr>
      <w:r>
        <w:t>D. helped repair some of the ravages of the Thirty Years’ War</w:t>
      </w:r>
    </w:p>
    <w:p w14:paraId="3AEFC9FE" w14:textId="77777777" w:rsidR="00B95067" w:rsidRDefault="00000000">
      <w:pPr>
        <w:spacing w:after="160"/>
        <w:ind w:left="360"/>
      </w:pPr>
      <w:r>
        <w:rPr>
          <w:b/>
        </w:rPr>
        <w:t>Correct Answer: A</w:t>
      </w:r>
    </w:p>
    <w:p w14:paraId="1C24D7D0" w14:textId="77777777" w:rsidR="00B95067" w:rsidRDefault="00000000">
      <w:pPr>
        <w:spacing w:before="140" w:after="60"/>
      </w:pPr>
      <w:r>
        <w:rPr>
          <w:b/>
        </w:rPr>
        <w:t>6. The word “meager” in the passage is closest in meaning to</w:t>
      </w:r>
    </w:p>
    <w:p w14:paraId="4C78056D" w14:textId="77777777" w:rsidR="00B95067" w:rsidRDefault="00000000">
      <w:pPr>
        <w:spacing w:after="40"/>
        <w:ind w:left="360"/>
      </w:pPr>
      <w:r>
        <w:t>A. very necessary</w:t>
      </w:r>
    </w:p>
    <w:p w14:paraId="33750FA6" w14:textId="77777777" w:rsidR="00B95067" w:rsidRDefault="00000000">
      <w:pPr>
        <w:spacing w:after="40"/>
        <w:ind w:left="360"/>
      </w:pPr>
      <w:r>
        <w:t>B. very low</w:t>
      </w:r>
    </w:p>
    <w:p w14:paraId="2CE6201C" w14:textId="77777777" w:rsidR="00B95067" w:rsidRDefault="00000000">
      <w:pPr>
        <w:spacing w:after="40"/>
        <w:ind w:left="360"/>
      </w:pPr>
      <w:r>
        <w:t>C. traditional</w:t>
      </w:r>
    </w:p>
    <w:p w14:paraId="136A8C9E" w14:textId="77777777" w:rsidR="00B95067" w:rsidRDefault="00000000">
      <w:pPr>
        <w:spacing w:after="40"/>
        <w:ind w:left="360"/>
      </w:pPr>
      <w:r>
        <w:t>D. primary</w:t>
      </w:r>
    </w:p>
    <w:p w14:paraId="79A156F2" w14:textId="77777777" w:rsidR="00B95067" w:rsidRDefault="00000000">
      <w:pPr>
        <w:spacing w:after="160"/>
        <w:ind w:left="360"/>
      </w:pPr>
      <w:r>
        <w:rPr>
          <w:b/>
        </w:rPr>
        <w:t>Correct Answer: B</w:t>
      </w:r>
    </w:p>
    <w:p w14:paraId="3D91820B" w14:textId="77777777" w:rsidR="00B95067" w:rsidRDefault="00000000">
      <w:pPr>
        <w:spacing w:before="140" w:after="60"/>
      </w:pPr>
      <w:r>
        <w:rPr>
          <w:b/>
        </w:rPr>
        <w:t>7. Why does the author mention that “English and Dutch ships carrying rye from the Baltic states reached Spain and Portugal”?</w:t>
      </w:r>
    </w:p>
    <w:p w14:paraId="1236AADA" w14:textId="77777777" w:rsidR="00B95067" w:rsidRDefault="00000000">
      <w:pPr>
        <w:spacing w:after="40"/>
        <w:ind w:left="360"/>
      </w:pPr>
      <w:r>
        <w:t>A. To suggest that England and the Netherlands were the two most important trading nations in seventeenth-century Europe</w:t>
      </w:r>
    </w:p>
    <w:p w14:paraId="56453247" w14:textId="77777777" w:rsidR="00B95067" w:rsidRDefault="00000000">
      <w:pPr>
        <w:spacing w:after="40"/>
        <w:ind w:left="360"/>
      </w:pPr>
      <w:r>
        <w:t>B. To suggest how extensive trading relations were</w:t>
      </w:r>
    </w:p>
    <w:p w14:paraId="37A6B9C4" w14:textId="77777777" w:rsidR="00B95067" w:rsidRDefault="00000000">
      <w:pPr>
        <w:spacing w:after="40"/>
        <w:ind w:left="360"/>
      </w:pPr>
      <w:r>
        <w:t>C. To contrast the importance of agricultural products with manufactured products</w:t>
      </w:r>
    </w:p>
    <w:p w14:paraId="1231643B" w14:textId="77777777" w:rsidR="00B95067" w:rsidRDefault="00000000">
      <w:pPr>
        <w:spacing w:after="40"/>
        <w:ind w:left="360"/>
      </w:pPr>
      <w:r>
        <w:t>D. To argue that shipping introduced a range of new products</w:t>
      </w:r>
    </w:p>
    <w:p w14:paraId="0BDEDE9D" w14:textId="77777777" w:rsidR="00B95067" w:rsidRDefault="00000000">
      <w:pPr>
        <w:spacing w:after="160"/>
        <w:ind w:left="360"/>
      </w:pPr>
      <w:r>
        <w:rPr>
          <w:b/>
        </w:rPr>
        <w:t>Correct Answer: B</w:t>
      </w:r>
    </w:p>
    <w:p w14:paraId="000EE2D7" w14:textId="77777777" w:rsidR="00B95067" w:rsidRDefault="00000000">
      <w:pPr>
        <w:spacing w:before="140" w:after="60"/>
      </w:pPr>
      <w:r>
        <w:rPr>
          <w:b/>
        </w:rPr>
        <w:lastRenderedPageBreak/>
        <w:t>8. By including the quotation in paragraph 6 by the financier from Antwerp, the author is emphasizing that</w:t>
      </w:r>
    </w:p>
    <w:p w14:paraId="5620EF40" w14:textId="77777777" w:rsidR="00B95067" w:rsidRDefault="00000000">
      <w:pPr>
        <w:spacing w:after="40"/>
        <w:ind w:left="360"/>
      </w:pPr>
      <w:r>
        <w:t>A. sailing was an important aspect of the economy</w:t>
      </w:r>
    </w:p>
    <w:p w14:paraId="48875D57" w14:textId="77777777" w:rsidR="00B95067" w:rsidRDefault="00000000">
      <w:pPr>
        <w:spacing w:after="40"/>
        <w:ind w:left="360"/>
      </w:pPr>
      <w:r>
        <w:t>B. increasing the number of water routes made trade possible</w:t>
      </w:r>
    </w:p>
    <w:p w14:paraId="0C14BA16" w14:textId="77777777" w:rsidR="00B95067" w:rsidRDefault="00000000">
      <w:pPr>
        <w:spacing w:after="40"/>
        <w:ind w:left="360"/>
      </w:pPr>
      <w:r>
        <w:t>C. bills of exchange were necessary for successful trading</w:t>
      </w:r>
    </w:p>
    <w:p w14:paraId="12338B8D" w14:textId="77777777" w:rsidR="00B95067" w:rsidRDefault="00000000">
      <w:pPr>
        <w:spacing w:after="40"/>
        <w:ind w:left="360"/>
      </w:pPr>
      <w:r>
        <w:t>D. financiers often exaggerated the need for bills of exchange</w:t>
      </w:r>
    </w:p>
    <w:p w14:paraId="5E7D647B" w14:textId="77777777" w:rsidR="00B95067" w:rsidRDefault="00000000">
      <w:pPr>
        <w:spacing w:after="160"/>
        <w:ind w:left="360"/>
      </w:pPr>
      <w:r>
        <w:rPr>
          <w:b/>
        </w:rPr>
        <w:t>Correct Answer: C</w:t>
      </w:r>
    </w:p>
    <w:p w14:paraId="0B84AEBC" w14:textId="77777777" w:rsidR="00B95067" w:rsidRDefault="00000000">
      <w:pPr>
        <w:spacing w:before="140" w:after="60"/>
      </w:pPr>
      <w:r>
        <w:rPr>
          <w:b/>
        </w:rPr>
        <w:t>9. According to paragraph 6, merchants were able to avoid the risk of carrying large amounts of gold and silver by</w:t>
      </w:r>
    </w:p>
    <w:p w14:paraId="7C3012EC" w14:textId="77777777" w:rsidR="00B95067" w:rsidRDefault="00000000">
      <w:pPr>
        <w:spacing w:after="40"/>
        <w:ind w:left="360"/>
      </w:pPr>
      <w:r>
        <w:t>A. using third parties in Marseille to buy goods for them</w:t>
      </w:r>
    </w:p>
    <w:p w14:paraId="5B52E384" w14:textId="77777777" w:rsidR="00B95067" w:rsidRDefault="00000000">
      <w:pPr>
        <w:spacing w:after="40"/>
        <w:ind w:left="360"/>
      </w:pPr>
      <w:r>
        <w:t>B. doing all their business by using Dutch currency</w:t>
      </w:r>
    </w:p>
    <w:p w14:paraId="15EF1B7E" w14:textId="77777777" w:rsidR="00B95067" w:rsidRDefault="00000000">
      <w:pPr>
        <w:spacing w:after="40"/>
        <w:ind w:left="360"/>
      </w:pPr>
      <w:r>
        <w:t>C. paying for their purchases through bills of exchange</w:t>
      </w:r>
    </w:p>
    <w:p w14:paraId="10FE70C4" w14:textId="77777777" w:rsidR="00B95067" w:rsidRDefault="00000000">
      <w:pPr>
        <w:spacing w:after="40"/>
        <w:ind w:left="360"/>
      </w:pPr>
      <w:r>
        <w:t>D. waiting to pay for goods until the goods had been delivered</w:t>
      </w:r>
    </w:p>
    <w:p w14:paraId="0C38C754" w14:textId="77777777" w:rsidR="00B95067" w:rsidRDefault="00000000">
      <w:pPr>
        <w:spacing w:after="160"/>
        <w:ind w:left="360"/>
      </w:pPr>
      <w:r>
        <w:rPr>
          <w:b/>
        </w:rPr>
        <w:t>Correct Answer: C</w:t>
      </w:r>
    </w:p>
    <w:p w14:paraId="794396DD" w14:textId="77777777" w:rsidR="00B95067" w:rsidRDefault="00000000">
      <w:pPr>
        <w:spacing w:before="140" w:after="60"/>
      </w:pPr>
      <w:r>
        <w:rPr>
          <w:b/>
        </w:rPr>
        <w:t>10. According to paragraph 7, until the eighteenth century, it was the principal function of which of the following to provide funds for the state?</w:t>
      </w:r>
    </w:p>
    <w:p w14:paraId="30FF82B7" w14:textId="77777777" w:rsidR="00B95067" w:rsidRDefault="00000000">
      <w:pPr>
        <w:spacing w:after="40"/>
        <w:ind w:left="360"/>
      </w:pPr>
      <w:r>
        <w:t>A. Bills of exchange</w:t>
      </w:r>
    </w:p>
    <w:p w14:paraId="554665A5" w14:textId="77777777" w:rsidR="00B95067" w:rsidRDefault="00000000">
      <w:pPr>
        <w:spacing w:after="40"/>
        <w:ind w:left="360"/>
      </w:pPr>
      <w:r>
        <w:t>B. Exchangers who took loans</w:t>
      </w:r>
    </w:p>
    <w:p w14:paraId="08B64981" w14:textId="77777777" w:rsidR="00B95067" w:rsidRDefault="00000000">
      <w:pPr>
        <w:spacing w:after="40"/>
        <w:ind w:left="360"/>
      </w:pPr>
      <w:r>
        <w:t>C. Banks</w:t>
      </w:r>
    </w:p>
    <w:p w14:paraId="542E962E" w14:textId="77777777" w:rsidR="00B95067" w:rsidRDefault="00000000">
      <w:pPr>
        <w:spacing w:after="40"/>
        <w:ind w:left="360"/>
      </w:pPr>
      <w:r>
        <w:t>D. Business investment</w:t>
      </w:r>
    </w:p>
    <w:p w14:paraId="1A444505" w14:textId="77777777" w:rsidR="00B95067" w:rsidRDefault="00000000">
      <w:pPr>
        <w:spacing w:after="160"/>
        <w:ind w:left="360"/>
      </w:pPr>
      <w:r>
        <w:rPr>
          <w:b/>
        </w:rPr>
        <w:t>Correct Answer: C</w:t>
      </w:r>
    </w:p>
    <w:p w14:paraId="48189048" w14:textId="77777777" w:rsidR="00B95067" w:rsidRDefault="00000000">
      <w:pPr>
        <w:spacing w:before="140" w:after="60"/>
      </w:pPr>
      <w:r>
        <w:rPr>
          <w:b/>
        </w:rPr>
        <w:t>11. The phrase “an English innovation” in the passage is closest in meaning to</w:t>
      </w:r>
    </w:p>
    <w:p w14:paraId="7163EE39" w14:textId="77777777" w:rsidR="00B95067" w:rsidRDefault="00000000">
      <w:pPr>
        <w:spacing w:after="40"/>
        <w:ind w:left="360"/>
      </w:pPr>
      <w:r>
        <w:t>A. a new development introduced by the English</w:t>
      </w:r>
    </w:p>
    <w:p w14:paraId="21B6F945" w14:textId="77777777" w:rsidR="00B95067" w:rsidRDefault="00000000">
      <w:pPr>
        <w:spacing w:after="40"/>
        <w:ind w:left="360"/>
      </w:pPr>
      <w:r>
        <w:t>B. an arrangement found only in England</w:t>
      </w:r>
    </w:p>
    <w:p w14:paraId="03858996" w14:textId="77777777" w:rsidR="00B95067" w:rsidRDefault="00000000">
      <w:pPr>
        <w:spacing w:after="40"/>
        <w:ind w:left="360"/>
      </w:pPr>
      <w:r>
        <w:t>C. a type of agreement negotiated in English</w:t>
      </w:r>
    </w:p>
    <w:p w14:paraId="34FBF7D7" w14:textId="77777777" w:rsidR="00B95067" w:rsidRDefault="00000000">
      <w:pPr>
        <w:spacing w:after="40"/>
        <w:ind w:left="360"/>
      </w:pPr>
      <w:r>
        <w:t>D. a type of partnership based on English law</w:t>
      </w:r>
    </w:p>
    <w:p w14:paraId="415FBD5C" w14:textId="77777777" w:rsidR="00B95067" w:rsidRDefault="00000000">
      <w:pPr>
        <w:spacing w:after="160"/>
        <w:ind w:left="360"/>
      </w:pPr>
      <w:r>
        <w:rPr>
          <w:b/>
        </w:rPr>
        <w:t>Correct Answer: A</w:t>
      </w:r>
    </w:p>
    <w:p w14:paraId="10F04C7D" w14:textId="77777777" w:rsidR="00B95067" w:rsidRDefault="00000000">
      <w:pPr>
        <w:spacing w:before="140" w:after="60"/>
      </w:pPr>
      <w:r>
        <w:rPr>
          <w:b/>
        </w:rPr>
        <w:t>12. According to paragraph 8, each of the following was a source of funds used to finance economic expansion EXCEPT</w:t>
      </w:r>
    </w:p>
    <w:p w14:paraId="6DB3179F" w14:textId="77777777" w:rsidR="00B95067" w:rsidRDefault="00000000">
      <w:pPr>
        <w:spacing w:after="40"/>
        <w:ind w:left="360"/>
      </w:pPr>
      <w:r>
        <w:t>A. groups of investors engaged in short-term financial cooperation</w:t>
      </w:r>
    </w:p>
    <w:p w14:paraId="0A9E2228" w14:textId="77777777" w:rsidR="00B95067" w:rsidRDefault="00000000">
      <w:pPr>
        <w:spacing w:after="40"/>
        <w:ind w:left="360"/>
      </w:pPr>
      <w:r>
        <w:t>B. the state</w:t>
      </w:r>
    </w:p>
    <w:p w14:paraId="6F910184" w14:textId="77777777" w:rsidR="00B95067" w:rsidRDefault="00000000">
      <w:pPr>
        <w:spacing w:after="40"/>
        <w:ind w:left="360"/>
      </w:pPr>
      <w:r>
        <w:t>C. wealthy merchants</w:t>
      </w:r>
    </w:p>
    <w:p w14:paraId="28F40C81" w14:textId="77777777" w:rsidR="00B95067" w:rsidRDefault="00000000">
      <w:pPr>
        <w:spacing w:after="40"/>
        <w:ind w:left="360"/>
      </w:pPr>
      <w:r>
        <w:t>D. joint-stock companies</w:t>
      </w:r>
    </w:p>
    <w:p w14:paraId="35908BE7" w14:textId="77777777" w:rsidR="00B95067" w:rsidRDefault="00000000">
      <w:pPr>
        <w:spacing w:after="160"/>
        <w:ind w:left="360"/>
      </w:pPr>
      <w:r>
        <w:rPr>
          <w:b/>
        </w:rPr>
        <w:t>Correct Answer: B</w:t>
      </w:r>
    </w:p>
    <w:p w14:paraId="0553EAFF" w14:textId="77777777" w:rsidR="00B95067" w:rsidRDefault="00000000">
      <w:pPr>
        <w:spacing w:before="140" w:after="60"/>
      </w:pPr>
      <w:r>
        <w:rPr>
          <w:b/>
        </w:rPr>
        <w:t xml:space="preserve">13. </w:t>
      </w:r>
    </w:p>
    <w:p w14:paraId="7F6AF673" w14:textId="77777777" w:rsidR="00B95067" w:rsidRDefault="00000000">
      <w:pPr>
        <w:spacing w:after="40"/>
        <w:ind w:left="360"/>
      </w:pPr>
      <w:r>
        <w:t>A. In this way, they provided credit.</w:t>
      </w:r>
    </w:p>
    <w:p w14:paraId="457D945C" w14:textId="77777777" w:rsidR="00B95067" w:rsidRDefault="00000000">
      <w:pPr>
        <w:spacing w:after="40"/>
        <w:ind w:left="360"/>
      </w:pPr>
      <w:r>
        <w:t>B. Merchants no longer had to carry gold and silver</w:t>
      </w:r>
    </w:p>
    <w:p w14:paraId="7DB16D8D" w14:textId="77777777" w:rsidR="00B95067" w:rsidRDefault="00000000">
      <w:pPr>
        <w:spacing w:after="40"/>
        <w:ind w:left="360"/>
      </w:pPr>
      <w:r>
        <w:lastRenderedPageBreak/>
        <w:t>C. An Amsterdam merchant purchasing soap from a</w:t>
      </w:r>
    </w:p>
    <w:p w14:paraId="1AC4BC27" w14:textId="77777777" w:rsidR="00B95067" w:rsidRDefault="00000000">
      <w:pPr>
        <w:spacing w:after="40"/>
        <w:ind w:left="360"/>
      </w:pPr>
      <w:r>
        <w:t>D. The exchanger would then send a bill of exchange to</w:t>
      </w:r>
    </w:p>
    <w:p w14:paraId="0872D673" w14:textId="77777777" w:rsidR="00B95067" w:rsidRDefault="00000000">
      <w:pPr>
        <w:spacing w:after="160"/>
        <w:ind w:left="360"/>
      </w:pPr>
      <w:r>
        <w:rPr>
          <w:b/>
        </w:rPr>
        <w:t>Correct Answer: C</w:t>
      </w:r>
    </w:p>
    <w:p w14:paraId="3899A8AF" w14:textId="77777777" w:rsidR="00B95067" w:rsidRDefault="00000000">
      <w:pPr>
        <w:spacing w:before="140" w:after="60"/>
      </w:pPr>
      <w:r>
        <w:rPr>
          <w:b/>
        </w:rPr>
        <w:t>14. In late sixteenth- and early seventeenth-century Europe, increased agricultural production and the expansion of trade were important in economic growth.</w:t>
      </w:r>
    </w:p>
    <w:p w14:paraId="79E9102C" w14:textId="77777777" w:rsidR="00B95067" w:rsidRDefault="00000000">
      <w:pPr>
        <w:spacing w:after="40"/>
        <w:ind w:left="360"/>
      </w:pPr>
      <w:r>
        <w:t>A. Bringing more land under cultivation produced enough food to create surpluses for trade and investment as well as for supporting the larger populations that led to the growth of rural industry.</w:t>
      </w:r>
    </w:p>
    <w:p w14:paraId="7D1E5693" w14:textId="77777777" w:rsidR="00B95067" w:rsidRDefault="00000000">
      <w:pPr>
        <w:spacing w:after="40"/>
        <w:ind w:left="360"/>
      </w:pPr>
      <w:r>
        <w:t>B. Most rural villages established an arrangement with a nearby urban center that enabled villagers to take advantage of urban markets to sell any handicrafts they produced.</w:t>
      </w:r>
    </w:p>
    <w:p w14:paraId="0FEC4981" w14:textId="77777777" w:rsidR="00B95067" w:rsidRDefault="00000000">
      <w:pPr>
        <w:spacing w:after="40"/>
        <w:ind w:left="360"/>
      </w:pPr>
      <w:r>
        <w:t>C. Increases in population and the expansion of trade led to increased manufacturing, much of it small-scale in character but some requiring significant capital investment.</w:t>
      </w:r>
    </w:p>
    <w:p w14:paraId="76CC9654" w14:textId="77777777" w:rsidR="00B95067" w:rsidRDefault="00000000">
      <w:pPr>
        <w:spacing w:after="40"/>
        <w:ind w:left="360"/>
      </w:pPr>
      <w:r>
        <w:t>D. Increased capital was required for the production of goods, for storage, for trade, and for the provision of credit throughout Europe as well as in more distant markets overseas.</w:t>
      </w:r>
    </w:p>
    <w:p w14:paraId="21B004C3" w14:textId="77777777" w:rsidR="00B95067" w:rsidRDefault="00000000">
      <w:pPr>
        <w:spacing w:after="40"/>
        <w:ind w:left="360"/>
      </w:pPr>
      <w:r>
        <w:t>E. Bills of exchange were invented in medieval Italy but became less important as banks began to provide loans for merchants.</w:t>
      </w:r>
    </w:p>
    <w:p w14:paraId="78B36435" w14:textId="77777777" w:rsidR="00B95067" w:rsidRDefault="00000000">
      <w:pPr>
        <w:spacing w:after="40"/>
        <w:ind w:left="360"/>
      </w:pPr>
      <w:r>
        <w:t>F. The expansion of trade was facilitated by developments in banking and financial services and benefitted from the huge influx of capital in the form of gold and silver from the Americas.</w:t>
      </w:r>
    </w:p>
    <w:p w14:paraId="15184E60" w14:textId="77777777" w:rsidR="00B95067" w:rsidRDefault="00000000">
      <w:pPr>
        <w:spacing w:after="160"/>
        <w:ind w:left="360"/>
      </w:pPr>
      <w:r>
        <w:rPr>
          <w:b/>
        </w:rPr>
        <w:t>Correct Answer: ACF</w:t>
      </w:r>
    </w:p>
    <w:p w14:paraId="60837BEF" w14:textId="77777777" w:rsidR="00B95067" w:rsidRDefault="00000000">
      <w:pPr>
        <w:jc w:val="center"/>
      </w:pPr>
      <w:r>
        <w:rPr>
          <w:sz w:val="18"/>
        </w:rPr>
        <w:t>________________________________________</w:t>
      </w:r>
    </w:p>
    <w:p w14:paraId="2F366F78" w14:textId="77777777" w:rsidR="00B95067" w:rsidRDefault="00000000">
      <w:r>
        <w:br w:type="page"/>
      </w:r>
    </w:p>
    <w:p w14:paraId="565F1ACB" w14:textId="77777777" w:rsidR="00B95067" w:rsidRDefault="00000000">
      <w:pPr>
        <w:jc w:val="center"/>
      </w:pPr>
      <w:r>
        <w:rPr>
          <w:b/>
          <w:sz w:val="32"/>
        </w:rPr>
        <w:lastRenderedPageBreak/>
        <w:t>TPO 011</w:t>
      </w:r>
    </w:p>
    <w:p w14:paraId="1993D389" w14:textId="77777777" w:rsidR="00B95067" w:rsidRDefault="00000000">
      <w:r>
        <w:rPr>
          <w:b/>
          <w:sz w:val="26"/>
        </w:rPr>
        <w:t>Passage 1: Ancient Egyptian Sculpture</w:t>
      </w:r>
    </w:p>
    <w:p w14:paraId="5726F6ED" w14:textId="77777777" w:rsidR="00B95067" w:rsidRDefault="00000000">
      <w:pPr>
        <w:spacing w:after="120"/>
        <w:jc w:val="both"/>
      </w:pPr>
      <w:r>
        <w:t xml:space="preserve">In order to understand ancient Egyptian art, it is </w:t>
      </w:r>
      <w:r>
        <w:rPr>
          <w:highlight w:val="darkGray"/>
        </w:rPr>
        <w:t>vital</w:t>
      </w:r>
      <w:r>
        <w:t xml:space="preserve"> to know as much as possible of the elite Egyptians’ view of the world and the functions and </w:t>
      </w:r>
      <w:r>
        <w:rPr>
          <w:highlight w:val="darkGray"/>
        </w:rPr>
        <w:t>context</w:t>
      </w:r>
      <w:r>
        <w:t xml:space="preserve">s of the formal art produced for them. Without this knowledge we can appreciate only the formal content of Egyptian art, and we will fail to understand why it was produced or the concepts that shaped it and caused it to adopt its distinctive forms. In fact, a lack of understanding concerning the purposes of Egyptian art has often led it to be compared unfavorably with the art of other cultures: Why did the Egyptians not develop sculpture in which the body turned and twisted through space like classical Greek statuary? Why do the artists seem to get left and right confused? And why did </w:t>
      </w:r>
      <w:r>
        <w:rPr>
          <w:highlight w:val="darkGray"/>
        </w:rPr>
        <w:t>they</w:t>
      </w:r>
      <w:r>
        <w:t xml:space="preserve"> not discover the geometric perspective as European artists did in the Renaissance? The answer to such questions has nothing to do with a lack of skill or imagination on the part of Egyptian artists and everything to do with the purposes for which </w:t>
      </w:r>
      <w:r>
        <w:rPr>
          <w:highlight w:val="darkGray"/>
        </w:rPr>
        <w:t>they</w:t>
      </w:r>
      <w:r>
        <w:t xml:space="preserve"> were producing their art.</w:t>
      </w:r>
    </w:p>
    <w:p w14:paraId="0CDBB8DE" w14:textId="77777777" w:rsidR="00B95067" w:rsidRDefault="00000000">
      <w:pPr>
        <w:spacing w:after="120"/>
        <w:jc w:val="both"/>
      </w:pPr>
      <w:r>
        <w:t xml:space="preserve">The majority of three-dimensional representations, whether standing, seated, or kneeling, exhibit what is called frontality: </w:t>
      </w:r>
      <w:r>
        <w:rPr>
          <w:highlight w:val="darkGray"/>
        </w:rPr>
        <w:t>they</w:t>
      </w:r>
      <w:r>
        <w:t xml:space="preserve"> face straight ahead, neither twisting nor turning. When such statues are viewed in isolation, out of their original </w:t>
      </w:r>
      <w:r>
        <w:rPr>
          <w:highlight w:val="darkGray"/>
        </w:rPr>
        <w:t>context</w:t>
      </w:r>
      <w:r>
        <w:t xml:space="preserve"> and without knowledge of their function, it is easy to criticize them for their rigid attitudes that remained unchanged for three thousand years. Frontality is, however, directly related to the functions of Egyptian statuary and the </w:t>
      </w:r>
      <w:r>
        <w:rPr>
          <w:highlight w:val="darkGray"/>
        </w:rPr>
        <w:t>context</w:t>
      </w:r>
      <w:r>
        <w:t xml:space="preserve">s in which the statues were set up. Statues were created not for their decorative effect but to play a primary role in the cults of the gods, the king, and the dead. </w:t>
      </w:r>
      <w:r>
        <w:rPr>
          <w:highlight w:val="darkGray"/>
        </w:rPr>
        <w:t>They</w:t>
      </w:r>
      <w:r>
        <w:t xml:space="preserve"> were designed to be put in places where these beings could manifest themselves in order to be the recipients of ritual actions. Thus it made sense to show the statue looking ahead at what was happening in front of it, so that the living performer of the ritual could interact with the divine or deceased recipient. Very often such statues were enclosed in rectangular shrines or wall niches whose only opening was at the front, making it natural for the statue to display frontality. Other statues were designed to be placed within an architectural setting, for instance, in front of the monumental entrance gateways to temples known as pylons, or in pillared courts, where </w:t>
      </w:r>
      <w:r>
        <w:rPr>
          <w:highlight w:val="darkGray"/>
        </w:rPr>
        <w:t>they</w:t>
      </w:r>
      <w:r>
        <w:t xml:space="preserve"> would be placed against or between pillars: their frontality worked perfectly within the architectural </w:t>
      </w:r>
      <w:r>
        <w:rPr>
          <w:highlight w:val="darkGray"/>
        </w:rPr>
        <w:t>context</w:t>
      </w:r>
      <w:r>
        <w:t>.</w:t>
      </w:r>
    </w:p>
    <w:p w14:paraId="644FDD29" w14:textId="77777777" w:rsidR="00B95067" w:rsidRDefault="00000000">
      <w:pPr>
        <w:spacing w:after="120"/>
        <w:jc w:val="both"/>
      </w:pPr>
      <w:r>
        <w:t xml:space="preserve">Statues were normally made of stone, wood, or metal. Stone statues were worked from single rectangular blocks of material and retained the compactness of the original shape. The stone between the arms and the body and between the legs in standing figures or the legs and the seat in seated ones was not normally cut away. From a practical aspect this protected the figures against breakage and psychologically gives the images a sense of strength and power, usually enhanced by a supporting back pillar. By contrast, wooden statues were carved from several pieces of wood that were pegged together to form the finished work, and metal statues were either made by wrapping sheet metal around a wooden </w:t>
      </w:r>
      <w:r>
        <w:rPr>
          <w:highlight w:val="darkGray"/>
        </w:rPr>
        <w:t>core</w:t>
      </w:r>
      <w:r>
        <w:t xml:space="preserve"> or cast by the lost wax process[1]. The arms could be held away from the body and carry separate items in their hands; there is no back pillar. The effect is altogether lighter and freer than that achieved in stone, but because both perform the same function, formal wooden and metal statues still display frontality.</w:t>
      </w:r>
    </w:p>
    <w:p w14:paraId="66E456CB" w14:textId="77777777" w:rsidR="00B95067" w:rsidRDefault="00000000">
      <w:pPr>
        <w:spacing w:after="120"/>
        <w:jc w:val="both"/>
      </w:pPr>
      <w:r>
        <w:t xml:space="preserve">Apart from statues representing deities, kings, and named members of the elite that can be called formal, there is another group of three-dimensional representations that </w:t>
      </w:r>
      <w:r>
        <w:rPr>
          <w:highlight w:val="darkGray"/>
        </w:rPr>
        <w:t>depicts</w:t>
      </w:r>
      <w:r>
        <w:t xml:space="preserve"> generic figures, </w:t>
      </w:r>
      <w:r>
        <w:lastRenderedPageBreak/>
        <w:t xml:space="preserve">frequently servants, from the nonelite population. The function of these is quite different. Many are made to be put in the tombs of the elite in order to serve the tomb owners in the afterlife. Unlike formal statues that are limited to static poses of standing, sitting, and kneeling, these figures depict a wide range of actions, such as grinding grain, baking bread, producing pots, and making music, and </w:t>
      </w:r>
      <w:r>
        <w:rPr>
          <w:highlight w:val="darkGray"/>
        </w:rPr>
        <w:t>they</w:t>
      </w:r>
      <w:r>
        <w:t xml:space="preserve"> are shown in appropriate poses, bending and squatting as </w:t>
      </w:r>
      <w:r>
        <w:rPr>
          <w:highlight w:val="darkGray"/>
        </w:rPr>
        <w:t>they</w:t>
      </w:r>
      <w:r>
        <w:t xml:space="preserve"> carry out their tasks.</w:t>
      </w:r>
    </w:p>
    <w:p w14:paraId="60E28EF9" w14:textId="77777777" w:rsidR="00B95067" w:rsidRDefault="00000000">
      <w:r>
        <w:rPr>
          <w:b/>
          <w:sz w:val="24"/>
        </w:rPr>
        <w:t>Questions</w:t>
      </w:r>
    </w:p>
    <w:p w14:paraId="6E93CF81" w14:textId="77777777" w:rsidR="00B95067" w:rsidRDefault="00000000">
      <w:pPr>
        <w:spacing w:before="140" w:after="60"/>
      </w:pPr>
      <w:r>
        <w:rPr>
          <w:b/>
        </w:rPr>
        <w:t>1. The word “vital” in the passage is closest in meaning to</w:t>
      </w:r>
    </w:p>
    <w:p w14:paraId="378C7B07" w14:textId="77777777" w:rsidR="00B95067" w:rsidRDefault="00000000">
      <w:pPr>
        <w:spacing w:after="40"/>
        <w:ind w:left="360"/>
      </w:pPr>
      <w:r>
        <w:t>A. attractive</w:t>
      </w:r>
    </w:p>
    <w:p w14:paraId="23589C6D" w14:textId="77777777" w:rsidR="00B95067" w:rsidRDefault="00000000">
      <w:pPr>
        <w:spacing w:after="40"/>
        <w:ind w:left="360"/>
      </w:pPr>
      <w:r>
        <w:t>B. essential</w:t>
      </w:r>
    </w:p>
    <w:p w14:paraId="1975D61F" w14:textId="77777777" w:rsidR="00B95067" w:rsidRDefault="00000000">
      <w:pPr>
        <w:spacing w:after="40"/>
        <w:ind w:left="360"/>
      </w:pPr>
      <w:r>
        <w:t>C. usual</w:t>
      </w:r>
    </w:p>
    <w:p w14:paraId="58A4128A" w14:textId="77777777" w:rsidR="00B95067" w:rsidRDefault="00000000">
      <w:pPr>
        <w:spacing w:after="40"/>
        <w:ind w:left="360"/>
      </w:pPr>
      <w:r>
        <w:t>D. practical</w:t>
      </w:r>
    </w:p>
    <w:p w14:paraId="29682993" w14:textId="77777777" w:rsidR="00B95067" w:rsidRDefault="00000000">
      <w:pPr>
        <w:spacing w:after="160"/>
        <w:ind w:left="360"/>
      </w:pPr>
      <w:r>
        <w:rPr>
          <w:b/>
        </w:rPr>
        <w:t>Correct Answer: B</w:t>
      </w:r>
    </w:p>
    <w:p w14:paraId="1C0FC665" w14:textId="77777777" w:rsidR="00B95067" w:rsidRDefault="00000000">
      <w:pPr>
        <w:spacing w:before="140" w:after="60"/>
      </w:pPr>
      <w:r>
        <w:rPr>
          <w:b/>
        </w:rPr>
        <w:t>2. Paragraph 1 suggests that one reason ancient Egyptian art is viewed less favorably than other art is that ancient Egyptian art lacks</w:t>
      </w:r>
    </w:p>
    <w:p w14:paraId="243AC9F0" w14:textId="77777777" w:rsidR="00B95067" w:rsidRDefault="00000000">
      <w:pPr>
        <w:spacing w:after="40"/>
        <w:ind w:left="360"/>
      </w:pPr>
      <w:r>
        <w:t>A. a realistic sense of human body proportion</w:t>
      </w:r>
    </w:p>
    <w:p w14:paraId="7E61CD55" w14:textId="77777777" w:rsidR="00B95067" w:rsidRDefault="00000000">
      <w:pPr>
        <w:spacing w:after="40"/>
        <w:ind w:left="360"/>
      </w:pPr>
      <w:r>
        <w:t>B. a focus on distinctive forms of varying sizes</w:t>
      </w:r>
    </w:p>
    <w:p w14:paraId="090F2B38" w14:textId="77777777" w:rsidR="00B95067" w:rsidRDefault="00000000">
      <w:pPr>
        <w:spacing w:after="40"/>
        <w:ind w:left="360"/>
      </w:pPr>
      <w:r>
        <w:t>C. the originality of European art</w:t>
      </w:r>
    </w:p>
    <w:p w14:paraId="25F9C834" w14:textId="77777777" w:rsidR="00B95067" w:rsidRDefault="00000000">
      <w:pPr>
        <w:spacing w:after="40"/>
        <w:ind w:left="360"/>
      </w:pPr>
      <w:r>
        <w:t>D. examples of formal art that show the human body in motion</w:t>
      </w:r>
    </w:p>
    <w:p w14:paraId="7A8249F4" w14:textId="77777777" w:rsidR="00B95067" w:rsidRDefault="00000000">
      <w:pPr>
        <w:spacing w:after="160"/>
        <w:ind w:left="360"/>
      </w:pPr>
      <w:r>
        <w:rPr>
          <w:b/>
        </w:rPr>
        <w:t>Correct Answer: D</w:t>
      </w:r>
    </w:p>
    <w:p w14:paraId="735C1863" w14:textId="77777777" w:rsidR="00B95067" w:rsidRDefault="00000000">
      <w:pPr>
        <w:spacing w:before="140" w:after="60"/>
      </w:pPr>
      <w:r>
        <w:rPr>
          <w:b/>
        </w:rPr>
        <w:t>3. In paragraph 1, the author mentions all of the following as necessary in appreciating Egyptian art EXCEPT an understanding of</w:t>
      </w:r>
    </w:p>
    <w:p w14:paraId="2F208CD2" w14:textId="77777777" w:rsidR="00B95067" w:rsidRDefault="00000000">
      <w:pPr>
        <w:spacing w:after="40"/>
        <w:ind w:left="360"/>
      </w:pPr>
      <w:r>
        <w:t>A. the reasons why the art was made</w:t>
      </w:r>
    </w:p>
    <w:p w14:paraId="0EC71BB3" w14:textId="77777777" w:rsidR="00B95067" w:rsidRDefault="00000000">
      <w:pPr>
        <w:spacing w:after="40"/>
        <w:ind w:left="360"/>
      </w:pPr>
      <w:r>
        <w:t>B. the nature of aristocratic Egyptian beliefs</w:t>
      </w:r>
    </w:p>
    <w:p w14:paraId="077E597A" w14:textId="77777777" w:rsidR="00B95067" w:rsidRDefault="00000000">
      <w:pPr>
        <w:spacing w:after="40"/>
        <w:ind w:left="360"/>
      </w:pPr>
      <w:r>
        <w:t>C. the influences of Egyptian art on later art such as classical Greek art</w:t>
      </w:r>
    </w:p>
    <w:p w14:paraId="153B60AF" w14:textId="77777777" w:rsidR="00B95067" w:rsidRDefault="00000000">
      <w:pPr>
        <w:spacing w:after="40"/>
        <w:ind w:left="360"/>
      </w:pPr>
      <w:r>
        <w:t>D. how the art was used</w:t>
      </w:r>
    </w:p>
    <w:p w14:paraId="21F8D85E" w14:textId="77777777" w:rsidR="00B95067" w:rsidRDefault="00000000">
      <w:pPr>
        <w:spacing w:after="160"/>
        <w:ind w:left="360"/>
      </w:pPr>
      <w:r>
        <w:rPr>
          <w:b/>
        </w:rPr>
        <w:t>Correct Answer: C</w:t>
      </w:r>
    </w:p>
    <w:p w14:paraId="629149DD" w14:textId="77777777" w:rsidR="00B95067" w:rsidRDefault="00000000">
      <w:pPr>
        <w:spacing w:before="140" w:after="60"/>
      </w:pPr>
      <w:r>
        <w:rPr>
          <w:b/>
        </w:rPr>
        <w:t>4. According to paragraph 2, why are Egyptian statues portrayed frontally?</w:t>
      </w:r>
    </w:p>
    <w:p w14:paraId="7ACB9A91" w14:textId="77777777" w:rsidR="00B95067" w:rsidRDefault="00000000">
      <w:pPr>
        <w:spacing w:after="40"/>
        <w:ind w:left="360"/>
      </w:pPr>
      <w:r>
        <w:t>A. To create a psychological effect of distance and isolation</w:t>
      </w:r>
    </w:p>
    <w:p w14:paraId="6FF5B378" w14:textId="77777777" w:rsidR="00B95067" w:rsidRDefault="00000000">
      <w:pPr>
        <w:spacing w:after="40"/>
        <w:ind w:left="360"/>
      </w:pPr>
      <w:r>
        <w:t>B. To allow them to fulfill their important role in ceremonies of Egyptian life</w:t>
      </w:r>
    </w:p>
    <w:p w14:paraId="3FF2FA1B" w14:textId="77777777" w:rsidR="00B95067" w:rsidRDefault="00000000">
      <w:pPr>
        <w:spacing w:after="40"/>
        <w:ind w:left="360"/>
      </w:pPr>
      <w:r>
        <w:t>C. To provide a contrast to statues with a decorative function</w:t>
      </w:r>
    </w:p>
    <w:p w14:paraId="6771ACDB" w14:textId="77777777" w:rsidR="00B95067" w:rsidRDefault="00000000">
      <w:pPr>
        <w:spacing w:after="40"/>
        <w:ind w:left="360"/>
      </w:pPr>
      <w:r>
        <w:t>D. To suggest the rigid, unchanging Egyptian philosophical attitudes</w:t>
      </w:r>
    </w:p>
    <w:p w14:paraId="0F013F9A" w14:textId="77777777" w:rsidR="00B95067" w:rsidRDefault="00000000">
      <w:pPr>
        <w:spacing w:after="160"/>
        <w:ind w:left="360"/>
      </w:pPr>
      <w:r>
        <w:rPr>
          <w:b/>
        </w:rPr>
        <w:t>Correct Answer: B</w:t>
      </w:r>
    </w:p>
    <w:p w14:paraId="3DF1BBF4" w14:textId="77777777" w:rsidR="00B95067" w:rsidRDefault="00000000">
      <w:pPr>
        <w:spacing w:before="140" w:after="60"/>
      </w:pPr>
      <w:r>
        <w:rPr>
          <w:b/>
        </w:rPr>
        <w:t>5. The word “context” in the passage is closest in meaning to</w:t>
      </w:r>
    </w:p>
    <w:p w14:paraId="7DC464A4" w14:textId="77777777" w:rsidR="00B95067" w:rsidRDefault="00000000">
      <w:pPr>
        <w:spacing w:after="40"/>
        <w:ind w:left="360"/>
      </w:pPr>
      <w:r>
        <w:t>A. connection</w:t>
      </w:r>
    </w:p>
    <w:p w14:paraId="7255E215" w14:textId="77777777" w:rsidR="00B95067" w:rsidRDefault="00000000">
      <w:pPr>
        <w:spacing w:after="40"/>
        <w:ind w:left="360"/>
      </w:pPr>
      <w:r>
        <w:t>B. influence</w:t>
      </w:r>
    </w:p>
    <w:p w14:paraId="63CF3F3B" w14:textId="77777777" w:rsidR="00B95067" w:rsidRDefault="00000000">
      <w:pPr>
        <w:spacing w:after="40"/>
        <w:ind w:left="360"/>
      </w:pPr>
      <w:r>
        <w:t>C. environment</w:t>
      </w:r>
    </w:p>
    <w:p w14:paraId="20B9A12A" w14:textId="77777777" w:rsidR="00B95067" w:rsidRDefault="00000000">
      <w:pPr>
        <w:spacing w:after="40"/>
        <w:ind w:left="360"/>
      </w:pPr>
      <w:r>
        <w:lastRenderedPageBreak/>
        <w:t>D. requirement</w:t>
      </w:r>
    </w:p>
    <w:p w14:paraId="0C687CDC" w14:textId="77777777" w:rsidR="00B95067" w:rsidRDefault="00000000">
      <w:pPr>
        <w:spacing w:after="160"/>
        <w:ind w:left="360"/>
      </w:pPr>
      <w:r>
        <w:rPr>
          <w:b/>
        </w:rPr>
        <w:t>Correct Answer: C</w:t>
      </w:r>
    </w:p>
    <w:p w14:paraId="1F8ACB08" w14:textId="77777777" w:rsidR="00B95067" w:rsidRDefault="00000000">
      <w:pPr>
        <w:spacing w:before="140" w:after="60"/>
      </w:pPr>
      <w:r>
        <w:rPr>
          <w:b/>
        </w:rPr>
        <w:t>6. The author mentions “an architectural setting” in the passage in order to</w:t>
      </w:r>
    </w:p>
    <w:p w14:paraId="2A9BB3D8" w14:textId="77777777" w:rsidR="00B95067" w:rsidRDefault="00000000">
      <w:pPr>
        <w:spacing w:after="40"/>
        <w:ind w:left="360"/>
      </w:pPr>
      <w:r>
        <w:t>A. suggest that architecture was as important as sculpture to Egyptian artists</w:t>
      </w:r>
    </w:p>
    <w:p w14:paraId="324F3951" w14:textId="77777777" w:rsidR="00B95067" w:rsidRDefault="00000000">
      <w:pPr>
        <w:spacing w:after="40"/>
        <w:ind w:left="360"/>
      </w:pPr>
      <w:r>
        <w:t>B. offer a further explanation for the frontal pose of Egyptian statues</w:t>
      </w:r>
    </w:p>
    <w:p w14:paraId="245695B8" w14:textId="77777777" w:rsidR="00B95067" w:rsidRDefault="00000000">
      <w:pPr>
        <w:spacing w:after="40"/>
        <w:ind w:left="360"/>
      </w:pPr>
      <w:r>
        <w:t>C. explain how the display of statues replaced other forms of architectural decoration</w:t>
      </w:r>
    </w:p>
    <w:p w14:paraId="28BA7DA6" w14:textId="77777777" w:rsidR="00B95067" w:rsidRDefault="00000000">
      <w:pPr>
        <w:spacing w:after="40"/>
        <w:ind w:left="360"/>
      </w:pPr>
      <w:r>
        <w:t>D. illustrate the religious function of Egyptian statues</w:t>
      </w:r>
    </w:p>
    <w:p w14:paraId="15731FED" w14:textId="77777777" w:rsidR="00B95067" w:rsidRDefault="00000000">
      <w:pPr>
        <w:spacing w:after="160"/>
        <w:ind w:left="360"/>
      </w:pPr>
      <w:r>
        <w:rPr>
          <w:b/>
        </w:rPr>
        <w:t>Correct Answer: B</w:t>
      </w:r>
    </w:p>
    <w:p w14:paraId="7C9C79AC" w14:textId="77777777" w:rsidR="00B95067" w:rsidRDefault="00000000">
      <w:pPr>
        <w:spacing w:before="140" w:after="60"/>
      </w:pPr>
      <w:r>
        <w:rPr>
          <w:b/>
        </w:rPr>
        <w:t>7. The word “they” in the passage refers to</w:t>
      </w:r>
    </w:p>
    <w:p w14:paraId="19F4ACA1" w14:textId="77777777" w:rsidR="00B95067" w:rsidRDefault="00000000">
      <w:pPr>
        <w:spacing w:after="40"/>
        <w:ind w:left="360"/>
      </w:pPr>
      <w:r>
        <w:t>A. statues</w:t>
      </w:r>
    </w:p>
    <w:p w14:paraId="5A8F5AC1" w14:textId="77777777" w:rsidR="00B95067" w:rsidRDefault="00000000">
      <w:pPr>
        <w:spacing w:after="40"/>
        <w:ind w:left="360"/>
      </w:pPr>
      <w:r>
        <w:t>B. gateways</w:t>
      </w:r>
    </w:p>
    <w:p w14:paraId="489975C7" w14:textId="77777777" w:rsidR="00B95067" w:rsidRDefault="00000000">
      <w:pPr>
        <w:spacing w:after="40"/>
        <w:ind w:left="360"/>
      </w:pPr>
      <w:r>
        <w:t>C. temples</w:t>
      </w:r>
    </w:p>
    <w:p w14:paraId="42484110" w14:textId="77777777" w:rsidR="00B95067" w:rsidRDefault="00000000">
      <w:pPr>
        <w:spacing w:after="40"/>
        <w:ind w:left="360"/>
      </w:pPr>
      <w:r>
        <w:t>D. pillared courts</w:t>
      </w:r>
    </w:p>
    <w:p w14:paraId="68F4E09F" w14:textId="77777777" w:rsidR="00B95067" w:rsidRDefault="00000000">
      <w:pPr>
        <w:spacing w:after="160"/>
        <w:ind w:left="360"/>
      </w:pPr>
      <w:r>
        <w:rPr>
          <w:b/>
        </w:rPr>
        <w:t>Correct Answer: A</w:t>
      </w:r>
    </w:p>
    <w:p w14:paraId="155A1D7D" w14:textId="77777777" w:rsidR="00B95067" w:rsidRDefault="00000000">
      <w:pPr>
        <w:spacing w:before="140" w:after="60"/>
      </w:pPr>
      <w:r>
        <w:rPr>
          <w:b/>
        </w:rPr>
        <w:t>8. According to paragraph 3, why were certain areas of a stone statue left uncarved?</w:t>
      </w:r>
    </w:p>
    <w:p w14:paraId="3D2A0333" w14:textId="77777777" w:rsidR="00B95067" w:rsidRDefault="00000000">
      <w:pPr>
        <w:spacing w:after="40"/>
        <w:ind w:left="360"/>
      </w:pPr>
      <w:r>
        <w:t>A. To prevent damage by providing physical stability</w:t>
      </w:r>
    </w:p>
    <w:p w14:paraId="0FC99D9D" w14:textId="77777777" w:rsidR="00B95067" w:rsidRDefault="00000000">
      <w:pPr>
        <w:spacing w:after="40"/>
        <w:ind w:left="360"/>
      </w:pPr>
      <w:r>
        <w:t>B. To emphasize that the material was as important as the figure itself</w:t>
      </w:r>
    </w:p>
    <w:p w14:paraId="44B03A98" w14:textId="77777777" w:rsidR="00B95067" w:rsidRDefault="00000000">
      <w:pPr>
        <w:spacing w:after="40"/>
        <w:ind w:left="360"/>
      </w:pPr>
      <w:r>
        <w:t>C. To emphasize that the figure was not meant to be a real human being</w:t>
      </w:r>
    </w:p>
    <w:p w14:paraId="37C4B9A7" w14:textId="77777777" w:rsidR="00B95067" w:rsidRDefault="00000000">
      <w:pPr>
        <w:spacing w:after="40"/>
        <w:ind w:left="360"/>
      </w:pPr>
      <w:r>
        <w:t>D. To provide another artist with the chance to finish the carving</w:t>
      </w:r>
    </w:p>
    <w:p w14:paraId="11130CBE" w14:textId="77777777" w:rsidR="00B95067" w:rsidRDefault="00000000">
      <w:pPr>
        <w:spacing w:after="160"/>
        <w:ind w:left="360"/>
      </w:pPr>
      <w:r>
        <w:rPr>
          <w:b/>
        </w:rPr>
        <w:t>Correct Answer: A</w:t>
      </w:r>
    </w:p>
    <w:p w14:paraId="22DC9D08" w14:textId="77777777" w:rsidR="00B95067" w:rsidRDefault="00000000">
      <w:pPr>
        <w:spacing w:before="140" w:after="60"/>
      </w:pPr>
      <w:r>
        <w:rPr>
          <w:b/>
        </w:rPr>
        <w:t>9. The word “core” in the passage is closest in meaning to</w:t>
      </w:r>
    </w:p>
    <w:p w14:paraId="048104BE" w14:textId="77777777" w:rsidR="00B95067" w:rsidRDefault="00000000">
      <w:pPr>
        <w:spacing w:after="40"/>
        <w:ind w:left="360"/>
      </w:pPr>
      <w:r>
        <w:t>A. material</w:t>
      </w:r>
    </w:p>
    <w:p w14:paraId="649F8F6A" w14:textId="77777777" w:rsidR="00B95067" w:rsidRDefault="00000000">
      <w:pPr>
        <w:spacing w:after="40"/>
        <w:ind w:left="360"/>
      </w:pPr>
      <w:r>
        <w:t>B. layer</w:t>
      </w:r>
    </w:p>
    <w:p w14:paraId="584DBDA8" w14:textId="77777777" w:rsidR="00B95067" w:rsidRDefault="00000000">
      <w:pPr>
        <w:spacing w:after="40"/>
        <w:ind w:left="360"/>
      </w:pPr>
      <w:r>
        <w:t>C. center</w:t>
      </w:r>
    </w:p>
    <w:p w14:paraId="3971C24E" w14:textId="77777777" w:rsidR="00B95067" w:rsidRDefault="00000000">
      <w:pPr>
        <w:spacing w:after="40"/>
        <w:ind w:left="360"/>
      </w:pPr>
      <w:r>
        <w:t>D. frame</w:t>
      </w:r>
    </w:p>
    <w:p w14:paraId="5C37EFDE" w14:textId="77777777" w:rsidR="00B95067" w:rsidRDefault="00000000">
      <w:pPr>
        <w:spacing w:after="160"/>
        <w:ind w:left="360"/>
      </w:pPr>
      <w:r>
        <w:rPr>
          <w:b/>
        </w:rPr>
        <w:t>Correct Answer: C</w:t>
      </w:r>
    </w:p>
    <w:p w14:paraId="68FA0711" w14:textId="77777777" w:rsidR="00B95067" w:rsidRDefault="00000000">
      <w:pPr>
        <w:spacing w:before="140" w:after="60"/>
      </w:pPr>
      <w:r>
        <w:rPr>
          <w:b/>
        </w:rPr>
        <w:t>10. According to paragraph 3, which of the following statements about wooden statues is true?</w:t>
      </w:r>
    </w:p>
    <w:p w14:paraId="5AEDF4D6" w14:textId="77777777" w:rsidR="00B95067" w:rsidRDefault="00000000">
      <w:pPr>
        <w:spacing w:after="40"/>
        <w:ind w:left="360"/>
      </w:pPr>
      <w:r>
        <w:t>A. Wooden statues were usually larger than stone statues.</w:t>
      </w:r>
    </w:p>
    <w:p w14:paraId="75D69187" w14:textId="77777777" w:rsidR="00B95067" w:rsidRDefault="00000000">
      <w:pPr>
        <w:spacing w:after="40"/>
        <w:ind w:left="360"/>
      </w:pPr>
      <w:r>
        <w:t>B. Wooden statues were made from a single piece of wood.</w:t>
      </w:r>
    </w:p>
    <w:p w14:paraId="4399D570" w14:textId="77777777" w:rsidR="00B95067" w:rsidRDefault="00000000">
      <w:pPr>
        <w:spacing w:after="40"/>
        <w:ind w:left="360"/>
      </w:pPr>
      <w:r>
        <w:t>C. Wooden statues contained pieces of metal or stone attached to the front.</w:t>
      </w:r>
    </w:p>
    <w:p w14:paraId="7F9E0B04" w14:textId="77777777" w:rsidR="00B95067" w:rsidRDefault="00000000">
      <w:pPr>
        <w:spacing w:after="40"/>
        <w:ind w:left="360"/>
      </w:pPr>
      <w:r>
        <w:t>D. Wooden statues had a different effect on the viewer than stone statues.</w:t>
      </w:r>
    </w:p>
    <w:p w14:paraId="6D1996C8" w14:textId="77777777" w:rsidR="00B95067" w:rsidRDefault="00000000">
      <w:pPr>
        <w:spacing w:after="160"/>
        <w:ind w:left="360"/>
      </w:pPr>
      <w:r>
        <w:rPr>
          <w:b/>
        </w:rPr>
        <w:t>Correct Answer: D</w:t>
      </w:r>
    </w:p>
    <w:p w14:paraId="09BA5A17" w14:textId="77777777" w:rsidR="00B95067" w:rsidRDefault="00000000">
      <w:pPr>
        <w:spacing w:before="140" w:after="60"/>
      </w:pPr>
      <w:r>
        <w:rPr>
          <w:b/>
        </w:rPr>
        <w:t>11. The word “depicts” in the passage is closest in meaning to</w:t>
      </w:r>
    </w:p>
    <w:p w14:paraId="4D1ED954" w14:textId="77777777" w:rsidR="00B95067" w:rsidRDefault="00000000">
      <w:pPr>
        <w:spacing w:after="40"/>
        <w:ind w:left="360"/>
      </w:pPr>
      <w:r>
        <w:t>A. imagines</w:t>
      </w:r>
    </w:p>
    <w:p w14:paraId="33845577" w14:textId="77777777" w:rsidR="00B95067" w:rsidRDefault="00000000">
      <w:pPr>
        <w:spacing w:after="40"/>
        <w:ind w:left="360"/>
      </w:pPr>
      <w:r>
        <w:t>B. classifies</w:t>
      </w:r>
    </w:p>
    <w:p w14:paraId="76CF89EC" w14:textId="77777777" w:rsidR="00B95067" w:rsidRDefault="00000000">
      <w:pPr>
        <w:spacing w:after="40"/>
        <w:ind w:left="360"/>
      </w:pPr>
      <w:r>
        <w:lastRenderedPageBreak/>
        <w:t>C. elevates</w:t>
      </w:r>
    </w:p>
    <w:p w14:paraId="12EB1ED2" w14:textId="77777777" w:rsidR="00B95067" w:rsidRDefault="00000000">
      <w:pPr>
        <w:spacing w:after="40"/>
        <w:ind w:left="360"/>
      </w:pPr>
      <w:r>
        <w:t>D. portrays</w:t>
      </w:r>
    </w:p>
    <w:p w14:paraId="610A09F8" w14:textId="77777777" w:rsidR="00B95067" w:rsidRDefault="00000000">
      <w:pPr>
        <w:spacing w:after="160"/>
        <w:ind w:left="360"/>
      </w:pPr>
      <w:r>
        <w:rPr>
          <w:b/>
        </w:rPr>
        <w:t>Correct Answer: D</w:t>
      </w:r>
    </w:p>
    <w:p w14:paraId="592D6B53" w14:textId="77777777" w:rsidR="00B95067" w:rsidRDefault="00000000">
      <w:pPr>
        <w:spacing w:before="140" w:after="60"/>
      </w:pPr>
      <w:r>
        <w:rPr>
          <w:b/>
        </w:rPr>
        <w:t>12. According to paragraph 4, what is the difference between statues that represent the Egyptian elite and statues that represent the nonelite classes?</w:t>
      </w:r>
    </w:p>
    <w:p w14:paraId="3E7B2F23" w14:textId="77777777" w:rsidR="00B95067" w:rsidRDefault="00000000">
      <w:pPr>
        <w:spacing w:after="40"/>
        <w:ind w:left="360"/>
      </w:pPr>
      <w:r>
        <w:t>A. Statues of the elite are included in tombs, but statues of the nonelite are not.</w:t>
      </w:r>
    </w:p>
    <w:p w14:paraId="16CC1F58" w14:textId="77777777" w:rsidR="00B95067" w:rsidRDefault="00000000">
      <w:pPr>
        <w:spacing w:after="40"/>
        <w:ind w:left="360"/>
      </w:pPr>
      <w:r>
        <w:t>B. Statues of the elite are in motionless poses, while statues of the nonelite are in active poses.</w:t>
      </w:r>
    </w:p>
    <w:p w14:paraId="2FDB2D57" w14:textId="77777777" w:rsidR="00B95067" w:rsidRDefault="00000000">
      <w:pPr>
        <w:spacing w:after="40"/>
        <w:ind w:left="360"/>
      </w:pPr>
      <w:r>
        <w:t>C. Statues of the elite are shown standing, while statues of the nonelite are shown sitting or kneeling.</w:t>
      </w:r>
    </w:p>
    <w:p w14:paraId="06672931" w14:textId="77777777" w:rsidR="00B95067" w:rsidRDefault="00000000">
      <w:pPr>
        <w:spacing w:after="40"/>
        <w:ind w:left="360"/>
      </w:pPr>
      <w:r>
        <w:t>D. Statues of the elite serve an important function, while statues of the nonelite are decorative.</w:t>
      </w:r>
    </w:p>
    <w:p w14:paraId="3EA3F453" w14:textId="77777777" w:rsidR="00B95067" w:rsidRDefault="00000000">
      <w:pPr>
        <w:spacing w:after="160"/>
        <w:ind w:left="360"/>
      </w:pPr>
      <w:r>
        <w:rPr>
          <w:b/>
        </w:rPr>
        <w:t>Correct Answer: B</w:t>
      </w:r>
    </w:p>
    <w:p w14:paraId="32E0DE7B" w14:textId="77777777" w:rsidR="00B95067" w:rsidRDefault="00000000">
      <w:pPr>
        <w:spacing w:before="140" w:after="60"/>
      </w:pPr>
      <w:r>
        <w:rPr>
          <w:b/>
        </w:rPr>
        <w:t>13. In fact, it is the action and not the figure itself that is important.</w:t>
      </w:r>
    </w:p>
    <w:p w14:paraId="77C3F5B6" w14:textId="77777777" w:rsidR="00B95067" w:rsidRDefault="00000000">
      <w:pPr>
        <w:spacing w:after="40"/>
        <w:ind w:left="360"/>
      </w:pPr>
      <w:r>
        <w:t>A. frequently servants, from the nonelite population.</w:t>
      </w:r>
    </w:p>
    <w:p w14:paraId="33B64FF0" w14:textId="77777777" w:rsidR="00B95067" w:rsidRDefault="00000000">
      <w:pPr>
        <w:spacing w:after="40"/>
        <w:ind w:left="360"/>
      </w:pPr>
      <w:r>
        <w:t>B. Many are made to be put in the tombs</w:t>
      </w:r>
    </w:p>
    <w:p w14:paraId="742577BC" w14:textId="77777777" w:rsidR="00B95067" w:rsidRDefault="00000000">
      <w:pPr>
        <w:spacing w:after="40"/>
        <w:ind w:left="360"/>
      </w:pPr>
      <w:r>
        <w:t>C. Unlike formal statues that are limited to static poses of</w:t>
      </w:r>
    </w:p>
    <w:p w14:paraId="5C6F676C" w14:textId="77777777" w:rsidR="00B95067" w:rsidRDefault="00000000">
      <w:pPr>
        <w:spacing w:after="40"/>
        <w:ind w:left="360"/>
      </w:pPr>
      <w:r>
        <w:t>D. bending and squatting as they carry out their tasks.</w:t>
      </w:r>
    </w:p>
    <w:p w14:paraId="38DF8B74" w14:textId="77777777" w:rsidR="00B95067" w:rsidRDefault="00000000">
      <w:pPr>
        <w:spacing w:after="160"/>
        <w:ind w:left="360"/>
      </w:pPr>
      <w:r>
        <w:rPr>
          <w:b/>
        </w:rPr>
        <w:t>Correct Answer: D</w:t>
      </w:r>
    </w:p>
    <w:p w14:paraId="72F5A639" w14:textId="77777777" w:rsidR="00B95067" w:rsidRDefault="00000000">
      <w:pPr>
        <w:spacing w:before="140" w:after="60"/>
      </w:pPr>
      <w:r>
        <w:rPr>
          <w:b/>
        </w:rPr>
        <w:t>14. The distinctive look of ancient Egyptian sculpture was determined largely by its function.</w:t>
      </w:r>
    </w:p>
    <w:p w14:paraId="54F6C4AE" w14:textId="77777777" w:rsidR="00B95067" w:rsidRDefault="00000000">
      <w:pPr>
        <w:spacing w:after="40"/>
        <w:ind w:left="360"/>
      </w:pPr>
      <w:r>
        <w:t>A. The twisted forms of Egyptian statues indicate their importance in ritual actions.</w:t>
      </w:r>
    </w:p>
    <w:p w14:paraId="19E41750" w14:textId="77777777" w:rsidR="00B95067" w:rsidRDefault="00000000">
      <w:pPr>
        <w:spacing w:after="40"/>
        <w:ind w:left="360"/>
      </w:pPr>
      <w:r>
        <w:t>B. The reason Egyptian statues are motionless is linked to their central role in cultural rituals.</w:t>
      </w:r>
    </w:p>
    <w:p w14:paraId="5E5F1235" w14:textId="77777777" w:rsidR="00B95067" w:rsidRDefault="00000000">
      <w:pPr>
        <w:spacing w:after="40"/>
        <w:ind w:left="360"/>
      </w:pPr>
      <w:r>
        <w:t>C. Stone, wood, and metal statues all display the feature of frontality.</w:t>
      </w:r>
    </w:p>
    <w:p w14:paraId="004A534D" w14:textId="77777777" w:rsidR="00B95067" w:rsidRDefault="00000000">
      <w:pPr>
        <w:spacing w:after="40"/>
        <w:ind w:left="360"/>
      </w:pPr>
      <w:r>
        <w:t>D. Statues were more often designed to be viewed in isolation rather than placed within buildings.</w:t>
      </w:r>
    </w:p>
    <w:p w14:paraId="3E6A4E7F" w14:textId="77777777" w:rsidR="00B95067" w:rsidRDefault="00000000">
      <w:pPr>
        <w:spacing w:after="40"/>
        <w:ind w:left="360"/>
      </w:pPr>
      <w:r>
        <w:t>E. The contrasting poses used in statues of elite and nonelite Egyptians reveal their difference in social status.</w:t>
      </w:r>
    </w:p>
    <w:p w14:paraId="0F522759" w14:textId="77777777" w:rsidR="00B95067" w:rsidRDefault="00000000">
      <w:pPr>
        <w:spacing w:after="40"/>
        <w:ind w:left="360"/>
      </w:pPr>
      <w:r>
        <w:t>F. Although the appearances of formal and generic statues differ, they share the same function.</w:t>
      </w:r>
    </w:p>
    <w:p w14:paraId="5DBC2E96" w14:textId="77777777" w:rsidR="00B95067" w:rsidRDefault="00000000">
      <w:pPr>
        <w:spacing w:after="160"/>
        <w:ind w:left="360"/>
      </w:pPr>
      <w:r>
        <w:rPr>
          <w:b/>
        </w:rPr>
        <w:t>Correct Answer: BCE</w:t>
      </w:r>
    </w:p>
    <w:p w14:paraId="1754259C" w14:textId="77777777" w:rsidR="00B95067" w:rsidRDefault="00000000">
      <w:pPr>
        <w:jc w:val="center"/>
      </w:pPr>
      <w:r>
        <w:rPr>
          <w:sz w:val="18"/>
        </w:rPr>
        <w:t>________________________________________</w:t>
      </w:r>
    </w:p>
    <w:p w14:paraId="1233817B" w14:textId="77777777" w:rsidR="00B95067" w:rsidRDefault="00000000">
      <w:r>
        <w:rPr>
          <w:b/>
          <w:sz w:val="26"/>
        </w:rPr>
        <w:t>Passage 2: Orientation and Navigation</w:t>
      </w:r>
    </w:p>
    <w:p w14:paraId="5CFAFAD0" w14:textId="77777777" w:rsidR="00B95067" w:rsidRDefault="00000000">
      <w:pPr>
        <w:spacing w:after="120"/>
        <w:jc w:val="both"/>
      </w:pPr>
      <w:r>
        <w:t xml:space="preserve">To South Americans, robins are birds that fly north every spring. To North Americans, the robins simply vacation in the south each winter. Furthermore, they fly to very specific places in South America and will often come back to the same trees in North American yards the following spring. The question is not why they would leave the cold of winter so much as how they find their way around. The question </w:t>
      </w:r>
      <w:r>
        <w:rPr>
          <w:highlight w:val="darkGray"/>
        </w:rPr>
        <w:t>perplexed</w:t>
      </w:r>
      <w:r>
        <w:t xml:space="preserve"> people for years, until, in the 1950’s, a German </w:t>
      </w:r>
      <w:r>
        <w:lastRenderedPageBreak/>
        <w:t>scientist named Gustave Kramer provided some answers and, in the process, raised new questions.</w:t>
      </w:r>
    </w:p>
    <w:p w14:paraId="2374E112" w14:textId="77777777" w:rsidR="00B95067" w:rsidRDefault="00000000">
      <w:pPr>
        <w:spacing w:after="120"/>
        <w:jc w:val="both"/>
      </w:pPr>
      <w:r>
        <w:t>Kramer initiated important new kinds of research regarding how animals orient and navigate. Orientation is simply facing in the right direction; navigation involves finding one’s way from point A to point B.</w:t>
      </w:r>
    </w:p>
    <w:p w14:paraId="55EB2B68" w14:textId="77777777" w:rsidR="00B95067" w:rsidRDefault="00000000">
      <w:pPr>
        <w:spacing w:after="120"/>
        <w:jc w:val="both"/>
      </w:pPr>
      <w:r>
        <w:t xml:space="preserve">Early in his research, Kramer found that caged migratory birds became very restless at about the time they would normally have begun migration in the wild. Furthermore, he noticed that as they fluttered around in the cage, they often launched themselves in the direction of their normal migratory route. He then set up experiments with caged starlings and found that their orientation was, in fact, in the proper migratory direction except when the sky was overcast, at which times there was no clear direction to their restless movements. Kramer surmised, therefore, that they were orienting according to the position of the Sun. To test this idea, he blocked their view of the Sun and used mirrors to change its apparent position. He found that under these circumstances, the birds oriented with respect to the new “Sun.” They seemed to be using the Sun as a compass to determine direction. At the time, this idea seemed </w:t>
      </w:r>
      <w:r>
        <w:rPr>
          <w:highlight w:val="darkGray"/>
        </w:rPr>
        <w:t>preposterous</w:t>
      </w:r>
      <w:r>
        <w:t>. How could a bird navigate by the Sun when some of us lose our way with road maps? Obviously, more testing was in order.</w:t>
      </w:r>
    </w:p>
    <w:p w14:paraId="39ED13A4" w14:textId="77777777" w:rsidR="00B95067" w:rsidRDefault="00000000">
      <w:pPr>
        <w:spacing w:after="120"/>
        <w:jc w:val="both"/>
      </w:pPr>
      <w:r>
        <w:t>So, in another set of experiments, Kramer put identical food boxes around the cage, with food in only one of the boxes. The boxes were stationary, and the one containing food was always at the same point of the compass. However, its position with respect to the surroundings could be changed by revolving either the inner cage containing the birds or the outer walls, which served as the background. As long as the birds could see the Sun, no matter how their surroundings were altered, they went directly to the correct food box. Whether the box appeared in front of the right wall or the left wall, they showed no signs of confusion. On overcast days, however, the birds were disoriented and had trouble locating their food box.</w:t>
      </w:r>
    </w:p>
    <w:p w14:paraId="571752C5" w14:textId="77777777" w:rsidR="00B95067" w:rsidRDefault="00000000">
      <w:pPr>
        <w:spacing w:after="120"/>
        <w:jc w:val="both"/>
      </w:pPr>
      <w:r>
        <w:t>In experimenting with artificial suns, Kramer made another interesting discovery. If the artificial Sun remained stationary, the birds would shift their direction with respect to it at a rate of about 15 degrees per hour, the Sun’s rate of movement across the sky. Apparently, the birds were assuming that the “Sun” they saw was moving at that rate. When the real Sun was visible, however, the birds maintained a constant direction as it moved across the sky. In other words, they were able to compensate for the Sun’s movement. This meant that some sort of biological clock was operating–and a very precise clock at that.</w:t>
      </w:r>
    </w:p>
    <w:p w14:paraId="34CF2164" w14:textId="77777777" w:rsidR="00B95067" w:rsidRDefault="00000000">
      <w:pPr>
        <w:spacing w:after="120"/>
        <w:jc w:val="both"/>
      </w:pPr>
      <w:r>
        <w:t>What about birds that migrate at night? Perhaps they navigate by the night sky. To test the idea, caged night-migrating birds were placed on the floor of a planetarium during their migratory period. A planetarium is essentially a theater with a domelike ceiling onto which a night sky can be projected for any night of the year. When the planetarium sky matched the sky outside, the birds fluttered in the direction of their normal migration. But when the dome was rotated, the birds changed their direction to match the artificial sky. The results clearly indicated that the birds were orienting according to the stars.</w:t>
      </w:r>
    </w:p>
    <w:p w14:paraId="0940BA4B" w14:textId="77777777" w:rsidR="00B95067" w:rsidRDefault="00000000">
      <w:pPr>
        <w:spacing w:after="120"/>
        <w:jc w:val="both"/>
      </w:pPr>
      <w:r>
        <w:t xml:space="preserve">There is </w:t>
      </w:r>
      <w:r>
        <w:rPr>
          <w:highlight w:val="darkGray"/>
        </w:rPr>
        <w:t>accumulating</w:t>
      </w:r>
      <w:r>
        <w:t xml:space="preserve"> evidence indicating that birds navigate by using a wide variety of environmental cues. Other areas under investigation include magnetism, landmarks, coastlines, sonar, and even smells. The studies are complicated by the fact that the data are sometimes </w:t>
      </w:r>
      <w:r>
        <w:lastRenderedPageBreak/>
        <w:t>contradictory and the mechanisms apparently change from time to time. Furthermore, one sensory ability may back up another.</w:t>
      </w:r>
    </w:p>
    <w:p w14:paraId="1337953B" w14:textId="77777777" w:rsidR="00B95067" w:rsidRDefault="00000000">
      <w:r>
        <w:rPr>
          <w:b/>
          <w:sz w:val="24"/>
        </w:rPr>
        <w:t>Questions</w:t>
      </w:r>
    </w:p>
    <w:p w14:paraId="5664C4EF" w14:textId="77777777" w:rsidR="00B95067" w:rsidRDefault="00000000">
      <w:pPr>
        <w:spacing w:before="140" w:after="60"/>
      </w:pPr>
      <w:r>
        <w:rPr>
          <w:b/>
        </w:rPr>
        <w:t>1. Which of the following can be inferred about bird migration from paragraph 1?</w:t>
      </w:r>
    </w:p>
    <w:p w14:paraId="72E3F01E" w14:textId="77777777" w:rsidR="00B95067" w:rsidRDefault="00000000">
      <w:pPr>
        <w:spacing w:after="40"/>
        <w:ind w:left="360"/>
      </w:pPr>
      <w:r>
        <w:t>A. Birds will take the most direct migratory route to their new habitat.</w:t>
      </w:r>
    </w:p>
    <w:p w14:paraId="2D7FB34C" w14:textId="77777777" w:rsidR="00B95067" w:rsidRDefault="00000000">
      <w:pPr>
        <w:spacing w:after="40"/>
        <w:ind w:left="360"/>
      </w:pPr>
      <w:r>
        <w:t>B. The purpose of migration is to join with larger groups of birds.</w:t>
      </w:r>
    </w:p>
    <w:p w14:paraId="170E42F4" w14:textId="77777777" w:rsidR="00B95067" w:rsidRDefault="00000000">
      <w:pPr>
        <w:spacing w:after="40"/>
        <w:ind w:left="360"/>
      </w:pPr>
      <w:r>
        <w:t>C. Bird migration generally involves moving back and forth between north and south.</w:t>
      </w:r>
    </w:p>
    <w:p w14:paraId="192B440A" w14:textId="77777777" w:rsidR="00B95067" w:rsidRDefault="00000000">
      <w:pPr>
        <w:spacing w:after="40"/>
        <w:ind w:left="360"/>
      </w:pPr>
      <w:r>
        <w:t>D. The destination of birds’ migration can change from year to year.</w:t>
      </w:r>
    </w:p>
    <w:p w14:paraId="2BDDEC5B" w14:textId="77777777" w:rsidR="00B95067" w:rsidRDefault="00000000">
      <w:pPr>
        <w:spacing w:after="160"/>
        <w:ind w:left="360"/>
      </w:pPr>
      <w:r>
        <w:rPr>
          <w:b/>
        </w:rPr>
        <w:t>Correct Answer: C</w:t>
      </w:r>
    </w:p>
    <w:p w14:paraId="7BC125CA" w14:textId="77777777" w:rsidR="00B95067" w:rsidRDefault="00000000">
      <w:pPr>
        <w:spacing w:before="140" w:after="60"/>
      </w:pPr>
      <w:r>
        <w:rPr>
          <w:b/>
        </w:rPr>
        <w:t>2. The word “perplexed” in the passage is closest in meaning to</w:t>
      </w:r>
    </w:p>
    <w:p w14:paraId="3BD3A235" w14:textId="77777777" w:rsidR="00B95067" w:rsidRDefault="00000000">
      <w:pPr>
        <w:spacing w:after="40"/>
        <w:ind w:left="360"/>
      </w:pPr>
      <w:r>
        <w:t>A. defeated</w:t>
      </w:r>
    </w:p>
    <w:p w14:paraId="41028D6A" w14:textId="77777777" w:rsidR="00B95067" w:rsidRDefault="00000000">
      <w:pPr>
        <w:spacing w:after="40"/>
        <w:ind w:left="360"/>
      </w:pPr>
      <w:r>
        <w:t>B. interested</w:t>
      </w:r>
    </w:p>
    <w:p w14:paraId="19F80443" w14:textId="77777777" w:rsidR="00B95067" w:rsidRDefault="00000000">
      <w:pPr>
        <w:spacing w:after="40"/>
        <w:ind w:left="360"/>
      </w:pPr>
      <w:r>
        <w:t>C. puzzled</w:t>
      </w:r>
    </w:p>
    <w:p w14:paraId="5AC82F44" w14:textId="77777777" w:rsidR="00B95067" w:rsidRDefault="00000000">
      <w:pPr>
        <w:spacing w:after="40"/>
        <w:ind w:left="360"/>
      </w:pPr>
      <w:r>
        <w:t>D. occupied</w:t>
      </w:r>
    </w:p>
    <w:p w14:paraId="4CCA34FF" w14:textId="77777777" w:rsidR="00B95067" w:rsidRDefault="00000000">
      <w:pPr>
        <w:spacing w:after="160"/>
        <w:ind w:left="360"/>
      </w:pPr>
      <w:r>
        <w:rPr>
          <w:b/>
        </w:rPr>
        <w:t>Correct Answer: C</w:t>
      </w:r>
    </w:p>
    <w:p w14:paraId="045FE6B1" w14:textId="77777777" w:rsidR="00B95067" w:rsidRDefault="00000000">
      <w:pPr>
        <w:spacing w:before="140" w:after="60"/>
      </w:pPr>
      <w:r>
        <w:rPr>
          <w:b/>
        </w:rPr>
        <w:t>3. Which of the sentences below best expresses the essential information in the highlighted sentence in the passage? Incorrect choices change the meaning in important ways or leave out essential information.</w:t>
      </w:r>
    </w:p>
    <w:p w14:paraId="6E21D5C9" w14:textId="77777777" w:rsidR="00B95067" w:rsidRDefault="00000000">
      <w:pPr>
        <w:spacing w:after="40"/>
        <w:ind w:left="360"/>
      </w:pPr>
      <w:r>
        <w:t>A. Experiments revealed that caged starlings displayed a lack of directional sense and restless movements.</w:t>
      </w:r>
    </w:p>
    <w:p w14:paraId="231376C8" w14:textId="77777777" w:rsidR="00B95067" w:rsidRDefault="00000000">
      <w:pPr>
        <w:spacing w:after="40"/>
        <w:ind w:left="360"/>
      </w:pPr>
      <w:r>
        <w:t>B. Experiments revealed that caged starlings were unable to orient themselves in the direction of their normal migratory route.</w:t>
      </w:r>
    </w:p>
    <w:p w14:paraId="3CC0ACC0" w14:textId="77777777" w:rsidR="00B95067" w:rsidRDefault="00000000">
      <w:pPr>
        <w:spacing w:after="40"/>
        <w:ind w:left="360"/>
      </w:pPr>
      <w:r>
        <w:t>C. Experiments revealed that the restless movement of caged starlings had no clear direction.</w:t>
      </w:r>
    </w:p>
    <w:p w14:paraId="46B01046" w14:textId="77777777" w:rsidR="00B95067" w:rsidRDefault="00000000">
      <w:pPr>
        <w:spacing w:after="40"/>
        <w:ind w:left="360"/>
      </w:pPr>
      <w:r>
        <w:t>D. Experiments revealed that caged starlings’ orientation was accurate unless the weather was overcast.</w:t>
      </w:r>
    </w:p>
    <w:p w14:paraId="6B6D350E" w14:textId="77777777" w:rsidR="00B95067" w:rsidRDefault="00000000">
      <w:pPr>
        <w:spacing w:after="160"/>
        <w:ind w:left="360"/>
      </w:pPr>
      <w:r>
        <w:rPr>
          <w:b/>
        </w:rPr>
        <w:t>Correct Answer: D</w:t>
      </w:r>
    </w:p>
    <w:p w14:paraId="57993BF1" w14:textId="77777777" w:rsidR="00B95067" w:rsidRDefault="00000000">
      <w:pPr>
        <w:spacing w:before="140" w:after="60"/>
      </w:pPr>
      <w:r>
        <w:rPr>
          <w:b/>
        </w:rPr>
        <w:t>4. The word “preposterous” in the passage is closest in meaning to</w:t>
      </w:r>
    </w:p>
    <w:p w14:paraId="2C9D6F15" w14:textId="77777777" w:rsidR="00B95067" w:rsidRDefault="00000000">
      <w:pPr>
        <w:spacing w:after="40"/>
        <w:ind w:left="360"/>
      </w:pPr>
      <w:r>
        <w:t>A. unbelievable</w:t>
      </w:r>
    </w:p>
    <w:p w14:paraId="2EBB4D00" w14:textId="77777777" w:rsidR="00B95067" w:rsidRDefault="00000000">
      <w:pPr>
        <w:spacing w:after="40"/>
        <w:ind w:left="360"/>
      </w:pPr>
      <w:r>
        <w:t>B. inadequate</w:t>
      </w:r>
    </w:p>
    <w:p w14:paraId="6285C0B4" w14:textId="77777777" w:rsidR="00B95067" w:rsidRDefault="00000000">
      <w:pPr>
        <w:spacing w:after="40"/>
        <w:ind w:left="360"/>
      </w:pPr>
      <w:r>
        <w:t>C. limited</w:t>
      </w:r>
    </w:p>
    <w:p w14:paraId="403EB313" w14:textId="77777777" w:rsidR="00B95067" w:rsidRDefault="00000000">
      <w:pPr>
        <w:spacing w:after="40"/>
        <w:ind w:left="360"/>
      </w:pPr>
      <w:r>
        <w:t>D. creative</w:t>
      </w:r>
    </w:p>
    <w:p w14:paraId="4068B924" w14:textId="77777777" w:rsidR="00B95067" w:rsidRDefault="00000000">
      <w:pPr>
        <w:spacing w:after="160"/>
        <w:ind w:left="360"/>
      </w:pPr>
      <w:r>
        <w:rPr>
          <w:b/>
        </w:rPr>
        <w:t>Correct Answer: A</w:t>
      </w:r>
    </w:p>
    <w:p w14:paraId="0C9380BC" w14:textId="77777777" w:rsidR="00B95067" w:rsidRDefault="00000000">
      <w:pPr>
        <w:spacing w:before="140" w:after="60"/>
      </w:pPr>
      <w:r>
        <w:rPr>
          <w:b/>
        </w:rPr>
        <w:t>5. According to paragraph 3, why did Kramer use mirrors to change the apparent position of the Sun?</w:t>
      </w:r>
    </w:p>
    <w:p w14:paraId="11BE59EE" w14:textId="77777777" w:rsidR="00B95067" w:rsidRDefault="00000000">
      <w:pPr>
        <w:spacing w:after="40"/>
        <w:ind w:left="360"/>
      </w:pPr>
      <w:r>
        <w:t>A. To test the effect of light on the birds’ restlessness</w:t>
      </w:r>
    </w:p>
    <w:p w14:paraId="4E8CCAB0" w14:textId="77777777" w:rsidR="00B95067" w:rsidRDefault="00000000">
      <w:pPr>
        <w:spacing w:after="40"/>
        <w:ind w:left="360"/>
      </w:pPr>
      <w:r>
        <w:t>B. To test whether birds were using the Sun to navigate</w:t>
      </w:r>
    </w:p>
    <w:p w14:paraId="0A48A9DE" w14:textId="77777777" w:rsidR="00B95067" w:rsidRDefault="00000000">
      <w:pPr>
        <w:spacing w:after="40"/>
        <w:ind w:left="360"/>
      </w:pPr>
      <w:r>
        <w:lastRenderedPageBreak/>
        <w:t>C. To simulate the shifting of light the birds would encounter along their regular migratory route</w:t>
      </w:r>
    </w:p>
    <w:p w14:paraId="20A95AA7" w14:textId="77777777" w:rsidR="00B95067" w:rsidRDefault="00000000">
      <w:pPr>
        <w:spacing w:after="40"/>
        <w:ind w:left="360"/>
      </w:pPr>
      <w:r>
        <w:t>D. To cause the birds to migrate at a different time than they would in the wild</w:t>
      </w:r>
    </w:p>
    <w:p w14:paraId="1C078A91" w14:textId="77777777" w:rsidR="00B95067" w:rsidRDefault="00000000">
      <w:pPr>
        <w:spacing w:after="160"/>
        <w:ind w:left="360"/>
      </w:pPr>
      <w:r>
        <w:rPr>
          <w:b/>
        </w:rPr>
        <w:t>Correct Answer: B</w:t>
      </w:r>
    </w:p>
    <w:p w14:paraId="685BA49B" w14:textId="77777777" w:rsidR="00B95067" w:rsidRDefault="00000000">
      <w:pPr>
        <w:spacing w:before="140" w:after="60"/>
      </w:pPr>
      <w:r>
        <w:rPr>
          <w:b/>
        </w:rPr>
        <w:t>6. According to paragraph 3, when do caged starlings become restless?</w:t>
      </w:r>
    </w:p>
    <w:p w14:paraId="1EC6B689" w14:textId="77777777" w:rsidR="00B95067" w:rsidRDefault="00000000">
      <w:pPr>
        <w:spacing w:after="40"/>
        <w:ind w:left="360"/>
      </w:pPr>
      <w:r>
        <w:t>A. When the weather is overcast</w:t>
      </w:r>
    </w:p>
    <w:p w14:paraId="485572A5" w14:textId="77777777" w:rsidR="00B95067" w:rsidRDefault="00000000">
      <w:pPr>
        <w:spacing w:after="40"/>
        <w:ind w:left="360"/>
      </w:pPr>
      <w:r>
        <w:t>B. When they are unable to identify their normal migratory route</w:t>
      </w:r>
    </w:p>
    <w:p w14:paraId="111C0BB8" w14:textId="77777777" w:rsidR="00B95067" w:rsidRDefault="00000000">
      <w:pPr>
        <w:spacing w:after="40"/>
        <w:ind w:left="360"/>
      </w:pPr>
      <w:r>
        <w:t>C. When their normal time for migration arrives</w:t>
      </w:r>
    </w:p>
    <w:p w14:paraId="7BFA5B45" w14:textId="77777777" w:rsidR="00B95067" w:rsidRDefault="00000000">
      <w:pPr>
        <w:spacing w:after="40"/>
        <w:ind w:left="360"/>
      </w:pPr>
      <w:r>
        <w:t>D. When mirrors are used to change the apparent position of the Sun</w:t>
      </w:r>
    </w:p>
    <w:p w14:paraId="4E8C6691" w14:textId="77777777" w:rsidR="00B95067" w:rsidRDefault="00000000">
      <w:pPr>
        <w:spacing w:after="160"/>
        <w:ind w:left="360"/>
      </w:pPr>
      <w:r>
        <w:rPr>
          <w:b/>
        </w:rPr>
        <w:t>Correct Answer: C</w:t>
      </w:r>
    </w:p>
    <w:p w14:paraId="7B47B64B" w14:textId="77777777" w:rsidR="00B95067" w:rsidRDefault="00000000">
      <w:pPr>
        <w:spacing w:before="140" w:after="60"/>
      </w:pPr>
      <w:r>
        <w:rPr>
          <w:b/>
        </w:rPr>
        <w:t>7. Which of the following can be inferred from paragraph 4 about Kramer’s reason for filling one food box and leaving the rest empty?</w:t>
      </w:r>
    </w:p>
    <w:p w14:paraId="0929517D" w14:textId="77777777" w:rsidR="00B95067" w:rsidRDefault="00000000">
      <w:pPr>
        <w:spacing w:after="40"/>
        <w:ind w:left="360"/>
      </w:pPr>
      <w:r>
        <w:t>A. He believed the birds would eat food from only one box.</w:t>
      </w:r>
    </w:p>
    <w:p w14:paraId="1127CDCD" w14:textId="77777777" w:rsidR="00B95067" w:rsidRDefault="00000000">
      <w:pPr>
        <w:spacing w:after="40"/>
        <w:ind w:left="360"/>
      </w:pPr>
      <w:r>
        <w:t>B. He wanted to see whether the Sun alone controlled the birds’ ability to navigate toward the box with food.</w:t>
      </w:r>
    </w:p>
    <w:p w14:paraId="3F0EFD73" w14:textId="77777777" w:rsidR="00B95067" w:rsidRDefault="00000000">
      <w:pPr>
        <w:spacing w:after="40"/>
        <w:ind w:left="360"/>
      </w:pPr>
      <w:r>
        <w:t>C. He thought that if all the boxes contained food, this would distract the birds from following their migratory route.</w:t>
      </w:r>
    </w:p>
    <w:p w14:paraId="3D1E05A9" w14:textId="77777777" w:rsidR="00B95067" w:rsidRDefault="00000000">
      <w:pPr>
        <w:spacing w:after="40"/>
        <w:ind w:left="360"/>
      </w:pPr>
      <w:r>
        <w:t>D. He needed to test whether the birds preferred having the food at any particular point of the compass.</w:t>
      </w:r>
    </w:p>
    <w:p w14:paraId="43CBF8EA" w14:textId="77777777" w:rsidR="00B95067" w:rsidRDefault="00000000">
      <w:pPr>
        <w:spacing w:after="160"/>
        <w:ind w:left="360"/>
      </w:pPr>
      <w:r>
        <w:rPr>
          <w:b/>
        </w:rPr>
        <w:t>Correct Answer: B</w:t>
      </w:r>
    </w:p>
    <w:p w14:paraId="0318FEA8" w14:textId="77777777" w:rsidR="00B95067" w:rsidRDefault="00000000">
      <w:pPr>
        <w:spacing w:before="140" w:after="60"/>
      </w:pPr>
      <w:r>
        <w:rPr>
          <w:b/>
        </w:rPr>
        <w:t>8. According to paragraph 5, how did the birds fly when the real Sun was visible?</w:t>
      </w:r>
    </w:p>
    <w:p w14:paraId="70EE17BE" w14:textId="77777777" w:rsidR="00B95067" w:rsidRDefault="00000000">
      <w:pPr>
        <w:spacing w:after="40"/>
        <w:ind w:left="360"/>
      </w:pPr>
      <w:r>
        <w:t>A. They kept the direction of their flight constant.</w:t>
      </w:r>
    </w:p>
    <w:p w14:paraId="7911D460" w14:textId="77777777" w:rsidR="00B95067" w:rsidRDefault="00000000">
      <w:pPr>
        <w:spacing w:after="40"/>
        <w:ind w:left="360"/>
      </w:pPr>
      <w:r>
        <w:t>B. They changed the direction of their flight at a rate of 15 degrees per hour.</w:t>
      </w:r>
    </w:p>
    <w:p w14:paraId="3C0D5D7D" w14:textId="77777777" w:rsidR="00B95067" w:rsidRDefault="00000000">
      <w:pPr>
        <w:spacing w:after="40"/>
        <w:ind w:left="360"/>
      </w:pPr>
      <w:r>
        <w:t>C. They kept flying toward the Sun.</w:t>
      </w:r>
    </w:p>
    <w:p w14:paraId="67C84C90" w14:textId="77777777" w:rsidR="00B95067" w:rsidRDefault="00000000">
      <w:pPr>
        <w:spacing w:after="40"/>
        <w:ind w:left="360"/>
      </w:pPr>
      <w:r>
        <w:t>D. They flew in the same direction as the birds that were seeing the artificial Sun.</w:t>
      </w:r>
    </w:p>
    <w:p w14:paraId="0A2E2D72" w14:textId="77777777" w:rsidR="00B95067" w:rsidRDefault="00000000">
      <w:pPr>
        <w:spacing w:after="160"/>
        <w:ind w:left="360"/>
      </w:pPr>
      <w:r>
        <w:rPr>
          <w:b/>
        </w:rPr>
        <w:t>Correct Answer: A</w:t>
      </w:r>
    </w:p>
    <w:p w14:paraId="28922EEE" w14:textId="77777777" w:rsidR="00B95067" w:rsidRDefault="00000000">
      <w:pPr>
        <w:spacing w:before="140" w:after="60"/>
      </w:pPr>
      <w:r>
        <w:rPr>
          <w:b/>
        </w:rPr>
        <w:t>9. The experiment described in paragraph 5 caused Kramer to conclude that birds possess a biological clock because</w:t>
      </w:r>
    </w:p>
    <w:p w14:paraId="0B1F2300" w14:textId="77777777" w:rsidR="00B95067" w:rsidRDefault="00000000">
      <w:pPr>
        <w:spacing w:after="40"/>
        <w:ind w:left="360"/>
      </w:pPr>
      <w:r>
        <w:t>A. when birds navigate they are able to compensate for the changing position of the Sun in the sky</w:t>
      </w:r>
    </w:p>
    <w:p w14:paraId="448E75DD" w14:textId="77777777" w:rsidR="00B95067" w:rsidRDefault="00000000">
      <w:pPr>
        <w:spacing w:after="40"/>
        <w:ind w:left="360"/>
      </w:pPr>
      <w:r>
        <w:t>B. birds’ innate bearings keep them oriented in a direction that is within 15 degrees of the Sun’s direction</w:t>
      </w:r>
    </w:p>
    <w:p w14:paraId="284C8856" w14:textId="77777777" w:rsidR="00B95067" w:rsidRDefault="00000000">
      <w:pPr>
        <w:spacing w:after="40"/>
        <w:ind w:left="360"/>
      </w:pPr>
      <w:r>
        <w:t>C. birds’ migration is triggered by natural environmental cues, such as the position of the Sun</w:t>
      </w:r>
    </w:p>
    <w:p w14:paraId="1B17180C" w14:textId="77777777" w:rsidR="00B95067" w:rsidRDefault="00000000">
      <w:pPr>
        <w:spacing w:after="40"/>
        <w:ind w:left="360"/>
      </w:pPr>
      <w:r>
        <w:t>D. birds shift their direction at a rate of 15 degrees per hour whether the Sun is visible or not</w:t>
      </w:r>
    </w:p>
    <w:p w14:paraId="60023ECD" w14:textId="77777777" w:rsidR="00B95067" w:rsidRDefault="00000000">
      <w:pPr>
        <w:spacing w:after="160"/>
        <w:ind w:left="360"/>
      </w:pPr>
      <w:r>
        <w:rPr>
          <w:b/>
        </w:rPr>
        <w:t>Correct Answer: A</w:t>
      </w:r>
    </w:p>
    <w:p w14:paraId="51303263" w14:textId="77777777" w:rsidR="00B95067" w:rsidRDefault="00000000">
      <w:pPr>
        <w:spacing w:before="140" w:after="60"/>
      </w:pPr>
      <w:r>
        <w:rPr>
          <w:b/>
        </w:rPr>
        <w:t>10. According to paragraph 6, how did the birds navigate in the planetarium’s nighttime environment?</w:t>
      </w:r>
    </w:p>
    <w:p w14:paraId="4109D9BB" w14:textId="77777777" w:rsidR="00B95067" w:rsidRDefault="00000000">
      <w:pPr>
        <w:spacing w:after="40"/>
        <w:ind w:left="360"/>
      </w:pPr>
      <w:r>
        <w:t>A. By waiting for the dome to stop rotating</w:t>
      </w:r>
    </w:p>
    <w:p w14:paraId="31F2A5A3" w14:textId="77777777" w:rsidR="00B95067" w:rsidRDefault="00000000">
      <w:pPr>
        <w:spacing w:after="40"/>
        <w:ind w:left="360"/>
      </w:pPr>
      <w:r>
        <w:lastRenderedPageBreak/>
        <w:t>B. By their position on the planetarium floor</w:t>
      </w:r>
    </w:p>
    <w:p w14:paraId="44C93BBA" w14:textId="77777777" w:rsidR="00B95067" w:rsidRDefault="00000000">
      <w:pPr>
        <w:spacing w:after="40"/>
        <w:ind w:left="360"/>
      </w:pPr>
      <w:r>
        <w:t>C. By orienting themselves to the stars in the artificial night sky</w:t>
      </w:r>
    </w:p>
    <w:p w14:paraId="77051C6B" w14:textId="77777777" w:rsidR="00B95067" w:rsidRDefault="00000000">
      <w:pPr>
        <w:spacing w:after="40"/>
        <w:ind w:left="360"/>
      </w:pPr>
      <w:r>
        <w:t>D. By navigating randomly until they found the correct orientation</w:t>
      </w:r>
    </w:p>
    <w:p w14:paraId="1A202A83" w14:textId="77777777" w:rsidR="00B95067" w:rsidRDefault="00000000">
      <w:pPr>
        <w:spacing w:after="160"/>
        <w:ind w:left="360"/>
      </w:pPr>
      <w:r>
        <w:rPr>
          <w:b/>
        </w:rPr>
        <w:t>Correct Answer: C</w:t>
      </w:r>
    </w:p>
    <w:p w14:paraId="5F0B9DF5" w14:textId="77777777" w:rsidR="00B95067" w:rsidRDefault="00000000">
      <w:pPr>
        <w:spacing w:before="140" w:after="60"/>
      </w:pPr>
      <w:r>
        <w:rPr>
          <w:b/>
        </w:rPr>
        <w:t>11. Which of the following best describes the author’s presentation of information in the passage?</w:t>
      </w:r>
    </w:p>
    <w:p w14:paraId="5BB7ACF3" w14:textId="77777777" w:rsidR="00B95067" w:rsidRDefault="00000000">
      <w:pPr>
        <w:spacing w:after="40"/>
        <w:ind w:left="360"/>
      </w:pPr>
      <w:r>
        <w:t>A. A number of experiments are described to support the idea that birds use the Sun and the night sky to navigate.</w:t>
      </w:r>
    </w:p>
    <w:p w14:paraId="3072C42A" w14:textId="77777777" w:rsidR="00B95067" w:rsidRDefault="00000000">
      <w:pPr>
        <w:spacing w:after="40"/>
        <w:ind w:left="360"/>
      </w:pPr>
      <w:r>
        <w:t>B. The author uses logic to show that the biological clock in birds is inaccurate.</w:t>
      </w:r>
    </w:p>
    <w:p w14:paraId="3DDC4996" w14:textId="77777777" w:rsidR="00B95067" w:rsidRDefault="00000000">
      <w:pPr>
        <w:spacing w:after="40"/>
        <w:ind w:left="360"/>
      </w:pPr>
      <w:r>
        <w:t>C. A structured argument about the importance of internal versus external cues for navigation is presented.</w:t>
      </w:r>
    </w:p>
    <w:p w14:paraId="46FFE086" w14:textId="77777777" w:rsidR="00B95067" w:rsidRDefault="00000000">
      <w:pPr>
        <w:spacing w:after="40"/>
        <w:ind w:left="360"/>
      </w:pPr>
      <w:r>
        <w:t>D. The opposing points of view about bird migration are clarified through the study of contrasting experiments.</w:t>
      </w:r>
    </w:p>
    <w:p w14:paraId="61555722" w14:textId="77777777" w:rsidR="00B95067" w:rsidRDefault="00000000">
      <w:pPr>
        <w:spacing w:after="160"/>
        <w:ind w:left="360"/>
      </w:pPr>
      <w:r>
        <w:rPr>
          <w:b/>
        </w:rPr>
        <w:t>Correct Answer: A</w:t>
      </w:r>
    </w:p>
    <w:p w14:paraId="21FCA71E" w14:textId="77777777" w:rsidR="00B95067" w:rsidRDefault="00000000">
      <w:pPr>
        <w:spacing w:before="140" w:after="60"/>
      </w:pPr>
      <w:r>
        <w:rPr>
          <w:b/>
        </w:rPr>
        <w:t>12. The word “accumulating” in the passage is closest in meaning to</w:t>
      </w:r>
    </w:p>
    <w:p w14:paraId="74A3F5B9" w14:textId="77777777" w:rsidR="00B95067" w:rsidRDefault="00000000">
      <w:pPr>
        <w:spacing w:after="40"/>
        <w:ind w:left="360"/>
      </w:pPr>
      <w:r>
        <w:t>A. new</w:t>
      </w:r>
    </w:p>
    <w:p w14:paraId="5116B384" w14:textId="77777777" w:rsidR="00B95067" w:rsidRDefault="00000000">
      <w:pPr>
        <w:spacing w:after="40"/>
        <w:ind w:left="360"/>
      </w:pPr>
      <w:r>
        <w:t>B. increasing</w:t>
      </w:r>
    </w:p>
    <w:p w14:paraId="6EF1ABC9" w14:textId="77777777" w:rsidR="00B95067" w:rsidRDefault="00000000">
      <w:pPr>
        <w:spacing w:after="40"/>
        <w:ind w:left="360"/>
      </w:pPr>
      <w:r>
        <w:t>C. convincing</w:t>
      </w:r>
    </w:p>
    <w:p w14:paraId="4858403F" w14:textId="77777777" w:rsidR="00B95067" w:rsidRDefault="00000000">
      <w:pPr>
        <w:spacing w:after="40"/>
        <w:ind w:left="360"/>
      </w:pPr>
      <w:r>
        <w:t>D. extensive</w:t>
      </w:r>
    </w:p>
    <w:p w14:paraId="7CA57F09" w14:textId="77777777" w:rsidR="00B95067" w:rsidRDefault="00000000">
      <w:pPr>
        <w:spacing w:after="160"/>
        <w:ind w:left="360"/>
      </w:pPr>
      <w:r>
        <w:rPr>
          <w:b/>
        </w:rPr>
        <w:t>Correct Answer: B</w:t>
      </w:r>
    </w:p>
    <w:p w14:paraId="7407676A" w14:textId="77777777" w:rsidR="00B95067" w:rsidRDefault="00000000">
      <w:pPr>
        <w:spacing w:before="140" w:after="60"/>
      </w:pPr>
      <w:r>
        <w:rPr>
          <w:b/>
        </w:rPr>
        <w:t>13. He arranged the feed boxes at various positions on a compass.</w:t>
      </w:r>
    </w:p>
    <w:p w14:paraId="5B17441E" w14:textId="77777777" w:rsidR="00B95067" w:rsidRDefault="00000000">
      <w:pPr>
        <w:spacing w:after="40"/>
        <w:ind w:left="360"/>
      </w:pPr>
      <w:r>
        <w:t>A. cage, with food in only one of the boxes.</w:t>
      </w:r>
    </w:p>
    <w:p w14:paraId="269D216B" w14:textId="77777777" w:rsidR="00B95067" w:rsidRDefault="00000000">
      <w:pPr>
        <w:spacing w:after="40"/>
        <w:ind w:left="360"/>
      </w:pPr>
      <w:r>
        <w:t>B. containing food was always at the same point of the compass.</w:t>
      </w:r>
    </w:p>
    <w:p w14:paraId="7517DCA3" w14:textId="77777777" w:rsidR="00B95067" w:rsidRDefault="00000000">
      <w:pPr>
        <w:spacing w:after="40"/>
        <w:ind w:left="360"/>
      </w:pPr>
      <w:r>
        <w:t>C. As long as the birds could see the Sun, no</w:t>
      </w:r>
    </w:p>
    <w:p w14:paraId="2F784018" w14:textId="77777777" w:rsidR="00B95067" w:rsidRDefault="00000000">
      <w:pPr>
        <w:spacing w:after="40"/>
        <w:ind w:left="360"/>
      </w:pPr>
      <w:r>
        <w:t>D. Whether the box appeared in front of the right wall or the left</w:t>
      </w:r>
    </w:p>
    <w:p w14:paraId="333F9B55" w14:textId="77777777" w:rsidR="00B95067" w:rsidRDefault="00000000">
      <w:pPr>
        <w:spacing w:after="160"/>
        <w:ind w:left="360"/>
      </w:pPr>
      <w:r>
        <w:rPr>
          <w:b/>
        </w:rPr>
        <w:t>Correct Answer: A</w:t>
      </w:r>
    </w:p>
    <w:p w14:paraId="2A36D1B7" w14:textId="77777777" w:rsidR="00B95067" w:rsidRDefault="00000000">
      <w:pPr>
        <w:spacing w:before="140" w:after="60"/>
      </w:pPr>
      <w:r>
        <w:rPr>
          <w:b/>
        </w:rPr>
        <w:t>14. Gustave Kramer conducted important research related to the ability of birds to orient and navigate.</w:t>
      </w:r>
    </w:p>
    <w:p w14:paraId="1418180C" w14:textId="77777777" w:rsidR="00B95067" w:rsidRDefault="00000000">
      <w:pPr>
        <w:spacing w:after="40"/>
        <w:ind w:left="360"/>
      </w:pPr>
      <w:r>
        <w:t>A. Because caged birds become disoriented when the sky is overcast, Kramer hypothesized that birds orient themselves according to the Sun’s position.</w:t>
      </w:r>
    </w:p>
    <w:p w14:paraId="7B5F5188" w14:textId="77777777" w:rsidR="00B95067" w:rsidRDefault="00000000">
      <w:pPr>
        <w:spacing w:after="40"/>
        <w:ind w:left="360"/>
      </w:pPr>
      <w:r>
        <w:t>B. In one set of experiments, Kramer placed the box containing food at the same point of the compass each time he put food boxes in the birds’ environment.</w:t>
      </w:r>
    </w:p>
    <w:p w14:paraId="12C7D20F" w14:textId="77777777" w:rsidR="00B95067" w:rsidRDefault="00000000">
      <w:pPr>
        <w:spacing w:after="40"/>
        <w:ind w:left="360"/>
      </w:pPr>
      <w:r>
        <w:t>C. Kramer demonstrated that an internal biological clock allows birds to compensate for the Sun’s movement.</w:t>
      </w:r>
    </w:p>
    <w:p w14:paraId="16D24279" w14:textId="77777777" w:rsidR="00B95067" w:rsidRDefault="00000000">
      <w:pPr>
        <w:spacing w:after="40"/>
        <w:ind w:left="360"/>
      </w:pPr>
      <w:r>
        <w:t>D. After several studies, Kramer surmised that an internal biological clock allows some species of birds to navigate at night.</w:t>
      </w:r>
    </w:p>
    <w:p w14:paraId="1B4CD834" w14:textId="77777777" w:rsidR="00B95067" w:rsidRDefault="00000000">
      <w:pPr>
        <w:spacing w:after="40"/>
        <w:ind w:left="360"/>
      </w:pPr>
      <w:r>
        <w:t>E. The role of environmental cues in birds’ navigation is clear, for on overcast days, birds use objects besides the Sun to orient themselves.</w:t>
      </w:r>
    </w:p>
    <w:p w14:paraId="6E0EF7DD" w14:textId="77777777" w:rsidR="00B95067" w:rsidRDefault="00000000">
      <w:pPr>
        <w:spacing w:after="40"/>
        <w:ind w:left="360"/>
      </w:pPr>
      <w:r>
        <w:lastRenderedPageBreak/>
        <w:t>F. Kramer showed that night-migrating birds use the sky to navigate by the stars.</w:t>
      </w:r>
    </w:p>
    <w:p w14:paraId="4F47C33C" w14:textId="77777777" w:rsidR="00B95067" w:rsidRDefault="00000000">
      <w:pPr>
        <w:spacing w:after="160"/>
        <w:ind w:left="360"/>
      </w:pPr>
      <w:r>
        <w:rPr>
          <w:b/>
        </w:rPr>
        <w:t>Correct Answer: ACF</w:t>
      </w:r>
    </w:p>
    <w:p w14:paraId="0F19A8A5" w14:textId="77777777" w:rsidR="00B95067" w:rsidRDefault="00000000">
      <w:pPr>
        <w:jc w:val="center"/>
      </w:pPr>
      <w:r>
        <w:rPr>
          <w:sz w:val="18"/>
        </w:rPr>
        <w:t>________________________________________</w:t>
      </w:r>
    </w:p>
    <w:p w14:paraId="66677F3B" w14:textId="77777777" w:rsidR="00B95067" w:rsidRDefault="00000000">
      <w:r>
        <w:rPr>
          <w:b/>
          <w:sz w:val="26"/>
        </w:rPr>
        <w:t>Passage 3: Begging by Nestlings</w:t>
      </w:r>
    </w:p>
    <w:p w14:paraId="2B88EA9A" w14:textId="77777777" w:rsidR="00B95067" w:rsidRDefault="00000000">
      <w:pPr>
        <w:spacing w:after="120"/>
        <w:jc w:val="both"/>
      </w:pPr>
      <w:r>
        <w:t xml:space="preserve">Many signals that animals make seem to impose on the signalers costs that are overly damaging. A classic example is noisy begging by nestling songbirds when a parent returns to the nest with food. These loud cheeps and peeps might give the location of the nest away to a listening hawk or raccoon, resulting in the death of the defenseless nestlings. In fact, when tapes of begging tree swallows were played at an </w:t>
      </w:r>
      <w:r>
        <w:rPr>
          <w:highlight w:val="darkGray"/>
        </w:rPr>
        <w:t>artificial</w:t>
      </w:r>
      <w:r>
        <w:t xml:space="preserve"> swallow nest containing an egg, the egg in that “noisy” nest was taken or destroyed by predators before the egg in a nearby quiet nest in 29 of 37 trials.</w:t>
      </w:r>
    </w:p>
    <w:p w14:paraId="3E9CEC90" w14:textId="77777777" w:rsidR="00B95067" w:rsidRDefault="00000000">
      <w:pPr>
        <w:spacing w:after="120"/>
        <w:jc w:val="both"/>
      </w:pPr>
      <w:r>
        <w:t xml:space="preserve">Further evidence for the costs of begging comes from a study of differences in the begging calls of warbler species that nest on the ground versus those that nest in the relative safety of trees. The young of ground-nesting warblers produce begging cheeps of higher frequencies than do their tree-nesting relatives. These higher-frequency sounds do not travel as far, and so may better conceal the individuals producing them, who are especially vulnerable to predators in their ground nests. David Haskell created </w:t>
      </w:r>
      <w:r>
        <w:rPr>
          <w:highlight w:val="darkGray"/>
        </w:rPr>
        <w:t>artificial</w:t>
      </w:r>
      <w:r>
        <w:t xml:space="preserve"> nests with clay eggs and placed them on the ground beside a tape recorder that played the begging calls of either tree-nesting or of ground-nesting warblers. The eggs “advertised” by the tree-nesters’ begging calls were found bitten significantly more often than the eggs associated with the ground-nesters’ calls.</w:t>
      </w:r>
    </w:p>
    <w:p w14:paraId="252C2941" w14:textId="77777777" w:rsidR="00B95067" w:rsidRDefault="00000000">
      <w:pPr>
        <w:spacing w:after="120"/>
        <w:jc w:val="both"/>
      </w:pPr>
      <w:r>
        <w:t xml:space="preserve">The hypothesis that begging calls have evolved properties that reduce their potential for attracting predators yields a </w:t>
      </w:r>
      <w:r>
        <w:rPr>
          <w:highlight w:val="darkGray"/>
        </w:rPr>
        <w:t>prediction</w:t>
      </w:r>
      <w:r>
        <w:t xml:space="preserve">: baby birds of species that experience high rates of nest predation should produce softer begging signals of higher frequency than nestlings of other species less often victimized by nest predators. This </w:t>
      </w:r>
      <w:r>
        <w:rPr>
          <w:highlight w:val="darkGray"/>
        </w:rPr>
        <w:t>prediction</w:t>
      </w:r>
      <w:r>
        <w:t xml:space="preserve"> was supported by data collected in one survey of 24 species from an Arizona forest, more evidence that predator pressure favors the evolution of begging calls that are hard to detect and </w:t>
      </w:r>
      <w:r>
        <w:rPr>
          <w:highlight w:val="darkGray"/>
        </w:rPr>
        <w:t>pinpoint</w:t>
      </w:r>
      <w:r>
        <w:t>.</w:t>
      </w:r>
    </w:p>
    <w:p w14:paraId="2A376D65" w14:textId="77777777" w:rsidR="00B95067" w:rsidRDefault="00000000">
      <w:pPr>
        <w:spacing w:after="120"/>
        <w:jc w:val="both"/>
      </w:pPr>
      <w:r>
        <w:t xml:space="preserve">Given that predators can make it costly to beg for food, what benefit do begging nestlings </w:t>
      </w:r>
      <w:r>
        <w:rPr>
          <w:highlight w:val="darkGray"/>
        </w:rPr>
        <w:t>derive</w:t>
      </w:r>
      <w:r>
        <w:t xml:space="preserve"> from their communications? One possibility is that a noisy baby bird provides accurate signals of its real hunger and good health, making it worthwhile for the listening parent to give it food in a nest where several other offspring are usually available to be fed. If this hypothesis is true, then it follows that nestlings should adjust the intensity of their signals in relation to the signals produced by their nestmates, who are competing for parental attention. When experimentally deprived baby robins are placed in a nest with normally fed siblings, the hungry nestlings beg more loudly than usual—but so do their better-fed siblings, though not as loudly as the hungrier birds.</w:t>
      </w:r>
    </w:p>
    <w:p w14:paraId="2B6C79CF" w14:textId="77777777" w:rsidR="00B95067" w:rsidRDefault="00000000">
      <w:pPr>
        <w:spacing w:after="120"/>
        <w:jc w:val="both"/>
      </w:pPr>
      <w:r>
        <w:t>If parent birds use begging intensity to direct food to healthy offspring capable of vigorous begging, then parents should make food delivery decisions on the basis of their offspring’s calls. Indeed, if you take baby tree swallows out of a nest for an hour, feeding half the set and starving the other half, when the birds are replaced in the nest, the starved youngsters beg more loudly than the fed birds, and the parent birds feed the active beggars more than those who beg less vigorously.</w:t>
      </w:r>
    </w:p>
    <w:p w14:paraId="7B89C3ED" w14:textId="77777777" w:rsidR="00B95067" w:rsidRDefault="00000000">
      <w:pPr>
        <w:spacing w:after="120"/>
        <w:jc w:val="both"/>
      </w:pPr>
      <w:r>
        <w:lastRenderedPageBreak/>
        <w:t>As these experiments show, begging apparently provides a signal of need that parents use to make judgments about which offspring can benefit most from a feeding. But the question arises, why don’t nestlings beg loudly when they aren’t all that hungry? By doing so, they could possibly secure more food, which should result in more rapid growth or larger size, either of which is advantageous. The answer lies apparently not in the increased energy costs of exaggerated begging—such energy costs are small relative to the potential gain in calories—but rather in the damage that any successful cheater would do to its siblings, which share genes with one another. An individual’s success in propagating his or her genes can be affected by more than just his or her own personal reproductive success. Because close relatives have many of the same genes, animals that harm their close relatives may in effect be destroying some of their own genes. Therefore, a begging nestling that secures food at the expense of its siblings might actually leave behind fewer copies of its genes overall than it might otherwise.</w:t>
      </w:r>
    </w:p>
    <w:p w14:paraId="6F2E511B" w14:textId="77777777" w:rsidR="00B95067" w:rsidRDefault="00000000">
      <w:r>
        <w:rPr>
          <w:b/>
          <w:sz w:val="24"/>
        </w:rPr>
        <w:t>Questions</w:t>
      </w:r>
    </w:p>
    <w:p w14:paraId="5EEA7C4E" w14:textId="77777777" w:rsidR="00B95067" w:rsidRDefault="00000000">
      <w:pPr>
        <w:spacing w:before="140" w:after="60"/>
      </w:pPr>
      <w:r>
        <w:rPr>
          <w:b/>
        </w:rPr>
        <w:t xml:space="preserve">1. </w:t>
      </w:r>
    </w:p>
    <w:p w14:paraId="64AFB425" w14:textId="77777777" w:rsidR="00B95067" w:rsidRDefault="00000000">
      <w:pPr>
        <w:spacing w:after="40"/>
        <w:ind w:left="360"/>
      </w:pPr>
      <w:r>
        <w:t>A. increase for</w:t>
      </w:r>
    </w:p>
    <w:p w14:paraId="439EDA4A" w14:textId="77777777" w:rsidR="00B95067" w:rsidRDefault="00000000">
      <w:pPr>
        <w:spacing w:after="40"/>
        <w:ind w:left="360"/>
      </w:pPr>
      <w:r>
        <w:t>B. remove from</w:t>
      </w:r>
    </w:p>
    <w:p w14:paraId="40292379" w14:textId="77777777" w:rsidR="00B95067" w:rsidRDefault="00000000">
      <w:pPr>
        <w:spacing w:after="40"/>
        <w:ind w:left="360"/>
      </w:pPr>
      <w:r>
        <w:t>C. place on</w:t>
      </w:r>
    </w:p>
    <w:p w14:paraId="0542A397" w14:textId="77777777" w:rsidR="00B95067" w:rsidRDefault="00000000">
      <w:pPr>
        <w:spacing w:after="40"/>
        <w:ind w:left="360"/>
      </w:pPr>
      <w:r>
        <w:t>D. distribute to</w:t>
      </w:r>
    </w:p>
    <w:p w14:paraId="688A8808" w14:textId="77777777" w:rsidR="00B95067" w:rsidRDefault="00000000">
      <w:pPr>
        <w:spacing w:after="160"/>
        <w:ind w:left="360"/>
      </w:pPr>
      <w:r>
        <w:rPr>
          <w:b/>
        </w:rPr>
        <w:t>Correct Answer: C</w:t>
      </w:r>
    </w:p>
    <w:p w14:paraId="2591933E" w14:textId="77777777" w:rsidR="00B95067" w:rsidRDefault="00000000">
      <w:pPr>
        <w:spacing w:before="140" w:after="60"/>
      </w:pPr>
      <w:r>
        <w:rPr>
          <w:b/>
        </w:rPr>
        <w:t>2. According to paragraph 1, the experiment with tapes of begging tree swallows establishes which of the following?</w:t>
      </w:r>
    </w:p>
    <w:p w14:paraId="5CCA806C" w14:textId="77777777" w:rsidR="00B95067" w:rsidRDefault="00000000">
      <w:pPr>
        <w:spacing w:after="40"/>
        <w:ind w:left="360"/>
      </w:pPr>
      <w:r>
        <w:t>A. Begging by nestling birds can attract the attention of predators to the nest.</w:t>
      </w:r>
    </w:p>
    <w:p w14:paraId="5FAD9356" w14:textId="77777777" w:rsidR="00B95067" w:rsidRDefault="00000000">
      <w:pPr>
        <w:spacing w:after="40"/>
        <w:ind w:left="360"/>
      </w:pPr>
      <w:r>
        <w:t>B. Nest predators attack nests that contain nestlings more frequently than they attack nests that contain only eggs.</w:t>
      </w:r>
    </w:p>
    <w:p w14:paraId="20FA3DDC" w14:textId="77777777" w:rsidR="00B95067" w:rsidRDefault="00000000">
      <w:pPr>
        <w:spacing w:after="40"/>
        <w:ind w:left="360"/>
      </w:pPr>
      <w:r>
        <w:t>C. Tapes of begging nestlings attract predators to the nest less frequently than real begging calls do.</w:t>
      </w:r>
    </w:p>
    <w:p w14:paraId="3B23DED0" w14:textId="77777777" w:rsidR="00B95067" w:rsidRDefault="00000000">
      <w:pPr>
        <w:spacing w:after="40"/>
        <w:ind w:left="360"/>
      </w:pPr>
      <w:r>
        <w:t>D. Nest predators have no other means of locating bird nests except the begging calls of nestling birds.</w:t>
      </w:r>
    </w:p>
    <w:p w14:paraId="6A27ACBF" w14:textId="77777777" w:rsidR="00B95067" w:rsidRDefault="00000000">
      <w:pPr>
        <w:spacing w:after="160"/>
        <w:ind w:left="360"/>
      </w:pPr>
      <w:r>
        <w:rPr>
          <w:b/>
        </w:rPr>
        <w:t>Correct Answer: A</w:t>
      </w:r>
    </w:p>
    <w:p w14:paraId="0F1B1DC4" w14:textId="77777777" w:rsidR="00B95067" w:rsidRDefault="00000000">
      <w:pPr>
        <w:spacing w:before="140" w:after="60"/>
      </w:pPr>
      <w:r>
        <w:rPr>
          <w:b/>
        </w:rPr>
        <w:t>3. The word “artificial” in the passage is closest in meaning to</w:t>
      </w:r>
    </w:p>
    <w:p w14:paraId="1E519DC7" w14:textId="77777777" w:rsidR="00B95067" w:rsidRDefault="00000000">
      <w:pPr>
        <w:spacing w:after="40"/>
        <w:ind w:left="360"/>
      </w:pPr>
      <w:r>
        <w:t>A. attractive</w:t>
      </w:r>
    </w:p>
    <w:p w14:paraId="3C1EB043" w14:textId="77777777" w:rsidR="00B95067" w:rsidRDefault="00000000">
      <w:pPr>
        <w:spacing w:after="40"/>
        <w:ind w:left="360"/>
      </w:pPr>
      <w:r>
        <w:t>B. not real</w:t>
      </w:r>
    </w:p>
    <w:p w14:paraId="005CD36F" w14:textId="77777777" w:rsidR="00B95067" w:rsidRDefault="00000000">
      <w:pPr>
        <w:spacing w:after="40"/>
        <w:ind w:left="360"/>
      </w:pPr>
      <w:r>
        <w:t>C. short-term</w:t>
      </w:r>
    </w:p>
    <w:p w14:paraId="0427FBAE" w14:textId="77777777" w:rsidR="00B95067" w:rsidRDefault="00000000">
      <w:pPr>
        <w:spacing w:after="40"/>
        <w:ind w:left="360"/>
      </w:pPr>
      <w:r>
        <w:t>D. well designed</w:t>
      </w:r>
    </w:p>
    <w:p w14:paraId="0CEEF817" w14:textId="77777777" w:rsidR="00B95067" w:rsidRDefault="00000000">
      <w:pPr>
        <w:spacing w:after="160"/>
        <w:ind w:left="360"/>
      </w:pPr>
      <w:r>
        <w:rPr>
          <w:b/>
        </w:rPr>
        <w:t>Correct Answer: B</w:t>
      </w:r>
    </w:p>
    <w:p w14:paraId="46B03CD8" w14:textId="77777777" w:rsidR="00B95067" w:rsidRDefault="00000000">
      <w:pPr>
        <w:spacing w:before="140" w:after="60"/>
      </w:pPr>
      <w:r>
        <w:rPr>
          <w:b/>
        </w:rPr>
        <w:t>4. Paragraph 2 indicates that the begging calls of tree-nesting warblers</w:t>
      </w:r>
    </w:p>
    <w:p w14:paraId="721AFDC0" w14:textId="77777777" w:rsidR="00B95067" w:rsidRDefault="00000000">
      <w:pPr>
        <w:spacing w:after="40"/>
        <w:ind w:left="360"/>
      </w:pPr>
      <w:r>
        <w:t>A. put them at more risk than ground-nesting warblers experience</w:t>
      </w:r>
    </w:p>
    <w:p w14:paraId="108597A7" w14:textId="77777777" w:rsidR="00B95067" w:rsidRDefault="00000000">
      <w:pPr>
        <w:spacing w:after="40"/>
        <w:ind w:left="360"/>
      </w:pPr>
      <w:r>
        <w:t>B. can be heard from a greater distance than those of ground-nesting warblers</w:t>
      </w:r>
    </w:p>
    <w:p w14:paraId="7017A088" w14:textId="77777777" w:rsidR="00B95067" w:rsidRDefault="00000000">
      <w:pPr>
        <w:spacing w:after="40"/>
        <w:ind w:left="360"/>
      </w:pPr>
      <w:r>
        <w:t>C. are more likely to conceal the signaler than those of ground-nesting warblers</w:t>
      </w:r>
    </w:p>
    <w:p w14:paraId="55766A74" w14:textId="77777777" w:rsidR="00B95067" w:rsidRDefault="00000000">
      <w:pPr>
        <w:spacing w:after="40"/>
        <w:ind w:left="360"/>
      </w:pPr>
      <w:r>
        <w:lastRenderedPageBreak/>
        <w:t>D. have higher frequencies than those of ground-nesting warblers</w:t>
      </w:r>
    </w:p>
    <w:p w14:paraId="3ADED775" w14:textId="77777777" w:rsidR="00B95067" w:rsidRDefault="00000000">
      <w:pPr>
        <w:spacing w:after="160"/>
        <w:ind w:left="360"/>
      </w:pPr>
      <w:r>
        <w:rPr>
          <w:b/>
        </w:rPr>
        <w:t>Correct Answer: B</w:t>
      </w:r>
    </w:p>
    <w:p w14:paraId="11FC6BE3" w14:textId="77777777" w:rsidR="00B95067" w:rsidRDefault="00000000">
      <w:pPr>
        <w:spacing w:before="140" w:after="60"/>
      </w:pPr>
      <w:r>
        <w:rPr>
          <w:b/>
        </w:rPr>
        <w:t>5. The experiment described in paragraph 2 supports which of the following conclusions?</w:t>
      </w:r>
    </w:p>
    <w:p w14:paraId="1BC3A8C7" w14:textId="77777777" w:rsidR="00B95067" w:rsidRDefault="00000000">
      <w:pPr>
        <w:spacing w:after="40"/>
        <w:ind w:left="360"/>
      </w:pPr>
      <w:r>
        <w:t>A. Predators are unable to distinguish between the begging cheeps of ground-nesting and those of tree-nesting warblers except by the differing frequencies of the calls.</w:t>
      </w:r>
    </w:p>
    <w:p w14:paraId="3C2E8E72" w14:textId="77777777" w:rsidR="00B95067" w:rsidRDefault="00000000">
      <w:pPr>
        <w:spacing w:after="40"/>
        <w:ind w:left="360"/>
      </w:pPr>
      <w:r>
        <w:t>B. When they can find them, predators prefer the eggs of tree-nesting warblers to those of ground-nesting warblers.</w:t>
      </w:r>
    </w:p>
    <w:p w14:paraId="611B6F13" w14:textId="77777777" w:rsidR="00B95067" w:rsidRDefault="00000000">
      <w:pPr>
        <w:spacing w:after="40"/>
        <w:ind w:left="360"/>
      </w:pPr>
      <w:r>
        <w:t>C. The higher frequencies of the begging cheeps of ground-nesting warblers are an adaptation to the threat that ground-nesting birds face from predators.</w:t>
      </w:r>
    </w:p>
    <w:p w14:paraId="74810690" w14:textId="77777777" w:rsidR="00B95067" w:rsidRDefault="00000000">
      <w:pPr>
        <w:spacing w:after="40"/>
        <w:ind w:left="360"/>
      </w:pPr>
      <w:r>
        <w:t>D. The danger of begging depends more on the frequency of the begging cheep than on how loud it is.</w:t>
      </w:r>
    </w:p>
    <w:p w14:paraId="14E5BA47" w14:textId="77777777" w:rsidR="00B95067" w:rsidRDefault="00000000">
      <w:pPr>
        <w:spacing w:after="160"/>
        <w:ind w:left="360"/>
      </w:pPr>
      <w:r>
        <w:rPr>
          <w:b/>
        </w:rPr>
        <w:t>Correct Answer: C</w:t>
      </w:r>
    </w:p>
    <w:p w14:paraId="4C27E1ED" w14:textId="77777777" w:rsidR="00B95067" w:rsidRDefault="00000000">
      <w:pPr>
        <w:spacing w:before="140" w:after="60"/>
      </w:pPr>
      <w:r>
        <w:rPr>
          <w:b/>
        </w:rPr>
        <w:t>6. The word “prediction” in the passage is closest in meaning to</w:t>
      </w:r>
    </w:p>
    <w:p w14:paraId="31131A6A" w14:textId="77777777" w:rsidR="00B95067" w:rsidRDefault="00000000">
      <w:pPr>
        <w:spacing w:after="40"/>
        <w:ind w:left="360"/>
      </w:pPr>
      <w:r>
        <w:t>A. surprise</w:t>
      </w:r>
    </w:p>
    <w:p w14:paraId="44E91BC4" w14:textId="77777777" w:rsidR="00B95067" w:rsidRDefault="00000000">
      <w:pPr>
        <w:spacing w:after="40"/>
        <w:ind w:left="360"/>
      </w:pPr>
      <w:r>
        <w:t>B. discovery</w:t>
      </w:r>
    </w:p>
    <w:p w14:paraId="3DDAFE14" w14:textId="77777777" w:rsidR="00B95067" w:rsidRDefault="00000000">
      <w:pPr>
        <w:spacing w:after="40"/>
        <w:ind w:left="360"/>
      </w:pPr>
      <w:r>
        <w:t>C. explanation</w:t>
      </w:r>
    </w:p>
    <w:p w14:paraId="155210DF" w14:textId="77777777" w:rsidR="00B95067" w:rsidRDefault="00000000">
      <w:pPr>
        <w:spacing w:after="40"/>
        <w:ind w:left="360"/>
      </w:pPr>
      <w:r>
        <w:t>D. expectation</w:t>
      </w:r>
    </w:p>
    <w:p w14:paraId="085DF90E" w14:textId="77777777" w:rsidR="00B95067" w:rsidRDefault="00000000">
      <w:pPr>
        <w:spacing w:after="160"/>
        <w:ind w:left="360"/>
      </w:pPr>
      <w:r>
        <w:rPr>
          <w:b/>
        </w:rPr>
        <w:t>Correct Answer: D</w:t>
      </w:r>
    </w:p>
    <w:p w14:paraId="182850DA" w14:textId="77777777" w:rsidR="00B95067" w:rsidRDefault="00000000">
      <w:pPr>
        <w:spacing w:before="140" w:after="60"/>
      </w:pPr>
      <w:r>
        <w:rPr>
          <w:b/>
        </w:rPr>
        <w:t>7. The word “pinpoint” in the passage is closest in meaning to</w:t>
      </w:r>
    </w:p>
    <w:p w14:paraId="5DB2689A" w14:textId="77777777" w:rsidR="00B95067" w:rsidRDefault="00000000">
      <w:pPr>
        <w:spacing w:after="40"/>
        <w:ind w:left="360"/>
      </w:pPr>
      <w:r>
        <w:t>A. observe</w:t>
      </w:r>
    </w:p>
    <w:p w14:paraId="2063B8A2" w14:textId="77777777" w:rsidR="00B95067" w:rsidRDefault="00000000">
      <w:pPr>
        <w:spacing w:after="40"/>
        <w:ind w:left="360"/>
      </w:pPr>
      <w:r>
        <w:t>B. locate exactly</w:t>
      </w:r>
    </w:p>
    <w:p w14:paraId="2CAEECC7" w14:textId="77777777" w:rsidR="00B95067" w:rsidRDefault="00000000">
      <w:pPr>
        <w:spacing w:after="40"/>
        <w:ind w:left="360"/>
      </w:pPr>
      <w:r>
        <w:t>C. copy accurately</w:t>
      </w:r>
    </w:p>
    <w:p w14:paraId="4DBE6489" w14:textId="77777777" w:rsidR="00B95067" w:rsidRDefault="00000000">
      <w:pPr>
        <w:spacing w:after="40"/>
        <w:ind w:left="360"/>
      </w:pPr>
      <w:r>
        <w:t>D. recognize</w:t>
      </w:r>
    </w:p>
    <w:p w14:paraId="1C23B83C" w14:textId="77777777" w:rsidR="00B95067" w:rsidRDefault="00000000">
      <w:pPr>
        <w:spacing w:after="160"/>
        <w:ind w:left="360"/>
      </w:pPr>
      <w:r>
        <w:rPr>
          <w:b/>
        </w:rPr>
        <w:t>Correct Answer: B</w:t>
      </w:r>
    </w:p>
    <w:p w14:paraId="215F8ED2" w14:textId="77777777" w:rsidR="00B95067" w:rsidRDefault="00000000">
      <w:pPr>
        <w:spacing w:before="140" w:after="60"/>
      </w:pPr>
      <w:r>
        <w:rPr>
          <w:b/>
        </w:rPr>
        <w:t>8. The word “derive” in the passage is closest in meaning to</w:t>
      </w:r>
    </w:p>
    <w:p w14:paraId="69F6CA87" w14:textId="77777777" w:rsidR="00B95067" w:rsidRDefault="00000000">
      <w:pPr>
        <w:spacing w:after="40"/>
        <w:ind w:left="360"/>
      </w:pPr>
      <w:r>
        <w:t>A. require</w:t>
      </w:r>
    </w:p>
    <w:p w14:paraId="3BC49EBF" w14:textId="77777777" w:rsidR="00B95067" w:rsidRDefault="00000000">
      <w:pPr>
        <w:spacing w:after="40"/>
        <w:ind w:left="360"/>
      </w:pPr>
      <w:r>
        <w:t>B. gain</w:t>
      </w:r>
    </w:p>
    <w:p w14:paraId="010AC8FA" w14:textId="77777777" w:rsidR="00B95067" w:rsidRDefault="00000000">
      <w:pPr>
        <w:spacing w:after="40"/>
        <w:ind w:left="360"/>
      </w:pPr>
      <w:r>
        <w:t>C. use</w:t>
      </w:r>
    </w:p>
    <w:p w14:paraId="15CCCC28" w14:textId="77777777" w:rsidR="00B95067" w:rsidRDefault="00000000">
      <w:pPr>
        <w:spacing w:after="40"/>
        <w:ind w:left="360"/>
      </w:pPr>
      <w:r>
        <w:t>D. produce</w:t>
      </w:r>
    </w:p>
    <w:p w14:paraId="6CC0C9E2" w14:textId="77777777" w:rsidR="00B95067" w:rsidRDefault="00000000">
      <w:pPr>
        <w:spacing w:after="160"/>
        <w:ind w:left="360"/>
      </w:pPr>
      <w:r>
        <w:rPr>
          <w:b/>
        </w:rPr>
        <w:t>Correct Answer: B</w:t>
      </w:r>
    </w:p>
    <w:p w14:paraId="3B0DE703" w14:textId="77777777" w:rsidR="00B95067" w:rsidRDefault="00000000">
      <w:pPr>
        <w:spacing w:before="140" w:after="60"/>
      </w:pPr>
      <w:r>
        <w:rPr>
          <w:b/>
        </w:rPr>
        <w:t>9. In paragraphs 4 and 5, what evidence supports the claim that the intensity of nestling begging calls is a good indicator of which offspring in a nest would most benefit from a feeding?</w:t>
      </w:r>
    </w:p>
    <w:p w14:paraId="1F6442B9" w14:textId="77777777" w:rsidR="00B95067" w:rsidRDefault="00000000">
      <w:pPr>
        <w:spacing w:after="40"/>
        <w:ind w:left="360"/>
      </w:pPr>
      <w:r>
        <w:t>A. When placed in a nest with hungry robins, well-fed robins did not beg for food.</w:t>
      </w:r>
    </w:p>
    <w:p w14:paraId="64606482" w14:textId="77777777" w:rsidR="00B95067" w:rsidRDefault="00000000">
      <w:pPr>
        <w:spacing w:after="40"/>
        <w:ind w:left="360"/>
      </w:pPr>
      <w:r>
        <w:t>B. Among robin nestlings, the intensity of begging decreased the more the nestlings were fed.</w:t>
      </w:r>
    </w:p>
    <w:p w14:paraId="60FCBCFF" w14:textId="77777777" w:rsidR="00B95067" w:rsidRDefault="00000000">
      <w:pPr>
        <w:spacing w:after="40"/>
        <w:ind w:left="360"/>
      </w:pPr>
      <w:r>
        <w:t>C. Hungry tree swallow nestlings begged louder than well-fed nestlings in the same nest.</w:t>
      </w:r>
    </w:p>
    <w:p w14:paraId="5AEB6072" w14:textId="77777777" w:rsidR="00B95067" w:rsidRDefault="00000000">
      <w:pPr>
        <w:spacing w:after="40"/>
        <w:ind w:left="360"/>
      </w:pPr>
      <w:r>
        <w:t>D. Hungry tree swallow nestlings continued to beg loudly until they were fed whereas well-fed nestlings soon stopped begging.</w:t>
      </w:r>
    </w:p>
    <w:p w14:paraId="12DFDF24" w14:textId="77777777" w:rsidR="00B95067" w:rsidRDefault="00000000">
      <w:pPr>
        <w:spacing w:after="160"/>
        <w:ind w:left="360"/>
      </w:pPr>
      <w:r>
        <w:rPr>
          <w:b/>
        </w:rPr>
        <w:lastRenderedPageBreak/>
        <w:t>Correct Answer: C</w:t>
      </w:r>
    </w:p>
    <w:p w14:paraId="318026DF" w14:textId="77777777" w:rsidR="00B95067" w:rsidRDefault="00000000">
      <w:pPr>
        <w:spacing w:before="140" w:after="60"/>
      </w:pPr>
      <w:r>
        <w:rPr>
          <w:b/>
        </w:rPr>
        <w:t>10. It can be inferred from paragraphs 4 and 5 that parent songbirds normally do not feed</w:t>
      </w:r>
    </w:p>
    <w:p w14:paraId="1C5FF4BB" w14:textId="77777777" w:rsidR="00B95067" w:rsidRDefault="00000000">
      <w:pPr>
        <w:spacing w:after="40"/>
        <w:ind w:left="360"/>
      </w:pPr>
      <w:r>
        <w:t>A. nestlings that are too weak to beg for food as vigorously as their nestmates</w:t>
      </w:r>
    </w:p>
    <w:p w14:paraId="283C7ADC" w14:textId="77777777" w:rsidR="00B95067" w:rsidRDefault="00000000">
      <w:pPr>
        <w:spacing w:after="40"/>
        <w:ind w:left="360"/>
      </w:pPr>
      <w:r>
        <w:t>B. more than one hungry nestling during a single visit to the nest</w:t>
      </w:r>
    </w:p>
    <w:p w14:paraId="334203FE" w14:textId="77777777" w:rsidR="00B95067" w:rsidRDefault="00000000">
      <w:pPr>
        <w:spacing w:after="40"/>
        <w:ind w:left="360"/>
      </w:pPr>
      <w:r>
        <w:t>C. offspring that were fed by the parents on the previous visit to the nest</w:t>
      </w:r>
    </w:p>
    <w:p w14:paraId="069FF85A" w14:textId="77777777" w:rsidR="00B95067" w:rsidRDefault="00000000">
      <w:pPr>
        <w:spacing w:after="40"/>
        <w:ind w:left="360"/>
      </w:pPr>
      <w:r>
        <w:t>D. nestlings that have been removed and then later put back into their nest</w:t>
      </w:r>
    </w:p>
    <w:p w14:paraId="42073657" w14:textId="77777777" w:rsidR="00B95067" w:rsidRDefault="00000000">
      <w:pPr>
        <w:spacing w:after="160"/>
        <w:ind w:left="360"/>
      </w:pPr>
      <w:r>
        <w:rPr>
          <w:b/>
        </w:rPr>
        <w:t>Correct Answer: A</w:t>
      </w:r>
    </w:p>
    <w:p w14:paraId="29BC7070" w14:textId="77777777" w:rsidR="00B95067" w:rsidRDefault="00000000">
      <w:pPr>
        <w:spacing w:before="140" w:after="60"/>
      </w:pPr>
      <w:r>
        <w:rPr>
          <w:b/>
        </w:rPr>
        <w:t>11. In paragraph 6, the author compares the energy costs of vigorous begging with the potential gain in calories from such begging in order to</w:t>
      </w:r>
    </w:p>
    <w:p w14:paraId="3D324172" w14:textId="77777777" w:rsidR="00B95067" w:rsidRDefault="00000000">
      <w:pPr>
        <w:spacing w:after="40"/>
        <w:ind w:left="360"/>
      </w:pPr>
      <w:r>
        <w:t>A. explain why begging for food vigorously can lead to faster growth and increased size</w:t>
      </w:r>
    </w:p>
    <w:p w14:paraId="4C057433" w14:textId="77777777" w:rsidR="00B95067" w:rsidRDefault="00000000">
      <w:pPr>
        <w:spacing w:after="40"/>
        <w:ind w:left="360"/>
      </w:pPr>
      <w:r>
        <w:t>B. explain how begging vigorously can increase an individual’s chances of propagating its own genes</w:t>
      </w:r>
    </w:p>
    <w:p w14:paraId="0847B4CD" w14:textId="77777777" w:rsidR="00B95067" w:rsidRDefault="00000000">
      <w:pPr>
        <w:spacing w:after="40"/>
        <w:ind w:left="360"/>
      </w:pPr>
      <w:r>
        <w:t>C. point out a weakness in a possible explanation for why nestlings do not always beg vigorously</w:t>
      </w:r>
    </w:p>
    <w:p w14:paraId="41EFE202" w14:textId="77777777" w:rsidR="00B95067" w:rsidRDefault="00000000">
      <w:pPr>
        <w:spacing w:after="40"/>
        <w:ind w:left="360"/>
      </w:pPr>
      <w:r>
        <w:t>D. argue that the benefits of vigorous begging outweigh any possible disadvantages</w:t>
      </w:r>
    </w:p>
    <w:p w14:paraId="2ABE2FC9" w14:textId="77777777" w:rsidR="00B95067" w:rsidRDefault="00000000">
      <w:pPr>
        <w:spacing w:after="160"/>
        <w:ind w:left="360"/>
      </w:pPr>
      <w:r>
        <w:rPr>
          <w:b/>
        </w:rPr>
        <w:t>Correct Answer: C</w:t>
      </w:r>
    </w:p>
    <w:p w14:paraId="5D3BE951" w14:textId="77777777" w:rsidR="00B95067" w:rsidRDefault="00000000">
      <w:pPr>
        <w:spacing w:before="140" w:after="60"/>
      </w:pPr>
      <w:r>
        <w:rPr>
          <w:b/>
        </w:rPr>
        <w:t>12. According to paragraph 6, which of the following explains the fact that a well-fed nestling does not beg loudly for more food?</w:t>
      </w:r>
    </w:p>
    <w:p w14:paraId="5E72A436" w14:textId="77777777" w:rsidR="00B95067" w:rsidRDefault="00000000">
      <w:pPr>
        <w:spacing w:after="40"/>
        <w:ind w:left="360"/>
      </w:pPr>
      <w:r>
        <w:t>A. There is no benefit for a nestling to get more food than it needs to survive.</w:t>
      </w:r>
    </w:p>
    <w:p w14:paraId="6F129903" w14:textId="77777777" w:rsidR="00B95067" w:rsidRDefault="00000000">
      <w:pPr>
        <w:spacing w:after="40"/>
        <w:ind w:left="360"/>
      </w:pPr>
      <w:r>
        <w:t>B. By begging loudly for food it does not need, a nestling would unnecessarily expose itself to danger from predators.</w:t>
      </w:r>
    </w:p>
    <w:p w14:paraId="3784E96C" w14:textId="77777777" w:rsidR="00B95067" w:rsidRDefault="00000000">
      <w:pPr>
        <w:spacing w:after="40"/>
        <w:ind w:left="360"/>
      </w:pPr>
      <w:r>
        <w:t>C. If a nestling begs loudly when it is not truly hungry, then when it is truly hungry its own begging may be drowned out by that of its well-fed siblings.</w:t>
      </w:r>
    </w:p>
    <w:p w14:paraId="00FBAC47" w14:textId="77777777" w:rsidR="00B95067" w:rsidRDefault="00000000">
      <w:pPr>
        <w:spacing w:after="40"/>
        <w:ind w:left="360"/>
      </w:pPr>
      <w:r>
        <w:t>D. More of a nestling’s genes will be passed to the next generation if its hungry siblings get enough food to survive.</w:t>
      </w:r>
    </w:p>
    <w:p w14:paraId="520CE3AD" w14:textId="77777777" w:rsidR="00B95067" w:rsidRDefault="00000000">
      <w:pPr>
        <w:spacing w:after="160"/>
        <w:ind w:left="360"/>
      </w:pPr>
      <w:r>
        <w:rPr>
          <w:b/>
        </w:rPr>
        <w:t>Correct Answer: D</w:t>
      </w:r>
    </w:p>
    <w:p w14:paraId="5387536B" w14:textId="77777777" w:rsidR="00B95067" w:rsidRDefault="00000000">
      <w:pPr>
        <w:spacing w:before="140" w:after="60"/>
      </w:pPr>
      <w:r>
        <w:rPr>
          <w:b/>
        </w:rPr>
        <w:t>13. The cheeping provides important information to the parent, but it could also attract the attention of others.</w:t>
      </w:r>
    </w:p>
    <w:p w14:paraId="09980093" w14:textId="77777777" w:rsidR="00B95067" w:rsidRDefault="00000000">
      <w:pPr>
        <w:spacing w:after="40"/>
        <w:ind w:left="360"/>
      </w:pPr>
      <w:r>
        <w:t>A. to impose on the signalers costs that are overly damaging.</w:t>
      </w:r>
    </w:p>
    <w:p w14:paraId="275AAC92" w14:textId="77777777" w:rsidR="00B95067" w:rsidRDefault="00000000">
      <w:pPr>
        <w:spacing w:after="40"/>
        <w:ind w:left="360"/>
      </w:pPr>
      <w:r>
        <w:t>B. songbirds when a parent returns to the nest with food.</w:t>
      </w:r>
    </w:p>
    <w:p w14:paraId="5C9B141C" w14:textId="77777777" w:rsidR="00B95067" w:rsidRDefault="00000000">
      <w:pPr>
        <w:spacing w:after="40"/>
        <w:ind w:left="360"/>
      </w:pPr>
      <w:r>
        <w:t>C. resulting in the death of the defenseless nestlings.</w:t>
      </w:r>
    </w:p>
    <w:p w14:paraId="445F636B" w14:textId="77777777" w:rsidR="00B95067" w:rsidRDefault="00000000">
      <w:pPr>
        <w:spacing w:after="40"/>
        <w:ind w:left="360"/>
      </w:pPr>
      <w:r>
        <w:t>D. before the egg in a nearby quiet nest in 29 of 37 trials.</w:t>
      </w:r>
    </w:p>
    <w:p w14:paraId="1A75D345" w14:textId="77777777" w:rsidR="00B95067" w:rsidRDefault="00000000">
      <w:pPr>
        <w:spacing w:after="160"/>
        <w:ind w:left="360"/>
      </w:pPr>
      <w:r>
        <w:rPr>
          <w:b/>
        </w:rPr>
        <w:t>Correct Answer: B</w:t>
      </w:r>
    </w:p>
    <w:p w14:paraId="3536B7E9" w14:textId="77777777" w:rsidR="00B95067" w:rsidRDefault="00000000">
      <w:pPr>
        <w:spacing w:before="140" w:after="60"/>
      </w:pPr>
      <w:r>
        <w:rPr>
          <w:b/>
        </w:rPr>
        <w:t>14. Experiments have shed much light on the begging behaviors of baby songbirds.</w:t>
      </w:r>
    </w:p>
    <w:p w14:paraId="0F3A482E" w14:textId="77777777" w:rsidR="00B95067" w:rsidRDefault="00000000">
      <w:pPr>
        <w:spacing w:after="40"/>
        <w:ind w:left="360"/>
      </w:pPr>
      <w:r>
        <w:t>A. Songbird species that are especially vulnerable to predators have evolved ways of reducing the dangers associated with begging calls.</w:t>
      </w:r>
    </w:p>
    <w:p w14:paraId="49EFBAB7" w14:textId="77777777" w:rsidR="00B95067" w:rsidRDefault="00000000">
      <w:pPr>
        <w:spacing w:after="40"/>
        <w:ind w:left="360"/>
      </w:pPr>
      <w:r>
        <w:t>B. Songbird parents focus their feeding effort on the nestlings that beg loudest for food.</w:t>
      </w:r>
    </w:p>
    <w:p w14:paraId="0CDAEC8E" w14:textId="77777777" w:rsidR="00B95067" w:rsidRDefault="00000000">
      <w:pPr>
        <w:spacing w:after="40"/>
        <w:ind w:left="360"/>
      </w:pPr>
      <w:r>
        <w:lastRenderedPageBreak/>
        <w:t>C. It is genetically disadvantageous for nestlings to behave as if they are really hungry when they are not really hungry.</w:t>
      </w:r>
    </w:p>
    <w:p w14:paraId="45B1B08B" w14:textId="77777777" w:rsidR="00B95067" w:rsidRDefault="00000000">
      <w:pPr>
        <w:spacing w:after="40"/>
        <w:ind w:left="360"/>
      </w:pPr>
      <w:r>
        <w:t>D. The begging calls of songbird nestlings provide a good example of overly damaging cost to signalers of signaling.</w:t>
      </w:r>
    </w:p>
    <w:p w14:paraId="4CCE9DBC" w14:textId="77777777" w:rsidR="00B95067" w:rsidRDefault="00000000">
      <w:pPr>
        <w:spacing w:after="40"/>
        <w:ind w:left="360"/>
      </w:pPr>
      <w:r>
        <w:t>E. The success with which songbird nestlings communicate their hunger to their parents is dependent on the frequencies of the nestlings’ begging calls.</w:t>
      </w:r>
    </w:p>
    <w:p w14:paraId="2D861BF3" w14:textId="77777777" w:rsidR="00B95067" w:rsidRDefault="00000000">
      <w:pPr>
        <w:spacing w:after="40"/>
        <w:ind w:left="360"/>
      </w:pPr>
      <w:r>
        <w:t>F. Songbird nestlings have evolved several different ways to communicate the intensity of their hunger to their parents.</w:t>
      </w:r>
    </w:p>
    <w:p w14:paraId="0CEB0D47" w14:textId="77777777" w:rsidR="00B95067" w:rsidRDefault="00000000">
      <w:pPr>
        <w:spacing w:after="160"/>
        <w:ind w:left="360"/>
      </w:pPr>
      <w:r>
        <w:rPr>
          <w:b/>
        </w:rPr>
        <w:t>Correct Answer: ABC</w:t>
      </w:r>
    </w:p>
    <w:p w14:paraId="306901A9" w14:textId="77777777" w:rsidR="00B95067" w:rsidRDefault="00000000">
      <w:pPr>
        <w:jc w:val="center"/>
      </w:pPr>
      <w:r>
        <w:rPr>
          <w:sz w:val="18"/>
        </w:rPr>
        <w:t>________________________________________</w:t>
      </w:r>
    </w:p>
    <w:p w14:paraId="477171F5" w14:textId="77777777" w:rsidR="00B95067" w:rsidRDefault="00000000">
      <w:r>
        <w:br w:type="page"/>
      </w:r>
    </w:p>
    <w:p w14:paraId="662D9B5E" w14:textId="77777777" w:rsidR="00B95067" w:rsidRDefault="00000000">
      <w:pPr>
        <w:jc w:val="center"/>
      </w:pPr>
      <w:r>
        <w:rPr>
          <w:b/>
          <w:sz w:val="32"/>
        </w:rPr>
        <w:lastRenderedPageBreak/>
        <w:t>TPO 012</w:t>
      </w:r>
    </w:p>
    <w:p w14:paraId="7EAE5D68" w14:textId="77777777" w:rsidR="00B95067" w:rsidRDefault="00000000">
      <w:r>
        <w:rPr>
          <w:b/>
          <w:sz w:val="26"/>
        </w:rPr>
        <w:t>Passage 1: Which Hand Did They Use?</w:t>
      </w:r>
    </w:p>
    <w:p w14:paraId="02424D14" w14:textId="77777777" w:rsidR="00B95067" w:rsidRDefault="00000000">
      <w:pPr>
        <w:spacing w:after="120"/>
        <w:jc w:val="both"/>
      </w:pPr>
      <w:r>
        <w:t xml:space="preserve">We all know that many more people today are right-handed than left-handed. Can one trace this same pattern far back in prehistory? Much of the evidence about right-hand versus left-hand dominance comes from stencils and prints found in rock shelters in Australia and elsewhere, and in many Ice Age caves in France, Spain, and Tasmania. When a left hand has been stenciled, this implies that the artist was right-handed, and vice versa. Even though the paint was often sprayed on by mouth, one can assume that the dominant hand </w:t>
      </w:r>
      <w:r>
        <w:rPr>
          <w:highlight w:val="darkGray"/>
        </w:rPr>
        <w:t>assisted in</w:t>
      </w:r>
      <w:r>
        <w:t xml:space="preserve"> the operation. One also has to make the assumption that hands were stenciled palm downward—a left hand stenciled palm upward might of course look as if it were a right hand. Of 158 stencils in the French cave of Gargas, 136 have been identified as left, and only 22 as right; right-handedness was therefore heavily predominant.</w:t>
      </w:r>
    </w:p>
    <w:p w14:paraId="4493BA21" w14:textId="77777777" w:rsidR="00B95067" w:rsidRDefault="00000000">
      <w:pPr>
        <w:spacing w:after="120"/>
        <w:jc w:val="both"/>
      </w:pPr>
      <w:r>
        <w:t xml:space="preserve">Cave art furnishes other types of evidence of this phenomenon. Most engravings, for example, are best lit from the left, as befits the work of right-handed artists, who generally prefer to have the light source on the left so that the shadow of their hand does not fall on the tip of the engraving tool or brush. In the few cases where an Ice Age figure is </w:t>
      </w:r>
      <w:r>
        <w:rPr>
          <w:highlight w:val="darkGray"/>
        </w:rPr>
        <w:t>depicted</w:t>
      </w:r>
      <w:r>
        <w:t xml:space="preserve"> holding something, it is mostly, though not always, in the right hand.</w:t>
      </w:r>
    </w:p>
    <w:p w14:paraId="725850DD" w14:textId="77777777" w:rsidR="00B95067" w:rsidRDefault="00000000">
      <w:pPr>
        <w:spacing w:after="120"/>
        <w:jc w:val="both"/>
      </w:pPr>
      <w:r>
        <w:t>Clues to right-handedness can also be found by other methods. Right-handers tend to have longer, stronger, and more muscular bones on the right side, and Marcellin Boule as long ago as 1911 noted the La Chapelle-aux-Saints Neanderthal skeleton had a right upper arm bone that was noticeably stronger than the left. Similar observations have been made on other Neanderthal skeletons such as La Ferrassie I and Neanderthal itself.</w:t>
      </w:r>
    </w:p>
    <w:p w14:paraId="41232D10" w14:textId="77777777" w:rsidR="00B95067" w:rsidRDefault="00000000">
      <w:pPr>
        <w:spacing w:after="120"/>
        <w:jc w:val="both"/>
      </w:pPr>
      <w:r>
        <w:t>Fractures and other cut marks are another source of evidence. Right-handed soldiers tend to be wounded on the left. The skeleton of a 40- or 50-year-old Nabatean warrior, buried 2,000 years ago in the Negev Desert, Israel, had multiple healed fractures to the skull, the left arm, and the ribs.</w:t>
      </w:r>
    </w:p>
    <w:p w14:paraId="7D84A589" w14:textId="77777777" w:rsidR="00B95067" w:rsidRDefault="00000000">
      <w:pPr>
        <w:spacing w:after="120"/>
        <w:jc w:val="both"/>
      </w:pPr>
      <w:r>
        <w:t>Tools themselves can be revealing. Long-handed Neolithic spoons of yew wood preserved in Alpine villages dating to 3000 B.C. have survived; the signs of rubbing on their left side indicate that their users were right-handed. The late Ice Age rope found in the French cave of Lascaux consists of fibers spiraling to the right, and was therefore tressed by a right-hander.</w:t>
      </w:r>
    </w:p>
    <w:p w14:paraId="64CF7A18" w14:textId="77777777" w:rsidR="00B95067" w:rsidRDefault="00000000">
      <w:pPr>
        <w:spacing w:after="120"/>
        <w:jc w:val="both"/>
      </w:pPr>
      <w:r>
        <w:t xml:space="preserve">Occasionally one can determine whether stone tools were used in the right hand or the left, and it is even possible to assess how far back this feature can be traced. In stone tool making experiments, Nick Toth, a right-hander, held the core (the stone that would become the tool) in his left hand and the hammer stone in his right. As the tool was made, the core was rotated clockwise, and the flakes, removed in sequence, had a little crescent of cortex (the core’s outer surface) on the side. Toth’s knapping produced 56 percent flakes with the cortex on the right, and 44 percent left-oriented flakes. A left-handed toolmaker would produce the opposite pattern. Toth has applied these </w:t>
      </w:r>
      <w:r>
        <w:rPr>
          <w:highlight w:val="darkGray"/>
        </w:rPr>
        <w:t>criteria</w:t>
      </w:r>
      <w:r>
        <w:t xml:space="preserve"> to the similarly made pebble tools from a number of early sites (before 1.5 million years) at Koobi Fora, Kenya, probably made by Homo habilis. At seven sites he found </w:t>
      </w:r>
      <w:r>
        <w:lastRenderedPageBreak/>
        <w:t>that 57 percent of the flakes were right-oriented, and 43 percent left, a pattern almost identical to that produced today.</w:t>
      </w:r>
    </w:p>
    <w:p w14:paraId="068BD858" w14:textId="77777777" w:rsidR="00B95067" w:rsidRDefault="00000000">
      <w:pPr>
        <w:spacing w:after="120"/>
        <w:jc w:val="both"/>
      </w:pPr>
      <w:r>
        <w:t>About 90 percent of modern humans are right-handed: we are the only mammal with a preferential use of one hand. The part of the brain responsible for fine control and movement is located in the left cerebral hemisphere, and the findings above suggest that the human brain was already asymmetrical in its structure and function not long after 2 million years ago. Among Neanderthalers of 70,000 - 35,000 years ago, Marcellin Boule noted that the La Chapelle-aux-Saints individual had a left hemisphere slightly bigger than the right, and the same was found for brains of specimens from Neanderthal, Gibraltar, and La Quina.</w:t>
      </w:r>
    </w:p>
    <w:p w14:paraId="3DF7517B" w14:textId="77777777" w:rsidR="00B95067" w:rsidRDefault="00000000">
      <w:r>
        <w:rPr>
          <w:b/>
          <w:sz w:val="24"/>
        </w:rPr>
        <w:t>Questions</w:t>
      </w:r>
    </w:p>
    <w:p w14:paraId="53FDA749" w14:textId="77777777" w:rsidR="00B95067" w:rsidRDefault="00000000">
      <w:pPr>
        <w:spacing w:before="140" w:after="60"/>
      </w:pPr>
      <w:r>
        <w:rPr>
          <w:b/>
        </w:rPr>
        <w:t>1. The phrase “assisted in” in the passage is closest in meaning to</w:t>
      </w:r>
    </w:p>
    <w:p w14:paraId="45077FEC" w14:textId="77777777" w:rsidR="00B95067" w:rsidRDefault="00000000">
      <w:pPr>
        <w:spacing w:after="40"/>
        <w:ind w:left="360"/>
      </w:pPr>
      <w:r>
        <w:t>A. initiated</w:t>
      </w:r>
    </w:p>
    <w:p w14:paraId="4BC369DC" w14:textId="77777777" w:rsidR="00B95067" w:rsidRDefault="00000000">
      <w:pPr>
        <w:spacing w:after="40"/>
        <w:ind w:left="360"/>
      </w:pPr>
      <w:r>
        <w:t>B. dominated</w:t>
      </w:r>
    </w:p>
    <w:p w14:paraId="22C0F0B2" w14:textId="77777777" w:rsidR="00B95067" w:rsidRDefault="00000000">
      <w:pPr>
        <w:spacing w:after="40"/>
        <w:ind w:left="360"/>
      </w:pPr>
      <w:r>
        <w:t>C. helped with</w:t>
      </w:r>
    </w:p>
    <w:p w14:paraId="5EDE92FC" w14:textId="77777777" w:rsidR="00B95067" w:rsidRDefault="00000000">
      <w:pPr>
        <w:spacing w:after="40"/>
        <w:ind w:left="360"/>
      </w:pPr>
      <w:r>
        <w:t>D. set up</w:t>
      </w:r>
    </w:p>
    <w:p w14:paraId="1BB9C1D7" w14:textId="77777777" w:rsidR="00B95067" w:rsidRDefault="00000000">
      <w:pPr>
        <w:spacing w:after="160"/>
        <w:ind w:left="360"/>
      </w:pPr>
      <w:r>
        <w:rPr>
          <w:b/>
        </w:rPr>
        <w:t>Correct Answer: C</w:t>
      </w:r>
    </w:p>
    <w:p w14:paraId="404E04FC" w14:textId="77777777" w:rsidR="00B95067" w:rsidRDefault="00000000">
      <w:pPr>
        <w:spacing w:before="140" w:after="60"/>
      </w:pPr>
      <w:r>
        <w:rPr>
          <w:b/>
        </w:rPr>
        <w:t>2. It can be inferred from paragraph 1 that even when paint was sprayed by mouth to make a hand stencil</w:t>
      </w:r>
    </w:p>
    <w:p w14:paraId="0C221403" w14:textId="77777777" w:rsidR="00B95067" w:rsidRDefault="00000000">
      <w:pPr>
        <w:spacing w:after="40"/>
        <w:ind w:left="360"/>
      </w:pPr>
      <w:r>
        <w:t>A. there was no way to tell which hand was stenciled</w:t>
      </w:r>
    </w:p>
    <w:p w14:paraId="1266701D" w14:textId="77777777" w:rsidR="00B95067" w:rsidRDefault="00000000">
      <w:pPr>
        <w:spacing w:after="40"/>
        <w:ind w:left="360"/>
      </w:pPr>
      <w:r>
        <w:t>B. the stenciled hand was the weaker hand</w:t>
      </w:r>
    </w:p>
    <w:p w14:paraId="7EE7C4C6" w14:textId="77777777" w:rsidR="00B95067" w:rsidRDefault="00000000">
      <w:pPr>
        <w:spacing w:after="40"/>
        <w:ind w:left="360"/>
      </w:pPr>
      <w:r>
        <w:t>C. the stenciled hand was the dominant hand</w:t>
      </w:r>
    </w:p>
    <w:p w14:paraId="1C74E1A2" w14:textId="77777777" w:rsidR="00B95067" w:rsidRDefault="00000000">
      <w:pPr>
        <w:spacing w:after="40"/>
        <w:ind w:left="360"/>
      </w:pPr>
      <w:r>
        <w:t>D. artists stenciled more images of the dominant hand than they did of the weak</w:t>
      </w:r>
    </w:p>
    <w:p w14:paraId="4B00C783" w14:textId="77777777" w:rsidR="00B95067" w:rsidRDefault="00000000">
      <w:pPr>
        <w:spacing w:after="160"/>
        <w:ind w:left="360"/>
      </w:pPr>
      <w:r>
        <w:rPr>
          <w:b/>
        </w:rPr>
        <w:t>Correct Answer: B</w:t>
      </w:r>
    </w:p>
    <w:p w14:paraId="77F2C740" w14:textId="77777777" w:rsidR="00B95067" w:rsidRDefault="00000000">
      <w:pPr>
        <w:spacing w:before="140" w:after="60"/>
      </w:pPr>
      <w:r>
        <w:rPr>
          <w:b/>
        </w:rPr>
        <w:t>3. The word “depicted” in the passage is closest in meaning to</w:t>
      </w:r>
    </w:p>
    <w:p w14:paraId="37D2DA36" w14:textId="77777777" w:rsidR="00B95067" w:rsidRDefault="00000000">
      <w:pPr>
        <w:spacing w:after="40"/>
        <w:ind w:left="360"/>
      </w:pPr>
      <w:r>
        <w:t>A. identified</w:t>
      </w:r>
    </w:p>
    <w:p w14:paraId="2F0A1C1D" w14:textId="77777777" w:rsidR="00B95067" w:rsidRDefault="00000000">
      <w:pPr>
        <w:spacing w:after="40"/>
        <w:ind w:left="360"/>
      </w:pPr>
      <w:r>
        <w:t>B. revealed</w:t>
      </w:r>
    </w:p>
    <w:p w14:paraId="31E55DDA" w14:textId="77777777" w:rsidR="00B95067" w:rsidRDefault="00000000">
      <w:pPr>
        <w:spacing w:after="40"/>
        <w:ind w:left="360"/>
      </w:pPr>
      <w:r>
        <w:t>C. pictured</w:t>
      </w:r>
    </w:p>
    <w:p w14:paraId="474E3B74" w14:textId="77777777" w:rsidR="00B95067" w:rsidRDefault="00000000">
      <w:pPr>
        <w:spacing w:after="40"/>
        <w:ind w:left="360"/>
      </w:pPr>
      <w:r>
        <w:t>D. imagined</w:t>
      </w:r>
    </w:p>
    <w:p w14:paraId="1F4BA104" w14:textId="77777777" w:rsidR="00B95067" w:rsidRDefault="00000000">
      <w:pPr>
        <w:spacing w:after="160"/>
        <w:ind w:left="360"/>
      </w:pPr>
      <w:r>
        <w:rPr>
          <w:b/>
        </w:rPr>
        <w:t>Correct Answer: C</w:t>
      </w:r>
    </w:p>
    <w:p w14:paraId="336CE20F" w14:textId="77777777" w:rsidR="00B95067" w:rsidRDefault="00000000">
      <w:pPr>
        <w:spacing w:before="140" w:after="60"/>
      </w:pPr>
      <w:r>
        <w:rPr>
          <w:b/>
        </w:rPr>
        <w:t>4. Which of the sentences below best expresses the essential information in the highlighted sentence in the passage? Incorrect choices change the meaning in important ways or leave out essential information.</w:t>
      </w:r>
    </w:p>
    <w:p w14:paraId="7329177D" w14:textId="77777777" w:rsidR="00B95067" w:rsidRDefault="00000000">
      <w:pPr>
        <w:spacing w:after="40"/>
        <w:ind w:left="360"/>
      </w:pPr>
      <w:r>
        <w:t>A. Right-handed artists could more easily have avoided casting shadows on their work, because engravings in prehistoric caves were lit from the left.</w:t>
      </w:r>
    </w:p>
    <w:p w14:paraId="0A76FF8A" w14:textId="77777777" w:rsidR="00B95067" w:rsidRDefault="00000000">
      <w:pPr>
        <w:spacing w:after="40"/>
        <w:ind w:left="360"/>
      </w:pPr>
      <w:r>
        <w:t>B. The tips of engraving tools and brushes indicate that these instruments were used by right handed artists whose work was lit from the left.</w:t>
      </w:r>
    </w:p>
    <w:p w14:paraId="1235FE9E" w14:textId="77777777" w:rsidR="00B95067" w:rsidRDefault="00000000">
      <w:pPr>
        <w:spacing w:after="40"/>
        <w:ind w:left="360"/>
      </w:pPr>
      <w:r>
        <w:t>C. The best lighting for most engravings suggests that they were made by right-handed people trying to avoid the shadow of their hands interfering with their work.</w:t>
      </w:r>
    </w:p>
    <w:p w14:paraId="3C75B0B1" w14:textId="77777777" w:rsidR="00B95067" w:rsidRDefault="00000000">
      <w:pPr>
        <w:spacing w:after="40"/>
        <w:ind w:left="360"/>
      </w:pPr>
      <w:r>
        <w:lastRenderedPageBreak/>
        <w:t>D. Right-handed artists try to avoid having the brush they are using interfere with the light source.</w:t>
      </w:r>
    </w:p>
    <w:p w14:paraId="0A08401C" w14:textId="77777777" w:rsidR="00B95067" w:rsidRDefault="00000000">
      <w:pPr>
        <w:spacing w:after="160"/>
        <w:ind w:left="360"/>
      </w:pPr>
      <w:r>
        <w:rPr>
          <w:b/>
        </w:rPr>
        <w:t>Correct Answer: C</w:t>
      </w:r>
    </w:p>
    <w:p w14:paraId="7990226C" w14:textId="77777777" w:rsidR="00B95067" w:rsidRDefault="00000000">
      <w:pPr>
        <w:spacing w:before="140" w:after="60"/>
      </w:pPr>
      <w:r>
        <w:rPr>
          <w:b/>
        </w:rPr>
        <w:t>5. All of the following are mentioned in paragraphs 1 and 2 as evidence of right-handedness in art and artists EXCEPT</w:t>
      </w:r>
    </w:p>
    <w:p w14:paraId="2985888A" w14:textId="77777777" w:rsidR="00B95067" w:rsidRDefault="00000000">
      <w:pPr>
        <w:spacing w:after="40"/>
        <w:ind w:left="360"/>
      </w:pPr>
      <w:r>
        <w:t>A. the ideal source of lighting for most engravings</w:t>
      </w:r>
    </w:p>
    <w:p w14:paraId="02D3E0FE" w14:textId="77777777" w:rsidR="00B95067" w:rsidRDefault="00000000">
      <w:pPr>
        <w:spacing w:after="40"/>
        <w:ind w:left="360"/>
      </w:pPr>
      <w:r>
        <w:t>B. the fact that a left hand stenciled palm upward might look like a right hand</w:t>
      </w:r>
    </w:p>
    <w:p w14:paraId="156B0EFF" w14:textId="77777777" w:rsidR="00B95067" w:rsidRDefault="00000000">
      <w:pPr>
        <w:spacing w:after="40"/>
        <w:ind w:left="360"/>
      </w:pPr>
      <w:r>
        <w:t>C. the prevalence of outlines of left hands</w:t>
      </w:r>
    </w:p>
    <w:p w14:paraId="472B123F" w14:textId="77777777" w:rsidR="00B95067" w:rsidRDefault="00000000">
      <w:pPr>
        <w:spacing w:after="40"/>
        <w:ind w:left="360"/>
      </w:pPr>
      <w:r>
        <w:t>D. figures in prehistoric art holding objects with the right hand</w:t>
      </w:r>
    </w:p>
    <w:p w14:paraId="5A67E1E9" w14:textId="77777777" w:rsidR="00B95067" w:rsidRDefault="00000000">
      <w:pPr>
        <w:spacing w:after="160"/>
        <w:ind w:left="360"/>
      </w:pPr>
      <w:r>
        <w:rPr>
          <w:b/>
        </w:rPr>
        <w:t>Correct Answer: B</w:t>
      </w:r>
    </w:p>
    <w:p w14:paraId="5E529E7B" w14:textId="77777777" w:rsidR="00B95067" w:rsidRDefault="00000000">
      <w:pPr>
        <w:spacing w:before="140" w:after="60"/>
      </w:pPr>
      <w:r>
        <w:rPr>
          <w:b/>
        </w:rPr>
        <w:t>6. According to paragraph 3, the La Chapelle-aux-Saints Neanderthal skeleton can be identified as right-handed because</w:t>
      </w:r>
    </w:p>
    <w:p w14:paraId="2296B1AC" w14:textId="77777777" w:rsidR="00B95067" w:rsidRDefault="00000000">
      <w:pPr>
        <w:spacing w:after="40"/>
        <w:ind w:left="360"/>
      </w:pPr>
      <w:r>
        <w:t>A. other Neanderthal skeletons found nearby are also right-handed</w:t>
      </w:r>
    </w:p>
    <w:p w14:paraId="0A2AD6EC" w14:textId="77777777" w:rsidR="00B95067" w:rsidRDefault="00000000">
      <w:pPr>
        <w:spacing w:after="40"/>
        <w:ind w:left="360"/>
      </w:pPr>
      <w:r>
        <w:t>B. the right arm bone is stronger than the left</w:t>
      </w:r>
    </w:p>
    <w:p w14:paraId="2883E17F" w14:textId="77777777" w:rsidR="00B95067" w:rsidRDefault="00000000">
      <w:pPr>
        <w:spacing w:after="40"/>
        <w:ind w:left="360"/>
      </w:pPr>
      <w:r>
        <w:t>C. it is similar to skeletons of La Ferrassie I and Neanderthal</w:t>
      </w:r>
    </w:p>
    <w:p w14:paraId="666E7CBB" w14:textId="77777777" w:rsidR="00B95067" w:rsidRDefault="00000000">
      <w:pPr>
        <w:spacing w:after="40"/>
        <w:ind w:left="360"/>
      </w:pPr>
      <w:r>
        <w:t>D. the right side of the skeleton shows less evidence of fractures</w:t>
      </w:r>
    </w:p>
    <w:p w14:paraId="37B40998" w14:textId="77777777" w:rsidR="00B95067" w:rsidRDefault="00000000">
      <w:pPr>
        <w:spacing w:after="160"/>
        <w:ind w:left="360"/>
      </w:pPr>
      <w:r>
        <w:rPr>
          <w:b/>
        </w:rPr>
        <w:t>Correct Answer: B</w:t>
      </w:r>
    </w:p>
    <w:p w14:paraId="10E0E922" w14:textId="77777777" w:rsidR="00B95067" w:rsidRDefault="00000000">
      <w:pPr>
        <w:spacing w:before="140" w:after="60"/>
      </w:pPr>
      <w:r>
        <w:rPr>
          <w:b/>
        </w:rPr>
        <w:t>7. Which of the following statements about fractures and cut marks can be inferred from paragraph 4?</w:t>
      </w:r>
    </w:p>
    <w:p w14:paraId="1F5C79D2" w14:textId="77777777" w:rsidR="00B95067" w:rsidRDefault="00000000">
      <w:pPr>
        <w:spacing w:after="40"/>
        <w:ind w:left="360"/>
      </w:pPr>
      <w:r>
        <w:t>A. Fractures and cut marks caused by right-handed soldiers tend to occur on the right side of the injured party’s body.</w:t>
      </w:r>
    </w:p>
    <w:p w14:paraId="39BA372B" w14:textId="77777777" w:rsidR="00B95067" w:rsidRDefault="00000000">
      <w:pPr>
        <w:spacing w:after="40"/>
        <w:ind w:left="360"/>
      </w:pPr>
      <w:r>
        <w:t>B. The right arm sustains more injuries because, as the dominant arm, it is used more actively.</w:t>
      </w:r>
    </w:p>
    <w:p w14:paraId="37E34A35" w14:textId="77777777" w:rsidR="00B95067" w:rsidRDefault="00000000">
      <w:pPr>
        <w:spacing w:after="40"/>
        <w:ind w:left="360"/>
      </w:pPr>
      <w:r>
        <w:t>C. In most people, the left side of the body is more vulnerable to injury since it is not defended effectively by the dominant arm.</w:t>
      </w:r>
    </w:p>
    <w:p w14:paraId="25A2A813" w14:textId="77777777" w:rsidR="00B95067" w:rsidRDefault="00000000">
      <w:pPr>
        <w:spacing w:after="40"/>
        <w:ind w:left="360"/>
      </w:pPr>
      <w:r>
        <w:t>D. Fractures and cut marks on fossil humans probably occurred after death.</w:t>
      </w:r>
    </w:p>
    <w:p w14:paraId="6C16AC0E" w14:textId="77777777" w:rsidR="00B95067" w:rsidRDefault="00000000">
      <w:pPr>
        <w:spacing w:after="160"/>
        <w:ind w:left="360"/>
      </w:pPr>
      <w:r>
        <w:rPr>
          <w:b/>
        </w:rPr>
        <w:t>Correct Answer: C</w:t>
      </w:r>
    </w:p>
    <w:p w14:paraId="3CD3760B" w14:textId="77777777" w:rsidR="00B95067" w:rsidRDefault="00000000">
      <w:pPr>
        <w:spacing w:before="140" w:after="60"/>
      </w:pPr>
      <w:r>
        <w:rPr>
          <w:b/>
        </w:rPr>
        <w:t>8. According to paragraph 5, what characteristic of a Neolithic spoon would imply that the spoon’s owner was right-handed?</w:t>
      </w:r>
    </w:p>
    <w:p w14:paraId="17645FA3" w14:textId="77777777" w:rsidR="00B95067" w:rsidRDefault="00000000">
      <w:pPr>
        <w:spacing w:after="40"/>
        <w:ind w:left="360"/>
      </w:pPr>
      <w:r>
        <w:t>A. The direction of the fibers</w:t>
      </w:r>
    </w:p>
    <w:p w14:paraId="00B5A950" w14:textId="77777777" w:rsidR="00B95067" w:rsidRDefault="00000000">
      <w:pPr>
        <w:spacing w:after="40"/>
        <w:ind w:left="360"/>
      </w:pPr>
      <w:r>
        <w:t>B. Its long handle</w:t>
      </w:r>
    </w:p>
    <w:p w14:paraId="542D2546" w14:textId="77777777" w:rsidR="00B95067" w:rsidRDefault="00000000">
      <w:pPr>
        <w:spacing w:after="40"/>
        <w:ind w:left="360"/>
      </w:pPr>
      <w:r>
        <w:t>C. The yew wood it is carved from</w:t>
      </w:r>
    </w:p>
    <w:p w14:paraId="62FBC5A5" w14:textId="77777777" w:rsidR="00B95067" w:rsidRDefault="00000000">
      <w:pPr>
        <w:spacing w:after="40"/>
        <w:ind w:left="360"/>
      </w:pPr>
      <w:r>
        <w:t>D. Wear on its left side</w:t>
      </w:r>
    </w:p>
    <w:p w14:paraId="6FDA40BA" w14:textId="77777777" w:rsidR="00B95067" w:rsidRDefault="00000000">
      <w:pPr>
        <w:spacing w:after="160"/>
        <w:ind w:left="360"/>
      </w:pPr>
      <w:r>
        <w:rPr>
          <w:b/>
        </w:rPr>
        <w:t>Correct Answer: D</w:t>
      </w:r>
    </w:p>
    <w:p w14:paraId="22F20E17" w14:textId="77777777" w:rsidR="00B95067" w:rsidRDefault="00000000">
      <w:pPr>
        <w:spacing w:before="140" w:after="60"/>
      </w:pPr>
      <w:r>
        <w:rPr>
          <w:b/>
        </w:rPr>
        <w:t>9. In paragraph 5, why does the author mention the Ice Age rope found in the French cave of Lascaux?</w:t>
      </w:r>
    </w:p>
    <w:p w14:paraId="3B135F33" w14:textId="77777777" w:rsidR="00B95067" w:rsidRDefault="00000000">
      <w:pPr>
        <w:spacing w:after="40"/>
        <w:ind w:left="360"/>
      </w:pPr>
      <w:r>
        <w:t>A. As an example of an item on which the marks of wear imply that it was used by a right handed person</w:t>
      </w:r>
    </w:p>
    <w:p w14:paraId="7137EF02" w14:textId="77777777" w:rsidR="00B95067" w:rsidRDefault="00000000">
      <w:pPr>
        <w:spacing w:after="40"/>
        <w:ind w:left="360"/>
      </w:pPr>
      <w:r>
        <w:lastRenderedPageBreak/>
        <w:t>B. Because tressing is an activity that is easier for a right-handed person than for a left-handed person</w:t>
      </w:r>
    </w:p>
    <w:p w14:paraId="09D90482" w14:textId="77777777" w:rsidR="00B95067" w:rsidRDefault="00000000">
      <w:pPr>
        <w:spacing w:after="40"/>
        <w:ind w:left="360"/>
      </w:pPr>
      <w:r>
        <w:t>C. Because the cave of Lascaux is the site where researchers have found several prehistoric tools made for right-handed people</w:t>
      </w:r>
    </w:p>
    <w:p w14:paraId="658EAE8A" w14:textId="77777777" w:rsidR="00B95067" w:rsidRDefault="00000000">
      <w:pPr>
        <w:spacing w:after="40"/>
        <w:ind w:left="360"/>
      </w:pPr>
      <w:r>
        <w:t>D. As an example of an item whose construction shows that it was made by a right-handed person</w:t>
      </w:r>
    </w:p>
    <w:p w14:paraId="2DCAD0A1" w14:textId="77777777" w:rsidR="00B95067" w:rsidRDefault="00000000">
      <w:pPr>
        <w:spacing w:after="160"/>
        <w:ind w:left="360"/>
      </w:pPr>
      <w:r>
        <w:rPr>
          <w:b/>
        </w:rPr>
        <w:t>Correct Answer: D</w:t>
      </w:r>
    </w:p>
    <w:p w14:paraId="58B28AED" w14:textId="77777777" w:rsidR="00B95067" w:rsidRDefault="00000000">
      <w:pPr>
        <w:spacing w:before="140" w:after="60"/>
      </w:pPr>
      <w:r>
        <w:rPr>
          <w:b/>
        </w:rPr>
        <w:t>10. The word “criteria” in the passage is closest in meaning to</w:t>
      </w:r>
    </w:p>
    <w:p w14:paraId="54888927" w14:textId="77777777" w:rsidR="00B95067" w:rsidRDefault="00000000">
      <w:pPr>
        <w:spacing w:after="40"/>
        <w:ind w:left="360"/>
      </w:pPr>
      <w:r>
        <w:t>A. standards</w:t>
      </w:r>
    </w:p>
    <w:p w14:paraId="15027BF5" w14:textId="77777777" w:rsidR="00B95067" w:rsidRDefault="00000000">
      <w:pPr>
        <w:spacing w:after="40"/>
        <w:ind w:left="360"/>
      </w:pPr>
      <w:r>
        <w:t>B. findings</w:t>
      </w:r>
    </w:p>
    <w:p w14:paraId="1B5A10DE" w14:textId="77777777" w:rsidR="00B95067" w:rsidRDefault="00000000">
      <w:pPr>
        <w:spacing w:after="40"/>
        <w:ind w:left="360"/>
      </w:pPr>
      <w:r>
        <w:t>C. ideas</w:t>
      </w:r>
    </w:p>
    <w:p w14:paraId="6945C43A" w14:textId="77777777" w:rsidR="00B95067" w:rsidRDefault="00000000">
      <w:pPr>
        <w:spacing w:after="40"/>
        <w:ind w:left="360"/>
      </w:pPr>
      <w:r>
        <w:t>D. techniques</w:t>
      </w:r>
    </w:p>
    <w:p w14:paraId="3485CC06" w14:textId="77777777" w:rsidR="00B95067" w:rsidRDefault="00000000">
      <w:pPr>
        <w:spacing w:after="160"/>
        <w:ind w:left="360"/>
      </w:pPr>
      <w:r>
        <w:rPr>
          <w:b/>
        </w:rPr>
        <w:t>Correct Answer: A</w:t>
      </w:r>
    </w:p>
    <w:p w14:paraId="0BF0CBB0" w14:textId="77777777" w:rsidR="00B95067" w:rsidRDefault="00000000">
      <w:pPr>
        <w:spacing w:before="140" w:after="60"/>
      </w:pPr>
      <w:r>
        <w:rPr>
          <w:b/>
        </w:rPr>
        <w:t>11. What was the purpose of Toth’s toolmaking experiment described in paragraph 6?</w:t>
      </w:r>
    </w:p>
    <w:p w14:paraId="2FC2D9AF" w14:textId="77777777" w:rsidR="00B95067" w:rsidRDefault="00000000">
      <w:pPr>
        <w:spacing w:after="40"/>
        <w:ind w:left="360"/>
      </w:pPr>
      <w:r>
        <w:t>A. To shape tools that could be used by either hand</w:t>
      </w:r>
    </w:p>
    <w:p w14:paraId="6125D1A2" w14:textId="77777777" w:rsidR="00B95067" w:rsidRDefault="00000000">
      <w:pPr>
        <w:spacing w:after="40"/>
        <w:ind w:left="360"/>
      </w:pPr>
      <w:r>
        <w:t>B. To produce replicas of early tools for display in museums</w:t>
      </w:r>
    </w:p>
    <w:p w14:paraId="02E82380" w14:textId="77777777" w:rsidR="00B95067" w:rsidRDefault="00000000">
      <w:pPr>
        <w:spacing w:after="40"/>
        <w:ind w:left="360"/>
      </w:pPr>
      <w:r>
        <w:t>C. To imitate the production of pebble tools from early sites</w:t>
      </w:r>
    </w:p>
    <w:p w14:paraId="1EA68B57" w14:textId="77777777" w:rsidR="00B95067" w:rsidRDefault="00000000">
      <w:pPr>
        <w:spacing w:after="40"/>
        <w:ind w:left="360"/>
      </w:pPr>
      <w:r>
        <w:t>D. To determine which hand made the early tools</w:t>
      </w:r>
    </w:p>
    <w:p w14:paraId="763C5807" w14:textId="77777777" w:rsidR="00B95067" w:rsidRDefault="00000000">
      <w:pPr>
        <w:spacing w:after="160"/>
        <w:ind w:left="360"/>
      </w:pPr>
      <w:r>
        <w:rPr>
          <w:b/>
        </w:rPr>
        <w:t>Correct Answer: D</w:t>
      </w:r>
    </w:p>
    <w:p w14:paraId="040A0A12" w14:textId="77777777" w:rsidR="00B95067" w:rsidRDefault="00000000">
      <w:pPr>
        <w:spacing w:before="140" w:after="60"/>
      </w:pPr>
      <w:r>
        <w:rPr>
          <w:b/>
        </w:rPr>
        <w:t>12. What is the author’s primary purpose in paragraph 7?</w:t>
      </w:r>
    </w:p>
    <w:p w14:paraId="1030FC08" w14:textId="77777777" w:rsidR="00B95067" w:rsidRDefault="00000000">
      <w:pPr>
        <w:spacing w:after="40"/>
        <w:ind w:left="360"/>
      </w:pPr>
      <w:r>
        <w:t>A. To illustrate the importance of studying the brain</w:t>
      </w:r>
    </w:p>
    <w:p w14:paraId="424167D1" w14:textId="77777777" w:rsidR="00B95067" w:rsidRDefault="00000000">
      <w:pPr>
        <w:spacing w:after="40"/>
        <w:ind w:left="360"/>
      </w:pPr>
      <w:r>
        <w:t>B. To demonstrate that human beings are the only mammal to desire fine control of movement</w:t>
      </w:r>
    </w:p>
    <w:p w14:paraId="62389D82" w14:textId="77777777" w:rsidR="00B95067" w:rsidRDefault="00000000">
      <w:pPr>
        <w:spacing w:after="40"/>
        <w:ind w:left="360"/>
      </w:pPr>
      <w:r>
        <w:t>C. To contrast the functions of the two hemispheres of the brain</w:t>
      </w:r>
    </w:p>
    <w:p w14:paraId="30FF633D" w14:textId="77777777" w:rsidR="00B95067" w:rsidRDefault="00000000">
      <w:pPr>
        <w:spacing w:after="40"/>
        <w:ind w:left="360"/>
      </w:pPr>
      <w:r>
        <w:t>D. To demonstrate that right-hand preference has existed for a long time</w:t>
      </w:r>
    </w:p>
    <w:p w14:paraId="508EDAEC" w14:textId="77777777" w:rsidR="00B95067" w:rsidRDefault="00000000">
      <w:pPr>
        <w:spacing w:after="160"/>
        <w:ind w:left="360"/>
      </w:pPr>
      <w:r>
        <w:rPr>
          <w:b/>
        </w:rPr>
        <w:t>Correct Answer: D</w:t>
      </w:r>
    </w:p>
    <w:p w14:paraId="13717FAE" w14:textId="77777777" w:rsidR="00B95067" w:rsidRDefault="00000000">
      <w:pPr>
        <w:spacing w:before="140" w:after="60"/>
      </w:pPr>
      <w:r>
        <w:rPr>
          <w:b/>
        </w:rPr>
        <w:t>13. The stencils of hands found in these shelters and caves allow us to draw conclusions about which hand was dominant.</w:t>
      </w:r>
    </w:p>
    <w:p w14:paraId="043BF7ED" w14:textId="77777777" w:rsidR="00B95067" w:rsidRDefault="00000000">
      <w:pPr>
        <w:spacing w:after="40"/>
        <w:ind w:left="360"/>
      </w:pPr>
      <w:r>
        <w:t>A. Much of the evidence about right-hand versus</w:t>
      </w:r>
    </w:p>
    <w:p w14:paraId="0BA2FE0A" w14:textId="77777777" w:rsidR="00B95067" w:rsidRDefault="00000000">
      <w:pPr>
        <w:spacing w:after="40"/>
        <w:ind w:left="360"/>
      </w:pPr>
      <w:r>
        <w:t>B. When a left hand has been stenciled, this implies that</w:t>
      </w:r>
    </w:p>
    <w:p w14:paraId="06F88F4B" w14:textId="77777777" w:rsidR="00B95067" w:rsidRDefault="00000000">
      <w:pPr>
        <w:spacing w:after="40"/>
        <w:ind w:left="360"/>
      </w:pPr>
      <w:r>
        <w:t>C. Even though the paint was often sprayed on</w:t>
      </w:r>
    </w:p>
    <w:p w14:paraId="089DD291" w14:textId="77777777" w:rsidR="00B95067" w:rsidRDefault="00000000">
      <w:pPr>
        <w:spacing w:after="40"/>
        <w:ind w:left="360"/>
      </w:pPr>
      <w:r>
        <w:t>D. upward might of course look as if it were a right hand.</w:t>
      </w:r>
    </w:p>
    <w:p w14:paraId="29A3BF7F" w14:textId="77777777" w:rsidR="00B95067" w:rsidRDefault="00000000">
      <w:pPr>
        <w:spacing w:after="160"/>
        <w:ind w:left="360"/>
      </w:pPr>
      <w:r>
        <w:rPr>
          <w:b/>
        </w:rPr>
        <w:t>Correct Answer: B</w:t>
      </w:r>
    </w:p>
    <w:p w14:paraId="09F6352B" w14:textId="77777777" w:rsidR="00B95067" w:rsidRDefault="00000000">
      <w:pPr>
        <w:spacing w:before="140" w:after="60"/>
      </w:pPr>
      <w:r>
        <w:rPr>
          <w:b/>
        </w:rPr>
        <w:t xml:space="preserve">14. </w:t>
      </w:r>
    </w:p>
    <w:p w14:paraId="456277C8" w14:textId="77777777" w:rsidR="00B95067" w:rsidRDefault="00000000">
      <w:pPr>
        <w:spacing w:after="40"/>
        <w:ind w:left="360"/>
      </w:pPr>
      <w:r>
        <w:t>A. Stencils of right-handed figures are characteristic of cave art in France, Spain, and Tasmania.</w:t>
      </w:r>
    </w:p>
    <w:p w14:paraId="6D9A003B" w14:textId="77777777" w:rsidR="00B95067" w:rsidRDefault="00000000">
      <w:pPr>
        <w:spacing w:after="40"/>
        <w:ind w:left="360"/>
      </w:pPr>
      <w:r>
        <w:t>B. Signs on the skeletal remains of prehistoric figures, including arm-bone size and injury marks, imply that these are the remains of right-handed people.</w:t>
      </w:r>
    </w:p>
    <w:p w14:paraId="4807C9B3" w14:textId="77777777" w:rsidR="00B95067" w:rsidRDefault="00000000">
      <w:pPr>
        <w:spacing w:after="40"/>
        <w:ind w:left="360"/>
      </w:pPr>
      <w:r>
        <w:lastRenderedPageBreak/>
        <w:t>C. Instruments such as spoons, ropes, and pebble tools show signs that indicate they were used or constructed by right-handed people.</w:t>
      </w:r>
    </w:p>
    <w:p w14:paraId="6DD1B204" w14:textId="77777777" w:rsidR="00B95067" w:rsidRDefault="00000000">
      <w:pPr>
        <w:spacing w:after="40"/>
        <w:ind w:left="360"/>
      </w:pPr>
      <w:r>
        <w:t>D. The amount of prehistoric art created by right-handed artists indicates that left-handed people were in the minority.</w:t>
      </w:r>
    </w:p>
    <w:p w14:paraId="20A72310" w14:textId="77777777" w:rsidR="00B95067" w:rsidRDefault="00000000">
      <w:pPr>
        <w:spacing w:after="40"/>
        <w:ind w:left="360"/>
      </w:pPr>
      <w:r>
        <w:t>E. Neanderthal skeletons often have longer finger bones in the right hand, which is evidence that the right hand was stronger.</w:t>
      </w:r>
    </w:p>
    <w:p w14:paraId="46F8EDF6" w14:textId="77777777" w:rsidR="00B95067" w:rsidRDefault="00000000">
      <w:pPr>
        <w:spacing w:after="40"/>
        <w:ind w:left="360"/>
      </w:pPr>
      <w:r>
        <w:t>F. Nick Toth, a modern right-handed toolmaker, has shown that prehistoric tools were knapped to fit the right hand.</w:t>
      </w:r>
    </w:p>
    <w:p w14:paraId="56CDC557" w14:textId="77777777" w:rsidR="00B95067" w:rsidRDefault="00000000">
      <w:pPr>
        <w:spacing w:after="160"/>
        <w:ind w:left="360"/>
      </w:pPr>
      <w:r>
        <w:rPr>
          <w:b/>
        </w:rPr>
        <w:t>Correct Answer: BCD</w:t>
      </w:r>
    </w:p>
    <w:p w14:paraId="2F1885AE" w14:textId="77777777" w:rsidR="00B95067" w:rsidRDefault="00000000">
      <w:pPr>
        <w:jc w:val="center"/>
      </w:pPr>
      <w:r>
        <w:rPr>
          <w:sz w:val="18"/>
        </w:rPr>
        <w:t>________________________________________</w:t>
      </w:r>
    </w:p>
    <w:p w14:paraId="5ACD2D57" w14:textId="77777777" w:rsidR="00B95067" w:rsidRDefault="00000000">
      <w:r>
        <w:rPr>
          <w:b/>
          <w:sz w:val="26"/>
        </w:rPr>
        <w:t>Passage 2: Transition to Sound in Film</w:t>
      </w:r>
    </w:p>
    <w:p w14:paraId="0C51473D" w14:textId="77777777" w:rsidR="00B95067" w:rsidRDefault="00000000">
      <w:pPr>
        <w:spacing w:after="120"/>
        <w:jc w:val="both"/>
      </w:pPr>
      <w:r>
        <w:t xml:space="preserve">The shift from silent to sound film at the end of the 1920’s marks, so far, the most important transformation in motion picture history. Despite all the highly visible technological developments in theatrical and home delivery of the moving image that have occurred over the decades since then, no single innovation has come close to being </w:t>
      </w:r>
      <w:r>
        <w:rPr>
          <w:highlight w:val="darkGray"/>
        </w:rPr>
        <w:t>regarded</w:t>
      </w:r>
      <w:r>
        <w:t xml:space="preserve"> as a similar kind of watershed. In nearly every language, however the words are phrased, the most basic division in cinema history lies between films that are mute and films that speak.</w:t>
      </w:r>
    </w:p>
    <w:p w14:paraId="2526A077" w14:textId="77777777" w:rsidR="00B95067" w:rsidRDefault="00000000">
      <w:pPr>
        <w:spacing w:after="120"/>
        <w:jc w:val="both"/>
      </w:pPr>
      <w:r>
        <w:t xml:space="preserve">Yet this most fundamental standard of historical periodization conceals a host of </w:t>
      </w:r>
      <w:r>
        <w:rPr>
          <w:highlight w:val="darkGray"/>
        </w:rPr>
        <w:t>paradoxes</w:t>
      </w:r>
      <w:r>
        <w:t>. Nearly every movie theater, however modest, had a piano or organ to provide musical accompaniment to silent pictures. In many instances, spectators in the era before recorded sound experienced elaborate aural presentations alongside movies’ visual images, from the Japanese benshi (narrators) crafting multivoiced dialogue narratives to original musical compositions performed by symphony-size orchestras in Europe and the United States. In Berlin, for the premiere performance outside the Soviet Union of The Battleship Potemkin, film director Sergei Eisenstein worked with Austrian composer Edmund Meisel (1874–1930) on a musical score matching sound to image; the Berlin screenings with live music helped to bring the film its wide international fame.</w:t>
      </w:r>
    </w:p>
    <w:p w14:paraId="55E6BCA3" w14:textId="77777777" w:rsidR="00B95067" w:rsidRDefault="00000000">
      <w:pPr>
        <w:spacing w:after="120"/>
        <w:jc w:val="both"/>
      </w:pPr>
      <w:r>
        <w:t xml:space="preserve">Beyond that, the triumph of recorded sound has </w:t>
      </w:r>
      <w:r>
        <w:rPr>
          <w:highlight w:val="darkGray"/>
        </w:rPr>
        <w:t>overshadowed</w:t>
      </w:r>
      <w:r>
        <w:t xml:space="preserve"> the rich diversity of technological and aesthetic experiments with the visual image that were going forward simultaneously in the 1920’s. New color processes, larger or differently shaped screen sizes, multiple-screen projections, even television, were among the developments invented or tried out during the period, sometimes with startling success. The high costs of converting to sound and the early limitations of sound technology were among the factors that suppressed innovations or retarded advancement in these other areas. The introduction of new screen formats was put off for a quarter century, and color, though utilized over the next two decades for special productions, also did not become a norm until the 1950’s.</w:t>
      </w:r>
    </w:p>
    <w:p w14:paraId="0FDF9707" w14:textId="77777777" w:rsidR="00B95067" w:rsidRDefault="00000000">
      <w:pPr>
        <w:spacing w:after="120"/>
        <w:jc w:val="both"/>
      </w:pPr>
      <w:r>
        <w:t xml:space="preserve">Though it may be difficult to imagine from a later perspective, a strain of critical opinion in the 1920’s predicted that sound film would be a technical novelty that would soon fade from sight, just as had many previous attempts, dating well back before the First World War, to link images with recorded sound. These critics were making a common assumption—that the technological </w:t>
      </w:r>
      <w:r>
        <w:lastRenderedPageBreak/>
        <w:t xml:space="preserve">inadequacies of earlier efforts (poor synchronization, weak sound amplification, fragile sound recordings) would invariably occur again. To be sure, their evaluation of the technical flaws in 1920’s sound experiments was not so far off the mark, yet they </w:t>
      </w:r>
      <w:r>
        <w:rPr>
          <w:highlight w:val="darkGray"/>
        </w:rPr>
        <w:t>neglected</w:t>
      </w:r>
      <w:r>
        <w:t xml:space="preserve"> to take into account important new forces in the motion picture field that, in a sense, would not take no for an answer.</w:t>
      </w:r>
    </w:p>
    <w:p w14:paraId="0FB1AAE8" w14:textId="77777777" w:rsidR="00B95067" w:rsidRDefault="00000000">
      <w:pPr>
        <w:spacing w:after="120"/>
        <w:jc w:val="both"/>
      </w:pPr>
      <w:r>
        <w:t>These forces were the rapidly expanding electronics and telecommunications companies that were developing and linking telephone and wireless technologies in the 1920’s. In the United States, they included such firms as American Telephone and Telegraph, General Electric, and Westinghouse. They were interested in all forms of sound technology and all potential avenues for commercial exploitation. Their competition and collaboration were creating the broadcasting industry in the United States, beginning with the introduction of commercial radio programming in the early 1920’s. With financial assets considerably greater than those in the motion picture industry, and perhaps a wider vision of the relationships among entertainment and communications media, they revitalized research into recording sound for motion pictures.</w:t>
      </w:r>
    </w:p>
    <w:p w14:paraId="2DF64513" w14:textId="77777777" w:rsidR="00B95067" w:rsidRDefault="00000000">
      <w:pPr>
        <w:spacing w:after="120"/>
        <w:jc w:val="both"/>
      </w:pPr>
      <w:r>
        <w:t>In 1929 the United States motion picture industry released more than 300 sound films—a rough figure, since a number were silent films with music tracks, or films prepared in dual versions, to take account of the many cinemas not yet wired for sound. At the production level, in the United States the conversion was virtually complete by 1930. In Europe it took a little longer, mainly because there were more small producers for whom the costs of sound were prohibitive, and in other parts of the world problems with rights or access to equipment delayed the shift to sound production for a few more years (though cinemas in major cities may have been wired in order to play foreign sound films). The triumph of sound cinema was swift, complete, and enormously popular.</w:t>
      </w:r>
    </w:p>
    <w:p w14:paraId="5BC4A59E" w14:textId="77777777" w:rsidR="00B95067" w:rsidRDefault="00000000">
      <w:r>
        <w:rPr>
          <w:b/>
          <w:sz w:val="24"/>
        </w:rPr>
        <w:t>Questions</w:t>
      </w:r>
    </w:p>
    <w:p w14:paraId="221295B0" w14:textId="77777777" w:rsidR="00B95067" w:rsidRDefault="00000000">
      <w:pPr>
        <w:spacing w:before="140" w:after="60"/>
      </w:pPr>
      <w:r>
        <w:rPr>
          <w:b/>
        </w:rPr>
        <w:t>1. The word “regarded” in the passage is closest in meaning to</w:t>
      </w:r>
    </w:p>
    <w:p w14:paraId="3E053B02" w14:textId="77777777" w:rsidR="00B95067" w:rsidRDefault="00000000">
      <w:pPr>
        <w:spacing w:after="40"/>
        <w:ind w:left="360"/>
      </w:pPr>
      <w:r>
        <w:t>A. analyzed</w:t>
      </w:r>
    </w:p>
    <w:p w14:paraId="69B58CCC" w14:textId="77777777" w:rsidR="00B95067" w:rsidRDefault="00000000">
      <w:pPr>
        <w:spacing w:after="40"/>
        <w:ind w:left="360"/>
      </w:pPr>
      <w:r>
        <w:t>B. considered</w:t>
      </w:r>
    </w:p>
    <w:p w14:paraId="74E75C7A" w14:textId="77777777" w:rsidR="00B95067" w:rsidRDefault="00000000">
      <w:pPr>
        <w:spacing w:after="40"/>
        <w:ind w:left="360"/>
      </w:pPr>
      <w:r>
        <w:t>C. altered</w:t>
      </w:r>
    </w:p>
    <w:p w14:paraId="6AD3A383" w14:textId="77777777" w:rsidR="00B95067" w:rsidRDefault="00000000">
      <w:pPr>
        <w:spacing w:after="40"/>
        <w:ind w:left="360"/>
      </w:pPr>
      <w:r>
        <w:t>D. criticized</w:t>
      </w:r>
    </w:p>
    <w:p w14:paraId="5434C7B5" w14:textId="77777777" w:rsidR="00B95067" w:rsidRDefault="00000000">
      <w:pPr>
        <w:spacing w:after="160"/>
        <w:ind w:left="360"/>
      </w:pPr>
      <w:r>
        <w:rPr>
          <w:b/>
        </w:rPr>
        <w:t>Correct Answer: B</w:t>
      </w:r>
    </w:p>
    <w:p w14:paraId="07DE52FC" w14:textId="77777777" w:rsidR="00B95067" w:rsidRDefault="00000000">
      <w:pPr>
        <w:spacing w:before="140" w:after="60"/>
      </w:pPr>
      <w:r>
        <w:rPr>
          <w:b/>
        </w:rPr>
        <w:t>2. According to paragraph 1, which of the following is the most significant development in the history of film?</w:t>
      </w:r>
    </w:p>
    <w:p w14:paraId="7722340F" w14:textId="77777777" w:rsidR="00B95067" w:rsidRDefault="00000000">
      <w:pPr>
        <w:spacing w:after="40"/>
        <w:ind w:left="360"/>
      </w:pPr>
      <w:r>
        <w:t>A. The technological innovation of sound film during the 1920’s</w:t>
      </w:r>
    </w:p>
    <w:p w14:paraId="76340B39" w14:textId="77777777" w:rsidR="00B95067" w:rsidRDefault="00000000">
      <w:pPr>
        <w:spacing w:after="40"/>
        <w:ind w:left="360"/>
      </w:pPr>
      <w:r>
        <w:t>B. The invention of a method for delivering movies to people’s homes</w:t>
      </w:r>
    </w:p>
    <w:p w14:paraId="459F7993" w14:textId="77777777" w:rsidR="00B95067" w:rsidRDefault="00000000">
      <w:pPr>
        <w:spacing w:after="40"/>
        <w:ind w:left="360"/>
      </w:pPr>
      <w:r>
        <w:t>C. The development of a technology for translating films into other languages</w:t>
      </w:r>
    </w:p>
    <w:p w14:paraId="1207DD96" w14:textId="77777777" w:rsidR="00B95067" w:rsidRDefault="00000000">
      <w:pPr>
        <w:spacing w:after="40"/>
        <w:ind w:left="360"/>
      </w:pPr>
      <w:r>
        <w:t>D. The technological improvements allowing clearer images in films</w:t>
      </w:r>
    </w:p>
    <w:p w14:paraId="52CC8D85" w14:textId="77777777" w:rsidR="00B95067" w:rsidRDefault="00000000">
      <w:pPr>
        <w:spacing w:after="160"/>
        <w:ind w:left="360"/>
      </w:pPr>
      <w:r>
        <w:rPr>
          <w:b/>
        </w:rPr>
        <w:t>Correct Answer: A</w:t>
      </w:r>
    </w:p>
    <w:p w14:paraId="0C5E12D8" w14:textId="77777777" w:rsidR="00B95067" w:rsidRDefault="00000000">
      <w:pPr>
        <w:spacing w:before="140" w:after="60"/>
      </w:pPr>
      <w:r>
        <w:rPr>
          <w:b/>
        </w:rPr>
        <w:t>3. The word “paradoxes” in the passage is closest in meaning to</w:t>
      </w:r>
    </w:p>
    <w:p w14:paraId="10058EAF" w14:textId="77777777" w:rsidR="00B95067" w:rsidRDefault="00000000">
      <w:pPr>
        <w:spacing w:after="40"/>
        <w:ind w:left="360"/>
      </w:pPr>
      <w:r>
        <w:t>A. difficulties</w:t>
      </w:r>
    </w:p>
    <w:p w14:paraId="403F9B7A" w14:textId="77777777" w:rsidR="00B95067" w:rsidRDefault="00000000">
      <w:pPr>
        <w:spacing w:after="40"/>
        <w:ind w:left="360"/>
      </w:pPr>
      <w:r>
        <w:t>B. accomplishments</w:t>
      </w:r>
    </w:p>
    <w:p w14:paraId="633C713C" w14:textId="77777777" w:rsidR="00B95067" w:rsidRDefault="00000000">
      <w:pPr>
        <w:spacing w:after="40"/>
        <w:ind w:left="360"/>
      </w:pPr>
      <w:r>
        <w:lastRenderedPageBreak/>
        <w:t>C. parallels</w:t>
      </w:r>
    </w:p>
    <w:p w14:paraId="20D0E370" w14:textId="77777777" w:rsidR="00B95067" w:rsidRDefault="00000000">
      <w:pPr>
        <w:spacing w:after="40"/>
        <w:ind w:left="360"/>
      </w:pPr>
      <w:r>
        <w:t>D. contradictions</w:t>
      </w:r>
    </w:p>
    <w:p w14:paraId="08B214F6" w14:textId="77777777" w:rsidR="00B95067" w:rsidRDefault="00000000">
      <w:pPr>
        <w:spacing w:after="160"/>
        <w:ind w:left="360"/>
      </w:pPr>
      <w:r>
        <w:rPr>
          <w:b/>
        </w:rPr>
        <w:t>Correct Answer: D</w:t>
      </w:r>
    </w:p>
    <w:p w14:paraId="32DAC99B" w14:textId="77777777" w:rsidR="00B95067" w:rsidRDefault="00000000">
      <w:pPr>
        <w:spacing w:before="140" w:after="60"/>
      </w:pPr>
      <w:r>
        <w:rPr>
          <w:b/>
        </w:rPr>
        <w:t>4. Why does the author mention “Japanese benshi” and “original musical compositions”?</w:t>
      </w:r>
    </w:p>
    <w:p w14:paraId="0E75078B" w14:textId="77777777" w:rsidR="00B95067" w:rsidRDefault="00000000">
      <w:pPr>
        <w:spacing w:after="40"/>
        <w:ind w:left="360"/>
      </w:pPr>
      <w:r>
        <w:t>A. To suggest that audiences preferred other forms of entertainment to film before the transition to sound in the 1920’s</w:t>
      </w:r>
    </w:p>
    <w:p w14:paraId="3AAF16DE" w14:textId="77777777" w:rsidR="00B95067" w:rsidRDefault="00000000">
      <w:pPr>
        <w:spacing w:after="40"/>
        <w:ind w:left="360"/>
      </w:pPr>
      <w:r>
        <w:t>B. To provide examples of some of the first sounds that were recorded for film</w:t>
      </w:r>
    </w:p>
    <w:p w14:paraId="6A0D2567" w14:textId="77777777" w:rsidR="00B95067" w:rsidRDefault="00000000">
      <w:pPr>
        <w:spacing w:after="40"/>
        <w:ind w:left="360"/>
      </w:pPr>
      <w:r>
        <w:t>C. To indicate some ways in which sound accompanied film before the innovation of sound films in the late 1920’s</w:t>
      </w:r>
    </w:p>
    <w:p w14:paraId="1560C9B2" w14:textId="77777777" w:rsidR="00B95067" w:rsidRDefault="00000000">
      <w:pPr>
        <w:spacing w:after="40"/>
        <w:ind w:left="360"/>
      </w:pPr>
      <w:r>
        <w:t>D. To show how the use of sound in films changed during different historical periods</w:t>
      </w:r>
    </w:p>
    <w:p w14:paraId="3D266D02" w14:textId="77777777" w:rsidR="00B95067" w:rsidRDefault="00000000">
      <w:pPr>
        <w:spacing w:after="160"/>
        <w:ind w:left="360"/>
      </w:pPr>
      <w:r>
        <w:rPr>
          <w:b/>
        </w:rPr>
        <w:t>Correct Answer: C</w:t>
      </w:r>
    </w:p>
    <w:p w14:paraId="0630BA2D" w14:textId="77777777" w:rsidR="00B95067" w:rsidRDefault="00000000">
      <w:pPr>
        <w:spacing w:before="140" w:after="60"/>
      </w:pPr>
      <w:r>
        <w:rPr>
          <w:b/>
        </w:rPr>
        <w:t>5. Paragraph 2 suggests which of the following about Eisenstein’s film The Battleship Potemkin?</w:t>
      </w:r>
    </w:p>
    <w:p w14:paraId="1662F8A9" w14:textId="77777777" w:rsidR="00B95067" w:rsidRDefault="00000000">
      <w:pPr>
        <w:spacing w:after="40"/>
        <w:ind w:left="360"/>
      </w:pPr>
      <w:r>
        <w:t>A. The film was not accompanied by sound before its Berlin screening.</w:t>
      </w:r>
    </w:p>
    <w:p w14:paraId="6DEA3A97" w14:textId="77777777" w:rsidR="00B95067" w:rsidRDefault="00000000">
      <w:pPr>
        <w:spacing w:after="40"/>
        <w:ind w:left="360"/>
      </w:pPr>
      <w:r>
        <w:t>B. The film was unpopular in the Soviet Union before it was screened in Berlin.</w:t>
      </w:r>
    </w:p>
    <w:p w14:paraId="4DD6B2D5" w14:textId="77777777" w:rsidR="00B95067" w:rsidRDefault="00000000">
      <w:pPr>
        <w:spacing w:after="40"/>
        <w:ind w:left="360"/>
      </w:pPr>
      <w:r>
        <w:t>C. Eisenstein’s film was the first instance of collaboration between a director and a composer.</w:t>
      </w:r>
    </w:p>
    <w:p w14:paraId="40977882" w14:textId="77777777" w:rsidR="00B95067" w:rsidRDefault="00000000">
      <w:pPr>
        <w:spacing w:after="40"/>
        <w:ind w:left="360"/>
      </w:pPr>
      <w:r>
        <w:t>D. Eisenstein believed that the musical score in a film was as important as dialogue.</w:t>
      </w:r>
    </w:p>
    <w:p w14:paraId="0DF6F8FC" w14:textId="77777777" w:rsidR="00B95067" w:rsidRDefault="00000000">
      <w:pPr>
        <w:spacing w:after="160"/>
        <w:ind w:left="360"/>
      </w:pPr>
      <w:r>
        <w:rPr>
          <w:b/>
        </w:rPr>
        <w:t>Correct Answer: A</w:t>
      </w:r>
    </w:p>
    <w:p w14:paraId="56BA8249" w14:textId="77777777" w:rsidR="00B95067" w:rsidRDefault="00000000">
      <w:pPr>
        <w:spacing w:before="140" w:after="60"/>
      </w:pPr>
      <w:r>
        <w:rPr>
          <w:b/>
        </w:rPr>
        <w:t>6. The word “overshadowed” in the passage is closest in meaning to</w:t>
      </w:r>
    </w:p>
    <w:p w14:paraId="4C2500D6" w14:textId="77777777" w:rsidR="00B95067" w:rsidRDefault="00000000">
      <w:pPr>
        <w:spacing w:after="40"/>
        <w:ind w:left="360"/>
      </w:pPr>
      <w:r>
        <w:t>A. distracted from</w:t>
      </w:r>
    </w:p>
    <w:p w14:paraId="429DF52C" w14:textId="77777777" w:rsidR="00B95067" w:rsidRDefault="00000000">
      <w:pPr>
        <w:spacing w:after="40"/>
        <w:ind w:left="360"/>
      </w:pPr>
      <w:r>
        <w:t>B. explained</w:t>
      </w:r>
    </w:p>
    <w:p w14:paraId="40D3743F" w14:textId="77777777" w:rsidR="00B95067" w:rsidRDefault="00000000">
      <w:pPr>
        <w:spacing w:after="40"/>
        <w:ind w:left="360"/>
      </w:pPr>
      <w:r>
        <w:t>C. conducted</w:t>
      </w:r>
    </w:p>
    <w:p w14:paraId="0B1F77DF" w14:textId="77777777" w:rsidR="00B95067" w:rsidRDefault="00000000">
      <w:pPr>
        <w:spacing w:after="40"/>
        <w:ind w:left="360"/>
      </w:pPr>
      <w:r>
        <w:t>D. coordinated with</w:t>
      </w:r>
    </w:p>
    <w:p w14:paraId="51465777" w14:textId="77777777" w:rsidR="00B95067" w:rsidRDefault="00000000">
      <w:pPr>
        <w:spacing w:after="160"/>
        <w:ind w:left="360"/>
      </w:pPr>
      <w:r>
        <w:rPr>
          <w:b/>
        </w:rPr>
        <w:t>Correct Answer: A</w:t>
      </w:r>
    </w:p>
    <w:p w14:paraId="12964594" w14:textId="77777777" w:rsidR="00B95067" w:rsidRDefault="00000000">
      <w:pPr>
        <w:spacing w:before="140" w:after="60"/>
      </w:pPr>
      <w:r>
        <w:rPr>
          <w:b/>
        </w:rPr>
        <w:t>7. According to paragraph 3, which of the following is NOT true of the technological and aesthetic experiments of the 1920’s?</w:t>
      </w:r>
    </w:p>
    <w:p w14:paraId="29F7EDF9" w14:textId="77777777" w:rsidR="00B95067" w:rsidRDefault="00000000">
      <w:pPr>
        <w:spacing w:after="40"/>
        <w:ind w:left="360"/>
      </w:pPr>
      <w:r>
        <w:t>A. Because the costs of introducing recorded sound were low, it was the only innovation that was put to use in the 1920’s.</w:t>
      </w:r>
    </w:p>
    <w:p w14:paraId="27712D92" w14:textId="77777777" w:rsidR="00B95067" w:rsidRDefault="00000000">
      <w:pPr>
        <w:spacing w:after="40"/>
        <w:ind w:left="360"/>
      </w:pPr>
      <w:r>
        <w:t>B. The introduction of recorded sound prevented the development of other technological innovations in the 1920’s.</w:t>
      </w:r>
    </w:p>
    <w:p w14:paraId="3BEDF1C9" w14:textId="77777777" w:rsidR="00B95067" w:rsidRDefault="00000000">
      <w:pPr>
        <w:spacing w:after="40"/>
        <w:ind w:left="360"/>
      </w:pPr>
      <w:r>
        <w:t>C. The new technological and aesthetic developments of the 1920’s included the use of color, new screen formats, and television.</w:t>
      </w:r>
    </w:p>
    <w:p w14:paraId="32618B41" w14:textId="77777777" w:rsidR="00B95067" w:rsidRDefault="00000000">
      <w:pPr>
        <w:spacing w:after="40"/>
        <w:ind w:left="360"/>
      </w:pPr>
      <w:r>
        <w:t>D. Many of the innovations developed in the 1920’s were not widely introduced until as late as the 1950’s.</w:t>
      </w:r>
    </w:p>
    <w:p w14:paraId="63281148" w14:textId="77777777" w:rsidR="00B95067" w:rsidRDefault="00000000">
      <w:pPr>
        <w:spacing w:after="160"/>
        <w:ind w:left="360"/>
      </w:pPr>
      <w:r>
        <w:rPr>
          <w:b/>
        </w:rPr>
        <w:t>Correct Answer: A</w:t>
      </w:r>
    </w:p>
    <w:p w14:paraId="132BDABD" w14:textId="77777777" w:rsidR="00B95067" w:rsidRDefault="00000000">
      <w:pPr>
        <w:spacing w:before="140" w:after="60"/>
      </w:pPr>
      <w:r>
        <w:rPr>
          <w:b/>
        </w:rPr>
        <w:t>8. Which of the sentences below best expresses the essential information in the highlighted sentence in the passage? Incorrect choices change the meaning in important ways or leave out essential information.</w:t>
      </w:r>
    </w:p>
    <w:p w14:paraId="14734780" w14:textId="77777777" w:rsidR="00B95067" w:rsidRDefault="00000000">
      <w:pPr>
        <w:spacing w:after="40"/>
        <w:ind w:left="360"/>
      </w:pPr>
      <w:r>
        <w:lastRenderedPageBreak/>
        <w:t>A. It was difficult for some critics in the 1920’s to imagine why the idea of sound film had faded from sight well before the First World War.</w:t>
      </w:r>
    </w:p>
    <w:p w14:paraId="258AADE0" w14:textId="77777777" w:rsidR="00B95067" w:rsidRDefault="00000000">
      <w:pPr>
        <w:spacing w:after="40"/>
        <w:ind w:left="360"/>
      </w:pPr>
      <w:r>
        <w:t>B. As surprising as it seems today, some critics in the 1920’s believed that the new attempts at sound films would fade just as quickly as the attempts made before the First World War.</w:t>
      </w:r>
    </w:p>
    <w:p w14:paraId="543D42F0" w14:textId="77777777" w:rsidR="00B95067" w:rsidRDefault="00000000">
      <w:pPr>
        <w:spacing w:after="40"/>
        <w:ind w:left="360"/>
      </w:pPr>
      <w:r>
        <w:t>C. Though some early critics thought that sound film would fade, its popularity during the First World War proved that it was not simply a technical novelty.</w:t>
      </w:r>
    </w:p>
    <w:p w14:paraId="4D3DE5DA" w14:textId="77777777" w:rsidR="00B95067" w:rsidRDefault="00000000">
      <w:pPr>
        <w:spacing w:after="40"/>
        <w:ind w:left="360"/>
      </w:pPr>
      <w:r>
        <w:t>D. Although some critics predicted well before the First World War that sound film would be an important technical innovation, it was not attempted until the 1920’s.</w:t>
      </w:r>
    </w:p>
    <w:p w14:paraId="5AA7AEEA" w14:textId="77777777" w:rsidR="00B95067" w:rsidRDefault="00000000">
      <w:pPr>
        <w:spacing w:after="160"/>
        <w:ind w:left="360"/>
      </w:pPr>
      <w:r>
        <w:rPr>
          <w:b/>
        </w:rPr>
        <w:t>Correct Answer: B</w:t>
      </w:r>
    </w:p>
    <w:p w14:paraId="6DEE353A" w14:textId="77777777" w:rsidR="00B95067" w:rsidRDefault="00000000">
      <w:pPr>
        <w:spacing w:before="140" w:after="60"/>
      </w:pPr>
      <w:r>
        <w:rPr>
          <w:b/>
        </w:rPr>
        <w:t>9. The word “neglected” in the passage is closest in meaning to</w:t>
      </w:r>
    </w:p>
    <w:p w14:paraId="667CD353" w14:textId="77777777" w:rsidR="00B95067" w:rsidRDefault="00000000">
      <w:pPr>
        <w:spacing w:after="40"/>
        <w:ind w:left="360"/>
      </w:pPr>
      <w:r>
        <w:t>A. failed</w:t>
      </w:r>
    </w:p>
    <w:p w14:paraId="5DC40EA9" w14:textId="77777777" w:rsidR="00B95067" w:rsidRDefault="00000000">
      <w:pPr>
        <w:spacing w:after="40"/>
        <w:ind w:left="360"/>
      </w:pPr>
      <w:r>
        <w:t>B. needed</w:t>
      </w:r>
    </w:p>
    <w:p w14:paraId="45735EBB" w14:textId="77777777" w:rsidR="00B95067" w:rsidRDefault="00000000">
      <w:pPr>
        <w:spacing w:after="40"/>
        <w:ind w:left="360"/>
      </w:pPr>
      <w:r>
        <w:t>C. started</w:t>
      </w:r>
    </w:p>
    <w:p w14:paraId="76061701" w14:textId="77777777" w:rsidR="00B95067" w:rsidRDefault="00000000">
      <w:pPr>
        <w:spacing w:after="40"/>
        <w:ind w:left="360"/>
      </w:pPr>
      <w:r>
        <w:t>D. expected</w:t>
      </w:r>
    </w:p>
    <w:p w14:paraId="62AD70DB" w14:textId="77777777" w:rsidR="00B95067" w:rsidRDefault="00000000">
      <w:pPr>
        <w:spacing w:after="160"/>
        <w:ind w:left="360"/>
      </w:pPr>
      <w:r>
        <w:rPr>
          <w:b/>
        </w:rPr>
        <w:t>Correct Answer: A</w:t>
      </w:r>
    </w:p>
    <w:p w14:paraId="32CF6630" w14:textId="77777777" w:rsidR="00B95067" w:rsidRDefault="00000000">
      <w:pPr>
        <w:spacing w:before="140" w:after="60"/>
      </w:pPr>
      <w:r>
        <w:rPr>
          <w:b/>
        </w:rPr>
        <w:t>10. According to paragraph 4, which of the following is true about the technical problems of early sound films?</w:t>
      </w:r>
    </w:p>
    <w:p w14:paraId="5990171A" w14:textId="77777777" w:rsidR="00B95067" w:rsidRDefault="00000000">
      <w:pPr>
        <w:spacing w:after="40"/>
        <w:ind w:left="360"/>
      </w:pPr>
      <w:r>
        <w:t>A. Linking images with recorded sound was a larger obstacle than weak sound amplification or fragile sound recordings.</w:t>
      </w:r>
    </w:p>
    <w:p w14:paraId="07D32E38" w14:textId="77777777" w:rsidR="00B95067" w:rsidRDefault="00000000">
      <w:pPr>
        <w:spacing w:after="40"/>
        <w:ind w:left="360"/>
      </w:pPr>
      <w:r>
        <w:t>B. Sound films in the 1920’s were unable to solve the technical flaws found in sound films before the First World War.</w:t>
      </w:r>
    </w:p>
    <w:p w14:paraId="4BA0D1CA" w14:textId="77777777" w:rsidR="00B95067" w:rsidRDefault="00000000">
      <w:pPr>
        <w:spacing w:after="40"/>
        <w:ind w:left="360"/>
      </w:pPr>
      <w:r>
        <w:t>C. Technical inadequacies occurred less frequently in early sound films than critics suggested.</w:t>
      </w:r>
    </w:p>
    <w:p w14:paraId="739D1C1B" w14:textId="77777777" w:rsidR="00B95067" w:rsidRDefault="00000000">
      <w:pPr>
        <w:spacing w:after="40"/>
        <w:ind w:left="360"/>
      </w:pPr>
      <w:r>
        <w:t>D. Critics assumed that it would be impossible to overcome the technical difficulties experienced with earlier sound films.</w:t>
      </w:r>
    </w:p>
    <w:p w14:paraId="6D4C1CF6" w14:textId="77777777" w:rsidR="00B95067" w:rsidRDefault="00000000">
      <w:pPr>
        <w:spacing w:after="160"/>
        <w:ind w:left="360"/>
      </w:pPr>
      <w:r>
        <w:rPr>
          <w:b/>
        </w:rPr>
        <w:t>Correct Answer: D</w:t>
      </w:r>
    </w:p>
    <w:p w14:paraId="1BFFEB9A" w14:textId="77777777" w:rsidR="00B95067" w:rsidRDefault="00000000">
      <w:pPr>
        <w:spacing w:before="140" w:after="60"/>
      </w:pPr>
      <w:r>
        <w:rPr>
          <w:b/>
        </w:rPr>
        <w:t>11. In paragraph 5, commercial radio programming is best described as the result of</w:t>
      </w:r>
    </w:p>
    <w:p w14:paraId="43FE2B84" w14:textId="77777777" w:rsidR="00B95067" w:rsidRDefault="00000000">
      <w:pPr>
        <w:spacing w:after="40"/>
        <w:ind w:left="360"/>
      </w:pPr>
      <w:r>
        <w:t>A. a financially successful development that enabled large telecommunications firms to weaken their competition</w:t>
      </w:r>
    </w:p>
    <w:p w14:paraId="08D8461E" w14:textId="77777777" w:rsidR="00B95067" w:rsidRDefault="00000000">
      <w:pPr>
        <w:spacing w:after="40"/>
        <w:ind w:left="360"/>
      </w:pPr>
      <w:r>
        <w:t>B. the desire of electronics and telecommunications companies to make sound technology profitable</w:t>
      </w:r>
    </w:p>
    <w:p w14:paraId="6C06943C" w14:textId="77777777" w:rsidR="00B95067" w:rsidRDefault="00000000">
      <w:pPr>
        <w:spacing w:after="40"/>
        <w:ind w:left="360"/>
      </w:pPr>
      <w:r>
        <w:t>C. a major development in the broadcasting industry that occurred before the 1920’s</w:t>
      </w:r>
    </w:p>
    <w:p w14:paraId="5371A97F" w14:textId="77777777" w:rsidR="00B95067" w:rsidRDefault="00000000">
      <w:pPr>
        <w:spacing w:after="40"/>
        <w:ind w:left="360"/>
      </w:pPr>
      <w:r>
        <w:t>D. the cooperation between telecommunications companies and the motion picture industry</w:t>
      </w:r>
    </w:p>
    <w:p w14:paraId="4A8055F6" w14:textId="77777777" w:rsidR="00B95067" w:rsidRDefault="00000000">
      <w:pPr>
        <w:spacing w:after="160"/>
        <w:ind w:left="360"/>
      </w:pPr>
      <w:r>
        <w:rPr>
          <w:b/>
        </w:rPr>
        <w:t>Correct Answer: B</w:t>
      </w:r>
    </w:p>
    <w:p w14:paraId="386E9CA1" w14:textId="77777777" w:rsidR="00B95067" w:rsidRDefault="00000000">
      <w:pPr>
        <w:spacing w:before="140" w:after="60"/>
      </w:pPr>
      <w:r>
        <w:rPr>
          <w:b/>
        </w:rPr>
        <w:t>12. According to paragraph 6, which of the following accounts for the delay in the conversion to sound films in Europe?</w:t>
      </w:r>
    </w:p>
    <w:p w14:paraId="067B934D" w14:textId="77777777" w:rsidR="00B95067" w:rsidRDefault="00000000">
      <w:pPr>
        <w:spacing w:after="40"/>
        <w:ind w:left="360"/>
      </w:pPr>
      <w:r>
        <w:t>A. European producers often lacked knowledge about the necessary equipment for the transition to sound films.</w:t>
      </w:r>
    </w:p>
    <w:p w14:paraId="4DCE9709" w14:textId="77777777" w:rsidR="00B95067" w:rsidRDefault="00000000">
      <w:pPr>
        <w:spacing w:after="40"/>
        <w:ind w:left="360"/>
      </w:pPr>
      <w:r>
        <w:t>B. Smaller European producers were often unable to afford to add sound to their films.</w:t>
      </w:r>
    </w:p>
    <w:p w14:paraId="0985189A" w14:textId="77777777" w:rsidR="00B95067" w:rsidRDefault="00000000">
      <w:pPr>
        <w:spacing w:after="40"/>
        <w:ind w:left="360"/>
      </w:pPr>
      <w:r>
        <w:lastRenderedPageBreak/>
        <w:t>C. It was often difficult to wire older cinemas in the major cities to play sound films.</w:t>
      </w:r>
    </w:p>
    <w:p w14:paraId="520D87BD" w14:textId="77777777" w:rsidR="00B95067" w:rsidRDefault="00000000">
      <w:pPr>
        <w:spacing w:after="40"/>
        <w:ind w:left="360"/>
      </w:pPr>
      <w:r>
        <w:t>D. Smaller European producers believed that silent films with music accompaniment were aesthetically superior to sound films.</w:t>
      </w:r>
    </w:p>
    <w:p w14:paraId="6C1D358C" w14:textId="77777777" w:rsidR="00B95067" w:rsidRDefault="00000000">
      <w:pPr>
        <w:spacing w:after="160"/>
        <w:ind w:left="360"/>
      </w:pPr>
      <w:r>
        <w:rPr>
          <w:b/>
        </w:rPr>
        <w:t>Correct Answer: B</w:t>
      </w:r>
    </w:p>
    <w:p w14:paraId="379C3E89" w14:textId="77777777" w:rsidR="00B95067" w:rsidRDefault="00000000">
      <w:pPr>
        <w:spacing w:before="140" w:after="60"/>
      </w:pPr>
      <w:r>
        <w:rPr>
          <w:b/>
        </w:rPr>
        <w:t>13. When this research resulted in the development of vastly improved sound techniques, film studios became convinced of the importance of converting to sound.</w:t>
      </w:r>
    </w:p>
    <w:p w14:paraId="0017DF39" w14:textId="77777777" w:rsidR="00B95067" w:rsidRDefault="00000000">
      <w:pPr>
        <w:spacing w:after="40"/>
        <w:ind w:left="360"/>
      </w:pPr>
      <w:r>
        <w:t>A. With financial assets considerably greater than</w:t>
      </w:r>
    </w:p>
    <w:p w14:paraId="2EDB2BD4" w14:textId="77777777" w:rsidR="00B95067" w:rsidRDefault="00000000">
      <w:pPr>
        <w:spacing w:after="40"/>
        <w:ind w:left="360"/>
      </w:pPr>
      <w:r>
        <w:t>B. In 1929 the United States motion picture industry released</w:t>
      </w:r>
    </w:p>
    <w:p w14:paraId="292D3E9B" w14:textId="77777777" w:rsidR="00B95067" w:rsidRDefault="00000000">
      <w:pPr>
        <w:spacing w:after="40"/>
        <w:ind w:left="360"/>
      </w:pPr>
      <w:r>
        <w:t>C. At the production level, in the United States the</w:t>
      </w:r>
    </w:p>
    <w:p w14:paraId="47C79893" w14:textId="77777777" w:rsidR="00B95067" w:rsidRDefault="00000000">
      <w:pPr>
        <w:spacing w:after="40"/>
        <w:ind w:left="360"/>
      </w:pPr>
      <w:r>
        <w:t>D. In Europe it took a little longer, mainly because there</w:t>
      </w:r>
    </w:p>
    <w:p w14:paraId="4F351831" w14:textId="77777777" w:rsidR="00B95067" w:rsidRDefault="00000000">
      <w:pPr>
        <w:spacing w:after="160"/>
        <w:ind w:left="360"/>
      </w:pPr>
      <w:r>
        <w:rPr>
          <w:b/>
        </w:rPr>
        <w:t>Correct Answer: B</w:t>
      </w:r>
    </w:p>
    <w:p w14:paraId="42EDF302" w14:textId="77777777" w:rsidR="00B95067" w:rsidRDefault="00000000">
      <w:pPr>
        <w:spacing w:before="140" w:after="60"/>
      </w:pPr>
      <w:r>
        <w:rPr>
          <w:b/>
        </w:rPr>
        <w:t xml:space="preserve">14. </w:t>
      </w:r>
    </w:p>
    <w:p w14:paraId="3D905A16" w14:textId="77777777" w:rsidR="00B95067" w:rsidRDefault="00000000">
      <w:pPr>
        <w:spacing w:after="40"/>
        <w:ind w:left="360"/>
      </w:pPr>
      <w:r>
        <w:t>A. Although music and speech had frequently accompanied film presentations before the 1920’s, there was a strong desire to add sound to the films themselves.</w:t>
      </w:r>
    </w:p>
    <w:p w14:paraId="65DCC6F8" w14:textId="77777777" w:rsidR="00B95067" w:rsidRDefault="00000000">
      <w:pPr>
        <w:spacing w:after="40"/>
        <w:ind w:left="360"/>
      </w:pPr>
      <w:r>
        <w:t>B. Because of intense interest in developing and introducing sound in film, the general use of other technological innovations being developed in the 1920’s was delayed.</w:t>
      </w:r>
    </w:p>
    <w:p w14:paraId="61CA1526" w14:textId="77777777" w:rsidR="00B95067" w:rsidRDefault="00000000">
      <w:pPr>
        <w:spacing w:after="40"/>
        <w:ind w:left="360"/>
      </w:pPr>
      <w:r>
        <w:t>C. The rapid progress in sound technology made possible by the involvement of telecommunications companies transformed the motion picture industry.</w:t>
      </w:r>
    </w:p>
    <w:p w14:paraId="209A32B7" w14:textId="77777777" w:rsidR="00B95067" w:rsidRDefault="00000000">
      <w:pPr>
        <w:spacing w:after="40"/>
        <w:ind w:left="360"/>
      </w:pPr>
      <w:r>
        <w:t>D. Japanese filmmakers had developed the technology for creating sound films before directors in Europe and the United States began experimenting with sound.</w:t>
      </w:r>
    </w:p>
    <w:p w14:paraId="56985D23" w14:textId="77777777" w:rsidR="00B95067" w:rsidRDefault="00000000">
      <w:pPr>
        <w:spacing w:after="40"/>
        <w:ind w:left="360"/>
      </w:pPr>
      <w:r>
        <w:t>E. Before the First World War, film directors showed little interest in linking images with recorded sound.</w:t>
      </w:r>
    </w:p>
    <w:p w14:paraId="2E39EC92" w14:textId="77777777" w:rsidR="00B95067" w:rsidRDefault="00000000">
      <w:pPr>
        <w:spacing w:after="40"/>
        <w:ind w:left="360"/>
      </w:pPr>
      <w:r>
        <w:t>F. The arrival of sound film technology in the United States forced smaller producers in the motion picture industry out of business.</w:t>
      </w:r>
    </w:p>
    <w:p w14:paraId="7F35633E" w14:textId="77777777" w:rsidR="00B95067" w:rsidRDefault="00000000">
      <w:pPr>
        <w:spacing w:after="160"/>
        <w:ind w:left="360"/>
      </w:pPr>
      <w:r>
        <w:rPr>
          <w:b/>
        </w:rPr>
        <w:t>Correct Answer: ABC</w:t>
      </w:r>
    </w:p>
    <w:p w14:paraId="3E2D494B" w14:textId="77777777" w:rsidR="00B95067" w:rsidRDefault="00000000">
      <w:pPr>
        <w:jc w:val="center"/>
      </w:pPr>
      <w:r>
        <w:rPr>
          <w:sz w:val="18"/>
        </w:rPr>
        <w:t>________________________________________</w:t>
      </w:r>
    </w:p>
    <w:p w14:paraId="6A61A12E" w14:textId="77777777" w:rsidR="00B95067" w:rsidRDefault="00000000">
      <w:r>
        <w:rPr>
          <w:b/>
          <w:sz w:val="26"/>
        </w:rPr>
        <w:t>Passage 3: Water in the Desert</w:t>
      </w:r>
    </w:p>
    <w:p w14:paraId="3E7140DF" w14:textId="77777777" w:rsidR="00B95067" w:rsidRDefault="00000000">
      <w:pPr>
        <w:spacing w:after="120"/>
        <w:jc w:val="both"/>
      </w:pPr>
      <w:r>
        <w:t>Rainfall is not completely absent in desert areas, but it is highly variable. An annual rainfall of four inches is often used to define the limits of a desert. The impact of rainfall upon the surface water and groundwater resources of the desert is greatly influenced by landforms. Flats and depressions where water can collect are common features, but they make up only a small part of the landscape.</w:t>
      </w:r>
    </w:p>
    <w:p w14:paraId="19D278B7" w14:textId="77777777" w:rsidR="00B95067" w:rsidRDefault="00000000">
      <w:pPr>
        <w:spacing w:after="120"/>
        <w:jc w:val="both"/>
      </w:pPr>
      <w:r>
        <w:t xml:space="preserve">Arid lands, surprisingly, contain some of the world’s largest river systems, such as the Murray-Darling in Australia, the Rio Grande in North America, the Indus in Asia, and the Nile in Africa. These rivers and river systems are known as “exogenous” because their sources lie outside the arid zone. They are vital for sustaining life in some of the driest parts of the world. For centuries, the annual floods of the Nile, Tigris, and Euphrates, for example, have brought fertile silts and water to the inhabitants of their lower valleys. Today, river discharges are increasingly controlled by human intervention, creating a need for international river-basin agreements. The filling of the </w:t>
      </w:r>
      <w:r>
        <w:lastRenderedPageBreak/>
        <w:t xml:space="preserve">Ataturk and other dams in Turkey has </w:t>
      </w:r>
      <w:r>
        <w:rPr>
          <w:highlight w:val="darkGray"/>
        </w:rPr>
        <w:t>drastically</w:t>
      </w:r>
      <w:r>
        <w:t xml:space="preserve"> reduced flows in the Euphrates, with potentially serious consequences for Syria and Iraq.</w:t>
      </w:r>
    </w:p>
    <w:p w14:paraId="3A6DC5D2" w14:textId="77777777" w:rsidR="00B95067" w:rsidRDefault="00000000">
      <w:pPr>
        <w:spacing w:after="120"/>
        <w:jc w:val="both"/>
      </w:pPr>
      <w:r>
        <w:t>The flow of exogenous rivers varies with the season. The desert sections of long rivers respond several months after rain has fallen outside the desert, so that peak flows may be in the dry season. This is useful for irrigation, but the high temperatures, low humidities, and different day lengths of the dry season, compared to the normal growing season, can present difficulties with some crops.</w:t>
      </w:r>
    </w:p>
    <w:p w14:paraId="204ACBC1" w14:textId="77777777" w:rsidR="00B95067" w:rsidRDefault="00000000">
      <w:pPr>
        <w:spacing w:after="120"/>
        <w:jc w:val="both"/>
      </w:pPr>
      <w:r>
        <w:t>Regularly flowing rivers and streams that originate within arid lands are known as “endogenous”. These are generally fed by groundwater springs, and many issue from limestone massifs, such as the Atlas Mountains in Morocco. Basaltic rocks also support springs, notably at the Jabal Al-Arab on the Jordan-Syria border. Endogenous rivers often do not reach the sea but drain into inland basins, where the water evaporates or is lost in the ground. Most desert streambeds are normally dry, but they occasionally receive large flows of water and sediment.</w:t>
      </w:r>
    </w:p>
    <w:p w14:paraId="70776302" w14:textId="77777777" w:rsidR="00B95067" w:rsidRDefault="00000000">
      <w:pPr>
        <w:spacing w:after="120"/>
        <w:jc w:val="both"/>
      </w:pPr>
      <w:r>
        <w:t xml:space="preserve">Deserts contain large amounts of groundwater when compared to the amounts they hold in surface stores such as lakes and rivers. But only a small fraction of groundwater enters the hydrological cycle--feeding the flows of streams, maintaining lake levels, and being recharged (or refilled) through surface flows and rainwater. In recent years, groundwater has become an increasingly important source of freshwater for desert </w:t>
      </w:r>
      <w:r>
        <w:rPr>
          <w:highlight w:val="darkGray"/>
        </w:rPr>
        <w:t>dwellers</w:t>
      </w:r>
      <w:r>
        <w:t>. The United Nations Environment Programme and the World Bank have funded attempts to survey the groundwater resources of arid lands and to develop appropriate extraction techniques. Such programs are much needed because in many arid lands there is only a vague idea of the extent of groundwater resources. It is known, however, that the distribution of groundwater is uneven, and that much of it lies at great depths.</w:t>
      </w:r>
    </w:p>
    <w:p w14:paraId="2F1E30E6" w14:textId="77777777" w:rsidR="00B95067" w:rsidRDefault="00000000">
      <w:pPr>
        <w:spacing w:after="120"/>
        <w:jc w:val="both"/>
      </w:pPr>
      <w:r>
        <w:t xml:space="preserve">Groundwater is stored in the pore spaces and joints of rocks and unconsolidated (unsolidified) sediments or in the openings widened through </w:t>
      </w:r>
      <w:r>
        <w:rPr>
          <w:highlight w:val="darkGray"/>
        </w:rPr>
        <w:t>fractures</w:t>
      </w:r>
      <w:r>
        <w:t xml:space="preserve"> and weathering. The water-saturated rock or sediment is known as an “aquifer”. Because they are porous, sedimentary rocks, such as sandstones and conglomerates, are important potential sources of groundwater. Large quantities of water may also be stored in limestones when joints and cracks have been enlarged to form cavities. Most limestone and sandstone aquifers are deep and extensive but may contain groundwaters that are not being recharged. Most shallow aquifers in sand and gravel deposits produce lower yields, but they can be rapidly recharged. Some deep aquifers are known as “fossil” waters. The term “fossil” describes water that has been present for several thousand years. These aquifers became saturated more than 10,000 years ago and are longer being recharged.</w:t>
      </w:r>
    </w:p>
    <w:p w14:paraId="3446B40F" w14:textId="77777777" w:rsidR="00B95067" w:rsidRDefault="00000000">
      <w:pPr>
        <w:spacing w:after="120"/>
        <w:jc w:val="both"/>
      </w:pPr>
      <w:r>
        <w:t xml:space="preserve">Water does not remain </w:t>
      </w:r>
      <w:r>
        <w:rPr>
          <w:highlight w:val="darkGray"/>
        </w:rPr>
        <w:t>immobile</w:t>
      </w:r>
      <w:r>
        <w:t xml:space="preserve"> in an aquifer but can seep out at springs or leak into other aquifers. The rate of movement may be very slow: in the Indus plain, the movement of saline (salty) groundwaters has still not reached equilibrium after 70 years of being tapped. The mineral content of groundwater normally increases with the depth, but even quite shallow aquifers can be highly saline.</w:t>
      </w:r>
    </w:p>
    <w:p w14:paraId="17766863" w14:textId="77777777" w:rsidR="00B95067" w:rsidRDefault="00000000">
      <w:r>
        <w:rPr>
          <w:b/>
          <w:sz w:val="24"/>
        </w:rPr>
        <w:t>Questions</w:t>
      </w:r>
    </w:p>
    <w:p w14:paraId="348F55A3" w14:textId="77777777" w:rsidR="00B95067" w:rsidRDefault="00000000">
      <w:pPr>
        <w:spacing w:before="140" w:after="60"/>
      </w:pPr>
      <w:r>
        <w:rPr>
          <w:b/>
        </w:rPr>
        <w:lastRenderedPageBreak/>
        <w:t>1. Which of the following statements about annual rainfall can be inferred from paragraph 1?</w:t>
      </w:r>
    </w:p>
    <w:p w14:paraId="79D5267A" w14:textId="77777777" w:rsidR="00B95067" w:rsidRDefault="00000000">
      <w:pPr>
        <w:spacing w:after="40"/>
        <w:ind w:left="360"/>
      </w:pPr>
      <w:r>
        <w:t>A. Flat desert areas receive more annual rainfall than desert areas with mountains.</w:t>
      </w:r>
    </w:p>
    <w:p w14:paraId="0132157A" w14:textId="77777777" w:rsidR="00B95067" w:rsidRDefault="00000000">
      <w:pPr>
        <w:spacing w:after="40"/>
        <w:ind w:left="360"/>
      </w:pPr>
      <w:r>
        <w:t>B. Areas that receive more than four inches of rain per year are not considered deserts.</w:t>
      </w:r>
    </w:p>
    <w:p w14:paraId="796EA63C" w14:textId="77777777" w:rsidR="00B95067" w:rsidRDefault="00000000">
      <w:pPr>
        <w:spacing w:after="40"/>
        <w:ind w:left="360"/>
      </w:pPr>
      <w:r>
        <w:t>C. Many areas receive less than four inches of annual rainfall, but only a few are deserts.</w:t>
      </w:r>
    </w:p>
    <w:p w14:paraId="24EC3F7D" w14:textId="77777777" w:rsidR="00B95067" w:rsidRDefault="00000000">
      <w:pPr>
        <w:spacing w:after="40"/>
        <w:ind w:left="360"/>
      </w:pPr>
      <w:r>
        <w:t>D. Annual rainfall has no impact on the groundwater resources of desert areas.</w:t>
      </w:r>
    </w:p>
    <w:p w14:paraId="164C6ED0" w14:textId="77777777" w:rsidR="00B95067" w:rsidRDefault="00000000">
      <w:pPr>
        <w:spacing w:after="160"/>
        <w:ind w:left="360"/>
      </w:pPr>
      <w:r>
        <w:rPr>
          <w:b/>
        </w:rPr>
        <w:t>Correct Answer: B</w:t>
      </w:r>
    </w:p>
    <w:p w14:paraId="0D43D138" w14:textId="77777777" w:rsidR="00B95067" w:rsidRDefault="00000000">
      <w:pPr>
        <w:spacing w:before="140" w:after="60"/>
      </w:pPr>
      <w:r>
        <w:rPr>
          <w:b/>
        </w:rPr>
        <w:t>2. The word “drastically” in the passage is closest in meaning to</w:t>
      </w:r>
    </w:p>
    <w:p w14:paraId="7DBE18E6" w14:textId="77777777" w:rsidR="00B95067" w:rsidRDefault="00000000">
      <w:pPr>
        <w:spacing w:after="40"/>
        <w:ind w:left="360"/>
      </w:pPr>
      <w:r>
        <w:t>A. obviously</w:t>
      </w:r>
    </w:p>
    <w:p w14:paraId="00CE1B4E" w14:textId="77777777" w:rsidR="00B95067" w:rsidRDefault="00000000">
      <w:pPr>
        <w:spacing w:after="40"/>
        <w:ind w:left="360"/>
      </w:pPr>
      <w:r>
        <w:t>B. unfortunately</w:t>
      </w:r>
    </w:p>
    <w:p w14:paraId="7DFA3A9A" w14:textId="77777777" w:rsidR="00B95067" w:rsidRDefault="00000000">
      <w:pPr>
        <w:spacing w:after="40"/>
        <w:ind w:left="360"/>
      </w:pPr>
      <w:r>
        <w:t>C. rapidly</w:t>
      </w:r>
    </w:p>
    <w:p w14:paraId="03A719CA" w14:textId="77777777" w:rsidR="00B95067" w:rsidRDefault="00000000">
      <w:pPr>
        <w:spacing w:after="40"/>
        <w:ind w:left="360"/>
      </w:pPr>
      <w:r>
        <w:t>D. severely</w:t>
      </w:r>
    </w:p>
    <w:p w14:paraId="3C95125B" w14:textId="77777777" w:rsidR="00B95067" w:rsidRDefault="00000000">
      <w:pPr>
        <w:spacing w:after="160"/>
        <w:ind w:left="360"/>
      </w:pPr>
      <w:r>
        <w:rPr>
          <w:b/>
        </w:rPr>
        <w:t>Correct Answer: D</w:t>
      </w:r>
    </w:p>
    <w:p w14:paraId="3DEDFAD6" w14:textId="77777777" w:rsidR="00B95067" w:rsidRDefault="00000000">
      <w:pPr>
        <w:spacing w:before="140" w:after="60"/>
      </w:pPr>
      <w:r>
        <w:rPr>
          <w:b/>
        </w:rPr>
        <w:t>3. In paragraph 2, why does the author mention the Ataturk and other dams in Turkey?</w:t>
      </w:r>
    </w:p>
    <w:p w14:paraId="6DBCAC0C" w14:textId="77777777" w:rsidR="00B95067" w:rsidRDefault="00000000">
      <w:pPr>
        <w:spacing w:after="40"/>
        <w:ind w:left="360"/>
      </w:pPr>
      <w:r>
        <w:t>A. To contrast the Euphrates River with other exogenous rivers</w:t>
      </w:r>
    </w:p>
    <w:p w14:paraId="7A212D0F" w14:textId="77777777" w:rsidR="00B95067" w:rsidRDefault="00000000">
      <w:pPr>
        <w:spacing w:after="40"/>
        <w:ind w:left="360"/>
      </w:pPr>
      <w:r>
        <w:t>B. To illustrate the technological advances in dam building</w:t>
      </w:r>
    </w:p>
    <w:p w14:paraId="65CA9D72" w14:textId="77777777" w:rsidR="00B95067" w:rsidRDefault="00000000">
      <w:pPr>
        <w:spacing w:after="40"/>
        <w:ind w:left="360"/>
      </w:pPr>
      <w:r>
        <w:t>C. To argue that dams should not be built on the Euphrates River</w:t>
      </w:r>
    </w:p>
    <w:p w14:paraId="29070824" w14:textId="77777777" w:rsidR="00B95067" w:rsidRDefault="00000000">
      <w:pPr>
        <w:spacing w:after="40"/>
        <w:ind w:left="360"/>
      </w:pPr>
      <w:r>
        <w:t>D. To support the idea that international river-basin agreements are needed</w:t>
      </w:r>
    </w:p>
    <w:p w14:paraId="0DD00BDF" w14:textId="77777777" w:rsidR="00B95067" w:rsidRDefault="00000000">
      <w:pPr>
        <w:spacing w:after="160"/>
        <w:ind w:left="360"/>
      </w:pPr>
      <w:r>
        <w:rPr>
          <w:b/>
        </w:rPr>
        <w:t>Correct Answer: D</w:t>
      </w:r>
    </w:p>
    <w:p w14:paraId="016425BC" w14:textId="77777777" w:rsidR="00B95067" w:rsidRDefault="00000000">
      <w:pPr>
        <w:spacing w:before="140" w:after="60"/>
      </w:pPr>
      <w:r>
        <w:rPr>
          <w:b/>
        </w:rPr>
        <w:t>4. According to paragraph 2, which of the following is true of the Nile River?</w:t>
      </w:r>
    </w:p>
    <w:p w14:paraId="7A0847DA" w14:textId="77777777" w:rsidR="00B95067" w:rsidRDefault="00000000">
      <w:pPr>
        <w:spacing w:after="40"/>
        <w:ind w:left="360"/>
      </w:pPr>
      <w:r>
        <w:t>A. The Nile’s flow in its desert sections is at its lowest during the dry season.</w:t>
      </w:r>
    </w:p>
    <w:p w14:paraId="2AB97CFE" w14:textId="77777777" w:rsidR="00B95067" w:rsidRDefault="00000000">
      <w:pPr>
        <w:spacing w:after="40"/>
        <w:ind w:left="360"/>
      </w:pPr>
      <w:r>
        <w:t>B. The Nile’s sources are located in one of the most arid zones of the world.</w:t>
      </w:r>
    </w:p>
    <w:p w14:paraId="28FCF8F6" w14:textId="77777777" w:rsidR="00B95067" w:rsidRDefault="00000000">
      <w:pPr>
        <w:spacing w:after="40"/>
        <w:ind w:left="360"/>
      </w:pPr>
      <w:r>
        <w:t>C. The Nile’s annual floods bring fertile silts and water to its lower valley.</w:t>
      </w:r>
    </w:p>
    <w:p w14:paraId="0BE7C34C" w14:textId="77777777" w:rsidR="00B95067" w:rsidRDefault="00000000">
      <w:pPr>
        <w:spacing w:after="40"/>
        <w:ind w:left="360"/>
      </w:pPr>
      <w:r>
        <w:t>D. The Nile’s periodic flooding hinders the growth of some crops.</w:t>
      </w:r>
    </w:p>
    <w:p w14:paraId="553BEA7D" w14:textId="77777777" w:rsidR="00B95067" w:rsidRDefault="00000000">
      <w:pPr>
        <w:spacing w:after="160"/>
        <w:ind w:left="360"/>
      </w:pPr>
      <w:r>
        <w:rPr>
          <w:b/>
        </w:rPr>
        <w:t>Correct Answer: C</w:t>
      </w:r>
    </w:p>
    <w:p w14:paraId="769F99DE" w14:textId="77777777" w:rsidR="00B95067" w:rsidRDefault="00000000">
      <w:pPr>
        <w:spacing w:before="140" w:after="60"/>
      </w:pPr>
      <w:r>
        <w:rPr>
          <w:b/>
        </w:rPr>
        <w:t>5. The word “dwellers” in the passage is closest in meaning to</w:t>
      </w:r>
    </w:p>
    <w:p w14:paraId="63DEDF65" w14:textId="77777777" w:rsidR="00B95067" w:rsidRDefault="00000000">
      <w:pPr>
        <w:spacing w:after="40"/>
        <w:ind w:left="360"/>
      </w:pPr>
      <w:r>
        <w:t>A. settlements</w:t>
      </w:r>
    </w:p>
    <w:p w14:paraId="782D085E" w14:textId="77777777" w:rsidR="00B95067" w:rsidRDefault="00000000">
      <w:pPr>
        <w:spacing w:after="40"/>
        <w:ind w:left="360"/>
      </w:pPr>
      <w:r>
        <w:t>B. farmers</w:t>
      </w:r>
    </w:p>
    <w:p w14:paraId="72A706D1" w14:textId="77777777" w:rsidR="00B95067" w:rsidRDefault="00000000">
      <w:pPr>
        <w:spacing w:after="40"/>
        <w:ind w:left="360"/>
      </w:pPr>
      <w:r>
        <w:t>C. tribes</w:t>
      </w:r>
    </w:p>
    <w:p w14:paraId="0CBD65C2" w14:textId="77777777" w:rsidR="00B95067" w:rsidRDefault="00000000">
      <w:pPr>
        <w:spacing w:after="40"/>
        <w:ind w:left="360"/>
      </w:pPr>
      <w:r>
        <w:t>D. inhabitants</w:t>
      </w:r>
    </w:p>
    <w:p w14:paraId="58F57142" w14:textId="77777777" w:rsidR="00B95067" w:rsidRDefault="00000000">
      <w:pPr>
        <w:spacing w:after="160"/>
        <w:ind w:left="360"/>
      </w:pPr>
      <w:r>
        <w:rPr>
          <w:b/>
        </w:rPr>
        <w:t>Correct Answer: D</w:t>
      </w:r>
    </w:p>
    <w:p w14:paraId="5B06CA24" w14:textId="77777777" w:rsidR="00B95067" w:rsidRDefault="00000000">
      <w:pPr>
        <w:spacing w:before="140" w:after="60"/>
      </w:pPr>
      <w:r>
        <w:rPr>
          <w:b/>
        </w:rPr>
        <w:t>6. Paragraph 5 supports all of the following statements about the groundwater in deserts EXCEPT:</w:t>
      </w:r>
    </w:p>
    <w:p w14:paraId="2E85A6C3" w14:textId="77777777" w:rsidR="00B95067" w:rsidRDefault="00000000">
      <w:pPr>
        <w:spacing w:after="40"/>
        <w:ind w:left="360"/>
      </w:pPr>
      <w:r>
        <w:t>A. The groundwater is consistently found just below the surface.</w:t>
      </w:r>
    </w:p>
    <w:p w14:paraId="585B5EF4" w14:textId="77777777" w:rsidR="00B95067" w:rsidRDefault="00000000">
      <w:pPr>
        <w:spacing w:after="40"/>
        <w:ind w:left="360"/>
      </w:pPr>
      <w:r>
        <w:t>B. A small part of the groundwater helps maintain lake levels.</w:t>
      </w:r>
    </w:p>
    <w:p w14:paraId="4456A7DB" w14:textId="77777777" w:rsidR="00B95067" w:rsidRDefault="00000000">
      <w:pPr>
        <w:spacing w:after="40"/>
        <w:ind w:left="360"/>
      </w:pPr>
      <w:r>
        <w:t>C. Most of the groundwater is not recharged through surface water.</w:t>
      </w:r>
    </w:p>
    <w:p w14:paraId="4B726801" w14:textId="77777777" w:rsidR="00B95067" w:rsidRDefault="00000000">
      <w:pPr>
        <w:spacing w:after="40"/>
        <w:ind w:left="360"/>
      </w:pPr>
      <w:r>
        <w:t>D. The groundwater is increasingly used as a source of freshwater.</w:t>
      </w:r>
    </w:p>
    <w:p w14:paraId="7F0CDA55" w14:textId="77777777" w:rsidR="00B95067" w:rsidRDefault="00000000">
      <w:pPr>
        <w:spacing w:after="160"/>
        <w:ind w:left="360"/>
      </w:pPr>
      <w:r>
        <w:rPr>
          <w:b/>
        </w:rPr>
        <w:lastRenderedPageBreak/>
        <w:t>Correct Answer: A</w:t>
      </w:r>
    </w:p>
    <w:p w14:paraId="2B20E544" w14:textId="77777777" w:rsidR="00B95067" w:rsidRDefault="00000000">
      <w:pPr>
        <w:spacing w:before="140" w:after="60"/>
      </w:pPr>
      <w:r>
        <w:rPr>
          <w:b/>
        </w:rPr>
        <w:t>7. The word “fractures” in the passage is closest in meaning to</w:t>
      </w:r>
    </w:p>
    <w:p w14:paraId="28083B3F" w14:textId="77777777" w:rsidR="00B95067" w:rsidRDefault="00000000">
      <w:pPr>
        <w:spacing w:after="40"/>
        <w:ind w:left="360"/>
      </w:pPr>
      <w:r>
        <w:t>A. streams</w:t>
      </w:r>
    </w:p>
    <w:p w14:paraId="5ED595AF" w14:textId="77777777" w:rsidR="00B95067" w:rsidRDefault="00000000">
      <w:pPr>
        <w:spacing w:after="40"/>
        <w:ind w:left="360"/>
      </w:pPr>
      <w:r>
        <w:t>B. cracks</w:t>
      </w:r>
    </w:p>
    <w:p w14:paraId="42DC4473" w14:textId="77777777" w:rsidR="00B95067" w:rsidRDefault="00000000">
      <w:pPr>
        <w:spacing w:after="40"/>
        <w:ind w:left="360"/>
      </w:pPr>
      <w:r>
        <w:t>C. storms</w:t>
      </w:r>
    </w:p>
    <w:p w14:paraId="173ABC82" w14:textId="77777777" w:rsidR="00B95067" w:rsidRDefault="00000000">
      <w:pPr>
        <w:spacing w:after="40"/>
        <w:ind w:left="360"/>
      </w:pPr>
      <w:r>
        <w:t>D. earthquakes</w:t>
      </w:r>
    </w:p>
    <w:p w14:paraId="435E7AB4" w14:textId="77777777" w:rsidR="00B95067" w:rsidRDefault="00000000">
      <w:pPr>
        <w:spacing w:after="160"/>
        <w:ind w:left="360"/>
      </w:pPr>
      <w:r>
        <w:rPr>
          <w:b/>
        </w:rPr>
        <w:t>Correct Answer: B</w:t>
      </w:r>
    </w:p>
    <w:p w14:paraId="1A961D11" w14:textId="77777777" w:rsidR="00B95067" w:rsidRDefault="00000000">
      <w:pPr>
        <w:spacing w:before="140" w:after="60"/>
      </w:pPr>
      <w:r>
        <w:rPr>
          <w:b/>
        </w:rPr>
        <w:t>8. According to paragraph 6, which of the following statements about aquifers in deserts is true?</w:t>
      </w:r>
    </w:p>
    <w:p w14:paraId="0BE5C835" w14:textId="77777777" w:rsidR="00B95067" w:rsidRDefault="00000000">
      <w:pPr>
        <w:spacing w:after="40"/>
        <w:ind w:left="360"/>
      </w:pPr>
      <w:r>
        <w:t>A. Water from limestone and sandstone aquifers is generally better to drink than water from sand and gravel aquifers.</w:t>
      </w:r>
    </w:p>
    <w:p w14:paraId="093E411F" w14:textId="77777777" w:rsidR="00B95067" w:rsidRDefault="00000000">
      <w:pPr>
        <w:spacing w:after="40"/>
        <w:ind w:left="360"/>
      </w:pPr>
      <w:r>
        <w:t>B. Sand and gravel aquifers tend to contain less groundwater than limestone or sandstone aquifers.</w:t>
      </w:r>
    </w:p>
    <w:p w14:paraId="3454E7A7" w14:textId="77777777" w:rsidR="00B95067" w:rsidRDefault="00000000">
      <w:pPr>
        <w:spacing w:after="40"/>
        <w:ind w:left="360"/>
      </w:pPr>
      <w:r>
        <w:t>C. Groundwater in deep aquifers is more likely to be recharged than groundwater in shallow aquifers.</w:t>
      </w:r>
    </w:p>
    <w:p w14:paraId="3847BDA5" w14:textId="77777777" w:rsidR="00B95067" w:rsidRDefault="00000000">
      <w:pPr>
        <w:spacing w:after="40"/>
        <w:ind w:left="360"/>
      </w:pPr>
      <w:r>
        <w:t>D. Sedimentary rocks, because they are porous, are not capable of storing large amounts of groundwater.</w:t>
      </w:r>
    </w:p>
    <w:p w14:paraId="334343D3" w14:textId="77777777" w:rsidR="00B95067" w:rsidRDefault="00000000">
      <w:pPr>
        <w:spacing w:after="160"/>
        <w:ind w:left="360"/>
      </w:pPr>
      <w:r>
        <w:rPr>
          <w:b/>
        </w:rPr>
        <w:t>Correct Answer: B</w:t>
      </w:r>
    </w:p>
    <w:p w14:paraId="368DCA2C" w14:textId="77777777" w:rsidR="00B95067" w:rsidRDefault="00000000">
      <w:pPr>
        <w:spacing w:before="140" w:after="60"/>
      </w:pPr>
      <w:r>
        <w:rPr>
          <w:b/>
        </w:rPr>
        <w:t>9. According to paragraph 6, the aquifers called “fossil” waters</w:t>
      </w:r>
    </w:p>
    <w:p w14:paraId="7891CFA0" w14:textId="77777777" w:rsidR="00B95067" w:rsidRDefault="00000000">
      <w:pPr>
        <w:spacing w:after="40"/>
        <w:ind w:left="360"/>
      </w:pPr>
      <w:r>
        <w:t>A. contain fossils that are thousands of years old</w:t>
      </w:r>
    </w:p>
    <w:p w14:paraId="0CD71E92" w14:textId="77777777" w:rsidR="00B95067" w:rsidRDefault="00000000">
      <w:pPr>
        <w:spacing w:after="40"/>
        <w:ind w:left="360"/>
      </w:pPr>
      <w:r>
        <w:t>B. took more than 10,000 years to become saturated with water</w:t>
      </w:r>
    </w:p>
    <w:p w14:paraId="33BC7AD1" w14:textId="77777777" w:rsidR="00B95067" w:rsidRDefault="00000000">
      <w:pPr>
        <w:spacing w:after="40"/>
        <w:ind w:left="360"/>
      </w:pPr>
      <w:r>
        <w:t>C. have not gained or lost any water for thousands of years</w:t>
      </w:r>
    </w:p>
    <w:p w14:paraId="60C06B1B" w14:textId="77777777" w:rsidR="00B95067" w:rsidRDefault="00000000">
      <w:pPr>
        <w:spacing w:after="40"/>
        <w:ind w:left="360"/>
      </w:pPr>
      <w:r>
        <w:t>D. have been collecting water for the past 10,000 years</w:t>
      </w:r>
    </w:p>
    <w:p w14:paraId="50D9DA14" w14:textId="77777777" w:rsidR="00B95067" w:rsidRDefault="00000000">
      <w:pPr>
        <w:spacing w:after="160"/>
        <w:ind w:left="360"/>
      </w:pPr>
      <w:r>
        <w:rPr>
          <w:b/>
        </w:rPr>
        <w:t>Correct Answer: C</w:t>
      </w:r>
    </w:p>
    <w:p w14:paraId="509000FD" w14:textId="77777777" w:rsidR="00B95067" w:rsidRDefault="00000000">
      <w:pPr>
        <w:spacing w:before="140" w:after="60"/>
      </w:pPr>
      <w:r>
        <w:rPr>
          <w:b/>
        </w:rPr>
        <w:t>10. The word “immobile” in the passage is closest in meaning to</w:t>
      </w:r>
    </w:p>
    <w:p w14:paraId="3F82CDF1" w14:textId="77777777" w:rsidR="00B95067" w:rsidRDefault="00000000">
      <w:pPr>
        <w:spacing w:after="40"/>
        <w:ind w:left="360"/>
      </w:pPr>
      <w:r>
        <w:t>A. enclosed</w:t>
      </w:r>
    </w:p>
    <w:p w14:paraId="18235CD6" w14:textId="77777777" w:rsidR="00B95067" w:rsidRDefault="00000000">
      <w:pPr>
        <w:spacing w:after="40"/>
        <w:ind w:left="360"/>
      </w:pPr>
      <w:r>
        <w:t>B. permanent</w:t>
      </w:r>
    </w:p>
    <w:p w14:paraId="1FAD3FC2" w14:textId="77777777" w:rsidR="00B95067" w:rsidRDefault="00000000">
      <w:pPr>
        <w:spacing w:after="40"/>
        <w:ind w:left="360"/>
      </w:pPr>
      <w:r>
        <w:t>C. motionless</w:t>
      </w:r>
    </w:p>
    <w:p w14:paraId="5473A9ED" w14:textId="77777777" w:rsidR="00B95067" w:rsidRDefault="00000000">
      <w:pPr>
        <w:spacing w:after="40"/>
        <w:ind w:left="360"/>
      </w:pPr>
      <w:r>
        <w:t>D. intact</w:t>
      </w:r>
    </w:p>
    <w:p w14:paraId="744AC8A1" w14:textId="77777777" w:rsidR="00B95067" w:rsidRDefault="00000000">
      <w:pPr>
        <w:spacing w:after="160"/>
        <w:ind w:left="360"/>
      </w:pPr>
      <w:r>
        <w:rPr>
          <w:b/>
        </w:rPr>
        <w:t>Correct Answer: C</w:t>
      </w:r>
    </w:p>
    <w:p w14:paraId="73FFB907" w14:textId="77777777" w:rsidR="00B95067" w:rsidRDefault="00000000">
      <w:pPr>
        <w:spacing w:before="140" w:after="60"/>
      </w:pPr>
      <w:r>
        <w:rPr>
          <w:b/>
        </w:rPr>
        <w:t>11. The passage supports which of the following statements about water in the desert?</w:t>
      </w:r>
    </w:p>
    <w:p w14:paraId="346A3B27" w14:textId="77777777" w:rsidR="00B95067" w:rsidRDefault="00000000">
      <w:pPr>
        <w:spacing w:after="40"/>
        <w:ind w:left="360"/>
      </w:pPr>
      <w:r>
        <w:t>A. The most visible forms of water are not the most widespread forms of water in the desert.</w:t>
      </w:r>
    </w:p>
    <w:p w14:paraId="6A6C1983" w14:textId="77777777" w:rsidR="00B95067" w:rsidRDefault="00000000">
      <w:pPr>
        <w:spacing w:after="40"/>
        <w:ind w:left="360"/>
      </w:pPr>
      <w:r>
        <w:t>B. Groundwater in the desert cannot become a source of drinking water but can be used for irrigation.</w:t>
      </w:r>
    </w:p>
    <w:p w14:paraId="501BA855" w14:textId="77777777" w:rsidR="00B95067" w:rsidRDefault="00000000">
      <w:pPr>
        <w:spacing w:after="40"/>
        <w:ind w:left="360"/>
      </w:pPr>
      <w:r>
        <w:t>C. Most of the water in the desert is contained in shallow aquifers that are being rapidly recharged.</w:t>
      </w:r>
    </w:p>
    <w:p w14:paraId="50159461" w14:textId="77777777" w:rsidR="00B95067" w:rsidRDefault="00000000">
      <w:pPr>
        <w:spacing w:after="40"/>
        <w:ind w:left="360"/>
      </w:pPr>
      <w:r>
        <w:t>D. Desert areas that lack endogenous or exogenous rivers and streams cannot support life.</w:t>
      </w:r>
    </w:p>
    <w:p w14:paraId="66EA1C5C" w14:textId="77777777" w:rsidR="00B95067" w:rsidRDefault="00000000">
      <w:pPr>
        <w:spacing w:after="160"/>
        <w:ind w:left="360"/>
      </w:pPr>
      <w:r>
        <w:rPr>
          <w:b/>
        </w:rPr>
        <w:t>Correct Answer: A</w:t>
      </w:r>
    </w:p>
    <w:p w14:paraId="3E4EEE6E" w14:textId="77777777" w:rsidR="00B95067" w:rsidRDefault="00000000">
      <w:pPr>
        <w:spacing w:before="140" w:after="60"/>
      </w:pPr>
      <w:r>
        <w:rPr>
          <w:b/>
        </w:rPr>
        <w:lastRenderedPageBreak/>
        <w:t>12. These sudden floods provide important water supplies but can also be highly destructive.</w:t>
      </w:r>
    </w:p>
    <w:p w14:paraId="751DD936" w14:textId="77777777" w:rsidR="00B95067" w:rsidRDefault="00000000">
      <w:pPr>
        <w:spacing w:after="40"/>
        <w:ind w:left="360"/>
      </w:pPr>
      <w:r>
        <w:t>A. Endogenous rivers often do not reach the sea but</w:t>
      </w:r>
    </w:p>
    <w:p w14:paraId="1522D200" w14:textId="77777777" w:rsidR="00B95067" w:rsidRDefault="00000000">
      <w:pPr>
        <w:spacing w:after="40"/>
        <w:ind w:left="360"/>
      </w:pPr>
      <w:r>
        <w:t>B. the water evaporates or is lost in the ground.</w:t>
      </w:r>
    </w:p>
    <w:p w14:paraId="73DEF455" w14:textId="77777777" w:rsidR="00B95067" w:rsidRDefault="00000000">
      <w:pPr>
        <w:spacing w:after="40"/>
        <w:ind w:left="360"/>
      </w:pPr>
      <w:r>
        <w:t>C. but they occasionally receive large flows of water and sediment.</w:t>
      </w:r>
    </w:p>
    <w:p w14:paraId="4B5052C5" w14:textId="77777777" w:rsidR="00B95067" w:rsidRDefault="00000000">
      <w:pPr>
        <w:spacing w:after="40"/>
        <w:ind w:left="360"/>
      </w:pPr>
      <w:r>
        <w:t>D. they hold in surface stores such as lakes and rivers.</w:t>
      </w:r>
    </w:p>
    <w:p w14:paraId="63842D00" w14:textId="77777777" w:rsidR="00B95067" w:rsidRDefault="00000000">
      <w:pPr>
        <w:spacing w:after="160"/>
        <w:ind w:left="360"/>
      </w:pPr>
      <w:r>
        <w:rPr>
          <w:b/>
        </w:rPr>
        <w:t>Correct Answer: C</w:t>
      </w:r>
    </w:p>
    <w:p w14:paraId="60BF463E" w14:textId="77777777" w:rsidR="00B95067" w:rsidRDefault="00000000">
      <w:pPr>
        <w:spacing w:before="140" w:after="60"/>
      </w:pPr>
      <w:r>
        <w:rPr>
          <w:b/>
        </w:rPr>
        <w:t xml:space="preserve">13. </w:t>
      </w:r>
    </w:p>
    <w:p w14:paraId="24F6B249" w14:textId="77777777" w:rsidR="00B95067" w:rsidRDefault="00000000">
      <w:pPr>
        <w:spacing w:after="40"/>
        <w:ind w:left="360"/>
      </w:pPr>
      <w:r>
        <w:t>A. Their water generally comes from groundwater springs.</w:t>
      </w:r>
    </w:p>
    <w:p w14:paraId="2722545E" w14:textId="77777777" w:rsidR="00B95067" w:rsidRDefault="00000000">
      <w:pPr>
        <w:spacing w:after="40"/>
        <w:ind w:left="360"/>
      </w:pPr>
      <w:r>
        <w:t>B. Their water is saltier than the water of most other rivers.</w:t>
      </w:r>
    </w:p>
    <w:p w14:paraId="6B0B5650" w14:textId="77777777" w:rsidR="00B95067" w:rsidRDefault="00000000">
      <w:pPr>
        <w:spacing w:after="40"/>
        <w:ind w:left="360"/>
      </w:pPr>
      <w:r>
        <w:t>C. They include some of the world's largest rivers.</w:t>
      </w:r>
    </w:p>
    <w:p w14:paraId="2CFB35CC" w14:textId="77777777" w:rsidR="00B95067" w:rsidRDefault="00000000">
      <w:pPr>
        <w:spacing w:after="40"/>
        <w:ind w:left="360"/>
      </w:pPr>
      <w:r>
        <w:t>D. They originate outside the desert.</w:t>
      </w:r>
    </w:p>
    <w:p w14:paraId="3C4B9AF7" w14:textId="77777777" w:rsidR="00B95067" w:rsidRDefault="00000000">
      <w:pPr>
        <w:spacing w:after="40"/>
        <w:ind w:left="360"/>
      </w:pPr>
      <w:r>
        <w:t>E. They often drain into inland basins and do not reach the sea.</w:t>
      </w:r>
    </w:p>
    <w:p w14:paraId="3B84D6FD" w14:textId="77777777" w:rsidR="00B95067" w:rsidRDefault="00000000">
      <w:pPr>
        <w:spacing w:after="40"/>
        <w:ind w:left="360"/>
      </w:pPr>
      <w:r>
        <w:t>F. They contain too much silt to be useful for irrigation.</w:t>
      </w:r>
    </w:p>
    <w:p w14:paraId="723878E8" w14:textId="77777777" w:rsidR="00B95067" w:rsidRDefault="00000000">
      <w:pPr>
        <w:spacing w:after="40"/>
        <w:ind w:left="360"/>
      </w:pPr>
      <w:r>
        <w:t>G. Their water flow generally varies with the season of the year.</w:t>
      </w:r>
    </w:p>
    <w:p w14:paraId="7B8343AE" w14:textId="77777777" w:rsidR="00B95067" w:rsidRDefault="00000000">
      <w:pPr>
        <w:spacing w:after="160"/>
        <w:ind w:left="360"/>
      </w:pPr>
      <w:r>
        <w:rPr>
          <w:b/>
        </w:rPr>
        <w:t>Correct Answer: CDG-AE</w:t>
      </w:r>
    </w:p>
    <w:p w14:paraId="75C85D86" w14:textId="77777777" w:rsidR="00B95067" w:rsidRDefault="00000000">
      <w:pPr>
        <w:jc w:val="center"/>
      </w:pPr>
      <w:r>
        <w:rPr>
          <w:sz w:val="18"/>
        </w:rPr>
        <w:t>________________________________________</w:t>
      </w:r>
    </w:p>
    <w:p w14:paraId="22B8CC80" w14:textId="77777777" w:rsidR="00B95067" w:rsidRDefault="00000000">
      <w:r>
        <w:br w:type="page"/>
      </w:r>
    </w:p>
    <w:p w14:paraId="268A16DB" w14:textId="77777777" w:rsidR="00B95067" w:rsidRDefault="00000000">
      <w:pPr>
        <w:jc w:val="center"/>
      </w:pPr>
      <w:r>
        <w:rPr>
          <w:b/>
          <w:sz w:val="32"/>
        </w:rPr>
        <w:lastRenderedPageBreak/>
        <w:t>TPO 013</w:t>
      </w:r>
    </w:p>
    <w:p w14:paraId="1A9B868F" w14:textId="77777777" w:rsidR="00B95067" w:rsidRDefault="00000000">
      <w:r>
        <w:rPr>
          <w:b/>
          <w:sz w:val="26"/>
        </w:rPr>
        <w:t>Passage 1: Types of Social Groups</w:t>
      </w:r>
    </w:p>
    <w:p w14:paraId="5B85DBDD" w14:textId="77777777" w:rsidR="00B95067" w:rsidRDefault="00000000">
      <w:pPr>
        <w:spacing w:after="120"/>
        <w:jc w:val="both"/>
      </w:pPr>
      <w:r>
        <w:t xml:space="preserve">Life places us in a </w:t>
      </w:r>
      <w:r>
        <w:rPr>
          <w:highlight w:val="darkGray"/>
        </w:rPr>
        <w:t>complex</w:t>
      </w:r>
      <w:r>
        <w:t xml:space="preserve"> web of relationships with other people. Our humanness arises out of these relationships in the course of social interaction. Moreover, our humanness must be sustained through social interaction—and fairly constantly so. When an association continues long enough for two people to become linked together by a relatively stable set of expectations, it is called a relationship.</w:t>
      </w:r>
    </w:p>
    <w:p w14:paraId="395084CD" w14:textId="77777777" w:rsidR="00B95067" w:rsidRDefault="00000000">
      <w:pPr>
        <w:spacing w:after="120"/>
        <w:jc w:val="both"/>
      </w:pPr>
      <w:r>
        <w:t xml:space="preserve">People are bound within relationships by two types of bonds: expressive ties and instrumental ties. Expressive ties are social links formed when we emotionally invest ourselves in and commit ourselves to other people. Through association with people who are meaningful to us, we achieve a sense of security, love, acceptance, companionship, and personal worth. Instrumental ties are social links formed when we cooperate with other people to achieve some goal. Occasionally, this may mean working with instead of against competitors. More often, we simply cooperate with others to reach some end without </w:t>
      </w:r>
      <w:r>
        <w:rPr>
          <w:highlight w:val="darkGray"/>
        </w:rPr>
        <w:t>endowing</w:t>
      </w:r>
      <w:r>
        <w:t xml:space="preserve"> the relationship with any larger significance.</w:t>
      </w:r>
    </w:p>
    <w:p w14:paraId="61038C4E" w14:textId="77777777" w:rsidR="00B95067" w:rsidRDefault="00000000">
      <w:pPr>
        <w:spacing w:after="120"/>
        <w:jc w:val="both"/>
      </w:pPr>
      <w:r>
        <w:t>Sociologists have built on the distinction between expressive and instrumental ties to distinguish between two types of groups: primary and secondary. A primary group involves two or more people who enjoy a direct, intimate, cohesive relationship with one another. Expressive ties predominate in primary groups; we view the people as ends in themselves and valuable in their own right. A secondary group entails two or more people who are involved in an impersonal relationship and have come together for a specific, practical purpose. Instrumental ties predominate in secondary groups; we perceive people as means to ends rather than as ends in their own right. Sometimes primary group relationships evolve out of secondary group relationships. This happens in many work settings. People on the job often develop close relationships with coworkers as they come to share gripes, jokes, gossip, and satisfactions.</w:t>
      </w:r>
    </w:p>
    <w:p w14:paraId="602A7263" w14:textId="77777777" w:rsidR="00B95067" w:rsidRDefault="00000000">
      <w:pPr>
        <w:spacing w:after="120"/>
        <w:jc w:val="both"/>
      </w:pPr>
      <w:r>
        <w:t xml:space="preserve">A number of conditions enhance the likelihood that primary groups will arise. First, group size is important. We find it difficult to get to know people personally when they are milling about and dispersed in large groups. In small groups we have a better chance to initiate contact and establish rapport with them. Second, face-to-face contact allows us to </w:t>
      </w:r>
      <w:r>
        <w:rPr>
          <w:highlight w:val="darkGray"/>
        </w:rPr>
        <w:t>size up</w:t>
      </w:r>
      <w:r>
        <w:t xml:space="preserve"> others. Seeing and talking with one another in close physical proximity makes possible a subtle exchange of ideas and feelings. And third, the probability that we will develop primary group bonds increases as we have frequent and continuous contact. Our ties with people often deepen as we interact with them across time and gradually evolve interlocking habits and interests.</w:t>
      </w:r>
    </w:p>
    <w:p w14:paraId="577328F0" w14:textId="77777777" w:rsidR="00B95067" w:rsidRDefault="00000000">
      <w:pPr>
        <w:spacing w:after="120"/>
        <w:jc w:val="both"/>
      </w:pPr>
      <w:r>
        <w:t>Primary groups are fundamental to us and to society. First, primary groups are critical to the socialization process. Within them, infants and children are introduced to the ways of their society. Such groups are the breeding grounds in which we acquire the norms and values that equip us for social life. Sociologists view primary groups as bridges between individuals and the larger society because they transmit, mediate, and interpret a society’s cultural patterns and provide the sense of oneness so critical for social solidarity.</w:t>
      </w:r>
    </w:p>
    <w:p w14:paraId="77F66B62" w14:textId="77777777" w:rsidR="00B95067" w:rsidRDefault="00000000">
      <w:pPr>
        <w:spacing w:after="120"/>
        <w:jc w:val="both"/>
      </w:pPr>
      <w:r>
        <w:t xml:space="preserve">Second, primary groups are fundamental because they provide the settings in which we meet most of our personal needs. Within them, we experience companionship, love, security, and an </w:t>
      </w:r>
      <w:r>
        <w:lastRenderedPageBreak/>
        <w:t>overall sense of well-being. Not surprisingly, sociologists find that the strength of a group’s primary ties has implications for the group’s functioning. For example, the stronger the primary group ties of a sports team playing together, the better their record is.</w:t>
      </w:r>
    </w:p>
    <w:p w14:paraId="43827388" w14:textId="77777777" w:rsidR="00B95067" w:rsidRDefault="00000000">
      <w:pPr>
        <w:spacing w:after="120"/>
        <w:jc w:val="both"/>
      </w:pPr>
      <w:r>
        <w:t xml:space="preserve">Third, primary groups are fundamental because they serve as powerful instruments for social control. Their members command and dispense many of the rewards that are so vital to us and that make our lives seem worthwhile. Should the use of rewards fail, members can frequently win by rejecting or threatening to ostracize those who </w:t>
      </w:r>
      <w:r>
        <w:rPr>
          <w:highlight w:val="darkGray"/>
        </w:rPr>
        <w:t>deviate</w:t>
      </w:r>
      <w:r>
        <w:t xml:space="preserve"> from the primary group’s norms. For instance, some social groups employ shunning (a person can remain in the community, but others are forbidden to interact with the person) as a device to bring into line individuals whose behavior goes beyond that allowed by the particular group. Even more important, primary groups define social reality for us by structuring our experiences. By providing us with definitions of situations, they elicit from us behavior that conforms to group-devised meanings. Primary groups, then, serve both as carriers of social norms and as enforcers of them.</w:t>
      </w:r>
    </w:p>
    <w:p w14:paraId="7E96F5A7" w14:textId="77777777" w:rsidR="00B95067" w:rsidRDefault="00000000">
      <w:r>
        <w:rPr>
          <w:b/>
          <w:sz w:val="24"/>
        </w:rPr>
        <w:t>Questions</w:t>
      </w:r>
    </w:p>
    <w:p w14:paraId="005B124A" w14:textId="77777777" w:rsidR="00B95067" w:rsidRDefault="00000000">
      <w:pPr>
        <w:spacing w:before="140" w:after="60"/>
      </w:pPr>
      <w:r>
        <w:rPr>
          <w:b/>
        </w:rPr>
        <w:t>1. The word “complex” in the passage is closest in meaning to</w:t>
      </w:r>
    </w:p>
    <w:p w14:paraId="40D955DB" w14:textId="77777777" w:rsidR="00B95067" w:rsidRDefault="00000000">
      <w:pPr>
        <w:spacing w:after="40"/>
        <w:ind w:left="360"/>
      </w:pPr>
      <w:r>
        <w:t>A. delicate</w:t>
      </w:r>
    </w:p>
    <w:p w14:paraId="6CBF9C82" w14:textId="77777777" w:rsidR="00B95067" w:rsidRDefault="00000000">
      <w:pPr>
        <w:spacing w:after="40"/>
        <w:ind w:left="360"/>
      </w:pPr>
      <w:r>
        <w:t>B. elaborate</w:t>
      </w:r>
    </w:p>
    <w:p w14:paraId="0DE40950" w14:textId="77777777" w:rsidR="00B95067" w:rsidRDefault="00000000">
      <w:pPr>
        <w:spacing w:after="40"/>
        <w:ind w:left="360"/>
      </w:pPr>
      <w:r>
        <w:t>C. private</w:t>
      </w:r>
    </w:p>
    <w:p w14:paraId="0045ECB3" w14:textId="77777777" w:rsidR="00B95067" w:rsidRDefault="00000000">
      <w:pPr>
        <w:spacing w:after="40"/>
        <w:ind w:left="360"/>
      </w:pPr>
      <w:r>
        <w:t>D. common</w:t>
      </w:r>
    </w:p>
    <w:p w14:paraId="15965011" w14:textId="77777777" w:rsidR="00B95067" w:rsidRDefault="00000000">
      <w:pPr>
        <w:spacing w:after="160"/>
        <w:ind w:left="360"/>
      </w:pPr>
      <w:r>
        <w:rPr>
          <w:b/>
        </w:rPr>
        <w:t>Correct Answer: B</w:t>
      </w:r>
    </w:p>
    <w:p w14:paraId="428A6921" w14:textId="77777777" w:rsidR="00B95067" w:rsidRDefault="00000000">
      <w:pPr>
        <w:spacing w:before="140" w:after="60"/>
      </w:pPr>
      <w:r>
        <w:rPr>
          <w:b/>
        </w:rPr>
        <w:t>2. According to paragraph 1, which of the following is true of a relationship?</w:t>
      </w:r>
    </w:p>
    <w:p w14:paraId="52EFEDBC" w14:textId="77777777" w:rsidR="00B95067" w:rsidRDefault="00000000">
      <w:pPr>
        <w:spacing w:after="40"/>
        <w:ind w:left="360"/>
      </w:pPr>
      <w:r>
        <w:t>A. It is a structure of associations with many people.</w:t>
      </w:r>
    </w:p>
    <w:p w14:paraId="5980340A" w14:textId="77777777" w:rsidR="00B95067" w:rsidRDefault="00000000">
      <w:pPr>
        <w:spacing w:after="40"/>
        <w:ind w:left="360"/>
      </w:pPr>
      <w:r>
        <w:t>B. It should be studied in the course of a social interaction.</w:t>
      </w:r>
    </w:p>
    <w:p w14:paraId="26594F4F" w14:textId="77777777" w:rsidR="00B95067" w:rsidRDefault="00000000">
      <w:pPr>
        <w:spacing w:after="40"/>
        <w:ind w:left="360"/>
      </w:pPr>
      <w:r>
        <w:t>C. It places great demands on people.</w:t>
      </w:r>
    </w:p>
    <w:p w14:paraId="4B443DD9" w14:textId="77777777" w:rsidR="00B95067" w:rsidRDefault="00000000">
      <w:pPr>
        <w:spacing w:after="40"/>
        <w:ind w:left="360"/>
      </w:pPr>
      <w:r>
        <w:t>D. It develops gradually over time.</w:t>
      </w:r>
    </w:p>
    <w:p w14:paraId="140597DC" w14:textId="77777777" w:rsidR="00B95067" w:rsidRDefault="00000000">
      <w:pPr>
        <w:spacing w:after="160"/>
        <w:ind w:left="360"/>
      </w:pPr>
      <w:r>
        <w:rPr>
          <w:b/>
        </w:rPr>
        <w:t>Correct Answer: D</w:t>
      </w:r>
    </w:p>
    <w:p w14:paraId="359F8739" w14:textId="77777777" w:rsidR="00B95067" w:rsidRDefault="00000000">
      <w:pPr>
        <w:spacing w:before="140" w:after="60"/>
      </w:pPr>
      <w:r>
        <w:rPr>
          <w:b/>
        </w:rPr>
        <w:t>3. The word “endowing” in the passage is closest in meaning to</w:t>
      </w:r>
    </w:p>
    <w:p w14:paraId="4413674E" w14:textId="77777777" w:rsidR="00B95067" w:rsidRDefault="00000000">
      <w:pPr>
        <w:spacing w:after="40"/>
        <w:ind w:left="360"/>
      </w:pPr>
      <w:r>
        <w:t>A. leaving</w:t>
      </w:r>
    </w:p>
    <w:p w14:paraId="376EEDC2" w14:textId="77777777" w:rsidR="00B95067" w:rsidRDefault="00000000">
      <w:pPr>
        <w:spacing w:after="40"/>
        <w:ind w:left="360"/>
      </w:pPr>
      <w:r>
        <w:t>B. exposing</w:t>
      </w:r>
    </w:p>
    <w:p w14:paraId="35A3FDD3" w14:textId="77777777" w:rsidR="00B95067" w:rsidRDefault="00000000">
      <w:pPr>
        <w:spacing w:after="40"/>
        <w:ind w:left="360"/>
      </w:pPr>
      <w:r>
        <w:t>C. providing</w:t>
      </w:r>
    </w:p>
    <w:p w14:paraId="6F4D5307" w14:textId="77777777" w:rsidR="00B95067" w:rsidRDefault="00000000">
      <w:pPr>
        <w:spacing w:after="40"/>
        <w:ind w:left="360"/>
      </w:pPr>
      <w:r>
        <w:t>D. understanding</w:t>
      </w:r>
    </w:p>
    <w:p w14:paraId="04772969" w14:textId="77777777" w:rsidR="00B95067" w:rsidRDefault="00000000">
      <w:pPr>
        <w:spacing w:after="160"/>
        <w:ind w:left="360"/>
      </w:pPr>
      <w:r>
        <w:rPr>
          <w:b/>
        </w:rPr>
        <w:t>Correct Answer: C</w:t>
      </w:r>
    </w:p>
    <w:p w14:paraId="6A7C49FA" w14:textId="77777777" w:rsidR="00B95067" w:rsidRDefault="00000000">
      <w:pPr>
        <w:spacing w:before="140" w:after="60"/>
      </w:pPr>
      <w:r>
        <w:rPr>
          <w:b/>
        </w:rPr>
        <w:t>4. Which of the following can be inferred about instrumental ties from the author’s mention of working with competitors in paragraph 2?</w:t>
      </w:r>
    </w:p>
    <w:p w14:paraId="3D2EFBCC" w14:textId="77777777" w:rsidR="00B95067" w:rsidRDefault="00000000">
      <w:pPr>
        <w:spacing w:after="40"/>
        <w:ind w:left="360"/>
      </w:pPr>
      <w:r>
        <w:t>A. Instrumental ties can develop even in situations in which people would normally not cooperate.</w:t>
      </w:r>
    </w:p>
    <w:p w14:paraId="4E7EA43D" w14:textId="77777777" w:rsidR="00B95067" w:rsidRDefault="00000000">
      <w:pPr>
        <w:spacing w:after="40"/>
        <w:ind w:left="360"/>
      </w:pPr>
      <w:r>
        <w:t>B. Instrumental ties require as much emotional investment as expressive ties.</w:t>
      </w:r>
    </w:p>
    <w:p w14:paraId="6B6F9DE9" w14:textId="77777777" w:rsidR="00B95067" w:rsidRDefault="00000000">
      <w:pPr>
        <w:spacing w:after="40"/>
        <w:ind w:left="360"/>
      </w:pPr>
      <w:r>
        <w:t>C. Instrumental ties involve security, love, and acceptance.</w:t>
      </w:r>
    </w:p>
    <w:p w14:paraId="3409E71C" w14:textId="77777777" w:rsidR="00B95067" w:rsidRDefault="00000000">
      <w:pPr>
        <w:spacing w:after="40"/>
        <w:ind w:left="360"/>
      </w:pPr>
      <w:r>
        <w:lastRenderedPageBreak/>
        <w:t>D. Instrumental ties should be expected to be significant.</w:t>
      </w:r>
    </w:p>
    <w:p w14:paraId="7AF3F390" w14:textId="77777777" w:rsidR="00B95067" w:rsidRDefault="00000000">
      <w:pPr>
        <w:spacing w:after="160"/>
        <w:ind w:left="360"/>
      </w:pPr>
      <w:r>
        <w:rPr>
          <w:b/>
        </w:rPr>
        <w:t>Correct Answer: A</w:t>
      </w:r>
    </w:p>
    <w:p w14:paraId="7BD3C5B5" w14:textId="77777777" w:rsidR="00B95067" w:rsidRDefault="00000000">
      <w:pPr>
        <w:spacing w:before="140" w:after="60"/>
      </w:pPr>
      <w:r>
        <w:rPr>
          <w:b/>
        </w:rPr>
        <w:t>5. According to paragraph 3, what do sociologists see as the main difference between primary and secondary groups?</w:t>
      </w:r>
    </w:p>
    <w:p w14:paraId="0654AE43" w14:textId="77777777" w:rsidR="00B95067" w:rsidRDefault="00000000">
      <w:pPr>
        <w:spacing w:after="40"/>
        <w:ind w:left="360"/>
      </w:pPr>
      <w:r>
        <w:t>A. Primary groups consist of people working together, while secondary groups exist outside of work settings.</w:t>
      </w:r>
    </w:p>
    <w:p w14:paraId="79ADFD67" w14:textId="77777777" w:rsidR="00B95067" w:rsidRDefault="00000000">
      <w:pPr>
        <w:spacing w:after="40"/>
        <w:ind w:left="360"/>
      </w:pPr>
      <w:r>
        <w:t>B. In primary groups people are seen as means, while in secondary groups people are seen as ends.</w:t>
      </w:r>
    </w:p>
    <w:p w14:paraId="22DF5A0C" w14:textId="77777777" w:rsidR="00B95067" w:rsidRDefault="00000000">
      <w:pPr>
        <w:spacing w:after="40"/>
        <w:ind w:left="360"/>
      </w:pPr>
      <w:r>
        <w:t>C. Primary groups involve personal relationships, while secondary groups are mainly practical in purpose.</w:t>
      </w:r>
    </w:p>
    <w:p w14:paraId="6D8E3B20" w14:textId="77777777" w:rsidR="00B95067" w:rsidRDefault="00000000">
      <w:pPr>
        <w:spacing w:after="40"/>
        <w:ind w:left="360"/>
      </w:pPr>
      <w:r>
        <w:t>D. Primary groups are generally small, while secondary groups often contain more than two people</w:t>
      </w:r>
    </w:p>
    <w:p w14:paraId="047F2062" w14:textId="77777777" w:rsidR="00B95067" w:rsidRDefault="00000000">
      <w:pPr>
        <w:spacing w:after="160"/>
        <w:ind w:left="360"/>
      </w:pPr>
      <w:r>
        <w:rPr>
          <w:b/>
        </w:rPr>
        <w:t>Correct Answer: C</w:t>
      </w:r>
    </w:p>
    <w:p w14:paraId="1C09F67E" w14:textId="77777777" w:rsidR="00B95067" w:rsidRDefault="00000000">
      <w:pPr>
        <w:spacing w:before="140" w:after="60"/>
      </w:pPr>
      <w:r>
        <w:rPr>
          <w:b/>
        </w:rPr>
        <w:t>6. Which of the following can be inferred from the author’s claim in paragraph 3 that primary group relationships sometimes evolve out of secondary group relationships?</w:t>
      </w:r>
    </w:p>
    <w:p w14:paraId="4541FDAA" w14:textId="77777777" w:rsidR="00B95067" w:rsidRDefault="00000000">
      <w:pPr>
        <w:spacing w:after="40"/>
        <w:ind w:left="360"/>
      </w:pPr>
      <w:r>
        <w:t>A. Secondary group relationships begin by being primary group relationships.</w:t>
      </w:r>
    </w:p>
    <w:p w14:paraId="0FAD3DF3" w14:textId="77777777" w:rsidR="00B95067" w:rsidRDefault="00000000">
      <w:pPr>
        <w:spacing w:after="40"/>
        <w:ind w:left="360"/>
      </w:pPr>
      <w:r>
        <w:t>B. A secondary group relationship that is highly visible quickly becomes a primary group relationship.</w:t>
      </w:r>
    </w:p>
    <w:p w14:paraId="042E48EE" w14:textId="77777777" w:rsidR="00B95067" w:rsidRDefault="00000000">
      <w:pPr>
        <w:spacing w:after="40"/>
        <w:ind w:left="360"/>
      </w:pPr>
      <w:r>
        <w:t>C. Sociologists believe that only primary group relationships are important to society.</w:t>
      </w:r>
    </w:p>
    <w:p w14:paraId="7EB08808" w14:textId="77777777" w:rsidR="00B95067" w:rsidRDefault="00000000">
      <w:pPr>
        <w:spacing w:after="40"/>
        <w:ind w:left="360"/>
      </w:pPr>
      <w:r>
        <w:t>D. Even in secondary groups, frequent communication serves to bring people into close relationships.</w:t>
      </w:r>
    </w:p>
    <w:p w14:paraId="555F963D" w14:textId="77777777" w:rsidR="00B95067" w:rsidRDefault="00000000">
      <w:pPr>
        <w:spacing w:after="160"/>
        <w:ind w:left="360"/>
      </w:pPr>
      <w:r>
        <w:rPr>
          <w:b/>
        </w:rPr>
        <w:t>Correct Answer: D</w:t>
      </w:r>
    </w:p>
    <w:p w14:paraId="4F137B66" w14:textId="77777777" w:rsidR="00B95067" w:rsidRDefault="00000000">
      <w:pPr>
        <w:spacing w:before="140" w:after="60"/>
      </w:pPr>
      <w:r>
        <w:rPr>
          <w:b/>
        </w:rPr>
        <w:t>7. The phrase “size up” in the passage is closest in meaning to</w:t>
      </w:r>
    </w:p>
    <w:p w14:paraId="3971DEB5" w14:textId="77777777" w:rsidR="00B95067" w:rsidRDefault="00000000">
      <w:pPr>
        <w:spacing w:after="40"/>
        <w:ind w:left="360"/>
      </w:pPr>
      <w:r>
        <w:t>A. enlarge</w:t>
      </w:r>
    </w:p>
    <w:p w14:paraId="607999BF" w14:textId="77777777" w:rsidR="00B95067" w:rsidRDefault="00000000">
      <w:pPr>
        <w:spacing w:after="40"/>
        <w:ind w:left="360"/>
      </w:pPr>
      <w:r>
        <w:t>B. evaluate</w:t>
      </w:r>
    </w:p>
    <w:p w14:paraId="340C25FB" w14:textId="77777777" w:rsidR="00B95067" w:rsidRDefault="00000000">
      <w:pPr>
        <w:spacing w:after="40"/>
        <w:ind w:left="360"/>
      </w:pPr>
      <w:r>
        <w:t>C. impress</w:t>
      </w:r>
    </w:p>
    <w:p w14:paraId="5119CFBF" w14:textId="77777777" w:rsidR="00B95067" w:rsidRDefault="00000000">
      <w:pPr>
        <w:spacing w:after="40"/>
        <w:ind w:left="360"/>
      </w:pPr>
      <w:r>
        <w:t>D. accept</w:t>
      </w:r>
    </w:p>
    <w:p w14:paraId="6643A9C0" w14:textId="77777777" w:rsidR="00B95067" w:rsidRDefault="00000000">
      <w:pPr>
        <w:spacing w:after="160"/>
        <w:ind w:left="360"/>
      </w:pPr>
      <w:r>
        <w:rPr>
          <w:b/>
        </w:rPr>
        <w:t>Correct Answer: B</w:t>
      </w:r>
    </w:p>
    <w:p w14:paraId="4CD42302" w14:textId="77777777" w:rsidR="00B95067" w:rsidRDefault="00000000">
      <w:pPr>
        <w:spacing w:before="140" w:after="60"/>
      </w:pPr>
      <w:r>
        <w:rPr>
          <w:b/>
        </w:rPr>
        <w:t>8. Which of the sentences below best expresses the essential information in the highlighted sentence in the passage? Incorrect choices change the meaning in important ways or leave out essential information.</w:t>
      </w:r>
    </w:p>
    <w:p w14:paraId="014FF206" w14:textId="77777777" w:rsidR="00B95067" w:rsidRDefault="00000000">
      <w:pPr>
        <w:spacing w:after="40"/>
        <w:ind w:left="360"/>
      </w:pPr>
      <w:r>
        <w:t>A. Sociologists think that cultural patterns establish connections between the individual and the larger society.</w:t>
      </w:r>
    </w:p>
    <w:p w14:paraId="7304920A" w14:textId="77777777" w:rsidR="00B95067" w:rsidRDefault="00000000">
      <w:pPr>
        <w:spacing w:after="40"/>
        <w:ind w:left="360"/>
      </w:pPr>
      <w:r>
        <w:t>B. Sociologists believe that individuals with a sense of oneness bridge the gap between society and primary groups.</w:t>
      </w:r>
    </w:p>
    <w:p w14:paraId="11637CE0" w14:textId="77777777" w:rsidR="00B95067" w:rsidRDefault="00000000">
      <w:pPr>
        <w:spacing w:after="40"/>
        <w:ind w:left="360"/>
      </w:pPr>
      <w:r>
        <w:t>C. Sociologists think primary groups contribute to social solidarity because they help maintain a society’s cultural patterns.</w:t>
      </w:r>
    </w:p>
    <w:p w14:paraId="30BA6A54" w14:textId="77777777" w:rsidR="00B95067" w:rsidRDefault="00000000">
      <w:pPr>
        <w:spacing w:after="40"/>
        <w:ind w:left="360"/>
      </w:pPr>
      <w:r>
        <w:t>D. Sociologists believe that the cultural patterns that provide social solidarity arise as bridges from primary groups.</w:t>
      </w:r>
    </w:p>
    <w:p w14:paraId="7A8DE0E5" w14:textId="77777777" w:rsidR="00B95067" w:rsidRDefault="00000000">
      <w:pPr>
        <w:spacing w:after="160"/>
        <w:ind w:left="360"/>
      </w:pPr>
      <w:r>
        <w:rPr>
          <w:b/>
        </w:rPr>
        <w:lastRenderedPageBreak/>
        <w:t>Correct Answer: C</w:t>
      </w:r>
    </w:p>
    <w:p w14:paraId="2FF99CDD" w14:textId="77777777" w:rsidR="00B95067" w:rsidRDefault="00000000">
      <w:pPr>
        <w:spacing w:before="140" w:after="60"/>
      </w:pPr>
      <w:r>
        <w:rPr>
          <w:b/>
        </w:rPr>
        <w:t>9. This passage is developed primarily by</w:t>
      </w:r>
    </w:p>
    <w:p w14:paraId="1603A4E0" w14:textId="77777777" w:rsidR="00B95067" w:rsidRDefault="00000000">
      <w:pPr>
        <w:spacing w:after="40"/>
        <w:ind w:left="360"/>
      </w:pPr>
      <w:r>
        <w:t>A. drawing comparisons between theory and practice</w:t>
      </w:r>
    </w:p>
    <w:p w14:paraId="24D8F001" w14:textId="77777777" w:rsidR="00B95067" w:rsidRDefault="00000000">
      <w:pPr>
        <w:spacing w:after="40"/>
        <w:ind w:left="360"/>
      </w:pPr>
      <w:r>
        <w:t>B. presenting two opposing theories</w:t>
      </w:r>
    </w:p>
    <w:p w14:paraId="317C2CE8" w14:textId="77777777" w:rsidR="00B95067" w:rsidRDefault="00000000">
      <w:pPr>
        <w:spacing w:after="40"/>
        <w:ind w:left="360"/>
      </w:pPr>
      <w:r>
        <w:t>C. defining important concepts and providing examples of them</w:t>
      </w:r>
    </w:p>
    <w:p w14:paraId="03D39242" w14:textId="77777777" w:rsidR="00B95067" w:rsidRDefault="00000000">
      <w:pPr>
        <w:spacing w:after="40"/>
        <w:ind w:left="360"/>
      </w:pPr>
      <w:r>
        <w:t>D. discussing causes and their effects</w:t>
      </w:r>
    </w:p>
    <w:p w14:paraId="669E9683" w14:textId="77777777" w:rsidR="00B95067" w:rsidRDefault="00000000">
      <w:pPr>
        <w:spacing w:after="160"/>
        <w:ind w:left="360"/>
      </w:pPr>
      <w:r>
        <w:rPr>
          <w:b/>
        </w:rPr>
        <w:t>Correct Answer: C</w:t>
      </w:r>
    </w:p>
    <w:p w14:paraId="6D0103B1" w14:textId="77777777" w:rsidR="00B95067" w:rsidRDefault="00000000">
      <w:pPr>
        <w:spacing w:before="140" w:after="60"/>
      </w:pPr>
      <w:r>
        <w:rPr>
          <w:b/>
        </w:rPr>
        <w:t>10. The word “deviate” in the passage is closest in meaning to</w:t>
      </w:r>
    </w:p>
    <w:p w14:paraId="5AF790EA" w14:textId="77777777" w:rsidR="00B95067" w:rsidRDefault="00000000">
      <w:pPr>
        <w:spacing w:after="40"/>
        <w:ind w:left="360"/>
      </w:pPr>
      <w:r>
        <w:t>A. detract</w:t>
      </w:r>
    </w:p>
    <w:p w14:paraId="667F4556" w14:textId="77777777" w:rsidR="00B95067" w:rsidRDefault="00000000">
      <w:pPr>
        <w:spacing w:after="40"/>
        <w:ind w:left="360"/>
      </w:pPr>
      <w:r>
        <w:t>B. advance</w:t>
      </w:r>
    </w:p>
    <w:p w14:paraId="3B93D666" w14:textId="77777777" w:rsidR="00B95067" w:rsidRDefault="00000000">
      <w:pPr>
        <w:spacing w:after="40"/>
        <w:ind w:left="360"/>
      </w:pPr>
      <w:r>
        <w:t>C. select</w:t>
      </w:r>
    </w:p>
    <w:p w14:paraId="3194DEF2" w14:textId="77777777" w:rsidR="00B95067" w:rsidRDefault="00000000">
      <w:pPr>
        <w:spacing w:after="40"/>
        <w:ind w:left="360"/>
      </w:pPr>
      <w:r>
        <w:t>D. depart</w:t>
      </w:r>
    </w:p>
    <w:p w14:paraId="3739C63A" w14:textId="77777777" w:rsidR="00B95067" w:rsidRDefault="00000000">
      <w:pPr>
        <w:spacing w:after="160"/>
        <w:ind w:left="360"/>
      </w:pPr>
      <w:r>
        <w:rPr>
          <w:b/>
        </w:rPr>
        <w:t>Correct Answer: D</w:t>
      </w:r>
    </w:p>
    <w:p w14:paraId="3E767085" w14:textId="77777777" w:rsidR="00B95067" w:rsidRDefault="00000000">
      <w:pPr>
        <w:spacing w:before="140" w:after="60"/>
      </w:pPr>
      <w:r>
        <w:rPr>
          <w:b/>
        </w:rPr>
        <w:t>11. According to paragraph 7, why would a social group use shunning?</w:t>
      </w:r>
    </w:p>
    <w:p w14:paraId="60C762CD" w14:textId="77777777" w:rsidR="00B95067" w:rsidRDefault="00000000">
      <w:pPr>
        <w:spacing w:after="40"/>
        <w:ind w:left="360"/>
      </w:pPr>
      <w:r>
        <w:t>A. To enforce practice of the kinds of behavior acceptable to the group</w:t>
      </w:r>
    </w:p>
    <w:p w14:paraId="5C262D0F" w14:textId="77777777" w:rsidR="00B95067" w:rsidRDefault="00000000">
      <w:pPr>
        <w:spacing w:after="40"/>
        <w:ind w:left="360"/>
      </w:pPr>
      <w:r>
        <w:t>B. To discourage offending individuals from remaining in the group</w:t>
      </w:r>
    </w:p>
    <w:p w14:paraId="3F9B8971" w14:textId="77777777" w:rsidR="00B95067" w:rsidRDefault="00000000">
      <w:pPr>
        <w:spacing w:after="40"/>
        <w:ind w:left="360"/>
      </w:pPr>
      <w:r>
        <w:t>C. To commend and reward the behavior of the other members of the group</w:t>
      </w:r>
    </w:p>
    <w:p w14:paraId="4CF48A98" w14:textId="77777777" w:rsidR="00B95067" w:rsidRDefault="00000000">
      <w:pPr>
        <w:spacing w:after="40"/>
        <w:ind w:left="360"/>
      </w:pPr>
      <w:r>
        <w:t>D. To decide which behavioral norms should be passed on to the next generation</w:t>
      </w:r>
    </w:p>
    <w:p w14:paraId="5C75BB30" w14:textId="77777777" w:rsidR="00B95067" w:rsidRDefault="00000000">
      <w:pPr>
        <w:spacing w:after="160"/>
        <w:ind w:left="360"/>
      </w:pPr>
      <w:r>
        <w:rPr>
          <w:b/>
        </w:rPr>
        <w:t>Correct Answer: A</w:t>
      </w:r>
    </w:p>
    <w:p w14:paraId="2B9B15B4" w14:textId="77777777" w:rsidR="00B95067" w:rsidRDefault="00000000">
      <w:pPr>
        <w:spacing w:before="140" w:after="60"/>
      </w:pPr>
      <w:r>
        <w:rPr>
          <w:b/>
        </w:rPr>
        <w:t>12. People who do not live alone, for example, tend to make healthier life choices and develop fewer pathologies than people who live by themselves.</w:t>
      </w:r>
    </w:p>
    <w:p w14:paraId="779C5821" w14:textId="77777777" w:rsidR="00B95067" w:rsidRDefault="00000000">
      <w:pPr>
        <w:spacing w:after="40"/>
        <w:ind w:left="360"/>
      </w:pPr>
      <w:r>
        <w:t>A. which we meet most of our personal needs.</w:t>
      </w:r>
    </w:p>
    <w:p w14:paraId="43EDDD9A" w14:textId="77777777" w:rsidR="00B95067" w:rsidRDefault="00000000">
      <w:pPr>
        <w:spacing w:after="40"/>
        <w:ind w:left="360"/>
      </w:pPr>
      <w:r>
        <w:t>B. love, security, and an overall sense of well-being.</w:t>
      </w:r>
    </w:p>
    <w:p w14:paraId="175B4147" w14:textId="77777777" w:rsidR="00B95067" w:rsidRDefault="00000000">
      <w:pPr>
        <w:spacing w:after="40"/>
        <w:ind w:left="360"/>
      </w:pPr>
      <w:r>
        <w:t>C. implications for the group’s functioning.</w:t>
      </w:r>
    </w:p>
    <w:p w14:paraId="22E3FC96" w14:textId="77777777" w:rsidR="00B95067" w:rsidRDefault="00000000">
      <w:pPr>
        <w:spacing w:after="40"/>
        <w:ind w:left="360"/>
      </w:pPr>
      <w:r>
        <w:t>D. ties of a sports team playing together, the better their record is.</w:t>
      </w:r>
    </w:p>
    <w:p w14:paraId="1F5DDE63" w14:textId="77777777" w:rsidR="00B95067" w:rsidRDefault="00000000">
      <w:pPr>
        <w:spacing w:after="160"/>
        <w:ind w:left="360"/>
      </w:pPr>
      <w:r>
        <w:rPr>
          <w:b/>
        </w:rPr>
        <w:t>Correct Answer: B</w:t>
      </w:r>
    </w:p>
    <w:p w14:paraId="6F2931E9" w14:textId="77777777" w:rsidR="00B95067" w:rsidRDefault="00000000">
      <w:pPr>
        <w:spacing w:before="140" w:after="60"/>
      </w:pPr>
      <w:r>
        <w:rPr>
          <w:b/>
        </w:rPr>
        <w:t xml:space="preserve">13. </w:t>
      </w:r>
    </w:p>
    <w:p w14:paraId="1A6CAF75" w14:textId="77777777" w:rsidR="00B95067" w:rsidRDefault="00000000">
      <w:pPr>
        <w:spacing w:after="40"/>
        <w:ind w:left="360"/>
      </w:pPr>
      <w:r>
        <w:t>A. Developing socially acceptable behavior</w:t>
      </w:r>
    </w:p>
    <w:p w14:paraId="5693E010" w14:textId="77777777" w:rsidR="00B95067" w:rsidRDefault="00000000">
      <w:pPr>
        <w:spacing w:after="40"/>
        <w:ind w:left="360"/>
      </w:pPr>
      <w:r>
        <w:t>B. Working together against competitors</w:t>
      </w:r>
    </w:p>
    <w:p w14:paraId="0207A760" w14:textId="77777777" w:rsidR="00B95067" w:rsidRDefault="00000000">
      <w:pPr>
        <w:spacing w:after="40"/>
        <w:ind w:left="360"/>
      </w:pPr>
      <w:r>
        <w:t>C. Experiencing pressure from outside forces</w:t>
      </w:r>
    </w:p>
    <w:p w14:paraId="7AACAE04" w14:textId="77777777" w:rsidR="00B95067" w:rsidRDefault="00000000">
      <w:pPr>
        <w:spacing w:after="40"/>
        <w:ind w:left="360"/>
      </w:pPr>
      <w:r>
        <w:t>D. Viewing people as a means to an end</w:t>
      </w:r>
    </w:p>
    <w:p w14:paraId="4D9CCCBC" w14:textId="77777777" w:rsidR="00B95067" w:rsidRDefault="00000000">
      <w:pPr>
        <w:spacing w:after="40"/>
        <w:ind w:left="360"/>
      </w:pPr>
      <w:r>
        <w:t>E. Existing for practical purposes</w:t>
      </w:r>
    </w:p>
    <w:p w14:paraId="13672DD4" w14:textId="77777777" w:rsidR="00B95067" w:rsidRDefault="00000000">
      <w:pPr>
        <w:spacing w:after="40"/>
        <w:ind w:left="360"/>
      </w:pPr>
      <w:r>
        <w:t>F. Providing meaning for life situations</w:t>
      </w:r>
    </w:p>
    <w:p w14:paraId="7855D635" w14:textId="77777777" w:rsidR="00B95067" w:rsidRDefault="00000000">
      <w:pPr>
        <w:spacing w:after="40"/>
        <w:ind w:left="360"/>
      </w:pPr>
      <w:r>
        <w:t>G. Involving close relationships</w:t>
      </w:r>
    </w:p>
    <w:p w14:paraId="1007B84D" w14:textId="77777777" w:rsidR="00B95067" w:rsidRDefault="00000000">
      <w:pPr>
        <w:spacing w:after="160"/>
        <w:ind w:left="360"/>
      </w:pPr>
      <w:r>
        <w:rPr>
          <w:b/>
        </w:rPr>
        <w:t>Correct Answer: AFG-DE</w:t>
      </w:r>
    </w:p>
    <w:p w14:paraId="13361DFE" w14:textId="77777777" w:rsidR="00B95067" w:rsidRDefault="00000000">
      <w:pPr>
        <w:jc w:val="center"/>
      </w:pPr>
      <w:r>
        <w:rPr>
          <w:sz w:val="18"/>
        </w:rPr>
        <w:t>________________________________________</w:t>
      </w:r>
    </w:p>
    <w:p w14:paraId="1E295FB5" w14:textId="77777777" w:rsidR="00B95067" w:rsidRDefault="00000000">
      <w:r>
        <w:rPr>
          <w:b/>
          <w:sz w:val="26"/>
        </w:rPr>
        <w:lastRenderedPageBreak/>
        <w:t>Passage 2: Biological Clocks</w:t>
      </w:r>
    </w:p>
    <w:p w14:paraId="344972B4" w14:textId="77777777" w:rsidR="00B95067" w:rsidRDefault="00000000">
      <w:pPr>
        <w:spacing w:after="120"/>
        <w:jc w:val="both"/>
      </w:pPr>
      <w:r>
        <w:t>Survival and successful reproduction usually require the activ</w:t>
      </w:r>
      <w:r>
        <w:rPr>
          <w:highlight w:val="darkGray"/>
        </w:rPr>
        <w:t>it</w:t>
      </w:r>
      <w:r>
        <w:t>ies of animals to be coordinated w</w:t>
      </w:r>
      <w:r>
        <w:rPr>
          <w:highlight w:val="darkGray"/>
        </w:rPr>
        <w:t>it</w:t>
      </w:r>
      <w:r>
        <w:t xml:space="preserve">h predictable events around them. </w:t>
      </w:r>
      <w:r>
        <w:rPr>
          <w:highlight w:val="darkGray"/>
        </w:rPr>
        <w:t>Consequently</w:t>
      </w:r>
      <w:r>
        <w:t>, the timing and rhythms of biological functions must closely match periodic events like the solar day, the tides, the lunar cycle, and the seasons. The relations between animal activ</w:t>
      </w:r>
      <w:r>
        <w:rPr>
          <w:highlight w:val="darkGray"/>
        </w:rPr>
        <w:t>it</w:t>
      </w:r>
      <w:r>
        <w:t>y and these periods, particularly for the daily rhythms, have been of such interest and importance that a huge amount of work has been done on them and the special research field of chronobiology has emerged. Normally, the constantly changing levels of an animal’s activ</w:t>
      </w:r>
      <w:r>
        <w:rPr>
          <w:highlight w:val="darkGray"/>
        </w:rPr>
        <w:t>it</w:t>
      </w:r>
      <w:r>
        <w:t>y—sleeping, feeding, moving, reproducing, metabolizing, and producing enzymes and hormones, for example—are well coordinated w</w:t>
      </w:r>
      <w:r>
        <w:rPr>
          <w:highlight w:val="darkGray"/>
        </w:rPr>
        <w:t>it</w:t>
      </w:r>
      <w:r>
        <w:t>h environmental rhythms, but the key question is whether the animal’s schedule is driven by external cues, such as sunrise or sunset, or is instead dependent somehow on internal timers that themselves generate the observed biological rhythms. Almost universally, biologists accept the idea that all eukaryotes (a category that includes most organisms except bacteria and certain algae) have internal clocks. By isolating organisms completely from external periodic cues, biologists learned that organisms have internal clocks. For instance, apparently normal daily periods of biological activ</w:t>
      </w:r>
      <w:r>
        <w:rPr>
          <w:highlight w:val="darkGray"/>
        </w:rPr>
        <w:t>it</w:t>
      </w:r>
      <w:r>
        <w:t xml:space="preserve">y were maintained for about a week by the fungus Neurospora when </w:t>
      </w:r>
      <w:r>
        <w:rPr>
          <w:highlight w:val="darkGray"/>
        </w:rPr>
        <w:t>it</w:t>
      </w:r>
      <w:r>
        <w:t xml:space="preserve"> was intentionally isolated from all geophysical timing cues while orb</w:t>
      </w:r>
      <w:r>
        <w:rPr>
          <w:highlight w:val="darkGray"/>
        </w:rPr>
        <w:t>it</w:t>
      </w:r>
      <w:r>
        <w:t>ing in a space shuttle. The continuation of biological rhythms in an organism w</w:t>
      </w:r>
      <w:r>
        <w:rPr>
          <w:highlight w:val="darkGray"/>
        </w:rPr>
        <w:t>it</w:t>
      </w:r>
      <w:r>
        <w:t xml:space="preserve">hout external cues attests to </w:t>
      </w:r>
      <w:r>
        <w:rPr>
          <w:highlight w:val="darkGray"/>
        </w:rPr>
        <w:t>it</w:t>
      </w:r>
      <w:r>
        <w:t>s having an internal clock.</w:t>
      </w:r>
    </w:p>
    <w:p w14:paraId="00C235F7" w14:textId="77777777" w:rsidR="00B95067" w:rsidRDefault="00000000">
      <w:pPr>
        <w:spacing w:after="120"/>
        <w:jc w:val="both"/>
      </w:pPr>
      <w:r>
        <w:t xml:space="preserve">When crayfish are kept continuously in the dark, even for four to five months, their compound eyes continue to adjust on a daily schedule for daytime and nighttime vision. Horseshoe crabs kept in the dark continuously for a year were found to maintain a </w:t>
      </w:r>
      <w:r>
        <w:rPr>
          <w:highlight w:val="darkGray"/>
        </w:rPr>
        <w:t>persistent</w:t>
      </w:r>
      <w:r>
        <w:t xml:space="preserve"> rhythm of brain activ</w:t>
      </w:r>
      <w:r>
        <w:rPr>
          <w:highlight w:val="darkGray"/>
        </w:rPr>
        <w:t>it</w:t>
      </w:r>
      <w:r>
        <w:t>y that similarly adapts their eyes on a daily schedule for bright or for weak light. Like almost all daily cycles of animals deprived of environmental cues, those measured for the horseshoe crabs in these cond</w:t>
      </w:r>
      <w:r>
        <w:rPr>
          <w:highlight w:val="darkGray"/>
        </w:rPr>
        <w:t>it</w:t>
      </w:r>
      <w:r>
        <w:t xml:space="preserve">ions were not exactly 24 hours. Such a rhythm whose period is approximately—but not exactly—a day is called circadian. For different individual horseshoe crabs, the circadian period ranged from 22.2 to 25.5 hours. A particular animal typically maintains </w:t>
      </w:r>
      <w:r>
        <w:rPr>
          <w:highlight w:val="darkGray"/>
        </w:rPr>
        <w:t>it</w:t>
      </w:r>
      <w:r>
        <w:t xml:space="preserve">s own characteristic cycle </w:t>
      </w:r>
      <w:r>
        <w:rPr>
          <w:highlight w:val="darkGray"/>
        </w:rPr>
        <w:t>duration</w:t>
      </w:r>
      <w:r>
        <w:t xml:space="preserve"> w</w:t>
      </w:r>
      <w:r>
        <w:rPr>
          <w:highlight w:val="darkGray"/>
        </w:rPr>
        <w:t>it</w:t>
      </w:r>
      <w:r>
        <w:t>h great precision for many days. Indeed, stabil</w:t>
      </w:r>
      <w:r>
        <w:rPr>
          <w:highlight w:val="darkGray"/>
        </w:rPr>
        <w:t>it</w:t>
      </w:r>
      <w:r>
        <w:t xml:space="preserve">y of the biological clock’s period is one of </w:t>
      </w:r>
      <w:r>
        <w:rPr>
          <w:highlight w:val="darkGray"/>
        </w:rPr>
        <w:t>it</w:t>
      </w:r>
      <w:r>
        <w:t>s major features, even when the organism’s environment is subjected to considerable changes in factors, such as temperature, that would be expected to affect biological activ</w:t>
      </w:r>
      <w:r>
        <w:rPr>
          <w:highlight w:val="darkGray"/>
        </w:rPr>
        <w:t>it</w:t>
      </w:r>
      <w:r>
        <w:t xml:space="preserve">y strongly. Further evidence for </w:t>
      </w:r>
      <w:r>
        <w:rPr>
          <w:highlight w:val="darkGray"/>
        </w:rPr>
        <w:t>persistent</w:t>
      </w:r>
      <w:r>
        <w:t xml:space="preserve"> internal rhythms appears when the usual external cycles are shifted—e</w:t>
      </w:r>
      <w:r>
        <w:rPr>
          <w:highlight w:val="darkGray"/>
        </w:rPr>
        <w:t>it</w:t>
      </w:r>
      <w:r>
        <w:t>her experimentally or by rapid east-west travel over great distances. Typically, the animal’s daily internally generated cycle of activ</w:t>
      </w:r>
      <w:r>
        <w:rPr>
          <w:highlight w:val="darkGray"/>
        </w:rPr>
        <w:t>it</w:t>
      </w:r>
      <w:r>
        <w:t>y continues w</w:t>
      </w:r>
      <w:r>
        <w:rPr>
          <w:highlight w:val="darkGray"/>
        </w:rPr>
        <w:t>it</w:t>
      </w:r>
      <w:r>
        <w:t xml:space="preserve">hout change. As a result, </w:t>
      </w:r>
      <w:r>
        <w:rPr>
          <w:highlight w:val="darkGray"/>
        </w:rPr>
        <w:t>it</w:t>
      </w:r>
      <w:r>
        <w:t>s activ</w:t>
      </w:r>
      <w:r>
        <w:rPr>
          <w:highlight w:val="darkGray"/>
        </w:rPr>
        <w:t>it</w:t>
      </w:r>
      <w:r>
        <w:t>ies are shifted relative to the external cycle of the new environment. The disorienting effects of this mismatch between external time cues and internal schedules may persist, like our jet lag, for several days or weeks until certain cues such as the daylight/darkness cycle reset the organism’s clock to synchronize w</w:t>
      </w:r>
      <w:r>
        <w:rPr>
          <w:highlight w:val="darkGray"/>
        </w:rPr>
        <w:t>it</w:t>
      </w:r>
      <w:r>
        <w:t>h the daily rhythm of the new environment.</w:t>
      </w:r>
    </w:p>
    <w:p w14:paraId="359CFEA7" w14:textId="77777777" w:rsidR="00B95067" w:rsidRDefault="00000000">
      <w:pPr>
        <w:spacing w:after="120"/>
        <w:jc w:val="both"/>
      </w:pPr>
      <w:r>
        <w:t>Animals need natural periodic signals like sunrise to maintain a cycle whose period is precisely 24 hours. Such an external cue not only coordinates an animal’s daily rhythms w</w:t>
      </w:r>
      <w:r>
        <w:rPr>
          <w:highlight w:val="darkGray"/>
        </w:rPr>
        <w:t>it</w:t>
      </w:r>
      <w:r>
        <w:t xml:space="preserve">h particular features of the local solar day but also-because </w:t>
      </w:r>
      <w:r>
        <w:rPr>
          <w:highlight w:val="darkGray"/>
        </w:rPr>
        <w:t>it</w:t>
      </w:r>
      <w:r>
        <w:t xml:space="preserve"> normally does so day after day-seems to keep the internal clock’s period close to that of Earth’s rotation. Yet desp</w:t>
      </w:r>
      <w:r>
        <w:rPr>
          <w:highlight w:val="darkGray"/>
        </w:rPr>
        <w:t>it</w:t>
      </w:r>
      <w:r>
        <w:t xml:space="preserve">e this synchronization of the period of the internal cycle, the animal’s timer </w:t>
      </w:r>
      <w:r>
        <w:rPr>
          <w:highlight w:val="darkGray"/>
        </w:rPr>
        <w:t>it</w:t>
      </w:r>
      <w:r>
        <w:t xml:space="preserve">self continues to have </w:t>
      </w:r>
      <w:r>
        <w:rPr>
          <w:highlight w:val="darkGray"/>
        </w:rPr>
        <w:t>it</w:t>
      </w:r>
      <w:r>
        <w:t xml:space="preserve">s own genetically built-in </w:t>
      </w:r>
      <w:r>
        <w:lastRenderedPageBreak/>
        <w:t>period close to, but different from, 24 hours. W</w:t>
      </w:r>
      <w:r>
        <w:rPr>
          <w:highlight w:val="darkGray"/>
        </w:rPr>
        <w:t>it</w:t>
      </w:r>
      <w:r>
        <w:t>hout the external cue, the difference accumulates and so the internally regulated activ</w:t>
      </w:r>
      <w:r>
        <w:rPr>
          <w:highlight w:val="darkGray"/>
        </w:rPr>
        <w:t>it</w:t>
      </w:r>
      <w:r>
        <w:t>ies of the biological day drift continuously, like the tides, in relation to the solar day. This drift has been studied extensively in many animals and in biological activ</w:t>
      </w:r>
      <w:r>
        <w:rPr>
          <w:highlight w:val="darkGray"/>
        </w:rPr>
        <w:t>it</w:t>
      </w:r>
      <w:r>
        <w:t>ies ranging from the hatching of fru</w:t>
      </w:r>
      <w:r>
        <w:rPr>
          <w:highlight w:val="darkGray"/>
        </w:rPr>
        <w:t>it</w:t>
      </w:r>
      <w:r>
        <w:t xml:space="preserve"> fly eggs to wheel running by squirrels. Light has a predominating influence in setting the clock. Even a fifteen-minute burst of light in otherwise </w:t>
      </w:r>
      <w:r>
        <w:rPr>
          <w:highlight w:val="darkGray"/>
        </w:rPr>
        <w:t>sustained</w:t>
      </w:r>
      <w:r>
        <w:t xml:space="preserve"> darkness can reset an animal’s circadian rhythm. Normally, internal rhythms are kept in step by regular environmental cycles. For instance, if a homing pigeon is to navigate w</w:t>
      </w:r>
      <w:r>
        <w:rPr>
          <w:highlight w:val="darkGray"/>
        </w:rPr>
        <w:t>it</w:t>
      </w:r>
      <w:r>
        <w:t xml:space="preserve">h </w:t>
      </w:r>
      <w:r>
        <w:rPr>
          <w:highlight w:val="darkGray"/>
        </w:rPr>
        <w:t>it</w:t>
      </w:r>
      <w:r>
        <w:t xml:space="preserve">s Sun compass, </w:t>
      </w:r>
      <w:r>
        <w:rPr>
          <w:highlight w:val="darkGray"/>
        </w:rPr>
        <w:t>it</w:t>
      </w:r>
      <w:r>
        <w:t>s clock must be properly set by cues provided by the daylight/darkness cycle.</w:t>
      </w:r>
    </w:p>
    <w:p w14:paraId="62E20FCE" w14:textId="77777777" w:rsidR="00B95067" w:rsidRDefault="00000000">
      <w:r>
        <w:rPr>
          <w:b/>
          <w:sz w:val="24"/>
        </w:rPr>
        <w:t>Questions</w:t>
      </w:r>
    </w:p>
    <w:p w14:paraId="15852D8D" w14:textId="77777777" w:rsidR="00B95067" w:rsidRDefault="00000000">
      <w:pPr>
        <w:spacing w:before="140" w:after="60"/>
      </w:pPr>
      <w:r>
        <w:rPr>
          <w:b/>
        </w:rPr>
        <w:t>1. The word “Consequently” in the passage is closest in meaning to</w:t>
      </w:r>
    </w:p>
    <w:p w14:paraId="31313A4A" w14:textId="77777777" w:rsidR="00B95067" w:rsidRDefault="00000000">
      <w:pPr>
        <w:spacing w:after="40"/>
        <w:ind w:left="360"/>
      </w:pPr>
      <w:r>
        <w:t>A. Therefore</w:t>
      </w:r>
    </w:p>
    <w:p w14:paraId="4895E7F9" w14:textId="77777777" w:rsidR="00B95067" w:rsidRDefault="00000000">
      <w:pPr>
        <w:spacing w:after="40"/>
        <w:ind w:left="360"/>
      </w:pPr>
      <w:r>
        <w:t>B. Additionally</w:t>
      </w:r>
    </w:p>
    <w:p w14:paraId="39F1130D" w14:textId="77777777" w:rsidR="00B95067" w:rsidRDefault="00000000">
      <w:pPr>
        <w:spacing w:after="40"/>
        <w:ind w:left="360"/>
      </w:pPr>
      <w:r>
        <w:t>C. Nevertheless</w:t>
      </w:r>
    </w:p>
    <w:p w14:paraId="70749A29" w14:textId="77777777" w:rsidR="00B95067" w:rsidRDefault="00000000">
      <w:pPr>
        <w:spacing w:after="40"/>
        <w:ind w:left="360"/>
      </w:pPr>
      <w:r>
        <w:t>D. Moreover</w:t>
      </w:r>
    </w:p>
    <w:p w14:paraId="444AF8D3" w14:textId="77777777" w:rsidR="00B95067" w:rsidRDefault="00000000">
      <w:pPr>
        <w:spacing w:after="160"/>
        <w:ind w:left="360"/>
      </w:pPr>
      <w:r>
        <w:rPr>
          <w:b/>
        </w:rPr>
        <w:t>Correct Answer: A</w:t>
      </w:r>
    </w:p>
    <w:p w14:paraId="0B38A014" w14:textId="77777777" w:rsidR="00B95067" w:rsidRDefault="00000000">
      <w:pPr>
        <w:spacing w:before="140" w:after="60"/>
      </w:pPr>
      <w:r>
        <w:rPr>
          <w:b/>
        </w:rPr>
        <w:t>2. In paragraph 1, the experiment on the fungus Neurospora is mentioned to illustrate</w:t>
      </w:r>
    </w:p>
    <w:p w14:paraId="1661E88C" w14:textId="77777777" w:rsidR="00B95067" w:rsidRDefault="00000000">
      <w:pPr>
        <w:spacing w:after="40"/>
        <w:ind w:left="360"/>
      </w:pPr>
      <w:r>
        <w:t>A. the existence of weekly periods of activity as well as daily ones</w:t>
      </w:r>
    </w:p>
    <w:p w14:paraId="45230F10" w14:textId="77777777" w:rsidR="00B95067" w:rsidRDefault="00000000">
      <w:pPr>
        <w:spacing w:after="40"/>
        <w:ind w:left="360"/>
      </w:pPr>
      <w:r>
        <w:t>B. the finding of evidence that organisms have internal clocks</w:t>
      </w:r>
    </w:p>
    <w:p w14:paraId="6D05A83C" w14:textId="77777777" w:rsidR="00B95067" w:rsidRDefault="00000000">
      <w:pPr>
        <w:spacing w:after="40"/>
        <w:ind w:left="360"/>
      </w:pPr>
      <w:r>
        <w:t>C. the effect of space on the internal clocks of organisms</w:t>
      </w:r>
    </w:p>
    <w:p w14:paraId="0D13F452" w14:textId="77777777" w:rsidR="00B95067" w:rsidRDefault="00000000">
      <w:pPr>
        <w:spacing w:after="40"/>
        <w:ind w:left="360"/>
      </w:pPr>
      <w:r>
        <w:t>D. the isolation of one part of an organism’s cycle for study</w:t>
      </w:r>
    </w:p>
    <w:p w14:paraId="51909E44" w14:textId="77777777" w:rsidR="00B95067" w:rsidRDefault="00000000">
      <w:pPr>
        <w:spacing w:after="160"/>
        <w:ind w:left="360"/>
      </w:pPr>
      <w:r>
        <w:rPr>
          <w:b/>
        </w:rPr>
        <w:t>Correct Answer: B</w:t>
      </w:r>
    </w:p>
    <w:p w14:paraId="3414848D" w14:textId="77777777" w:rsidR="00B95067" w:rsidRDefault="00000000">
      <w:pPr>
        <w:spacing w:before="140" w:after="60"/>
      </w:pPr>
      <w:r>
        <w:rPr>
          <w:b/>
        </w:rPr>
        <w:t>3. According to paragraph 1, all of the following are generally assumed to be true EXCEPT:</w:t>
      </w:r>
    </w:p>
    <w:p w14:paraId="122DD3A4" w14:textId="77777777" w:rsidR="00B95067" w:rsidRDefault="00000000">
      <w:pPr>
        <w:spacing w:after="40"/>
        <w:ind w:left="360"/>
      </w:pPr>
      <w:r>
        <w:t>A. It is important for animals’ daily activities to be coordinated with recurring events in their environment.</w:t>
      </w:r>
    </w:p>
    <w:p w14:paraId="031CF9D2" w14:textId="77777777" w:rsidR="00B95067" w:rsidRDefault="00000000">
      <w:pPr>
        <w:spacing w:after="40"/>
        <w:ind w:left="360"/>
      </w:pPr>
      <w:r>
        <w:t>B. Eukaryotes have internal clocks.</w:t>
      </w:r>
    </w:p>
    <w:p w14:paraId="09A8AC75" w14:textId="77777777" w:rsidR="00B95067" w:rsidRDefault="00000000">
      <w:pPr>
        <w:spacing w:after="40"/>
        <w:ind w:left="360"/>
      </w:pPr>
      <w:r>
        <w:t>C. The relationship between biological function and environmental cycles is a topic of intense research.</w:t>
      </w:r>
    </w:p>
    <w:p w14:paraId="26ECBCB4" w14:textId="77777777" w:rsidR="00B95067" w:rsidRDefault="00000000">
      <w:pPr>
        <w:spacing w:after="40"/>
        <w:ind w:left="360"/>
      </w:pPr>
      <w:r>
        <w:t>D. Animals’ daily rhythms are more dependent on external cues than on internal clocks.</w:t>
      </w:r>
    </w:p>
    <w:p w14:paraId="631018B3" w14:textId="77777777" w:rsidR="00B95067" w:rsidRDefault="00000000">
      <w:pPr>
        <w:spacing w:after="160"/>
        <w:ind w:left="360"/>
      </w:pPr>
      <w:r>
        <w:rPr>
          <w:b/>
        </w:rPr>
        <w:t>Correct Answer: D</w:t>
      </w:r>
    </w:p>
    <w:p w14:paraId="7B907B61" w14:textId="77777777" w:rsidR="00B95067" w:rsidRDefault="00000000">
      <w:pPr>
        <w:spacing w:before="140" w:after="60"/>
      </w:pPr>
      <w:r>
        <w:rPr>
          <w:b/>
        </w:rPr>
        <w:t>4. The word “persistent” in the passage is closest in meaning to</w:t>
      </w:r>
    </w:p>
    <w:p w14:paraId="70DA336B" w14:textId="77777777" w:rsidR="00B95067" w:rsidRDefault="00000000">
      <w:pPr>
        <w:spacing w:after="40"/>
        <w:ind w:left="360"/>
      </w:pPr>
      <w:r>
        <w:t>A. adjusted</w:t>
      </w:r>
    </w:p>
    <w:p w14:paraId="7DF38162" w14:textId="77777777" w:rsidR="00B95067" w:rsidRDefault="00000000">
      <w:pPr>
        <w:spacing w:after="40"/>
        <w:ind w:left="360"/>
      </w:pPr>
      <w:r>
        <w:t>B. strong</w:t>
      </w:r>
    </w:p>
    <w:p w14:paraId="01B79400" w14:textId="77777777" w:rsidR="00B95067" w:rsidRDefault="00000000">
      <w:pPr>
        <w:spacing w:after="40"/>
        <w:ind w:left="360"/>
      </w:pPr>
      <w:r>
        <w:t>C. enduring</w:t>
      </w:r>
    </w:p>
    <w:p w14:paraId="7AB5802A" w14:textId="77777777" w:rsidR="00B95067" w:rsidRDefault="00000000">
      <w:pPr>
        <w:spacing w:after="40"/>
        <w:ind w:left="360"/>
      </w:pPr>
      <w:r>
        <w:t>D. predicted</w:t>
      </w:r>
    </w:p>
    <w:p w14:paraId="2002C5FF" w14:textId="77777777" w:rsidR="00B95067" w:rsidRDefault="00000000">
      <w:pPr>
        <w:spacing w:after="160"/>
        <w:ind w:left="360"/>
      </w:pPr>
      <w:r>
        <w:rPr>
          <w:b/>
        </w:rPr>
        <w:t>Correct Answer: C</w:t>
      </w:r>
    </w:p>
    <w:p w14:paraId="2572800F" w14:textId="77777777" w:rsidR="00B95067" w:rsidRDefault="00000000">
      <w:pPr>
        <w:spacing w:before="140" w:after="60"/>
      </w:pPr>
      <w:r>
        <w:rPr>
          <w:b/>
        </w:rPr>
        <w:t>5. Which of the sentences below best expresses the essential information in the highlighted sentence in the passage? Incorrect choices change the meaning in important ways or leave out essential information.</w:t>
      </w:r>
    </w:p>
    <w:p w14:paraId="34A790AC" w14:textId="77777777" w:rsidR="00B95067" w:rsidRDefault="00000000">
      <w:pPr>
        <w:spacing w:after="40"/>
        <w:ind w:left="360"/>
      </w:pPr>
      <w:r>
        <w:lastRenderedPageBreak/>
        <w:t>A. Stability, a feature of the biological clock’s period, depends on changeable factors such as temperature.</w:t>
      </w:r>
    </w:p>
    <w:p w14:paraId="1B65EC6E" w14:textId="77777777" w:rsidR="00B95067" w:rsidRDefault="00000000">
      <w:pPr>
        <w:spacing w:after="40"/>
        <w:ind w:left="360"/>
      </w:pPr>
      <w:r>
        <w:t>B. A major feature of the biological clock is that its period does not change despite significant changes in the environment.</w:t>
      </w:r>
    </w:p>
    <w:p w14:paraId="302BF88D" w14:textId="77777777" w:rsidR="00B95067" w:rsidRDefault="00000000">
      <w:pPr>
        <w:spacing w:after="40"/>
        <w:ind w:left="360"/>
      </w:pPr>
      <w:r>
        <w:t>C. A factor such as temperature is an important feature in the establishment of the biological clock’s period.</w:t>
      </w:r>
    </w:p>
    <w:p w14:paraId="21EB02BB" w14:textId="77777777" w:rsidR="00B95067" w:rsidRDefault="00000000">
      <w:pPr>
        <w:spacing w:after="40"/>
        <w:ind w:left="360"/>
      </w:pPr>
      <w:r>
        <w:t>D. Biological activity is not strongly affected by changes in temperature.</w:t>
      </w:r>
    </w:p>
    <w:p w14:paraId="4FD47AAD" w14:textId="77777777" w:rsidR="00B95067" w:rsidRDefault="00000000">
      <w:pPr>
        <w:spacing w:after="160"/>
        <w:ind w:left="360"/>
      </w:pPr>
      <w:r>
        <w:rPr>
          <w:b/>
        </w:rPr>
        <w:t>Correct Answer: B</w:t>
      </w:r>
    </w:p>
    <w:p w14:paraId="25732846" w14:textId="77777777" w:rsidR="00B95067" w:rsidRDefault="00000000">
      <w:pPr>
        <w:spacing w:before="140" w:after="60"/>
      </w:pPr>
      <w:r>
        <w:rPr>
          <w:b/>
        </w:rPr>
        <w:t>6. According to paragraph 2, which of the following is true about the circadian periods of animals deprived of environmental cues?</w:t>
      </w:r>
    </w:p>
    <w:p w14:paraId="4DDCCEB6" w14:textId="77777777" w:rsidR="00B95067" w:rsidRDefault="00000000">
      <w:pPr>
        <w:spacing w:after="40"/>
        <w:ind w:left="360"/>
      </w:pPr>
      <w:r>
        <w:t>A. They have the same length as the daily activity cycles of animals that are not deprived of such cues.</w:t>
      </w:r>
    </w:p>
    <w:p w14:paraId="2AF2E852" w14:textId="77777777" w:rsidR="00B95067" w:rsidRDefault="00000000">
      <w:pPr>
        <w:spacing w:after="40"/>
        <w:ind w:left="360"/>
      </w:pPr>
      <w:r>
        <w:t>B. They can vary significantly from day to day.</w:t>
      </w:r>
    </w:p>
    <w:p w14:paraId="43C76137" w14:textId="77777777" w:rsidR="00B95067" w:rsidRDefault="00000000">
      <w:pPr>
        <w:spacing w:after="40"/>
        <w:ind w:left="360"/>
      </w:pPr>
      <w:r>
        <w:t>C. They are not the same for all members of a single species.</w:t>
      </w:r>
    </w:p>
    <w:p w14:paraId="52E94323" w14:textId="77777777" w:rsidR="00B95067" w:rsidRDefault="00000000">
      <w:pPr>
        <w:spacing w:after="40"/>
        <w:ind w:left="360"/>
      </w:pPr>
      <w:r>
        <w:t>D. They become longer over time.</w:t>
      </w:r>
    </w:p>
    <w:p w14:paraId="59C16C7B" w14:textId="77777777" w:rsidR="00B95067" w:rsidRDefault="00000000">
      <w:pPr>
        <w:spacing w:after="160"/>
        <w:ind w:left="360"/>
      </w:pPr>
      <w:r>
        <w:rPr>
          <w:b/>
        </w:rPr>
        <w:t>Correct Answer: C</w:t>
      </w:r>
    </w:p>
    <w:p w14:paraId="6C6B918F" w14:textId="77777777" w:rsidR="00B95067" w:rsidRDefault="00000000">
      <w:pPr>
        <w:spacing w:before="140" w:after="60"/>
      </w:pPr>
      <w:r>
        <w:rPr>
          <w:b/>
        </w:rPr>
        <w:t>7. According to paragraph 2, what will an animal experience when its internal rhythms no longer correspond with the daily cycle of the environment?</w:t>
      </w:r>
    </w:p>
    <w:p w14:paraId="75BC03D9" w14:textId="77777777" w:rsidR="00B95067" w:rsidRDefault="00000000">
      <w:pPr>
        <w:spacing w:after="40"/>
        <w:ind w:left="360"/>
      </w:pPr>
      <w:r>
        <w:t>A. Disorientation</w:t>
      </w:r>
    </w:p>
    <w:p w14:paraId="48EC810F" w14:textId="77777777" w:rsidR="00B95067" w:rsidRDefault="00000000">
      <w:pPr>
        <w:spacing w:after="40"/>
        <w:ind w:left="360"/>
      </w:pPr>
      <w:r>
        <w:t>B. Change in period of the internal rhythms</w:t>
      </w:r>
    </w:p>
    <w:p w14:paraId="34200593" w14:textId="77777777" w:rsidR="00B95067" w:rsidRDefault="00000000">
      <w:pPr>
        <w:spacing w:after="40"/>
        <w:ind w:left="360"/>
      </w:pPr>
      <w:r>
        <w:t>C. Complete reversal of day and night activities</w:t>
      </w:r>
    </w:p>
    <w:p w14:paraId="4B82AC2C" w14:textId="77777777" w:rsidR="00B95067" w:rsidRDefault="00000000">
      <w:pPr>
        <w:spacing w:after="40"/>
        <w:ind w:left="360"/>
      </w:pPr>
      <w:r>
        <w:t>D. Increased sensitivity to environmental factors</w:t>
      </w:r>
    </w:p>
    <w:p w14:paraId="6F13F0AB" w14:textId="77777777" w:rsidR="00B95067" w:rsidRDefault="00000000">
      <w:pPr>
        <w:spacing w:after="160"/>
        <w:ind w:left="360"/>
      </w:pPr>
      <w:r>
        <w:rPr>
          <w:b/>
        </w:rPr>
        <w:t>Correct Answer: A</w:t>
      </w:r>
    </w:p>
    <w:p w14:paraId="6B04C468" w14:textId="77777777" w:rsidR="00B95067" w:rsidRDefault="00000000">
      <w:pPr>
        <w:spacing w:before="140" w:after="60"/>
      </w:pPr>
      <w:r>
        <w:rPr>
          <w:b/>
        </w:rPr>
        <w:t>8. In paragraph 2, the author provides evidence for the role of biological clocks by</w:t>
      </w:r>
    </w:p>
    <w:p w14:paraId="30EFC663" w14:textId="77777777" w:rsidR="00B95067" w:rsidRDefault="00000000">
      <w:pPr>
        <w:spacing w:after="40"/>
        <w:ind w:left="360"/>
      </w:pPr>
      <w:r>
        <w:t>A. listing the daily activities of an animal’s cycle: sleeping, feeding, moving, reproducing, metabolizing, and producing enzymes and hormones</w:t>
      </w:r>
    </w:p>
    <w:p w14:paraId="799AA080" w14:textId="77777777" w:rsidR="00B95067" w:rsidRDefault="00000000">
      <w:pPr>
        <w:spacing w:after="40"/>
        <w:ind w:left="360"/>
      </w:pPr>
      <w:r>
        <w:t>B. describing the process of establishing the period of a biological clock</w:t>
      </w:r>
    </w:p>
    <w:p w14:paraId="3C0C34DA" w14:textId="77777777" w:rsidR="00B95067" w:rsidRDefault="00000000">
      <w:pPr>
        <w:spacing w:after="40"/>
        <w:ind w:left="360"/>
      </w:pPr>
      <w:r>
        <w:t>C. presenting cases in which an animal’s daily schedule remained stable despite lack of environmental cues</w:t>
      </w:r>
    </w:p>
    <w:p w14:paraId="3B546DD5" w14:textId="77777777" w:rsidR="00B95067" w:rsidRDefault="00000000">
      <w:pPr>
        <w:spacing w:after="40"/>
        <w:ind w:left="360"/>
      </w:pPr>
      <w:r>
        <w:t>D. contrasting animals whose daily schedules fluctuate with those of animals whose schedules are constant</w:t>
      </w:r>
    </w:p>
    <w:p w14:paraId="310647AA" w14:textId="77777777" w:rsidR="00B95067" w:rsidRDefault="00000000">
      <w:pPr>
        <w:spacing w:after="160"/>
        <w:ind w:left="360"/>
      </w:pPr>
      <w:r>
        <w:rPr>
          <w:b/>
        </w:rPr>
        <w:t>Correct Answer: C</w:t>
      </w:r>
    </w:p>
    <w:p w14:paraId="58F822F1" w14:textId="77777777" w:rsidR="00B95067" w:rsidRDefault="00000000">
      <w:pPr>
        <w:spacing w:before="140" w:after="60"/>
      </w:pPr>
      <w:r>
        <w:rPr>
          <w:b/>
        </w:rPr>
        <w:t>9. The word “duration” in the passage is closest in meaning to</w:t>
      </w:r>
    </w:p>
    <w:p w14:paraId="42615DC1" w14:textId="77777777" w:rsidR="00B95067" w:rsidRDefault="00000000">
      <w:pPr>
        <w:spacing w:after="40"/>
        <w:ind w:left="360"/>
      </w:pPr>
      <w:r>
        <w:t>A. length</w:t>
      </w:r>
    </w:p>
    <w:p w14:paraId="2C5685AA" w14:textId="77777777" w:rsidR="00B95067" w:rsidRDefault="00000000">
      <w:pPr>
        <w:spacing w:after="40"/>
        <w:ind w:left="360"/>
      </w:pPr>
      <w:r>
        <w:t>B. feature</w:t>
      </w:r>
    </w:p>
    <w:p w14:paraId="0E52885A" w14:textId="77777777" w:rsidR="00B95067" w:rsidRDefault="00000000">
      <w:pPr>
        <w:spacing w:after="40"/>
        <w:ind w:left="360"/>
      </w:pPr>
      <w:r>
        <w:t>C. process</w:t>
      </w:r>
    </w:p>
    <w:p w14:paraId="0F45A403" w14:textId="77777777" w:rsidR="00B95067" w:rsidRDefault="00000000">
      <w:pPr>
        <w:spacing w:after="40"/>
        <w:ind w:left="360"/>
      </w:pPr>
      <w:r>
        <w:t>D. repetition</w:t>
      </w:r>
    </w:p>
    <w:p w14:paraId="7DB1CD38" w14:textId="77777777" w:rsidR="00B95067" w:rsidRDefault="00000000">
      <w:pPr>
        <w:spacing w:after="160"/>
        <w:ind w:left="360"/>
      </w:pPr>
      <w:r>
        <w:rPr>
          <w:b/>
        </w:rPr>
        <w:t>Correct Answer: A</w:t>
      </w:r>
    </w:p>
    <w:p w14:paraId="291ADE26" w14:textId="77777777" w:rsidR="00B95067" w:rsidRDefault="00000000">
      <w:pPr>
        <w:spacing w:before="140" w:after="60"/>
      </w:pPr>
      <w:r>
        <w:rPr>
          <w:b/>
        </w:rPr>
        <w:lastRenderedPageBreak/>
        <w:t>10. Why does the author mention that the period for different horseshoe crabs ranges “from 22.2 to 25.5 hours”?</w:t>
      </w:r>
    </w:p>
    <w:p w14:paraId="06C91493" w14:textId="77777777" w:rsidR="00B95067" w:rsidRDefault="00000000">
      <w:pPr>
        <w:spacing w:after="40"/>
        <w:ind w:left="360"/>
      </w:pPr>
      <w:r>
        <w:t>A. To illustrate that an animal’s internal clock seldom has a 24-hour cycle</w:t>
      </w:r>
    </w:p>
    <w:p w14:paraId="6B270ACA" w14:textId="77777777" w:rsidR="00B95067" w:rsidRDefault="00000000">
      <w:pPr>
        <w:spacing w:after="40"/>
        <w:ind w:left="360"/>
      </w:pPr>
      <w:r>
        <w:t>B. To argue that different horseshoe crabs will shift from daytime to nighttime vision at different times</w:t>
      </w:r>
    </w:p>
    <w:p w14:paraId="53D5DAD9" w14:textId="77777777" w:rsidR="00B95067" w:rsidRDefault="00000000">
      <w:pPr>
        <w:spacing w:after="40"/>
        <w:ind w:left="360"/>
      </w:pPr>
      <w:r>
        <w:t>C. To illustrate the approximate range of the circadian rhythm of all animals</w:t>
      </w:r>
    </w:p>
    <w:p w14:paraId="4E398D39" w14:textId="77777777" w:rsidR="00B95067" w:rsidRDefault="00000000">
      <w:pPr>
        <w:spacing w:after="40"/>
        <w:ind w:left="360"/>
      </w:pPr>
      <w:r>
        <w:t>D. To support the idea that external cues are the only factors affecting an animal’s periodic behavior</w:t>
      </w:r>
    </w:p>
    <w:p w14:paraId="10EBAE1C" w14:textId="77777777" w:rsidR="00B95067" w:rsidRDefault="00000000">
      <w:pPr>
        <w:spacing w:after="160"/>
        <w:ind w:left="360"/>
      </w:pPr>
      <w:r>
        <w:rPr>
          <w:b/>
        </w:rPr>
        <w:t>Correct Answer: A</w:t>
      </w:r>
    </w:p>
    <w:p w14:paraId="3C8318F3" w14:textId="77777777" w:rsidR="00B95067" w:rsidRDefault="00000000">
      <w:pPr>
        <w:spacing w:before="140" w:after="60"/>
      </w:pPr>
      <w:r>
        <w:rPr>
          <w:b/>
        </w:rPr>
        <w:t>11. The word “ it ” in the passage refers to</w:t>
      </w:r>
    </w:p>
    <w:p w14:paraId="0C6105A3" w14:textId="77777777" w:rsidR="00B95067" w:rsidRDefault="00000000">
      <w:pPr>
        <w:spacing w:after="40"/>
        <w:ind w:left="360"/>
      </w:pPr>
      <w:r>
        <w:t>A. an external cue such as sunrise</w:t>
      </w:r>
    </w:p>
    <w:p w14:paraId="0121EC26" w14:textId="77777777" w:rsidR="00B95067" w:rsidRDefault="00000000">
      <w:pPr>
        <w:spacing w:after="40"/>
        <w:ind w:left="360"/>
      </w:pPr>
      <w:r>
        <w:t>B. the daily rhythm of an animal</w:t>
      </w:r>
    </w:p>
    <w:p w14:paraId="0D6D2E8C" w14:textId="77777777" w:rsidR="00B95067" w:rsidRDefault="00000000">
      <w:pPr>
        <w:spacing w:after="40"/>
        <w:ind w:left="360"/>
      </w:pPr>
      <w:r>
        <w:t>C. the local solar day</w:t>
      </w:r>
    </w:p>
    <w:p w14:paraId="309F61F1" w14:textId="77777777" w:rsidR="00B95067" w:rsidRDefault="00000000">
      <w:pPr>
        <w:spacing w:after="40"/>
        <w:ind w:left="360"/>
      </w:pPr>
      <w:r>
        <w:t>D. a cycle whose period is precisely 24 hours</w:t>
      </w:r>
    </w:p>
    <w:p w14:paraId="6D7D188D" w14:textId="77777777" w:rsidR="00B95067" w:rsidRDefault="00000000">
      <w:pPr>
        <w:spacing w:after="160"/>
        <w:ind w:left="360"/>
      </w:pPr>
      <w:r>
        <w:rPr>
          <w:b/>
        </w:rPr>
        <w:t>Correct Answer: A</w:t>
      </w:r>
    </w:p>
    <w:p w14:paraId="7323D20B" w14:textId="77777777" w:rsidR="00B95067" w:rsidRDefault="00000000">
      <w:pPr>
        <w:spacing w:before="140" w:after="60"/>
      </w:pPr>
      <w:r>
        <w:rPr>
          <w:b/>
        </w:rPr>
        <w:t>12. The word “sustained” in the passage is closest in meaning to</w:t>
      </w:r>
    </w:p>
    <w:p w14:paraId="403DD91F" w14:textId="77777777" w:rsidR="00B95067" w:rsidRDefault="00000000">
      <w:pPr>
        <w:spacing w:after="40"/>
        <w:ind w:left="360"/>
      </w:pPr>
      <w:r>
        <w:t>A. intense</w:t>
      </w:r>
    </w:p>
    <w:p w14:paraId="1FBF4E1C" w14:textId="77777777" w:rsidR="00B95067" w:rsidRDefault="00000000">
      <w:pPr>
        <w:spacing w:after="40"/>
        <w:ind w:left="360"/>
      </w:pPr>
      <w:r>
        <w:t>B. uninterrupted</w:t>
      </w:r>
    </w:p>
    <w:p w14:paraId="09244578" w14:textId="77777777" w:rsidR="00B95067" w:rsidRDefault="00000000">
      <w:pPr>
        <w:spacing w:after="40"/>
        <w:ind w:left="360"/>
      </w:pPr>
      <w:r>
        <w:t>C. natural</w:t>
      </w:r>
    </w:p>
    <w:p w14:paraId="4F89B009" w14:textId="77777777" w:rsidR="00B95067" w:rsidRDefault="00000000">
      <w:pPr>
        <w:spacing w:after="40"/>
        <w:ind w:left="360"/>
      </w:pPr>
      <w:r>
        <w:t>D. periodic</w:t>
      </w:r>
    </w:p>
    <w:p w14:paraId="70331FE2" w14:textId="77777777" w:rsidR="00B95067" w:rsidRDefault="00000000">
      <w:pPr>
        <w:spacing w:after="160"/>
        <w:ind w:left="360"/>
      </w:pPr>
      <w:r>
        <w:rPr>
          <w:b/>
        </w:rPr>
        <w:t>Correct Answer: B</w:t>
      </w:r>
    </w:p>
    <w:p w14:paraId="745B2067" w14:textId="77777777" w:rsidR="00B95067" w:rsidRDefault="00000000">
      <w:pPr>
        <w:spacing w:before="140" w:after="60"/>
      </w:pPr>
      <w:r>
        <w:rPr>
          <w:b/>
        </w:rPr>
        <w:t>13. Because the internal signals that regulate waking and going to sleep tend to align themselves with these external cues, the external clock appears to dominate the internal clock.</w:t>
      </w:r>
    </w:p>
    <w:p w14:paraId="66F700A2" w14:textId="77777777" w:rsidR="00B95067" w:rsidRDefault="00000000">
      <w:pPr>
        <w:spacing w:after="40"/>
        <w:ind w:left="360"/>
      </w:pPr>
      <w:r>
        <w:t>A. Such an external cue not only coordinates an</w:t>
      </w:r>
    </w:p>
    <w:p w14:paraId="2CE03260" w14:textId="77777777" w:rsidR="00B95067" w:rsidRDefault="00000000">
      <w:pPr>
        <w:spacing w:after="40"/>
        <w:ind w:left="360"/>
      </w:pPr>
      <w:r>
        <w:t>B. Yet despite this synchronization of the period</w:t>
      </w:r>
    </w:p>
    <w:p w14:paraId="2FF95974" w14:textId="77777777" w:rsidR="00B95067" w:rsidRDefault="00000000">
      <w:pPr>
        <w:spacing w:after="40"/>
        <w:ind w:left="360"/>
      </w:pPr>
      <w:r>
        <w:t>C. Without the external cue, the difference accumulates</w:t>
      </w:r>
    </w:p>
    <w:p w14:paraId="0BE9830C" w14:textId="77777777" w:rsidR="00B95067" w:rsidRDefault="00000000">
      <w:pPr>
        <w:spacing w:after="40"/>
        <w:ind w:left="360"/>
      </w:pPr>
      <w:r>
        <w:t>D. This drift has been studied extensively in many</w:t>
      </w:r>
    </w:p>
    <w:p w14:paraId="185516EA" w14:textId="77777777" w:rsidR="00B95067" w:rsidRDefault="00000000">
      <w:pPr>
        <w:spacing w:after="160"/>
        <w:ind w:left="360"/>
      </w:pPr>
      <w:r>
        <w:rPr>
          <w:b/>
        </w:rPr>
        <w:t>Correct Answer: B</w:t>
      </w:r>
    </w:p>
    <w:p w14:paraId="135CC14A" w14:textId="77777777" w:rsidR="00B95067" w:rsidRDefault="00000000">
      <w:pPr>
        <w:spacing w:before="140" w:after="60"/>
      </w:pPr>
      <w:r>
        <w:rPr>
          <w:b/>
        </w:rPr>
        <w:t>14. The activity of animals is usually coordinated with periodically recurring events in the environment.</w:t>
      </w:r>
    </w:p>
    <w:p w14:paraId="686FE2C9" w14:textId="77777777" w:rsidR="00B95067" w:rsidRDefault="00000000">
      <w:pPr>
        <w:spacing w:after="40"/>
        <w:ind w:left="360"/>
      </w:pPr>
      <w:r>
        <w:t>A. Most animals survive and reproduce successfully without coordinating their activities to external environmental rhythms.</w:t>
      </w:r>
    </w:p>
    <w:p w14:paraId="275C2DFC" w14:textId="77777777" w:rsidR="00B95067" w:rsidRDefault="00000000">
      <w:pPr>
        <w:spacing w:after="40"/>
        <w:ind w:left="360"/>
      </w:pPr>
      <w:r>
        <w:t>B. The circadian period of an animal’s internal clock may vary slightly for different individuals but is generally quite stable for any one individual.</w:t>
      </w:r>
    </w:p>
    <w:p w14:paraId="165CE4C8" w14:textId="77777777" w:rsidR="00B95067" w:rsidRDefault="00000000">
      <w:pPr>
        <w:spacing w:after="40"/>
        <w:ind w:left="360"/>
      </w:pPr>
      <w:r>
        <w:t>C. Environmental cues such as a change in temperature are enough to reset an animal’s clock.</w:t>
      </w:r>
    </w:p>
    <w:p w14:paraId="04C18408" w14:textId="77777777" w:rsidR="00B95067" w:rsidRDefault="00000000">
      <w:pPr>
        <w:spacing w:after="40"/>
        <w:ind w:left="360"/>
      </w:pPr>
      <w:r>
        <w:t>D. Animals have internal clocks that influence their activities even when environmental cues are absent.</w:t>
      </w:r>
    </w:p>
    <w:p w14:paraId="0EF2E34D" w14:textId="77777777" w:rsidR="00B95067" w:rsidRDefault="00000000">
      <w:pPr>
        <w:spacing w:after="40"/>
        <w:ind w:left="360"/>
      </w:pPr>
      <w:r>
        <w:lastRenderedPageBreak/>
        <w:t>E. Animals are less affected by large differences between their internal rhythms and the local solar day than are humans.</w:t>
      </w:r>
    </w:p>
    <w:p w14:paraId="1706C3E3" w14:textId="77777777" w:rsidR="00B95067" w:rsidRDefault="00000000">
      <w:pPr>
        <w:spacing w:after="40"/>
        <w:ind w:left="360"/>
      </w:pPr>
      <w:r>
        <w:t>F. Because an animal’s internal clock does not operate on a 24-hour cycle, environmental stimuli are needed to keep the biological day aligned with the solar day.</w:t>
      </w:r>
    </w:p>
    <w:p w14:paraId="799596CE" w14:textId="77777777" w:rsidR="00B95067" w:rsidRDefault="00000000">
      <w:pPr>
        <w:spacing w:after="160"/>
        <w:ind w:left="360"/>
      </w:pPr>
      <w:r>
        <w:rPr>
          <w:b/>
        </w:rPr>
        <w:t>Correct Answer: BDF</w:t>
      </w:r>
    </w:p>
    <w:p w14:paraId="7AC757A4" w14:textId="77777777" w:rsidR="00B95067" w:rsidRDefault="00000000">
      <w:pPr>
        <w:jc w:val="center"/>
      </w:pPr>
      <w:r>
        <w:rPr>
          <w:sz w:val="18"/>
        </w:rPr>
        <w:t>________________________________________</w:t>
      </w:r>
    </w:p>
    <w:p w14:paraId="4C7A23B1" w14:textId="77777777" w:rsidR="00B95067" w:rsidRDefault="00000000">
      <w:r>
        <w:rPr>
          <w:b/>
          <w:sz w:val="26"/>
        </w:rPr>
        <w:t>Passage 3: Methods of Studying Infant Perception</w:t>
      </w:r>
    </w:p>
    <w:p w14:paraId="04B8138C" w14:textId="77777777" w:rsidR="00B95067" w:rsidRDefault="00000000">
      <w:pPr>
        <w:spacing w:after="120"/>
        <w:jc w:val="both"/>
      </w:pPr>
      <w:r>
        <w:t xml:space="preserve">In the study of perceptual abilities of infants, a number of techniques are used to determine infants’ responses to various stimuli. Because they cannot verbalize or fill out questionnaires, indirect techniques of naturalistic observation are used as the primary means of determining what infants can see, hear, feel, and so forth. Each of these methods compares an infant’s state prior to the introduction of a stimulus with its state during or immediately following the stimulus. The difference between the two measures provides the researcher with an indication of the level and duration of the response to the stimulus. For example, if a </w:t>
      </w:r>
      <w:r>
        <w:rPr>
          <w:highlight w:val="darkGray"/>
        </w:rPr>
        <w:t>uniformly</w:t>
      </w:r>
      <w:r>
        <w:t xml:space="preserve"> moving pattern of some sort is passed across the visual field of a neonate (newborn), repetitive following movements of the eye occur. The occurrence of these eye movements provides evidence that the moving pattern is perceived at some level by the newborn. Similarly, changes in the infant’s general level of motor activity — turning the head, blinking the eyes, crying, and so forth — have been used by researchers as visual indicators of the infant’s perceptual abilities.</w:t>
      </w:r>
    </w:p>
    <w:p w14:paraId="24D297F6" w14:textId="77777777" w:rsidR="00B95067" w:rsidRDefault="00000000">
      <w:pPr>
        <w:spacing w:after="120"/>
        <w:jc w:val="both"/>
      </w:pPr>
      <w:r>
        <w:t xml:space="preserve">Such techniques, however, have limitations. First, the observation may be unreliable in that two or more observers may not agree that the particular response occurred, or to what degree it occurred. Second, responses are difficult to quantify. Often the rapid and diffuse movements of the infant make it difficult to get an accurate record of the number of responses. The third, and most </w:t>
      </w:r>
      <w:r>
        <w:rPr>
          <w:highlight w:val="darkGray"/>
        </w:rPr>
        <w:t>potent</w:t>
      </w:r>
      <w:r>
        <w:t>, limitation is that it is not possible to be certain that the infant’s response was due to the stimulus presented or to a change from no stimulus to a stimulus. The infant may be responding to aspects of the stimulus different than those identified by the investigator. Therefore, when observational assessment is used as a technique for studying infant perceptual abilities, care must be taken not to overgeneralize from the data or to rely on one or two studies as conclusive evidence of a particular perceptual ability of the infant.</w:t>
      </w:r>
    </w:p>
    <w:p w14:paraId="3E1C7163" w14:textId="77777777" w:rsidR="00B95067" w:rsidRDefault="00000000">
      <w:pPr>
        <w:spacing w:after="120"/>
        <w:jc w:val="both"/>
      </w:pPr>
      <w:r>
        <w:t xml:space="preserve">Observational assessment techniques have become much more sophisticated, reducing the limitations just presented. Film analysis of the infant’s responses, heart and respiration rate monitors, and nonnutritive sucking devices are used as effective tools in understanding infant perception. Film analysis permits researchers to carefully study the infant’s responses over and over and in slow motion. Precise measurements can be made of the length and frequency of the infant’s attention between two stimuli. Heart and respiration monitors provide the investigator with the number of heartbeats or breaths taken when a new stimulus is presented. Numerical increases are used as </w:t>
      </w:r>
      <w:r>
        <w:rPr>
          <w:highlight w:val="darkGray"/>
        </w:rPr>
        <w:t>quantifiable</w:t>
      </w:r>
      <w:r>
        <w:t xml:space="preserve"> indicators of heightened interest in the new stimulus. Increases in nonnutritive sucking were first used as an assessment measure by researchers in 1969. They devised an apparatus that connected a baby’s pacifier on to a counting device. As stimuli were presented, changes in the infant’s sucking behavior were recorded. Increases in the number of </w:t>
      </w:r>
      <w:r>
        <w:lastRenderedPageBreak/>
        <w:t>sucks were used as an indicator of the infant’s attention to or preference for a given visual display.</w:t>
      </w:r>
    </w:p>
    <w:p w14:paraId="6436C592" w14:textId="77777777" w:rsidR="00B95067" w:rsidRDefault="00000000">
      <w:pPr>
        <w:spacing w:after="120"/>
        <w:jc w:val="both"/>
      </w:pPr>
      <w:r>
        <w:t xml:space="preserve">Two additional techniques of studying infant perception have come into vogue. The first is the habituation-dishabituation technique, in which a single stimulus is presented repeatedly to the infant until there is a measurable decline (habituation) in whatever attending behavior is being observed. At that point a new stimulus is presented, and any recovery (dishabituation) in responsiveness is recorded. If the infant fails to dishabituate and continues to show habituation with the new stimulus, it is assumed that the baby is unable to perceive the new stimulus as different. The habituation-dishabituation paradigm has been used most extensively with studies of auditory and olfactory perception in infants. The second technique relies on evoked </w:t>
      </w:r>
      <w:r>
        <w:rPr>
          <w:highlight w:val="darkGray"/>
        </w:rPr>
        <w:t>potent</w:t>
      </w:r>
      <w:r>
        <w:t>ials, which are electrical brain responses that may be related to a particular stimulus because of where they originate. Changes in the electrical pattern of the brain indicate that the stimulus is getting through to the infant’s central nervous system and eliciting some form of response.</w:t>
      </w:r>
    </w:p>
    <w:p w14:paraId="24464D61" w14:textId="77777777" w:rsidR="00B95067" w:rsidRDefault="00000000">
      <w:pPr>
        <w:spacing w:after="120"/>
        <w:jc w:val="both"/>
      </w:pPr>
      <w:r>
        <w:t>Each of the preceding techniques provides the researcher with evidence that the infant can detect or discriminate between stimuli. With these sophisticated observational assessment and electro physiological measures, we know that the neonate of only a few days is far more perceptive than previously suspected. However, these measures are only “indirect” indicators of the infant’s perceptual abilities.</w:t>
      </w:r>
    </w:p>
    <w:p w14:paraId="381345D3" w14:textId="77777777" w:rsidR="00B95067" w:rsidRDefault="00000000">
      <w:r>
        <w:rPr>
          <w:b/>
          <w:sz w:val="24"/>
        </w:rPr>
        <w:t>Questions</w:t>
      </w:r>
    </w:p>
    <w:p w14:paraId="566A8359" w14:textId="77777777" w:rsidR="00B95067" w:rsidRDefault="00000000">
      <w:pPr>
        <w:spacing w:before="140" w:after="60"/>
      </w:pPr>
      <w:r>
        <w:rPr>
          <w:b/>
        </w:rPr>
        <w:t>1. Paragraph 1 indicates that researchers use indirect methods primarily to observe the</w:t>
      </w:r>
    </w:p>
    <w:p w14:paraId="4F3DC30D" w14:textId="77777777" w:rsidR="00B95067" w:rsidRDefault="00000000">
      <w:pPr>
        <w:spacing w:after="40"/>
        <w:ind w:left="360"/>
      </w:pPr>
      <w:r>
        <w:t>A. range of motor activity in neonates</w:t>
      </w:r>
    </w:p>
    <w:p w14:paraId="0F709BC6" w14:textId="77777777" w:rsidR="00B95067" w:rsidRDefault="00000000">
      <w:pPr>
        <w:spacing w:after="40"/>
        <w:ind w:left="360"/>
      </w:pPr>
      <w:r>
        <w:t>B. frequency and duration of various stimuli</w:t>
      </w:r>
    </w:p>
    <w:p w14:paraId="6E14AA6F" w14:textId="77777777" w:rsidR="00B95067" w:rsidRDefault="00000000">
      <w:pPr>
        <w:spacing w:after="40"/>
        <w:ind w:left="360"/>
      </w:pPr>
      <w:r>
        <w:t>C. change in an infant’s state following the introduction of a stimulus</w:t>
      </w:r>
    </w:p>
    <w:p w14:paraId="29DB444F" w14:textId="77777777" w:rsidR="00B95067" w:rsidRDefault="00000000">
      <w:pPr>
        <w:spacing w:after="40"/>
        <w:ind w:left="360"/>
      </w:pPr>
      <w:r>
        <w:t>D. range of an infant’s visual field</w:t>
      </w:r>
    </w:p>
    <w:p w14:paraId="5BD85866" w14:textId="77777777" w:rsidR="00B95067" w:rsidRDefault="00000000">
      <w:pPr>
        <w:spacing w:after="160"/>
        <w:ind w:left="360"/>
      </w:pPr>
      <w:r>
        <w:rPr>
          <w:b/>
        </w:rPr>
        <w:t>Correct Answer: C</w:t>
      </w:r>
    </w:p>
    <w:p w14:paraId="15C428C2" w14:textId="77777777" w:rsidR="00B95067" w:rsidRDefault="00000000">
      <w:pPr>
        <w:spacing w:before="140" w:after="60"/>
      </w:pPr>
      <w:r>
        <w:rPr>
          <w:b/>
        </w:rPr>
        <w:t>2. The word “uniformly” in the passage is closest in meaning to</w:t>
      </w:r>
    </w:p>
    <w:p w14:paraId="215C5CF1" w14:textId="77777777" w:rsidR="00B95067" w:rsidRDefault="00000000">
      <w:pPr>
        <w:spacing w:after="40"/>
        <w:ind w:left="360"/>
      </w:pPr>
      <w:r>
        <w:t>A. clearly</w:t>
      </w:r>
    </w:p>
    <w:p w14:paraId="6F664172" w14:textId="77777777" w:rsidR="00B95067" w:rsidRDefault="00000000">
      <w:pPr>
        <w:spacing w:after="40"/>
        <w:ind w:left="360"/>
      </w:pPr>
      <w:r>
        <w:t>B. quickly</w:t>
      </w:r>
    </w:p>
    <w:p w14:paraId="40E99F96" w14:textId="77777777" w:rsidR="00B95067" w:rsidRDefault="00000000">
      <w:pPr>
        <w:spacing w:after="40"/>
        <w:ind w:left="360"/>
      </w:pPr>
      <w:r>
        <w:t>C. consistently</w:t>
      </w:r>
    </w:p>
    <w:p w14:paraId="5D9C09FE" w14:textId="77777777" w:rsidR="00B95067" w:rsidRDefault="00000000">
      <w:pPr>
        <w:spacing w:after="40"/>
        <w:ind w:left="360"/>
      </w:pPr>
      <w:r>
        <w:t>D. occasionally</w:t>
      </w:r>
    </w:p>
    <w:p w14:paraId="46384092" w14:textId="77777777" w:rsidR="00B95067" w:rsidRDefault="00000000">
      <w:pPr>
        <w:spacing w:after="160"/>
        <w:ind w:left="360"/>
      </w:pPr>
      <w:r>
        <w:rPr>
          <w:b/>
        </w:rPr>
        <w:t>Correct Answer: C</w:t>
      </w:r>
    </w:p>
    <w:p w14:paraId="7711FF12" w14:textId="77777777" w:rsidR="00B95067" w:rsidRDefault="00000000">
      <w:pPr>
        <w:spacing w:before="140" w:after="60"/>
      </w:pPr>
      <w:r>
        <w:rPr>
          <w:b/>
        </w:rPr>
        <w:t>3. Why does the author mention “repetitive following movements of the eye”?</w:t>
      </w:r>
    </w:p>
    <w:p w14:paraId="0873542C" w14:textId="77777777" w:rsidR="00B95067" w:rsidRDefault="00000000">
      <w:pPr>
        <w:spacing w:after="40"/>
        <w:ind w:left="360"/>
      </w:pPr>
      <w:r>
        <w:t>A. To identify a response that indicates a neonate’s perception of a stimulus</w:t>
      </w:r>
    </w:p>
    <w:p w14:paraId="4B70CE90" w14:textId="77777777" w:rsidR="00B95067" w:rsidRDefault="00000000">
      <w:pPr>
        <w:spacing w:after="40"/>
        <w:ind w:left="360"/>
      </w:pPr>
      <w:r>
        <w:t>B. To explain why a neonate is capable of responding to stimuli only through repetitive movements</w:t>
      </w:r>
    </w:p>
    <w:p w14:paraId="41B13517" w14:textId="77777777" w:rsidR="00B95067" w:rsidRDefault="00000000">
      <w:pPr>
        <w:spacing w:after="40"/>
        <w:ind w:left="360"/>
      </w:pPr>
      <w:r>
        <w:t>C. To argue that motor activity in a neonate may be random and unrelated to stimuli</w:t>
      </w:r>
    </w:p>
    <w:p w14:paraId="464E97D6" w14:textId="77777777" w:rsidR="00B95067" w:rsidRDefault="00000000">
      <w:pPr>
        <w:spacing w:after="40"/>
        <w:ind w:left="360"/>
      </w:pPr>
      <w:r>
        <w:t>D. To emphasize that responses to stimuli vary in infants according to age</w:t>
      </w:r>
    </w:p>
    <w:p w14:paraId="5023B679" w14:textId="77777777" w:rsidR="00B95067" w:rsidRDefault="00000000">
      <w:pPr>
        <w:spacing w:after="160"/>
        <w:ind w:left="360"/>
      </w:pPr>
      <w:r>
        <w:rPr>
          <w:b/>
        </w:rPr>
        <w:t>Correct Answer: A</w:t>
      </w:r>
    </w:p>
    <w:p w14:paraId="051C0F9C" w14:textId="77777777" w:rsidR="00B95067" w:rsidRDefault="00000000">
      <w:pPr>
        <w:spacing w:before="140" w:after="60"/>
      </w:pPr>
      <w:r>
        <w:rPr>
          <w:b/>
        </w:rPr>
        <w:lastRenderedPageBreak/>
        <w:t>4. Which of the following is NOT mentioned in paragraph 2 as a problem in using the technique of direct observation?</w:t>
      </w:r>
    </w:p>
    <w:p w14:paraId="208F8A5F" w14:textId="77777777" w:rsidR="00B95067" w:rsidRDefault="00000000">
      <w:pPr>
        <w:spacing w:after="40"/>
        <w:ind w:left="360"/>
      </w:pPr>
      <w:r>
        <w:t>A. It is impossible to be certain of the actual cause of an infant’s response.</w:t>
      </w:r>
    </w:p>
    <w:p w14:paraId="3DBC28EA" w14:textId="77777777" w:rsidR="00B95067" w:rsidRDefault="00000000">
      <w:pPr>
        <w:spacing w:after="40"/>
        <w:ind w:left="360"/>
      </w:pPr>
      <w:r>
        <w:t>B. Infants’ responses, which occur quickly and diffusely, are often difficult to measure.</w:t>
      </w:r>
    </w:p>
    <w:p w14:paraId="767A8101" w14:textId="77777777" w:rsidR="00B95067" w:rsidRDefault="00000000">
      <w:pPr>
        <w:spacing w:after="40"/>
        <w:ind w:left="360"/>
      </w:pPr>
      <w:r>
        <w:t>C. Infants do not respond well to stimuli presented in an unnatural laboratory setting.</w:t>
      </w:r>
    </w:p>
    <w:p w14:paraId="54B4080F" w14:textId="77777777" w:rsidR="00B95067" w:rsidRDefault="00000000">
      <w:pPr>
        <w:spacing w:after="40"/>
        <w:ind w:left="360"/>
      </w:pPr>
      <w:r>
        <w:t>D. It may be difficult for observers to agree on the presence or the degree of a response.</w:t>
      </w:r>
    </w:p>
    <w:p w14:paraId="19A61BAA" w14:textId="77777777" w:rsidR="00B95067" w:rsidRDefault="00000000">
      <w:pPr>
        <w:spacing w:after="160"/>
        <w:ind w:left="360"/>
      </w:pPr>
      <w:r>
        <w:rPr>
          <w:b/>
        </w:rPr>
        <w:t>Correct Answer: C</w:t>
      </w:r>
    </w:p>
    <w:p w14:paraId="14801809" w14:textId="77777777" w:rsidR="00B95067" w:rsidRDefault="00000000">
      <w:pPr>
        <w:spacing w:before="140" w:after="60"/>
      </w:pPr>
      <w:r>
        <w:rPr>
          <w:b/>
        </w:rPr>
        <w:t>5. The word “potent” in the passage is closest in meaning to</w:t>
      </w:r>
    </w:p>
    <w:p w14:paraId="1126CB7E" w14:textId="77777777" w:rsidR="00B95067" w:rsidRDefault="00000000">
      <w:pPr>
        <w:spacing w:after="40"/>
        <w:ind w:left="360"/>
      </w:pPr>
      <w:r>
        <w:t>A. artificial</w:t>
      </w:r>
    </w:p>
    <w:p w14:paraId="1859596C" w14:textId="77777777" w:rsidR="00B95067" w:rsidRDefault="00000000">
      <w:pPr>
        <w:spacing w:after="40"/>
        <w:ind w:left="360"/>
      </w:pPr>
      <w:r>
        <w:t>B. powerful</w:t>
      </w:r>
    </w:p>
    <w:p w14:paraId="36C84400" w14:textId="77777777" w:rsidR="00B95067" w:rsidRDefault="00000000">
      <w:pPr>
        <w:spacing w:after="40"/>
        <w:ind w:left="360"/>
      </w:pPr>
      <w:r>
        <w:t>C. common</w:t>
      </w:r>
    </w:p>
    <w:p w14:paraId="3BE57D95" w14:textId="77777777" w:rsidR="00B95067" w:rsidRDefault="00000000">
      <w:pPr>
        <w:spacing w:after="40"/>
        <w:ind w:left="360"/>
      </w:pPr>
      <w:r>
        <w:t>D. similar</w:t>
      </w:r>
    </w:p>
    <w:p w14:paraId="6E0F7ED7" w14:textId="77777777" w:rsidR="00B95067" w:rsidRDefault="00000000">
      <w:pPr>
        <w:spacing w:after="160"/>
        <w:ind w:left="360"/>
      </w:pPr>
      <w:r>
        <w:rPr>
          <w:b/>
        </w:rPr>
        <w:t>Correct Answer: B</w:t>
      </w:r>
    </w:p>
    <w:p w14:paraId="6381E368" w14:textId="77777777" w:rsidR="00B95067" w:rsidRDefault="00000000">
      <w:pPr>
        <w:spacing w:before="140" w:after="60"/>
      </w:pPr>
      <w:r>
        <w:rPr>
          <w:b/>
        </w:rPr>
        <w:t>6. Which of the sentences below best expresses the essential information in the highlighted sentence in the passage? Incorrect choices change the meaning in important ways or leave out essential information.</w:t>
      </w:r>
    </w:p>
    <w:p w14:paraId="08FDFCCD" w14:textId="77777777" w:rsidR="00B95067" w:rsidRDefault="00000000">
      <w:pPr>
        <w:spacing w:after="40"/>
        <w:ind w:left="360"/>
      </w:pPr>
      <w:r>
        <w:t>A. Researchers using observational assessment techniques on infants must not overgeneralize and must base their conclusions on data from many studies.</w:t>
      </w:r>
    </w:p>
    <w:p w14:paraId="12D80D28" w14:textId="77777777" w:rsidR="00B95067" w:rsidRDefault="00000000">
      <w:pPr>
        <w:spacing w:after="40"/>
        <w:ind w:left="360"/>
      </w:pPr>
      <w:r>
        <w:t>B. On the basis of the data from one or two studies, it seems that some infants develop a particular perceptual ability not observed in others.</w:t>
      </w:r>
    </w:p>
    <w:p w14:paraId="057D725B" w14:textId="77777777" w:rsidR="00B95067" w:rsidRDefault="00000000">
      <w:pPr>
        <w:spacing w:after="40"/>
        <w:ind w:left="360"/>
      </w:pPr>
      <w:r>
        <w:t>C. To use data from one or two studies on infant’s perceptual abilities, it is necessary to use techniques that will provide conclusive evidence.</w:t>
      </w:r>
    </w:p>
    <w:p w14:paraId="3898B0BA" w14:textId="77777777" w:rsidR="00B95067" w:rsidRDefault="00000000">
      <w:pPr>
        <w:spacing w:after="40"/>
        <w:ind w:left="360"/>
      </w:pPr>
      <w:r>
        <w:t>D. When researchers fail to make generalizations from their studies, their observed data is often inconclusive.</w:t>
      </w:r>
    </w:p>
    <w:p w14:paraId="54C094BA" w14:textId="77777777" w:rsidR="00B95067" w:rsidRDefault="00000000">
      <w:pPr>
        <w:spacing w:after="160"/>
        <w:ind w:left="360"/>
      </w:pPr>
      <w:r>
        <w:rPr>
          <w:b/>
        </w:rPr>
        <w:t>Correct Answer: A</w:t>
      </w:r>
    </w:p>
    <w:p w14:paraId="7B169682" w14:textId="77777777" w:rsidR="00B95067" w:rsidRDefault="00000000">
      <w:pPr>
        <w:spacing w:before="140" w:after="60"/>
      </w:pPr>
      <w:r>
        <w:rPr>
          <w:b/>
        </w:rPr>
        <w:t>7. What is the author’s primary purpose in paragraph 3?</w:t>
      </w:r>
    </w:p>
    <w:p w14:paraId="2C98EB7E" w14:textId="77777777" w:rsidR="00B95067" w:rsidRDefault="00000000">
      <w:pPr>
        <w:spacing w:after="40"/>
        <w:ind w:left="360"/>
      </w:pPr>
      <w:r>
        <w:t>A. To explain why researchers must conduct more than one type of study when they are attempting to understand infant perception</w:t>
      </w:r>
    </w:p>
    <w:p w14:paraId="018F1AC4" w14:textId="77777777" w:rsidR="00B95067" w:rsidRDefault="00000000">
      <w:pPr>
        <w:spacing w:after="40"/>
        <w:ind w:left="360"/>
      </w:pPr>
      <w:r>
        <w:t>B. To describe new techniques for observing infant perception that overcome problems identified in the previous paragraph</w:t>
      </w:r>
    </w:p>
    <w:p w14:paraId="6A028A72" w14:textId="77777777" w:rsidR="00B95067" w:rsidRDefault="00000000">
      <w:pPr>
        <w:spacing w:after="40"/>
        <w:ind w:left="360"/>
      </w:pPr>
      <w:r>
        <w:t>C. To present and evaluate the conclusions of various studies on infant perception</w:t>
      </w:r>
    </w:p>
    <w:p w14:paraId="7E862EEC" w14:textId="77777777" w:rsidR="00B95067" w:rsidRDefault="00000000">
      <w:pPr>
        <w:spacing w:after="40"/>
        <w:ind w:left="360"/>
      </w:pPr>
      <w:r>
        <w:t>D. To point out the strengths and weaknesses of three new methods for quantifying an infant’s reaction to stimuli</w:t>
      </w:r>
    </w:p>
    <w:p w14:paraId="7CC31488" w14:textId="77777777" w:rsidR="00B95067" w:rsidRDefault="00000000">
      <w:pPr>
        <w:spacing w:after="160"/>
        <w:ind w:left="360"/>
      </w:pPr>
      <w:r>
        <w:rPr>
          <w:b/>
        </w:rPr>
        <w:t>Correct Answer: B</w:t>
      </w:r>
    </w:p>
    <w:p w14:paraId="62F7AEE6" w14:textId="77777777" w:rsidR="00B95067" w:rsidRDefault="00000000">
      <w:pPr>
        <w:spacing w:before="140" w:after="60"/>
      </w:pPr>
      <w:r>
        <w:rPr>
          <w:b/>
        </w:rPr>
        <w:t>8. The word “quantifiable” in the passage is closest in meaning to</w:t>
      </w:r>
    </w:p>
    <w:p w14:paraId="52FD9362" w14:textId="77777777" w:rsidR="00B95067" w:rsidRDefault="00000000">
      <w:pPr>
        <w:spacing w:after="40"/>
        <w:ind w:left="360"/>
      </w:pPr>
      <w:r>
        <w:t>A. visual</w:t>
      </w:r>
    </w:p>
    <w:p w14:paraId="650BEAAB" w14:textId="77777777" w:rsidR="00B95067" w:rsidRDefault="00000000">
      <w:pPr>
        <w:spacing w:after="40"/>
        <w:ind w:left="360"/>
      </w:pPr>
      <w:r>
        <w:t>B. permanent</w:t>
      </w:r>
    </w:p>
    <w:p w14:paraId="15369AAF" w14:textId="77777777" w:rsidR="00B95067" w:rsidRDefault="00000000">
      <w:pPr>
        <w:spacing w:after="40"/>
        <w:ind w:left="360"/>
      </w:pPr>
      <w:r>
        <w:t>C. meaningful</w:t>
      </w:r>
    </w:p>
    <w:p w14:paraId="6AD8E903" w14:textId="77777777" w:rsidR="00B95067" w:rsidRDefault="00000000">
      <w:pPr>
        <w:spacing w:after="40"/>
        <w:ind w:left="360"/>
      </w:pPr>
      <w:r>
        <w:lastRenderedPageBreak/>
        <w:t>D. measurable</w:t>
      </w:r>
    </w:p>
    <w:p w14:paraId="1E701632" w14:textId="77777777" w:rsidR="00B95067" w:rsidRDefault="00000000">
      <w:pPr>
        <w:spacing w:after="160"/>
        <w:ind w:left="360"/>
      </w:pPr>
      <w:r>
        <w:rPr>
          <w:b/>
        </w:rPr>
        <w:t>Correct Answer: D</w:t>
      </w:r>
    </w:p>
    <w:p w14:paraId="4D104A9D" w14:textId="77777777" w:rsidR="00B95067" w:rsidRDefault="00000000">
      <w:pPr>
        <w:spacing w:before="140" w:after="60"/>
      </w:pPr>
      <w:r>
        <w:rPr>
          <w:b/>
        </w:rPr>
        <w:t>9. Paragraph 3 mentions all of the following as indications of an infant’s heightened interest in a new stimulus EXCEPT an increase in</w:t>
      </w:r>
    </w:p>
    <w:p w14:paraId="050B49B2" w14:textId="77777777" w:rsidR="00B95067" w:rsidRDefault="00000000">
      <w:pPr>
        <w:spacing w:after="40"/>
        <w:ind w:left="360"/>
      </w:pPr>
      <w:r>
        <w:t>A. sucking behavior</w:t>
      </w:r>
    </w:p>
    <w:p w14:paraId="1D16F148" w14:textId="77777777" w:rsidR="00B95067" w:rsidRDefault="00000000">
      <w:pPr>
        <w:spacing w:after="40"/>
        <w:ind w:left="360"/>
      </w:pPr>
      <w:r>
        <w:t>B. heart rate</w:t>
      </w:r>
    </w:p>
    <w:p w14:paraId="143312CD" w14:textId="77777777" w:rsidR="00B95067" w:rsidRDefault="00000000">
      <w:pPr>
        <w:spacing w:after="40"/>
        <w:ind w:left="360"/>
      </w:pPr>
      <w:r>
        <w:t>C. the number of breaths taken</w:t>
      </w:r>
    </w:p>
    <w:p w14:paraId="06650C6E" w14:textId="77777777" w:rsidR="00B95067" w:rsidRDefault="00000000">
      <w:pPr>
        <w:spacing w:after="40"/>
        <w:ind w:left="360"/>
      </w:pPr>
      <w:r>
        <w:t>D. eye movements</w:t>
      </w:r>
    </w:p>
    <w:p w14:paraId="6D9A9626" w14:textId="77777777" w:rsidR="00B95067" w:rsidRDefault="00000000">
      <w:pPr>
        <w:spacing w:after="160"/>
        <w:ind w:left="360"/>
      </w:pPr>
      <w:r>
        <w:rPr>
          <w:b/>
        </w:rPr>
        <w:t>Correct Answer: D</w:t>
      </w:r>
    </w:p>
    <w:p w14:paraId="5E7F26DD" w14:textId="77777777" w:rsidR="00B95067" w:rsidRDefault="00000000">
      <w:pPr>
        <w:spacing w:before="140" w:after="60"/>
      </w:pPr>
      <w:r>
        <w:rPr>
          <w:b/>
        </w:rPr>
        <w:t>10. According to paragraph 4, which of the following leads to the conclusion that infants are able to differentiate between stimuli in a habituation-dishabituation study?</w:t>
      </w:r>
    </w:p>
    <w:p w14:paraId="4F02DE40" w14:textId="77777777" w:rsidR="00B95067" w:rsidRDefault="00000000">
      <w:pPr>
        <w:spacing w:after="40"/>
        <w:ind w:left="360"/>
      </w:pPr>
      <w:r>
        <w:t>A. Dishabituation occurs with the introduction of a new stimulus.</w:t>
      </w:r>
    </w:p>
    <w:p w14:paraId="3C1521A8" w14:textId="77777777" w:rsidR="00B95067" w:rsidRDefault="00000000">
      <w:pPr>
        <w:spacing w:after="40"/>
        <w:ind w:left="360"/>
      </w:pPr>
      <w:r>
        <w:t>B. Electrical responses in the infant’s brain decline with each new stimulus.</w:t>
      </w:r>
    </w:p>
    <w:p w14:paraId="11B8ECCC" w14:textId="77777777" w:rsidR="00B95067" w:rsidRDefault="00000000">
      <w:pPr>
        <w:spacing w:after="40"/>
        <w:ind w:left="360"/>
      </w:pPr>
      <w:r>
        <w:t>C. Habituation is continued with the introduction of a new stimulus.</w:t>
      </w:r>
    </w:p>
    <w:p w14:paraId="7E60FB83" w14:textId="77777777" w:rsidR="00B95067" w:rsidRDefault="00000000">
      <w:pPr>
        <w:spacing w:after="40"/>
        <w:ind w:left="360"/>
      </w:pPr>
      <w:r>
        <w:t>D. The infant displays little change in electrical brain responses.</w:t>
      </w:r>
    </w:p>
    <w:p w14:paraId="699DD3A3" w14:textId="77777777" w:rsidR="00B95067" w:rsidRDefault="00000000">
      <w:pPr>
        <w:spacing w:after="160"/>
        <w:ind w:left="360"/>
      </w:pPr>
      <w:r>
        <w:rPr>
          <w:b/>
        </w:rPr>
        <w:t>Correct Answer: A</w:t>
      </w:r>
    </w:p>
    <w:p w14:paraId="66CD0894" w14:textId="77777777" w:rsidR="00B95067" w:rsidRDefault="00000000">
      <w:pPr>
        <w:spacing w:before="140" w:after="60"/>
      </w:pPr>
      <w:r>
        <w:rPr>
          <w:b/>
        </w:rPr>
        <w:t>11. In paragraph 4, what does the author suggest about the way an infant’s brain perceives stimuli?</w:t>
      </w:r>
    </w:p>
    <w:p w14:paraId="62CEF2FA" w14:textId="77777777" w:rsidR="00B95067" w:rsidRDefault="00000000">
      <w:pPr>
        <w:spacing w:after="40"/>
        <w:ind w:left="360"/>
      </w:pPr>
      <w:r>
        <w:t>A. An infant’s potential to respond to a stimulus may be related to the size of its brain.</w:t>
      </w:r>
    </w:p>
    <w:p w14:paraId="384C3929" w14:textId="77777777" w:rsidR="00B95067" w:rsidRDefault="00000000">
      <w:pPr>
        <w:spacing w:after="40"/>
        <w:ind w:left="360"/>
      </w:pPr>
      <w:r>
        <w:t>B. Changes in the electrical patterns of an infant’s brain are difficult to detect.</w:t>
      </w:r>
    </w:p>
    <w:p w14:paraId="5F39B9A7" w14:textId="77777777" w:rsidR="00B95067" w:rsidRDefault="00000000">
      <w:pPr>
        <w:spacing w:after="40"/>
        <w:ind w:left="360"/>
      </w:pPr>
      <w:r>
        <w:t>C. Different areas of an infant’s brain respond to different types of stimuli.</w:t>
      </w:r>
    </w:p>
    <w:p w14:paraId="44941AC1" w14:textId="77777777" w:rsidR="00B95067" w:rsidRDefault="00000000">
      <w:pPr>
        <w:spacing w:after="40"/>
        <w:ind w:left="360"/>
      </w:pPr>
      <w:r>
        <w:t>D. An infant is unable to perceive more than one stimulus at a time.</w:t>
      </w:r>
    </w:p>
    <w:p w14:paraId="00D324DA" w14:textId="77777777" w:rsidR="00B95067" w:rsidRDefault="00000000">
      <w:pPr>
        <w:spacing w:after="160"/>
        <w:ind w:left="360"/>
      </w:pPr>
      <w:r>
        <w:rPr>
          <w:b/>
        </w:rPr>
        <w:t>Correct Answer: C</w:t>
      </w:r>
    </w:p>
    <w:p w14:paraId="3F395E4A" w14:textId="77777777" w:rsidR="00B95067" w:rsidRDefault="00000000">
      <w:pPr>
        <w:spacing w:before="140" w:after="60"/>
      </w:pPr>
      <w:r>
        <w:rPr>
          <w:b/>
        </w:rPr>
        <w:t>12. Paragraph 5 indicates that researchers who used the techniques described in the passage discovered that</w:t>
      </w:r>
    </w:p>
    <w:p w14:paraId="16E32556" w14:textId="77777777" w:rsidR="00B95067" w:rsidRDefault="00000000">
      <w:pPr>
        <w:spacing w:after="40"/>
        <w:ind w:left="360"/>
      </w:pPr>
      <w:r>
        <w:t>A. infants find it difficult to perceive some types of stimuli</w:t>
      </w:r>
    </w:p>
    <w:p w14:paraId="231C1B20" w14:textId="77777777" w:rsidR="00B95067" w:rsidRDefault="00000000">
      <w:pPr>
        <w:spacing w:after="40"/>
        <w:ind w:left="360"/>
      </w:pPr>
      <w:r>
        <w:t>B. neonates of only a few days cannot yet discriminate between stimuli</w:t>
      </w:r>
    </w:p>
    <w:p w14:paraId="08496E06" w14:textId="77777777" w:rsidR="00B95067" w:rsidRDefault="00000000">
      <w:pPr>
        <w:spacing w:after="40"/>
        <w:ind w:left="360"/>
      </w:pPr>
      <w:r>
        <w:t>C. observational assessment is less useful for studying infant perception than researchers previously believed</w:t>
      </w:r>
    </w:p>
    <w:p w14:paraId="040E9607" w14:textId="77777777" w:rsidR="00B95067" w:rsidRDefault="00000000">
      <w:pPr>
        <w:spacing w:after="40"/>
        <w:ind w:left="360"/>
      </w:pPr>
      <w:r>
        <w:t>D. a neonate is able to perceive stimuli better than researchers once thought</w:t>
      </w:r>
    </w:p>
    <w:p w14:paraId="3E9E46B6" w14:textId="77777777" w:rsidR="00B95067" w:rsidRDefault="00000000">
      <w:pPr>
        <w:spacing w:after="160"/>
        <w:ind w:left="360"/>
      </w:pPr>
      <w:r>
        <w:rPr>
          <w:b/>
        </w:rPr>
        <w:t>Correct Answer: D</w:t>
      </w:r>
    </w:p>
    <w:p w14:paraId="590B887C" w14:textId="77777777" w:rsidR="00B95067" w:rsidRDefault="00000000">
      <w:pPr>
        <w:spacing w:before="140" w:after="60"/>
      </w:pPr>
      <w:r>
        <w:rPr>
          <w:b/>
        </w:rPr>
        <w:t>13. The repetition allows researchers to observe the infant’s behavior until they reach agreement about the presence and the degree of the infant’s response.</w:t>
      </w:r>
    </w:p>
    <w:p w14:paraId="2A7FEB1E" w14:textId="77777777" w:rsidR="00B95067" w:rsidRDefault="00000000">
      <w:pPr>
        <w:spacing w:after="40"/>
        <w:ind w:left="360"/>
      </w:pPr>
      <w:r>
        <w:t>A. Film analysis permits researchers to carefully study</w:t>
      </w:r>
    </w:p>
    <w:p w14:paraId="086BB139" w14:textId="77777777" w:rsidR="00B95067" w:rsidRDefault="00000000">
      <w:pPr>
        <w:spacing w:after="40"/>
        <w:ind w:left="360"/>
      </w:pPr>
      <w:r>
        <w:t>B. Precise measurements can be made of the length</w:t>
      </w:r>
    </w:p>
    <w:p w14:paraId="267A8A96" w14:textId="77777777" w:rsidR="00B95067" w:rsidRDefault="00000000">
      <w:pPr>
        <w:spacing w:after="40"/>
        <w:ind w:left="360"/>
      </w:pPr>
      <w:r>
        <w:t>C. Heart and respiration monitors provide the investigator</w:t>
      </w:r>
    </w:p>
    <w:p w14:paraId="46235CC8" w14:textId="77777777" w:rsidR="00B95067" w:rsidRDefault="00000000">
      <w:pPr>
        <w:spacing w:after="40"/>
        <w:ind w:left="360"/>
      </w:pPr>
      <w:r>
        <w:t>D. Numerical increases are used as quantifiable indicators</w:t>
      </w:r>
    </w:p>
    <w:p w14:paraId="55AB38A6" w14:textId="77777777" w:rsidR="00B95067" w:rsidRDefault="00000000">
      <w:pPr>
        <w:spacing w:after="160"/>
        <w:ind w:left="360"/>
      </w:pPr>
      <w:r>
        <w:rPr>
          <w:b/>
        </w:rPr>
        <w:t>Correct Answer: B</w:t>
      </w:r>
    </w:p>
    <w:p w14:paraId="24A929E6" w14:textId="77777777" w:rsidR="00B95067" w:rsidRDefault="00000000">
      <w:pPr>
        <w:spacing w:before="140" w:after="60"/>
      </w:pPr>
      <w:r>
        <w:rPr>
          <w:b/>
        </w:rPr>
        <w:lastRenderedPageBreak/>
        <w:t>14. Researchers use a number of techniques to determine how infants respond to changes in their environment.</w:t>
      </w:r>
    </w:p>
    <w:p w14:paraId="08B91E1F" w14:textId="77777777" w:rsidR="00B95067" w:rsidRDefault="00000000">
      <w:pPr>
        <w:spacing w:after="40"/>
        <w:ind w:left="360"/>
      </w:pPr>
      <w:r>
        <w:t>A. Data from observational methods must be confirmed through multiple studies.</w:t>
      </w:r>
    </w:p>
    <w:p w14:paraId="40C53C44" w14:textId="77777777" w:rsidR="00B95067" w:rsidRDefault="00000000">
      <w:pPr>
        <w:spacing w:after="40"/>
        <w:ind w:left="360"/>
      </w:pPr>
      <w:r>
        <w:t>B. New techniques for studying infant perception have improved the accuracy with which researchers observe and quantify infant responses.</w:t>
      </w:r>
    </w:p>
    <w:p w14:paraId="69A5CE99" w14:textId="77777777" w:rsidR="00B95067" w:rsidRDefault="00000000">
      <w:pPr>
        <w:spacing w:after="40"/>
        <w:ind w:left="360"/>
      </w:pPr>
      <w:r>
        <w:t>C. Indirect observation is most accurate when researchers use it to test auditory and olfactory perception in neonates.</w:t>
      </w:r>
    </w:p>
    <w:p w14:paraId="18F3B1E1" w14:textId="77777777" w:rsidR="00B95067" w:rsidRDefault="00000000">
      <w:pPr>
        <w:spacing w:after="40"/>
        <w:ind w:left="360"/>
      </w:pPr>
      <w:r>
        <w:t>D. Visual indicators such as turning the head, blinking the eyes, or crying remain the best evidence of an infant’s perceptual abilities.</w:t>
      </w:r>
    </w:p>
    <w:p w14:paraId="57FBC699" w14:textId="77777777" w:rsidR="00B95067" w:rsidRDefault="00000000">
      <w:pPr>
        <w:spacing w:after="40"/>
        <w:ind w:left="360"/>
      </w:pPr>
      <w:r>
        <w:t>E. Pacifiers are commonly used in studies to calm an infant who has been presented with excessive stimuli.</w:t>
      </w:r>
    </w:p>
    <w:p w14:paraId="70FECED2" w14:textId="77777777" w:rsidR="00B95067" w:rsidRDefault="00000000">
      <w:pPr>
        <w:spacing w:after="40"/>
        <w:ind w:left="360"/>
      </w:pPr>
      <w:r>
        <w:t>F. Sophisticated techniques that have aided new discoveries about perception in the neonate continue to be indirect measures.</w:t>
      </w:r>
    </w:p>
    <w:p w14:paraId="7A513610" w14:textId="77777777" w:rsidR="00B95067" w:rsidRDefault="00000000">
      <w:pPr>
        <w:spacing w:after="160"/>
        <w:ind w:left="360"/>
      </w:pPr>
      <w:r>
        <w:rPr>
          <w:b/>
        </w:rPr>
        <w:t>Correct Answer: ABF</w:t>
      </w:r>
    </w:p>
    <w:p w14:paraId="1893F3AF" w14:textId="77777777" w:rsidR="00B95067" w:rsidRDefault="00000000">
      <w:pPr>
        <w:jc w:val="center"/>
      </w:pPr>
      <w:r>
        <w:rPr>
          <w:sz w:val="18"/>
        </w:rPr>
        <w:t>________________________________________</w:t>
      </w:r>
    </w:p>
    <w:p w14:paraId="7EF83B64" w14:textId="77777777" w:rsidR="00B95067" w:rsidRDefault="00000000">
      <w:r>
        <w:br w:type="page"/>
      </w:r>
    </w:p>
    <w:p w14:paraId="140B5BB9" w14:textId="77777777" w:rsidR="00B95067" w:rsidRDefault="00000000">
      <w:pPr>
        <w:jc w:val="center"/>
      </w:pPr>
      <w:r>
        <w:rPr>
          <w:b/>
          <w:sz w:val="32"/>
        </w:rPr>
        <w:lastRenderedPageBreak/>
        <w:t>TPO 014</w:t>
      </w:r>
    </w:p>
    <w:p w14:paraId="12CA8D5E" w14:textId="77777777" w:rsidR="00B95067" w:rsidRDefault="00000000">
      <w:r>
        <w:rPr>
          <w:b/>
          <w:sz w:val="26"/>
        </w:rPr>
        <w:t>Passage 1: Children and Advertising</w:t>
      </w:r>
    </w:p>
    <w:p w14:paraId="7F9E1BB9" w14:textId="77777777" w:rsidR="00B95067" w:rsidRDefault="00000000">
      <w:pPr>
        <w:spacing w:after="120"/>
        <w:jc w:val="both"/>
      </w:pPr>
      <w:r>
        <w:t>Young children are trusting of commercial advertisements in the media, and advertisers have sometimes been accused of taking advantage of this trusting outlook. The Independent Television Commission, regulator of television advertising in the United Kingdom, has criticized advertisers for “misleadingness”—creating a wrong impression either intentionally or unintentionally—in an effort to control advertisers’ use of techniques that make it difficult for children to judge the true size, action, performance, or construction of a toy.</w:t>
      </w:r>
    </w:p>
    <w:p w14:paraId="6F9A7A78" w14:textId="77777777" w:rsidR="00B95067" w:rsidRDefault="00000000">
      <w:pPr>
        <w:spacing w:after="120"/>
        <w:jc w:val="both"/>
      </w:pPr>
      <w:r>
        <w:t xml:space="preserve">General concern about misleading tactics that advertisers employ is centered on the use of exaggeration. Consumer protection groups and parents believe that children are largely ill-equipped to recognize such techniques and that often exaggeration is used at the expense of product information. Claims such as “the best” or “better than” can be subjective and misleading; even adults may be unsure as to their meaning. They represent the advertiser’s opinions about the qualities of their products or brand and, as a consequence, are difficult to </w:t>
      </w:r>
      <w:r>
        <w:rPr>
          <w:highlight w:val="darkGray"/>
        </w:rPr>
        <w:t>verify</w:t>
      </w:r>
      <w:r>
        <w:t>. Advertisers sometimes offset or counterbalance an exaggerated claim with a disclaimer—a qualification or condition on the claim. For example, the claim that breakfast cereal has a health benefit may be accompanied by the disclaimer “when part of a nutritionally balanced breakfast.” However, research has shown that children often have difficulty understanding disclaimers: children may interpret the phrase “when part of a nutritionally balanced breakfast” to mean that the cereal is required as a necessary part of a balanced breakfast. The author George Comstock suggested that less than a quarter of children between the ages of six and eight years old understood standard disclaimers used in many toy advertisements and that disclaimers are more readily comprehended when presented in both audio and visual formats. Nevertheless, disclaimers are mainly presented in audio format only.</w:t>
      </w:r>
    </w:p>
    <w:p w14:paraId="14594DF3" w14:textId="77777777" w:rsidR="00B95067" w:rsidRDefault="00000000">
      <w:pPr>
        <w:spacing w:after="120"/>
        <w:jc w:val="both"/>
      </w:pPr>
      <w:r>
        <w:t xml:space="preserve">Fantasy is one of the more common techniques in advertising that could possibly mislead a young audience. Child-oriented advertisements are more likely to include magic and fantasy than advertisements aimed at adults. In a content analysis of Canadian television, the author Stephen Kline observed that nearly all commercials for character toys featured fantasy play. Children have strong imaginations and the use of fantasy brings their ideas to life, but children may not be </w:t>
      </w:r>
      <w:r>
        <w:rPr>
          <w:highlight w:val="darkGray"/>
        </w:rPr>
        <w:t>adept</w:t>
      </w:r>
      <w:r>
        <w:t xml:space="preserve"> enough to realize that what they are viewing is unreal. Fantasy situations and settings are frequently used to attract children’s attention, particularly in food advertising. Advertisements for breakfast cereals have, for many years, been found to be especially fond of fantasy techniques, with almost nine out of ten including such content. Generally, there is uncertainty as to whether very young children can distinguish between fantasy and reality in advertising. Certainly, rational appeals in advertising aimed at children are limited, as most advertisements use emotional and indirect appeals to psychological states or associations.</w:t>
      </w:r>
    </w:p>
    <w:p w14:paraId="41101C99" w14:textId="77777777" w:rsidR="00B95067" w:rsidRDefault="00000000">
      <w:pPr>
        <w:spacing w:after="120"/>
        <w:jc w:val="both"/>
      </w:pPr>
      <w:r>
        <w:t xml:space="preserve">The use of celebrities such as singers and movie stars is common in advertising. The intention is for the positively perceived </w:t>
      </w:r>
      <w:r>
        <w:rPr>
          <w:highlight w:val="darkGray"/>
        </w:rPr>
        <w:t>attributes</w:t>
      </w:r>
      <w:r>
        <w:t xml:space="preserve"> of the celebrity to be transferred to the advertised product and for the two to become automatically linked in the audience’s mind. In children’s advertising, the “celebrities” are often animated figures from popular cartoons. In the recent past, the role of celebrities in advertising to children has often been conflated with the concept of host selling. </w:t>
      </w:r>
      <w:r>
        <w:lastRenderedPageBreak/>
        <w:t>Host selling involves blending advertisements with regular programming in a way that makes it difficult to distinguish one from the other. Host selling occurs, for example, when a children’s show about a cartoon lion contains an ad in which the same lion promotes a breakfast cereal. The psychologist Dale Kunkel showed that the practice of host selling reduced children’s ability to distinguish between advertising and program material. It was also found that older children responded more positively to products in host selling advertisements.</w:t>
      </w:r>
    </w:p>
    <w:p w14:paraId="2225F1B3" w14:textId="77777777" w:rsidR="00B95067" w:rsidRDefault="00000000">
      <w:pPr>
        <w:spacing w:after="120"/>
        <w:jc w:val="both"/>
      </w:pPr>
      <w:r>
        <w:t xml:space="preserve">Regarding the appearance of celebrities in advertisements that do not involve host selling, the evidence is mixed. Researcher Charles Atkin found that children believe that the characters used to advertise breakfast cereals are knowledgeable about cereals, and children accept such characters as </w:t>
      </w:r>
      <w:r>
        <w:rPr>
          <w:highlight w:val="darkGray"/>
        </w:rPr>
        <w:t>credible</w:t>
      </w:r>
      <w:r>
        <w:t xml:space="preserve"> sources of nutritional information. This finding was even more marked for heavy viewers of television. In addition, children feel validated in their choice of a product when a celebrity endorses that product. A study of children in Hong Kong, however, found that the presence of celebrities in advertisements could negatively affect the children’s perceptions of a product if the children did not like the celebrity in question.</w:t>
      </w:r>
    </w:p>
    <w:p w14:paraId="24B62AE2" w14:textId="77777777" w:rsidR="00B95067" w:rsidRDefault="00000000">
      <w:r>
        <w:rPr>
          <w:b/>
          <w:sz w:val="24"/>
        </w:rPr>
        <w:t>Questions</w:t>
      </w:r>
    </w:p>
    <w:p w14:paraId="7B97E52F" w14:textId="77777777" w:rsidR="00B95067" w:rsidRDefault="00000000">
      <w:pPr>
        <w:spacing w:before="140" w:after="60"/>
      </w:pPr>
      <w:r>
        <w:rPr>
          <w:b/>
        </w:rPr>
        <w:t>1. Which of the following is NOT mentioned in paragraph 1 as being a difficult judgment for children to make about advertised toys?</w:t>
      </w:r>
    </w:p>
    <w:p w14:paraId="0D40280D" w14:textId="77777777" w:rsidR="00B95067" w:rsidRDefault="00000000">
      <w:pPr>
        <w:spacing w:after="40"/>
        <w:ind w:left="360"/>
      </w:pPr>
      <w:r>
        <w:t>A. How big the toys are</w:t>
      </w:r>
    </w:p>
    <w:p w14:paraId="714D2474" w14:textId="77777777" w:rsidR="00B95067" w:rsidRDefault="00000000">
      <w:pPr>
        <w:spacing w:after="40"/>
        <w:ind w:left="360"/>
      </w:pPr>
      <w:r>
        <w:t>B. How much the toys cost</w:t>
      </w:r>
    </w:p>
    <w:p w14:paraId="377C7D03" w14:textId="77777777" w:rsidR="00B95067" w:rsidRDefault="00000000">
      <w:pPr>
        <w:spacing w:after="40"/>
        <w:ind w:left="360"/>
      </w:pPr>
      <w:r>
        <w:t>C. What the toys can do</w:t>
      </w:r>
    </w:p>
    <w:p w14:paraId="3DD4B422" w14:textId="77777777" w:rsidR="00B95067" w:rsidRDefault="00000000">
      <w:pPr>
        <w:spacing w:after="40"/>
        <w:ind w:left="360"/>
      </w:pPr>
      <w:r>
        <w:t>D. How the toys are made</w:t>
      </w:r>
    </w:p>
    <w:p w14:paraId="240F403D" w14:textId="77777777" w:rsidR="00B95067" w:rsidRDefault="00000000">
      <w:pPr>
        <w:spacing w:after="160"/>
        <w:ind w:left="360"/>
      </w:pPr>
      <w:r>
        <w:rPr>
          <w:b/>
        </w:rPr>
        <w:t>Correct Answer: B</w:t>
      </w:r>
    </w:p>
    <w:p w14:paraId="78202D5D" w14:textId="77777777" w:rsidR="00B95067" w:rsidRDefault="00000000">
      <w:pPr>
        <w:spacing w:before="140" w:after="60"/>
      </w:pPr>
      <w:r>
        <w:rPr>
          <w:b/>
        </w:rPr>
        <w:t>2. The word “verify” in the passage is closest in meaning to</w:t>
      </w:r>
    </w:p>
    <w:p w14:paraId="05793463" w14:textId="77777777" w:rsidR="00B95067" w:rsidRDefault="00000000">
      <w:pPr>
        <w:spacing w:after="40"/>
        <w:ind w:left="360"/>
      </w:pPr>
      <w:r>
        <w:t>A. establish the truth of</w:t>
      </w:r>
    </w:p>
    <w:p w14:paraId="15DB6726" w14:textId="77777777" w:rsidR="00B95067" w:rsidRDefault="00000000">
      <w:pPr>
        <w:spacing w:after="40"/>
        <w:ind w:left="360"/>
      </w:pPr>
      <w:r>
        <w:t>B. approve of</w:t>
      </w:r>
    </w:p>
    <w:p w14:paraId="1D10E497" w14:textId="77777777" w:rsidR="00B95067" w:rsidRDefault="00000000">
      <w:pPr>
        <w:spacing w:after="40"/>
        <w:ind w:left="360"/>
      </w:pPr>
      <w:r>
        <w:t>C. understand</w:t>
      </w:r>
    </w:p>
    <w:p w14:paraId="2C1E28C8" w14:textId="77777777" w:rsidR="00B95067" w:rsidRDefault="00000000">
      <w:pPr>
        <w:spacing w:after="40"/>
        <w:ind w:left="360"/>
      </w:pPr>
      <w:r>
        <w:t>D. criticize</w:t>
      </w:r>
    </w:p>
    <w:p w14:paraId="1C0F55C7" w14:textId="77777777" w:rsidR="00B95067" w:rsidRDefault="00000000">
      <w:pPr>
        <w:spacing w:after="160"/>
        <w:ind w:left="360"/>
      </w:pPr>
      <w:r>
        <w:rPr>
          <w:b/>
        </w:rPr>
        <w:t>Correct Answer: A</w:t>
      </w:r>
    </w:p>
    <w:p w14:paraId="135A73F6" w14:textId="77777777" w:rsidR="00B95067" w:rsidRDefault="00000000">
      <w:pPr>
        <w:spacing w:before="140" w:after="60"/>
      </w:pPr>
      <w:r>
        <w:rPr>
          <w:b/>
        </w:rPr>
        <w:t>3. In paragraph 2, what is one reason that claims such as “the best” or “better than” can be misleading?</w:t>
      </w:r>
    </w:p>
    <w:p w14:paraId="101F4E7B" w14:textId="77777777" w:rsidR="00B95067" w:rsidRDefault="00000000">
      <w:pPr>
        <w:spacing w:after="40"/>
        <w:ind w:left="360"/>
      </w:pPr>
      <w:r>
        <w:t>A. They represent the opinions of adults, which are often different from those of children.</w:t>
      </w:r>
    </w:p>
    <w:p w14:paraId="1C127B4F" w14:textId="77777777" w:rsidR="00B95067" w:rsidRDefault="00000000">
      <w:pPr>
        <w:spacing w:after="40"/>
        <w:ind w:left="360"/>
      </w:pPr>
      <w:r>
        <w:t>B. They generally involve comparisons among only a small group of products.</w:t>
      </w:r>
    </w:p>
    <w:p w14:paraId="0C114923" w14:textId="77777777" w:rsidR="00B95067" w:rsidRDefault="00000000">
      <w:pPr>
        <w:spacing w:after="40"/>
        <w:ind w:left="360"/>
      </w:pPr>
      <w:r>
        <w:t>C. They reflect the attitudes of consumer protection groups rather than those of actual consumers.</w:t>
      </w:r>
    </w:p>
    <w:p w14:paraId="0E2F897A" w14:textId="77777777" w:rsidR="00B95067" w:rsidRDefault="00000000">
      <w:pPr>
        <w:spacing w:after="40"/>
        <w:ind w:left="360"/>
      </w:pPr>
      <w:r>
        <w:t>D. They reflect the advertiser’s viewpoint about the product.</w:t>
      </w:r>
    </w:p>
    <w:p w14:paraId="50B9C4EB" w14:textId="77777777" w:rsidR="00B95067" w:rsidRDefault="00000000">
      <w:pPr>
        <w:spacing w:after="160"/>
        <w:ind w:left="360"/>
      </w:pPr>
      <w:r>
        <w:rPr>
          <w:b/>
        </w:rPr>
        <w:t>Correct Answer: D</w:t>
      </w:r>
    </w:p>
    <w:p w14:paraId="01C43CAC" w14:textId="77777777" w:rsidR="00B95067" w:rsidRDefault="00000000">
      <w:pPr>
        <w:spacing w:before="140" w:after="60"/>
      </w:pPr>
      <w:r>
        <w:rPr>
          <w:b/>
        </w:rPr>
        <w:t>4. Cereal advertisements that include the statement “when part of a nutritionally balanced breakfast.” are trying to suggest that</w:t>
      </w:r>
    </w:p>
    <w:p w14:paraId="60584908" w14:textId="77777777" w:rsidR="00B95067" w:rsidRDefault="00000000">
      <w:pPr>
        <w:spacing w:after="40"/>
        <w:ind w:left="360"/>
      </w:pPr>
      <w:r>
        <w:lastRenderedPageBreak/>
        <w:t>A. the cereal is a desirable part of a healthful, balanced breakfast</w:t>
      </w:r>
    </w:p>
    <w:p w14:paraId="35F69ABD" w14:textId="77777777" w:rsidR="00B95067" w:rsidRDefault="00000000">
      <w:pPr>
        <w:spacing w:after="40"/>
        <w:ind w:left="360"/>
      </w:pPr>
      <w:r>
        <w:t>B. the cereal contains equal amounts of all nutrients</w:t>
      </w:r>
    </w:p>
    <w:p w14:paraId="509B258B" w14:textId="77777777" w:rsidR="00B95067" w:rsidRDefault="00000000">
      <w:pPr>
        <w:spacing w:after="40"/>
        <w:ind w:left="360"/>
      </w:pPr>
      <w:r>
        <w:t>C. cereal is a healthier breakfast than other foods are</w:t>
      </w:r>
    </w:p>
    <w:p w14:paraId="6AFC1A03" w14:textId="77777777" w:rsidR="00B95067" w:rsidRDefault="00000000">
      <w:pPr>
        <w:spacing w:after="40"/>
        <w:ind w:left="360"/>
      </w:pPr>
      <w:r>
        <w:t>D. the cereal is the most nutritious part of the breakfast meal</w:t>
      </w:r>
    </w:p>
    <w:p w14:paraId="647EE118" w14:textId="77777777" w:rsidR="00B95067" w:rsidRDefault="00000000">
      <w:pPr>
        <w:spacing w:after="160"/>
        <w:ind w:left="360"/>
      </w:pPr>
      <w:r>
        <w:rPr>
          <w:b/>
        </w:rPr>
        <w:t>Correct Answer: A</w:t>
      </w:r>
    </w:p>
    <w:p w14:paraId="728E473B" w14:textId="77777777" w:rsidR="00B95067" w:rsidRDefault="00000000">
      <w:pPr>
        <w:spacing w:before="140" w:after="60"/>
      </w:pPr>
      <w:r>
        <w:rPr>
          <w:b/>
        </w:rPr>
        <w:t>5. According to paragraph 2, all of the following are true of disclaimers made in advertisements EXCEPT:</w:t>
      </w:r>
    </w:p>
    <w:p w14:paraId="574FA9C1" w14:textId="77777777" w:rsidR="00B95067" w:rsidRDefault="00000000">
      <w:pPr>
        <w:spacing w:after="40"/>
        <w:ind w:left="360"/>
      </w:pPr>
      <w:r>
        <w:t>A. They are qualifications or conditions put on a claim.</w:t>
      </w:r>
    </w:p>
    <w:p w14:paraId="26302CC1" w14:textId="77777777" w:rsidR="00B95067" w:rsidRDefault="00000000">
      <w:pPr>
        <w:spacing w:after="40"/>
        <w:ind w:left="360"/>
      </w:pPr>
      <w:r>
        <w:t>B. They may be used to balance exaggerations.</w:t>
      </w:r>
    </w:p>
    <w:p w14:paraId="2131A136" w14:textId="77777777" w:rsidR="00B95067" w:rsidRDefault="00000000">
      <w:pPr>
        <w:spacing w:after="40"/>
        <w:ind w:left="360"/>
      </w:pPr>
      <w:r>
        <w:t>C. They are usually presented in both audio and visual formats.</w:t>
      </w:r>
    </w:p>
    <w:p w14:paraId="080257D5" w14:textId="77777777" w:rsidR="00B95067" w:rsidRDefault="00000000">
      <w:pPr>
        <w:spacing w:after="40"/>
        <w:ind w:left="360"/>
      </w:pPr>
      <w:r>
        <w:t>D. They are often difficult for children to understand.</w:t>
      </w:r>
    </w:p>
    <w:p w14:paraId="5CF0373B" w14:textId="77777777" w:rsidR="00B95067" w:rsidRDefault="00000000">
      <w:pPr>
        <w:spacing w:after="160"/>
        <w:ind w:left="360"/>
      </w:pPr>
      <w:r>
        <w:rPr>
          <w:b/>
        </w:rPr>
        <w:t>Correct Answer: C</w:t>
      </w:r>
    </w:p>
    <w:p w14:paraId="0683BCC3" w14:textId="77777777" w:rsidR="00B95067" w:rsidRDefault="00000000">
      <w:pPr>
        <w:spacing w:before="140" w:after="60"/>
      </w:pPr>
      <w:r>
        <w:rPr>
          <w:b/>
        </w:rPr>
        <w:t>6. The word “adept” in the passage is closest in meaning to</w:t>
      </w:r>
    </w:p>
    <w:p w14:paraId="06ED2EA7" w14:textId="77777777" w:rsidR="00B95067" w:rsidRDefault="00000000">
      <w:pPr>
        <w:spacing w:after="40"/>
        <w:ind w:left="360"/>
      </w:pPr>
      <w:r>
        <w:t>A. responsible</w:t>
      </w:r>
    </w:p>
    <w:p w14:paraId="54237DC8" w14:textId="77777777" w:rsidR="00B95067" w:rsidRDefault="00000000">
      <w:pPr>
        <w:spacing w:after="40"/>
        <w:ind w:left="360"/>
      </w:pPr>
      <w:r>
        <w:t>B. skillful</w:t>
      </w:r>
    </w:p>
    <w:p w14:paraId="709D3593" w14:textId="77777777" w:rsidR="00B95067" w:rsidRDefault="00000000">
      <w:pPr>
        <w:spacing w:after="40"/>
        <w:ind w:left="360"/>
      </w:pPr>
      <w:r>
        <w:t>C. patient</w:t>
      </w:r>
    </w:p>
    <w:p w14:paraId="5A1D3306" w14:textId="77777777" w:rsidR="00B95067" w:rsidRDefault="00000000">
      <w:pPr>
        <w:spacing w:after="40"/>
        <w:ind w:left="360"/>
      </w:pPr>
      <w:r>
        <w:t>D. curious</w:t>
      </w:r>
    </w:p>
    <w:p w14:paraId="2D3B594D" w14:textId="77777777" w:rsidR="00B95067" w:rsidRDefault="00000000">
      <w:pPr>
        <w:spacing w:after="160"/>
        <w:ind w:left="360"/>
      </w:pPr>
      <w:r>
        <w:rPr>
          <w:b/>
        </w:rPr>
        <w:t>Correct Answer: B</w:t>
      </w:r>
    </w:p>
    <w:p w14:paraId="58DDBCEE" w14:textId="77777777" w:rsidR="00B95067" w:rsidRDefault="00000000">
      <w:pPr>
        <w:spacing w:before="140" w:after="60"/>
      </w:pPr>
      <w:r>
        <w:rPr>
          <w:b/>
        </w:rPr>
        <w:t>7. Paragraph 3 indicates that there is uncertainty about which of the following issues involving children and fantasy in advertising?</w:t>
      </w:r>
    </w:p>
    <w:p w14:paraId="4DA5EE1F" w14:textId="77777777" w:rsidR="00B95067" w:rsidRDefault="00000000">
      <w:pPr>
        <w:spacing w:after="40"/>
        <w:ind w:left="360"/>
      </w:pPr>
      <w:r>
        <w:t>A. Whether children can tell if what they are seeing in an advertisement is real or fantasy</w:t>
      </w:r>
    </w:p>
    <w:p w14:paraId="71ACF82C" w14:textId="77777777" w:rsidR="00B95067" w:rsidRDefault="00000000">
      <w:pPr>
        <w:spacing w:after="40"/>
        <w:ind w:left="360"/>
      </w:pPr>
      <w:r>
        <w:t>B. Whether children can differentiate fantasy techniques from other techniques used in advertising</w:t>
      </w:r>
    </w:p>
    <w:p w14:paraId="13B992D1" w14:textId="77777777" w:rsidR="00B95067" w:rsidRDefault="00000000">
      <w:pPr>
        <w:spacing w:after="40"/>
        <w:ind w:left="360"/>
      </w:pPr>
      <w:r>
        <w:t>C. Whether children realize how commonly fantasy techniques are used in advertising aimed at them</w:t>
      </w:r>
    </w:p>
    <w:p w14:paraId="514225E1" w14:textId="77777777" w:rsidR="00B95067" w:rsidRDefault="00000000">
      <w:pPr>
        <w:spacing w:after="40"/>
        <w:ind w:left="360"/>
      </w:pPr>
      <w:r>
        <w:t>D. Whether children are attracted to advertisements that lack fantasy</w:t>
      </w:r>
    </w:p>
    <w:p w14:paraId="71B40D4A" w14:textId="77777777" w:rsidR="00B95067" w:rsidRDefault="00000000">
      <w:pPr>
        <w:spacing w:after="160"/>
        <w:ind w:left="360"/>
      </w:pPr>
      <w:r>
        <w:rPr>
          <w:b/>
        </w:rPr>
        <w:t>Correct Answer: A</w:t>
      </w:r>
    </w:p>
    <w:p w14:paraId="236EC6F2" w14:textId="77777777" w:rsidR="00B95067" w:rsidRDefault="00000000">
      <w:pPr>
        <w:spacing w:before="140" w:after="60"/>
      </w:pPr>
      <w:r>
        <w:rPr>
          <w:b/>
        </w:rPr>
        <w:t>8. Which of the sentences below best expresses the essential information in the highlighted sentence in the passage? Incorrect choices change the meaning in important ways or leave out essential information.</w:t>
      </w:r>
    </w:p>
    <w:p w14:paraId="6BD2FD84" w14:textId="77777777" w:rsidR="00B95067" w:rsidRDefault="00000000">
      <w:pPr>
        <w:spacing w:after="40"/>
        <w:ind w:left="360"/>
      </w:pPr>
      <w:r>
        <w:t>A. Rational appeals in advertising are certainly limited by children’s emotional immaturity and the indirect nature of their associations.</w:t>
      </w:r>
    </w:p>
    <w:p w14:paraId="1854955C" w14:textId="77777777" w:rsidR="00B95067" w:rsidRDefault="00000000">
      <w:pPr>
        <w:spacing w:after="40"/>
        <w:ind w:left="360"/>
      </w:pPr>
      <w:r>
        <w:t>B. Indirect appeals to children’s psychological states or associations can limit the effectiveness of rational appeals in advertising.</w:t>
      </w:r>
    </w:p>
    <w:p w14:paraId="7FF2AD2E" w14:textId="77777777" w:rsidR="00B95067" w:rsidRDefault="00000000">
      <w:pPr>
        <w:spacing w:after="40"/>
        <w:ind w:left="360"/>
      </w:pPr>
      <w:r>
        <w:t>C. Rational appeals play a much smaller role in advertisements for children than emotional appeals and psychological associations do.</w:t>
      </w:r>
    </w:p>
    <w:p w14:paraId="1BEAB7D9" w14:textId="77777777" w:rsidR="00B95067" w:rsidRDefault="00000000">
      <w:pPr>
        <w:spacing w:after="40"/>
        <w:ind w:left="360"/>
      </w:pPr>
      <w:r>
        <w:t>D. Rational appeals in advertising aimed at children should certainly be limited until the children are emotionally and psychologically ready.</w:t>
      </w:r>
    </w:p>
    <w:p w14:paraId="169BB64F" w14:textId="77777777" w:rsidR="00B95067" w:rsidRDefault="00000000">
      <w:pPr>
        <w:spacing w:after="160"/>
        <w:ind w:left="360"/>
      </w:pPr>
      <w:r>
        <w:rPr>
          <w:b/>
        </w:rPr>
        <w:lastRenderedPageBreak/>
        <w:t>Correct Answer: C</w:t>
      </w:r>
    </w:p>
    <w:p w14:paraId="6EADAA32" w14:textId="77777777" w:rsidR="00B95067" w:rsidRDefault="00000000">
      <w:pPr>
        <w:spacing w:before="140" w:after="60"/>
      </w:pPr>
      <w:r>
        <w:rPr>
          <w:b/>
        </w:rPr>
        <w:t>9. The word “attributes” in the passage is closest in meaning to</w:t>
      </w:r>
    </w:p>
    <w:p w14:paraId="17673488" w14:textId="77777777" w:rsidR="00B95067" w:rsidRDefault="00000000">
      <w:pPr>
        <w:spacing w:after="40"/>
        <w:ind w:left="360"/>
      </w:pPr>
      <w:r>
        <w:t>A. evaluations</w:t>
      </w:r>
    </w:p>
    <w:p w14:paraId="6D56FC54" w14:textId="77777777" w:rsidR="00B95067" w:rsidRDefault="00000000">
      <w:pPr>
        <w:spacing w:after="40"/>
        <w:ind w:left="360"/>
      </w:pPr>
      <w:r>
        <w:t>B. attitudes</w:t>
      </w:r>
    </w:p>
    <w:p w14:paraId="3D1B01D3" w14:textId="77777777" w:rsidR="00B95067" w:rsidRDefault="00000000">
      <w:pPr>
        <w:spacing w:after="40"/>
        <w:ind w:left="360"/>
      </w:pPr>
      <w:r>
        <w:t>C. actions</w:t>
      </w:r>
    </w:p>
    <w:p w14:paraId="5021D74A" w14:textId="77777777" w:rsidR="00B95067" w:rsidRDefault="00000000">
      <w:pPr>
        <w:spacing w:after="40"/>
        <w:ind w:left="360"/>
      </w:pPr>
      <w:r>
        <w:t>D. characteristics</w:t>
      </w:r>
    </w:p>
    <w:p w14:paraId="3D4D1158" w14:textId="77777777" w:rsidR="00B95067" w:rsidRDefault="00000000">
      <w:pPr>
        <w:spacing w:after="160"/>
        <w:ind w:left="360"/>
      </w:pPr>
      <w:r>
        <w:rPr>
          <w:b/>
        </w:rPr>
        <w:t>Correct Answer: D</w:t>
      </w:r>
    </w:p>
    <w:p w14:paraId="509F202E" w14:textId="77777777" w:rsidR="00B95067" w:rsidRDefault="00000000">
      <w:pPr>
        <w:spacing w:before="140" w:after="60"/>
      </w:pPr>
      <w:r>
        <w:rPr>
          <w:b/>
        </w:rPr>
        <w:t>10. In paragraph 4, why does the author mention a show about a cartoon lion in which an advertisement appears featuring the same lion character?</w:t>
      </w:r>
    </w:p>
    <w:p w14:paraId="03A25BEE" w14:textId="77777777" w:rsidR="00B95067" w:rsidRDefault="00000000">
      <w:pPr>
        <w:spacing w:after="40"/>
        <w:ind w:left="360"/>
      </w:pPr>
      <w:r>
        <w:t>A. To help explain what is meant by the term “host selling” and why it can be misleading to children</w:t>
      </w:r>
    </w:p>
    <w:p w14:paraId="06AD7D6D" w14:textId="77777777" w:rsidR="00B95067" w:rsidRDefault="00000000">
      <w:pPr>
        <w:spacing w:after="40"/>
        <w:ind w:left="360"/>
      </w:pPr>
      <w:r>
        <w:t>B. To explain why the role of celebrities in advertising aimed at children has often been confused with host selling</w:t>
      </w:r>
    </w:p>
    <w:p w14:paraId="48B16868" w14:textId="77777777" w:rsidR="00B95067" w:rsidRDefault="00000000">
      <w:pPr>
        <w:spacing w:after="40"/>
        <w:ind w:left="360"/>
      </w:pPr>
      <w:r>
        <w:t>C. To compare the effectiveness of using animated figures with the effectiveness of using celebrities in advertisements aimed at children</w:t>
      </w:r>
    </w:p>
    <w:p w14:paraId="58FF4542" w14:textId="77777777" w:rsidR="00B95067" w:rsidRDefault="00000000">
      <w:pPr>
        <w:spacing w:after="40"/>
        <w:ind w:left="360"/>
      </w:pPr>
      <w:r>
        <w:t>D. To indicate how Kunkel first became interested in studying the effects of host selling on children</w:t>
      </w:r>
    </w:p>
    <w:p w14:paraId="5410C8E5" w14:textId="77777777" w:rsidR="00B95067" w:rsidRDefault="00000000">
      <w:pPr>
        <w:spacing w:after="160"/>
        <w:ind w:left="360"/>
      </w:pPr>
      <w:r>
        <w:rPr>
          <w:b/>
        </w:rPr>
        <w:t>Correct Answer: A</w:t>
      </w:r>
    </w:p>
    <w:p w14:paraId="22F7E3D1" w14:textId="77777777" w:rsidR="00B95067" w:rsidRDefault="00000000">
      <w:pPr>
        <w:spacing w:before="140" w:after="60"/>
      </w:pPr>
      <w:r>
        <w:rPr>
          <w:b/>
        </w:rPr>
        <w:t>11. The word “credible” in the passage is closest in meaning to</w:t>
      </w:r>
    </w:p>
    <w:p w14:paraId="1AEB8E9D" w14:textId="77777777" w:rsidR="00B95067" w:rsidRDefault="00000000">
      <w:pPr>
        <w:spacing w:after="40"/>
        <w:ind w:left="360"/>
      </w:pPr>
      <w:r>
        <w:t>A. helpful</w:t>
      </w:r>
    </w:p>
    <w:p w14:paraId="59CACDAA" w14:textId="77777777" w:rsidR="00B95067" w:rsidRDefault="00000000">
      <w:pPr>
        <w:spacing w:after="40"/>
        <w:ind w:left="360"/>
      </w:pPr>
      <w:r>
        <w:t>B. believable</w:t>
      </w:r>
    </w:p>
    <w:p w14:paraId="5440C82D" w14:textId="77777777" w:rsidR="00B95067" w:rsidRDefault="00000000">
      <w:pPr>
        <w:spacing w:after="40"/>
        <w:ind w:left="360"/>
      </w:pPr>
      <w:r>
        <w:t>C. valuable</w:t>
      </w:r>
    </w:p>
    <w:p w14:paraId="544C42E2" w14:textId="77777777" w:rsidR="00B95067" w:rsidRDefault="00000000">
      <w:pPr>
        <w:spacing w:after="40"/>
        <w:ind w:left="360"/>
      </w:pPr>
      <w:r>
        <w:t>D. familiar</w:t>
      </w:r>
    </w:p>
    <w:p w14:paraId="0CAEBE75" w14:textId="77777777" w:rsidR="00B95067" w:rsidRDefault="00000000">
      <w:pPr>
        <w:spacing w:after="160"/>
        <w:ind w:left="360"/>
      </w:pPr>
      <w:r>
        <w:rPr>
          <w:b/>
        </w:rPr>
        <w:t>Correct Answer: B</w:t>
      </w:r>
    </w:p>
    <w:p w14:paraId="26CD46A1" w14:textId="77777777" w:rsidR="00B95067" w:rsidRDefault="00000000">
      <w:pPr>
        <w:spacing w:before="140" w:after="60"/>
      </w:pPr>
      <w:r>
        <w:rPr>
          <w:b/>
        </w:rPr>
        <w:t>12. According to paragraph 5, what did a study of children in Hong Kong show about the use of celebrities in advertisements aimed at children?</w:t>
      </w:r>
    </w:p>
    <w:p w14:paraId="2C1B43D7" w14:textId="77777777" w:rsidR="00B95067" w:rsidRDefault="00000000">
      <w:pPr>
        <w:spacing w:after="40"/>
        <w:ind w:left="360"/>
      </w:pPr>
      <w:r>
        <w:t>A. It is most effective with children who watch a lot of television.</w:t>
      </w:r>
    </w:p>
    <w:p w14:paraId="2D064F2C" w14:textId="77777777" w:rsidR="00B95067" w:rsidRDefault="00000000">
      <w:pPr>
        <w:spacing w:after="40"/>
        <w:ind w:left="360"/>
      </w:pPr>
      <w:r>
        <w:t>B. It has little effect if the celebrities are not familiar to most children.</w:t>
      </w:r>
    </w:p>
    <w:p w14:paraId="66180A12" w14:textId="77777777" w:rsidR="00B95067" w:rsidRDefault="00000000">
      <w:pPr>
        <w:spacing w:after="40"/>
        <w:ind w:left="360"/>
      </w:pPr>
      <w:r>
        <w:t>C. It is more effective in marketing cereals and food products than in marketing other kinds of products.</w:t>
      </w:r>
    </w:p>
    <w:p w14:paraId="4347527E" w14:textId="77777777" w:rsidR="00B95067" w:rsidRDefault="00000000">
      <w:pPr>
        <w:spacing w:after="40"/>
        <w:ind w:left="360"/>
      </w:pPr>
      <w:r>
        <w:t>D. It can have a negative effect if the celebrities are not popular with children.</w:t>
      </w:r>
    </w:p>
    <w:p w14:paraId="22349294" w14:textId="77777777" w:rsidR="00B95067" w:rsidRDefault="00000000">
      <w:pPr>
        <w:spacing w:after="160"/>
        <w:ind w:left="360"/>
      </w:pPr>
      <w:r>
        <w:rPr>
          <w:b/>
        </w:rPr>
        <w:t>Correct Answer: D</w:t>
      </w:r>
    </w:p>
    <w:p w14:paraId="55E7F355" w14:textId="77777777" w:rsidR="00B95067" w:rsidRDefault="00000000">
      <w:pPr>
        <w:spacing w:before="140" w:after="60"/>
      </w:pPr>
      <w:r>
        <w:rPr>
          <w:b/>
        </w:rPr>
        <w:t>13. Another aspect of advertising that may especially influence children is fantasy.</w:t>
      </w:r>
    </w:p>
    <w:p w14:paraId="3E6EED3A" w14:textId="77777777" w:rsidR="00B95067" w:rsidRDefault="00000000">
      <w:pPr>
        <w:spacing w:after="40"/>
        <w:ind w:left="360"/>
      </w:pPr>
      <w:r>
        <w:t>A. Fantasy is one of the more common techniques in</w:t>
      </w:r>
    </w:p>
    <w:p w14:paraId="408FB2BF" w14:textId="77777777" w:rsidR="00B95067" w:rsidRDefault="00000000">
      <w:pPr>
        <w:spacing w:after="40"/>
        <w:ind w:left="360"/>
      </w:pPr>
      <w:r>
        <w:t>B. Child-oriented advertisements are more likely to include</w:t>
      </w:r>
    </w:p>
    <w:p w14:paraId="63C919B5" w14:textId="77777777" w:rsidR="00B95067" w:rsidRDefault="00000000">
      <w:pPr>
        <w:spacing w:after="40"/>
        <w:ind w:left="360"/>
      </w:pPr>
      <w:r>
        <w:t>C. In a content analysis of Canadian television, the author</w:t>
      </w:r>
    </w:p>
    <w:p w14:paraId="34EC2A2B" w14:textId="77777777" w:rsidR="00B95067" w:rsidRDefault="00000000">
      <w:pPr>
        <w:spacing w:after="40"/>
        <w:ind w:left="360"/>
      </w:pPr>
      <w:r>
        <w:t>D. Children have strong imaginations and the use of fantasy brings</w:t>
      </w:r>
    </w:p>
    <w:p w14:paraId="631A7F4C" w14:textId="77777777" w:rsidR="00B95067" w:rsidRDefault="00000000">
      <w:pPr>
        <w:spacing w:after="160"/>
        <w:ind w:left="360"/>
      </w:pPr>
      <w:r>
        <w:rPr>
          <w:b/>
        </w:rPr>
        <w:t>Correct Answer: A</w:t>
      </w:r>
    </w:p>
    <w:p w14:paraId="0A9271FC" w14:textId="77777777" w:rsidR="00B95067" w:rsidRDefault="00000000">
      <w:pPr>
        <w:spacing w:before="140" w:after="60"/>
      </w:pPr>
      <w:r>
        <w:rPr>
          <w:b/>
        </w:rPr>
        <w:lastRenderedPageBreak/>
        <w:t>14. Advertisers sometimes use strategies that can mislead children.</w:t>
      </w:r>
    </w:p>
    <w:p w14:paraId="2F2B8F30" w14:textId="77777777" w:rsidR="00B95067" w:rsidRDefault="00000000">
      <w:pPr>
        <w:spacing w:after="40"/>
        <w:ind w:left="360"/>
      </w:pPr>
      <w:r>
        <w:t>A. Children may not be able to interpret exaggerated claims made by advertisers or understand the disclaimers used to offset claims.</w:t>
      </w:r>
    </w:p>
    <w:p w14:paraId="3520F895" w14:textId="77777777" w:rsidR="00B95067" w:rsidRDefault="00000000">
      <w:pPr>
        <w:spacing w:after="40"/>
        <w:ind w:left="360"/>
      </w:pPr>
      <w:r>
        <w:t>B. Although the use of celebrities is not necessarily effective in advertisements aimed at children, there is evidence that host selling can positively affect their views of a product.</w:t>
      </w:r>
    </w:p>
    <w:p w14:paraId="4CED454B" w14:textId="77777777" w:rsidR="00B95067" w:rsidRDefault="00000000">
      <w:pPr>
        <w:spacing w:after="40"/>
        <w:ind w:left="360"/>
      </w:pPr>
      <w:r>
        <w:t>C. Studies show that misleading tactics are used most often in commercials for breakfast cereals, with toy commercials using such tactics only slightly less frequently.</w:t>
      </w:r>
    </w:p>
    <w:p w14:paraId="45882DEE" w14:textId="77777777" w:rsidR="00B95067" w:rsidRDefault="00000000">
      <w:pPr>
        <w:spacing w:after="40"/>
        <w:ind w:left="360"/>
      </w:pPr>
      <w:r>
        <w:t>D. The use of fantasy is especially common in advertisements for children, but children may not be able to distinguish fantasy from reality.</w:t>
      </w:r>
    </w:p>
    <w:p w14:paraId="1456DB94" w14:textId="77777777" w:rsidR="00B95067" w:rsidRDefault="00000000">
      <w:pPr>
        <w:spacing w:after="40"/>
        <w:ind w:left="360"/>
      </w:pPr>
      <w:r>
        <w:t>E. Very young children are particularly influenced by host selling, while slightly older children are more readily misled by seemingly rational claims such as “the best.”</w:t>
      </w:r>
    </w:p>
    <w:p w14:paraId="6332879E" w14:textId="77777777" w:rsidR="00B95067" w:rsidRDefault="00000000">
      <w:pPr>
        <w:spacing w:after="40"/>
        <w:ind w:left="360"/>
      </w:pPr>
      <w:r>
        <w:t>F. Advertisements can be misleading to children when the advertisements use audio and visual formats that are especially appealing to children.</w:t>
      </w:r>
    </w:p>
    <w:p w14:paraId="2489A3D9" w14:textId="77777777" w:rsidR="00B95067" w:rsidRDefault="00000000">
      <w:pPr>
        <w:spacing w:after="160"/>
        <w:ind w:left="360"/>
      </w:pPr>
      <w:r>
        <w:rPr>
          <w:b/>
        </w:rPr>
        <w:t>Correct Answer: ABD</w:t>
      </w:r>
    </w:p>
    <w:p w14:paraId="4F5F8171" w14:textId="77777777" w:rsidR="00B95067" w:rsidRDefault="00000000">
      <w:pPr>
        <w:jc w:val="center"/>
      </w:pPr>
      <w:r>
        <w:rPr>
          <w:sz w:val="18"/>
        </w:rPr>
        <w:t>________________________________________</w:t>
      </w:r>
    </w:p>
    <w:p w14:paraId="1DF59C14" w14:textId="77777777" w:rsidR="00B95067" w:rsidRDefault="00000000">
      <w:r>
        <w:rPr>
          <w:b/>
          <w:sz w:val="26"/>
        </w:rPr>
        <w:t>Passage 2: Maya Water Problems</w:t>
      </w:r>
    </w:p>
    <w:p w14:paraId="72715E70" w14:textId="77777777" w:rsidR="00B95067" w:rsidRDefault="00000000">
      <w:pPr>
        <w:spacing w:after="120"/>
        <w:jc w:val="both"/>
      </w:pPr>
      <w:r>
        <w:t>To understand the ancient Mayan people who lived in the area that is today southern Mexico and Central America and the ecological difficulties they faced, one must first consider their environment, which we think of as “jungle” or “tropical rainforest.” This view is inaccurate, and the reason proves to be important. Properly speaking, tropical rainforests grow in high-rainfall equatorial areas that remain wet or humid all year round. But the Maya homeland lies more than sixteen hundred kilometers from the equator, at latitudes 17 to 22 degrees north, in a habitat termed a “seasonal tropical forest.” That is, while there does tend to be a rainy season from May to October, there is also a dry season from January through April. If one focuses on the wet months, one calls the Maya homeland a “seasonal tropical forest”; if one focuses on the dry months, one could instead describe it as a “seasonal desert”.</w:t>
      </w:r>
    </w:p>
    <w:p w14:paraId="0240F137" w14:textId="77777777" w:rsidR="00B95067" w:rsidRDefault="00000000">
      <w:pPr>
        <w:spacing w:after="120"/>
        <w:jc w:val="both"/>
      </w:pPr>
      <w:r>
        <w:t>From north to south in the Yucatan Peninsula, where the Maya lived, rainfall ranges from 18 to 100 inches (457 to 2,540 millimeters) per year, and the soils become thicker, so that the southern peninsula was agriculturally more productive and supported denser populations. But rainfall in the Maya homeland is unpredictably variable between years; some recent years have had three or four times more rain than other years. As a result, modern farmers attempting to grow corn in the ancient Maya homelands have faced frequent crop failures, especially in the north. The ancient Maya were presumably more experienced and did better, but nevertheless they too must have faced risks of crop failures from droughts and hurricanes.</w:t>
      </w:r>
    </w:p>
    <w:p w14:paraId="10728EA5" w14:textId="77777777" w:rsidR="00B95067" w:rsidRDefault="00000000">
      <w:pPr>
        <w:spacing w:after="120"/>
        <w:jc w:val="both"/>
      </w:pPr>
      <w:r>
        <w:t xml:space="preserve">Although southern Maya areas received more rainfall than northern areas, problems of water were </w:t>
      </w:r>
      <w:r>
        <w:rPr>
          <w:highlight w:val="darkGray"/>
        </w:rPr>
        <w:t>paradoxically</w:t>
      </w:r>
      <w:r>
        <w:t xml:space="preserve"> more severe in the wet south. While that made things hard for ancient Maya living in the south, it has also made things hard for modern archaeologists who have difficulty understanding why ancient droughts caused bigger problems in the wet south than in the dry north. </w:t>
      </w:r>
      <w:r>
        <w:rPr>
          <w:highlight w:val="darkGray"/>
        </w:rPr>
        <w:t>The likely explanation</w:t>
      </w:r>
      <w:r>
        <w:t xml:space="preserve"> is that an area of underground freshwater underlies the Yucatan Peninsula, but surface elevation increases from north to south, so that as one moves south the land </w:t>
      </w:r>
      <w:r>
        <w:lastRenderedPageBreak/>
        <w:t>surface lies increasingly higher above the water table. In the northern peninsula the elevation is sufficiently low that the ancient Maya were able to reach the water table at deep sinkholes called cenotes, or at deep caves. In low-elevation north coastal areas without sinkholes, the Maya would have been able to get down to the water table by digging wells up to 75 feet (22 meters) deep. But much of the south lies too high above the water table for cenotes or wells to reach down to it. Making matters worse, most of the Yucatan Peninsula consists of karst, a porous sponge-like limestone terrain where rain runs straight into the ground and where little or no surface water remains available.</w:t>
      </w:r>
    </w:p>
    <w:p w14:paraId="15D7043F" w14:textId="77777777" w:rsidR="00B95067" w:rsidRDefault="00000000">
      <w:pPr>
        <w:spacing w:after="120"/>
        <w:jc w:val="both"/>
      </w:pPr>
      <w:r>
        <w:t xml:space="preserve">How did those dense southern Maya populations deal with the resulting water problem? It initially surprises us that many of their cities were not built next to the rivers but instead on high terrain in rolling uplands. The explanation is that the Maya excavated depressions, or modified natural depressions, and then plugged up leaks in the karst by plastering the bottoms of the depressions in order to create reservoirs, which collected rain from large plastered catchment basins and stored it for use in the dry season. For example, reservoirs at the Maya city of Tikal held enough water to meet the drinking water needs of about 10,000 people for a period of 18 months. At the city of Coba the Maya built dikes around a lake in order to raise its level and make their water supply more reliable. But the inhabitants of Tikal and other cities dependent on reservoirs for drinking water would still have been in deep trouble if 18 months passed without rain in a </w:t>
      </w:r>
      <w:r>
        <w:rPr>
          <w:highlight w:val="darkGray"/>
        </w:rPr>
        <w:t>prolonged</w:t>
      </w:r>
      <w:r>
        <w:t xml:space="preserve"> drought. A shorter drought in which they </w:t>
      </w:r>
      <w:r>
        <w:rPr>
          <w:highlight w:val="darkGray"/>
        </w:rPr>
        <w:t>exhausted</w:t>
      </w:r>
      <w:r>
        <w:t xml:space="preserve"> their stored food supplies might already have gotten them in deep trouble, because growing crops required rain rather than reservoirs.</w:t>
      </w:r>
    </w:p>
    <w:p w14:paraId="74CAA71F" w14:textId="77777777" w:rsidR="00B95067" w:rsidRDefault="00000000">
      <w:r>
        <w:rPr>
          <w:b/>
          <w:sz w:val="24"/>
        </w:rPr>
        <w:t>Questions</w:t>
      </w:r>
    </w:p>
    <w:p w14:paraId="1D7A3FFB" w14:textId="77777777" w:rsidR="00B95067" w:rsidRDefault="00000000">
      <w:pPr>
        <w:spacing w:before="140" w:after="60"/>
      </w:pPr>
      <w:r>
        <w:rPr>
          <w:b/>
        </w:rPr>
        <w:t>1. Why does the author call the Mayan homeland both a “seasonal tropical forest” and “seasonal desert”?</w:t>
      </w:r>
    </w:p>
    <w:p w14:paraId="75F5536D" w14:textId="77777777" w:rsidR="00B95067" w:rsidRDefault="00000000">
      <w:pPr>
        <w:spacing w:after="40"/>
        <w:ind w:left="360"/>
      </w:pPr>
      <w:r>
        <w:t>A. To illustrate how the climate of the Mayan homeland varied from region to region</w:t>
      </w:r>
    </w:p>
    <w:p w14:paraId="5F8E753B" w14:textId="77777777" w:rsidR="00B95067" w:rsidRDefault="00000000">
      <w:pPr>
        <w:spacing w:after="40"/>
        <w:ind w:left="360"/>
      </w:pPr>
      <w:r>
        <w:t>B. To explain how the climate of the Mayan homeland is similar to that of a jungle or tropical rainforest</w:t>
      </w:r>
    </w:p>
    <w:p w14:paraId="7734435A" w14:textId="77777777" w:rsidR="00B95067" w:rsidRDefault="00000000">
      <w:pPr>
        <w:spacing w:after="40"/>
        <w:ind w:left="360"/>
      </w:pPr>
      <w:r>
        <w:t>C. To emphasize the vast size of the area that comprised the Mayan homeland in ancient times</w:t>
      </w:r>
    </w:p>
    <w:p w14:paraId="2B08DB9E" w14:textId="77777777" w:rsidR="00B95067" w:rsidRDefault="00000000">
      <w:pPr>
        <w:spacing w:after="40"/>
        <w:ind w:left="360"/>
      </w:pPr>
      <w:r>
        <w:t>D. To make the point that the Mayan homeland is climatically more complex than is generally assumed</w:t>
      </w:r>
    </w:p>
    <w:p w14:paraId="0DDE030F" w14:textId="77777777" w:rsidR="00B95067" w:rsidRDefault="00000000">
      <w:pPr>
        <w:spacing w:after="160"/>
        <w:ind w:left="360"/>
      </w:pPr>
      <w:r>
        <w:rPr>
          <w:b/>
        </w:rPr>
        <w:t>Correct Answer: D</w:t>
      </w:r>
    </w:p>
    <w:p w14:paraId="192814F1" w14:textId="77777777" w:rsidR="00B95067" w:rsidRDefault="00000000">
      <w:pPr>
        <w:spacing w:before="140" w:after="60"/>
      </w:pPr>
      <w:r>
        <w:rPr>
          <w:b/>
        </w:rPr>
        <w:t>2. Which of the following is NOT mentioned in paragraph 2 as a difference between the northern and southern Yucatan Peninsula?</w:t>
      </w:r>
    </w:p>
    <w:p w14:paraId="31B827C3" w14:textId="77777777" w:rsidR="00B95067" w:rsidRDefault="00000000">
      <w:pPr>
        <w:spacing w:after="40"/>
        <w:ind w:left="360"/>
      </w:pPr>
      <w:r>
        <w:t>A. The annual rainfall was greater in the south.</w:t>
      </w:r>
    </w:p>
    <w:p w14:paraId="00DA1EE3" w14:textId="77777777" w:rsidR="00B95067" w:rsidRDefault="00000000">
      <w:pPr>
        <w:spacing w:after="40"/>
        <w:ind w:left="360"/>
      </w:pPr>
      <w:r>
        <w:t>B. The population density was lower in the north.</w:t>
      </w:r>
    </w:p>
    <w:p w14:paraId="4ADFA309" w14:textId="77777777" w:rsidR="00B95067" w:rsidRDefault="00000000">
      <w:pPr>
        <w:spacing w:after="40"/>
        <w:ind w:left="360"/>
      </w:pPr>
      <w:r>
        <w:t>C. Agricultural productivity was greater in the south.</w:t>
      </w:r>
    </w:p>
    <w:p w14:paraId="007E6F6F" w14:textId="77777777" w:rsidR="00B95067" w:rsidRDefault="00000000">
      <w:pPr>
        <w:spacing w:after="40"/>
        <w:ind w:left="360"/>
      </w:pPr>
      <w:r>
        <w:t>D. Rainfall was more unpredictable and variable in the south.</w:t>
      </w:r>
    </w:p>
    <w:p w14:paraId="0D85A821" w14:textId="77777777" w:rsidR="00B95067" w:rsidRDefault="00000000">
      <w:pPr>
        <w:spacing w:after="160"/>
        <w:ind w:left="360"/>
      </w:pPr>
      <w:r>
        <w:rPr>
          <w:b/>
        </w:rPr>
        <w:t>Correct Answer: D</w:t>
      </w:r>
    </w:p>
    <w:p w14:paraId="5B8FB34F" w14:textId="77777777" w:rsidR="00B95067" w:rsidRDefault="00000000">
      <w:pPr>
        <w:spacing w:before="140" w:after="60"/>
      </w:pPr>
      <w:r>
        <w:rPr>
          <w:b/>
        </w:rPr>
        <w:lastRenderedPageBreak/>
        <w:t>3. Which of the following statements about ancient and modern agriculture in the Yucatan Peninsula is supported by paragraph 2?</w:t>
      </w:r>
    </w:p>
    <w:p w14:paraId="32DEC151" w14:textId="77777777" w:rsidR="00B95067" w:rsidRDefault="00000000">
      <w:pPr>
        <w:spacing w:after="40"/>
        <w:ind w:left="360"/>
      </w:pPr>
      <w:r>
        <w:t>A. Modern agricultural methods have solved many of the ancient problems of farming in the Yucatan Peninsula.</w:t>
      </w:r>
    </w:p>
    <w:p w14:paraId="26AB19E4" w14:textId="77777777" w:rsidR="00B95067" w:rsidRDefault="00000000">
      <w:pPr>
        <w:spacing w:after="40"/>
        <w:ind w:left="360"/>
      </w:pPr>
      <w:r>
        <w:t>B. Ancient Mayan farmers may have been somewhat more successful at farming in the Yucatan Peninsula than farmers are today.</w:t>
      </w:r>
    </w:p>
    <w:p w14:paraId="0D0D1506" w14:textId="77777777" w:rsidR="00B95067" w:rsidRDefault="00000000">
      <w:pPr>
        <w:spacing w:after="40"/>
        <w:ind w:left="360"/>
      </w:pPr>
      <w:r>
        <w:t>C. Farming today is easier than in the past because environmental changes in the Yucatan Peninsula have increased available rainfall.</w:t>
      </w:r>
    </w:p>
    <w:p w14:paraId="49EC4ED0" w14:textId="77777777" w:rsidR="00B95067" w:rsidRDefault="00000000">
      <w:pPr>
        <w:spacing w:after="40"/>
        <w:ind w:left="360"/>
      </w:pPr>
      <w:r>
        <w:t>D. The Yucatan soils in which ancient farmers worked were richer, more productive, and thicker than they are today.</w:t>
      </w:r>
    </w:p>
    <w:p w14:paraId="09984DEB" w14:textId="77777777" w:rsidR="00B95067" w:rsidRDefault="00000000">
      <w:pPr>
        <w:spacing w:after="160"/>
        <w:ind w:left="360"/>
      </w:pPr>
      <w:r>
        <w:rPr>
          <w:b/>
        </w:rPr>
        <w:t>Correct Answer: B</w:t>
      </w:r>
    </w:p>
    <w:p w14:paraId="32F1E75F" w14:textId="77777777" w:rsidR="00B95067" w:rsidRDefault="00000000">
      <w:pPr>
        <w:spacing w:before="140" w:after="60"/>
      </w:pPr>
      <w:r>
        <w:rPr>
          <w:b/>
        </w:rPr>
        <w:t>4. The word “paradoxically” in the passage is closest in meaning to</w:t>
      </w:r>
    </w:p>
    <w:p w14:paraId="0545E76E" w14:textId="77777777" w:rsidR="00B95067" w:rsidRDefault="00000000">
      <w:pPr>
        <w:spacing w:after="40"/>
        <w:ind w:left="360"/>
      </w:pPr>
      <w:r>
        <w:t>A. usually</w:t>
      </w:r>
    </w:p>
    <w:p w14:paraId="65CC181D" w14:textId="77777777" w:rsidR="00B95067" w:rsidRDefault="00000000">
      <w:pPr>
        <w:spacing w:after="40"/>
        <w:ind w:left="360"/>
      </w:pPr>
      <w:r>
        <w:t>B. surprisingly</w:t>
      </w:r>
    </w:p>
    <w:p w14:paraId="61C5F05E" w14:textId="77777777" w:rsidR="00B95067" w:rsidRDefault="00000000">
      <w:pPr>
        <w:spacing w:after="40"/>
        <w:ind w:left="360"/>
      </w:pPr>
      <w:r>
        <w:t>C. understandably</w:t>
      </w:r>
    </w:p>
    <w:p w14:paraId="01A32C34" w14:textId="77777777" w:rsidR="00B95067" w:rsidRDefault="00000000">
      <w:pPr>
        <w:spacing w:after="40"/>
        <w:ind w:left="360"/>
      </w:pPr>
      <w:r>
        <w:t>D. predictably</w:t>
      </w:r>
    </w:p>
    <w:p w14:paraId="6BE38980" w14:textId="77777777" w:rsidR="00B95067" w:rsidRDefault="00000000">
      <w:pPr>
        <w:spacing w:after="160"/>
        <w:ind w:left="360"/>
      </w:pPr>
      <w:r>
        <w:rPr>
          <w:b/>
        </w:rPr>
        <w:t>Correct Answer: B</w:t>
      </w:r>
    </w:p>
    <w:p w14:paraId="131EDFB3" w14:textId="77777777" w:rsidR="00B95067" w:rsidRDefault="00000000">
      <w:pPr>
        <w:spacing w:before="140" w:after="60"/>
      </w:pPr>
      <w:r>
        <w:rPr>
          <w:b/>
        </w:rPr>
        <w:t>5. The phrase “The likely explanation” in the passage refers to the explanation for why</w:t>
      </w:r>
    </w:p>
    <w:p w14:paraId="2278A022" w14:textId="77777777" w:rsidR="00B95067" w:rsidRDefault="00000000">
      <w:pPr>
        <w:spacing w:after="40"/>
        <w:ind w:left="360"/>
      </w:pPr>
      <w:r>
        <w:t>A. the southern Maya areas received more rainfall than the northern areas</w:t>
      </w:r>
    </w:p>
    <w:p w14:paraId="08A4047B" w14:textId="77777777" w:rsidR="00B95067" w:rsidRDefault="00000000">
      <w:pPr>
        <w:spacing w:after="40"/>
        <w:ind w:left="360"/>
      </w:pPr>
      <w:r>
        <w:t>B. modern archaeologists have difficulty understanding ancient droughts</w:t>
      </w:r>
    </w:p>
    <w:p w14:paraId="174CAB24" w14:textId="77777777" w:rsidR="00B95067" w:rsidRDefault="00000000">
      <w:pPr>
        <w:spacing w:after="40"/>
        <w:ind w:left="360"/>
      </w:pPr>
      <w:r>
        <w:t>C. water problems were most severe in the wet south</w:t>
      </w:r>
    </w:p>
    <w:p w14:paraId="734E505A" w14:textId="77777777" w:rsidR="00B95067" w:rsidRDefault="00000000">
      <w:pPr>
        <w:spacing w:after="40"/>
        <w:ind w:left="360"/>
      </w:pPr>
      <w:r>
        <w:t>D. land surface in the south is so high above the water table</w:t>
      </w:r>
    </w:p>
    <w:p w14:paraId="1E6D8974" w14:textId="77777777" w:rsidR="00B95067" w:rsidRDefault="00000000">
      <w:pPr>
        <w:spacing w:after="160"/>
        <w:ind w:left="360"/>
      </w:pPr>
      <w:r>
        <w:rPr>
          <w:b/>
        </w:rPr>
        <w:t>Correct Answer: C</w:t>
      </w:r>
    </w:p>
    <w:p w14:paraId="6B3EEB40" w14:textId="77777777" w:rsidR="00B95067" w:rsidRDefault="00000000">
      <w:pPr>
        <w:spacing w:before="140" w:after="60"/>
      </w:pPr>
      <w:r>
        <w:rPr>
          <w:b/>
        </w:rPr>
        <w:t>6. Which of the following statements about the availability of water in the Mayan homeland is supported by paragraph 3?</w:t>
      </w:r>
    </w:p>
    <w:p w14:paraId="67D3D45C" w14:textId="77777777" w:rsidR="00B95067" w:rsidRDefault="00000000">
      <w:pPr>
        <w:spacing w:after="40"/>
        <w:ind w:left="360"/>
      </w:pPr>
      <w:r>
        <w:t>A. The construction of wells was an uncommon practice in both the north and the south because it was too difficult to dig through the karst.</w:t>
      </w:r>
    </w:p>
    <w:p w14:paraId="4486ACA8" w14:textId="77777777" w:rsidR="00B95067" w:rsidRDefault="00000000">
      <w:pPr>
        <w:spacing w:after="40"/>
        <w:ind w:left="360"/>
      </w:pPr>
      <w:r>
        <w:t>B. In most areas in the north and the south, rainwater was absorbed directly into the porous karst.</w:t>
      </w:r>
    </w:p>
    <w:p w14:paraId="7D9A7DB2" w14:textId="77777777" w:rsidR="00B95067" w:rsidRDefault="00000000">
      <w:pPr>
        <w:spacing w:after="40"/>
        <w:ind w:left="360"/>
      </w:pPr>
      <w:r>
        <w:t>C. The water table was an important resource for agriculture in both the north and the south of the Yucatan Peninsula.</w:t>
      </w:r>
    </w:p>
    <w:p w14:paraId="2AD51F9C" w14:textId="77777777" w:rsidR="00B95067" w:rsidRDefault="00000000">
      <w:pPr>
        <w:spacing w:after="40"/>
        <w:ind w:left="360"/>
      </w:pPr>
      <w:r>
        <w:t>D. The lack of surface water in both the north and the south was probably due to the fact that most of it was quickly used up for agricultural purposes.</w:t>
      </w:r>
    </w:p>
    <w:p w14:paraId="4D2A6695" w14:textId="77777777" w:rsidR="00B95067" w:rsidRDefault="00000000">
      <w:pPr>
        <w:spacing w:after="160"/>
        <w:ind w:left="360"/>
      </w:pPr>
      <w:r>
        <w:rPr>
          <w:b/>
        </w:rPr>
        <w:t>Correct Answer: B</w:t>
      </w:r>
    </w:p>
    <w:p w14:paraId="6EAE43D5" w14:textId="77777777" w:rsidR="00B95067" w:rsidRDefault="00000000">
      <w:pPr>
        <w:spacing w:before="140" w:after="60"/>
      </w:pPr>
      <w:r>
        <w:rPr>
          <w:b/>
        </w:rPr>
        <w:t>7. According to paragraph 3, why was the southern Mayan homeland hard to farm?</w:t>
      </w:r>
    </w:p>
    <w:p w14:paraId="2E6D3D30" w14:textId="77777777" w:rsidR="00B95067" w:rsidRDefault="00000000">
      <w:pPr>
        <w:spacing w:after="40"/>
        <w:ind w:left="360"/>
      </w:pPr>
      <w:r>
        <w:t>A. The presence of numerous sinkholes and wells interfered with farming.</w:t>
      </w:r>
    </w:p>
    <w:p w14:paraId="2FD12930" w14:textId="77777777" w:rsidR="00B95067" w:rsidRDefault="00000000">
      <w:pPr>
        <w:spacing w:after="40"/>
        <w:ind w:left="360"/>
      </w:pPr>
      <w:r>
        <w:t>B. Southern soil lacked the depth crops needed for growth.</w:t>
      </w:r>
    </w:p>
    <w:p w14:paraId="0625EC9C" w14:textId="77777777" w:rsidR="00B95067" w:rsidRDefault="00000000">
      <w:pPr>
        <w:spacing w:after="40"/>
        <w:ind w:left="360"/>
      </w:pPr>
      <w:r>
        <w:t>C. Underground water was too far below the surface to reach.</w:t>
      </w:r>
    </w:p>
    <w:p w14:paraId="77F2CBCC" w14:textId="77777777" w:rsidR="00B95067" w:rsidRDefault="00000000">
      <w:pPr>
        <w:spacing w:after="40"/>
        <w:ind w:left="360"/>
      </w:pPr>
      <w:r>
        <w:lastRenderedPageBreak/>
        <w:t>D. The presence of karst caused frequent flooding.</w:t>
      </w:r>
    </w:p>
    <w:p w14:paraId="38815AFA" w14:textId="77777777" w:rsidR="00B95067" w:rsidRDefault="00000000">
      <w:pPr>
        <w:spacing w:after="160"/>
        <w:ind w:left="360"/>
      </w:pPr>
      <w:r>
        <w:rPr>
          <w:b/>
        </w:rPr>
        <w:t>Correct Answer: C</w:t>
      </w:r>
    </w:p>
    <w:p w14:paraId="558C0B0D" w14:textId="77777777" w:rsidR="00B95067" w:rsidRDefault="00000000">
      <w:pPr>
        <w:spacing w:before="140" w:after="60"/>
      </w:pPr>
      <w:r>
        <w:rPr>
          <w:b/>
        </w:rPr>
        <w:t>8. Which of the sentences below best expresses the essential information in the highlighted sentence in the passage? Incorrect choices change the meaning in important ways or leave out essential information.</w:t>
      </w:r>
    </w:p>
    <w:p w14:paraId="7890D094" w14:textId="77777777" w:rsidR="00B95067" w:rsidRDefault="00000000">
      <w:pPr>
        <w:spacing w:after="40"/>
        <w:ind w:left="360"/>
      </w:pPr>
      <w:r>
        <w:t>A. Southern Maya populations obtained the water they needed for the dry season by collecting and storing rainwater in sealed depressions.</w:t>
      </w:r>
    </w:p>
    <w:p w14:paraId="669EBC51" w14:textId="77777777" w:rsidR="00B95067" w:rsidRDefault="00000000">
      <w:pPr>
        <w:spacing w:after="40"/>
        <w:ind w:left="360"/>
      </w:pPr>
      <w:r>
        <w:t>B. The Maya are credited with creating methods for modifying natural rainwater and storing it.</w:t>
      </w:r>
    </w:p>
    <w:p w14:paraId="72AB67AF" w14:textId="77777777" w:rsidR="00B95067" w:rsidRDefault="00000000">
      <w:pPr>
        <w:spacing w:after="40"/>
        <w:ind w:left="360"/>
      </w:pPr>
      <w:r>
        <w:t>C. Leaks in the karst caused difficulties in the creation of reservoirs, which were needed to store water for the dry season.</w:t>
      </w:r>
    </w:p>
    <w:p w14:paraId="34B592DF" w14:textId="77777777" w:rsidR="00B95067" w:rsidRDefault="00000000">
      <w:pPr>
        <w:spacing w:after="40"/>
        <w:ind w:left="360"/>
      </w:pPr>
      <w:r>
        <w:t>D. Southern Mayans were more successful at collecting rain than storing it during dry seasons.</w:t>
      </w:r>
    </w:p>
    <w:p w14:paraId="34D036E0" w14:textId="77777777" w:rsidR="00B95067" w:rsidRDefault="00000000">
      <w:pPr>
        <w:spacing w:after="160"/>
        <w:ind w:left="360"/>
      </w:pPr>
      <w:r>
        <w:rPr>
          <w:b/>
        </w:rPr>
        <w:t>Correct Answer: A</w:t>
      </w:r>
    </w:p>
    <w:p w14:paraId="32D5FC41" w14:textId="77777777" w:rsidR="00B95067" w:rsidRDefault="00000000">
      <w:pPr>
        <w:spacing w:before="140" w:after="60"/>
      </w:pPr>
      <w:r>
        <w:rPr>
          <w:b/>
        </w:rPr>
        <w:t>9. What can be inferred from paragraph 4 about how residents of Tikal met their needs for water and food during most periods of drought?</w:t>
      </w:r>
    </w:p>
    <w:p w14:paraId="563B0B06" w14:textId="77777777" w:rsidR="00B95067" w:rsidRDefault="00000000">
      <w:pPr>
        <w:spacing w:after="40"/>
        <w:ind w:left="360"/>
      </w:pPr>
      <w:r>
        <w:t>A. They depended upon water and food that had been stored for use during the dry season.</w:t>
      </w:r>
    </w:p>
    <w:p w14:paraId="3222D4F9" w14:textId="77777777" w:rsidR="00B95067" w:rsidRDefault="00000000">
      <w:pPr>
        <w:spacing w:after="40"/>
        <w:ind w:left="360"/>
      </w:pPr>
      <w:r>
        <w:t>B. They obtained drinking water and water for crop irrigation from Coba dikes.</w:t>
      </w:r>
    </w:p>
    <w:p w14:paraId="7D512E98" w14:textId="77777777" w:rsidR="00B95067" w:rsidRDefault="00000000">
      <w:pPr>
        <w:spacing w:after="40"/>
        <w:ind w:left="360"/>
      </w:pPr>
      <w:r>
        <w:t>C. They located their population centers near a lake where water was available for drinking and watering crops.</w:t>
      </w:r>
    </w:p>
    <w:p w14:paraId="2E756AC4" w14:textId="77777777" w:rsidR="00B95067" w:rsidRDefault="00000000">
      <w:pPr>
        <w:spacing w:after="40"/>
        <w:ind w:left="360"/>
      </w:pPr>
      <w:r>
        <w:t>D. They moved locations every 18 months to find new croplands and water sources.</w:t>
      </w:r>
    </w:p>
    <w:p w14:paraId="698DAA42" w14:textId="77777777" w:rsidR="00B95067" w:rsidRDefault="00000000">
      <w:pPr>
        <w:spacing w:after="160"/>
        <w:ind w:left="360"/>
      </w:pPr>
      <w:r>
        <w:rPr>
          <w:b/>
        </w:rPr>
        <w:t>Correct Answer: A</w:t>
      </w:r>
    </w:p>
    <w:p w14:paraId="7AC983A2" w14:textId="77777777" w:rsidR="00B95067" w:rsidRDefault="00000000">
      <w:pPr>
        <w:spacing w:before="140" w:after="60"/>
      </w:pPr>
      <w:r>
        <w:rPr>
          <w:b/>
        </w:rPr>
        <w:t>10. The word “prolonged” in the passage is closest in meaning to</w:t>
      </w:r>
    </w:p>
    <w:p w14:paraId="1FCBE001" w14:textId="77777777" w:rsidR="00B95067" w:rsidRDefault="00000000">
      <w:pPr>
        <w:spacing w:after="40"/>
        <w:ind w:left="360"/>
      </w:pPr>
      <w:r>
        <w:t>A. unusual</w:t>
      </w:r>
    </w:p>
    <w:p w14:paraId="6B5D4D78" w14:textId="77777777" w:rsidR="00B95067" w:rsidRDefault="00000000">
      <w:pPr>
        <w:spacing w:after="40"/>
        <w:ind w:left="360"/>
      </w:pPr>
      <w:r>
        <w:t>B. unexpected</w:t>
      </w:r>
    </w:p>
    <w:p w14:paraId="7571DCE4" w14:textId="77777777" w:rsidR="00B95067" w:rsidRDefault="00000000">
      <w:pPr>
        <w:spacing w:after="40"/>
        <w:ind w:left="360"/>
      </w:pPr>
      <w:r>
        <w:t>C. extended</w:t>
      </w:r>
    </w:p>
    <w:p w14:paraId="2C34110A" w14:textId="77777777" w:rsidR="00B95067" w:rsidRDefault="00000000">
      <w:pPr>
        <w:spacing w:after="40"/>
        <w:ind w:left="360"/>
      </w:pPr>
      <w:r>
        <w:t>D. disastrous</w:t>
      </w:r>
    </w:p>
    <w:p w14:paraId="647E69FF" w14:textId="77777777" w:rsidR="00B95067" w:rsidRDefault="00000000">
      <w:pPr>
        <w:spacing w:after="160"/>
        <w:ind w:left="360"/>
      </w:pPr>
      <w:r>
        <w:rPr>
          <w:b/>
        </w:rPr>
        <w:t>Correct Answer: C</w:t>
      </w:r>
    </w:p>
    <w:p w14:paraId="60B552C5" w14:textId="77777777" w:rsidR="00B95067" w:rsidRDefault="00000000">
      <w:pPr>
        <w:spacing w:before="140" w:after="60"/>
      </w:pPr>
      <w:r>
        <w:rPr>
          <w:b/>
        </w:rPr>
        <w:t>11. The word “exhausted” in the passage is closest in meaning to</w:t>
      </w:r>
    </w:p>
    <w:p w14:paraId="2735486D" w14:textId="77777777" w:rsidR="00B95067" w:rsidRDefault="00000000">
      <w:pPr>
        <w:spacing w:after="40"/>
        <w:ind w:left="360"/>
      </w:pPr>
      <w:r>
        <w:t>A. used up</w:t>
      </w:r>
    </w:p>
    <w:p w14:paraId="422856EA" w14:textId="77777777" w:rsidR="00B95067" w:rsidRDefault="00000000">
      <w:pPr>
        <w:spacing w:after="40"/>
        <w:ind w:left="360"/>
      </w:pPr>
      <w:r>
        <w:t>B. reduced</w:t>
      </w:r>
    </w:p>
    <w:p w14:paraId="209B1644" w14:textId="77777777" w:rsidR="00B95067" w:rsidRDefault="00000000">
      <w:pPr>
        <w:spacing w:after="40"/>
        <w:ind w:left="360"/>
      </w:pPr>
      <w:r>
        <w:t>C. wasted</w:t>
      </w:r>
    </w:p>
    <w:p w14:paraId="78B1FE93" w14:textId="77777777" w:rsidR="00B95067" w:rsidRDefault="00000000">
      <w:pPr>
        <w:spacing w:after="40"/>
        <w:ind w:left="360"/>
      </w:pPr>
      <w:r>
        <w:t>D. relied upon</w:t>
      </w:r>
    </w:p>
    <w:p w14:paraId="5F803F5E" w14:textId="77777777" w:rsidR="00B95067" w:rsidRDefault="00000000">
      <w:pPr>
        <w:spacing w:after="160"/>
        <w:ind w:left="360"/>
      </w:pPr>
      <w:r>
        <w:rPr>
          <w:b/>
        </w:rPr>
        <w:t>Correct Answer: A</w:t>
      </w:r>
    </w:p>
    <w:p w14:paraId="560BDDA0" w14:textId="77777777" w:rsidR="00B95067" w:rsidRDefault="00000000">
      <w:pPr>
        <w:spacing w:before="140" w:after="60"/>
      </w:pPr>
      <w:r>
        <w:rPr>
          <w:b/>
        </w:rPr>
        <w:t>12. The difference between the two climates challenged the Maya who had to deal with both.</w:t>
      </w:r>
    </w:p>
    <w:p w14:paraId="20423338" w14:textId="77777777" w:rsidR="00B95067" w:rsidRDefault="00000000">
      <w:pPr>
        <w:spacing w:after="40"/>
        <w:ind w:left="360"/>
      </w:pPr>
      <w:r>
        <w:t>A. This view is inaccurate, and the reason proves to</w:t>
      </w:r>
    </w:p>
    <w:p w14:paraId="26B3BAFF" w14:textId="77777777" w:rsidR="00B95067" w:rsidRDefault="00000000">
      <w:pPr>
        <w:spacing w:after="40"/>
        <w:ind w:left="360"/>
      </w:pPr>
      <w:r>
        <w:t>B. Properly speaking, tropical rainforests grow in</w:t>
      </w:r>
    </w:p>
    <w:p w14:paraId="58197F55" w14:textId="77777777" w:rsidR="00B95067" w:rsidRDefault="00000000">
      <w:pPr>
        <w:spacing w:after="40"/>
        <w:ind w:left="360"/>
      </w:pPr>
      <w:r>
        <w:t>C. That is, while there does tend to be a rainy season</w:t>
      </w:r>
    </w:p>
    <w:p w14:paraId="6536D0A5" w14:textId="77777777" w:rsidR="00B95067" w:rsidRDefault="00000000">
      <w:pPr>
        <w:spacing w:after="40"/>
        <w:ind w:left="360"/>
      </w:pPr>
      <w:r>
        <w:lastRenderedPageBreak/>
        <w:t>D. instead describe it as a “seasonal desert”.</w:t>
      </w:r>
    </w:p>
    <w:p w14:paraId="02EF31F2" w14:textId="77777777" w:rsidR="00B95067" w:rsidRDefault="00000000">
      <w:pPr>
        <w:spacing w:after="160"/>
        <w:ind w:left="360"/>
      </w:pPr>
      <w:r>
        <w:rPr>
          <w:b/>
        </w:rPr>
        <w:t>Correct Answer: D</w:t>
      </w:r>
    </w:p>
    <w:p w14:paraId="2D5BC8E3" w14:textId="77777777" w:rsidR="00B95067" w:rsidRDefault="00000000">
      <w:pPr>
        <w:spacing w:before="140" w:after="60"/>
      </w:pPr>
      <w:r>
        <w:rPr>
          <w:b/>
        </w:rPr>
        <w:t xml:space="preserve">13. </w:t>
      </w:r>
    </w:p>
    <w:p w14:paraId="35367A3E" w14:textId="77777777" w:rsidR="00B95067" w:rsidRDefault="00000000">
      <w:pPr>
        <w:spacing w:after="40"/>
        <w:ind w:left="360"/>
      </w:pPr>
      <w:r>
        <w:t>A. City of Tikal</w:t>
      </w:r>
    </w:p>
    <w:p w14:paraId="05FC7BD6" w14:textId="77777777" w:rsidR="00B95067" w:rsidRDefault="00000000">
      <w:pPr>
        <w:spacing w:after="40"/>
        <w:ind w:left="360"/>
      </w:pPr>
      <w:r>
        <w:t>B. Predictable rainfall</w:t>
      </w:r>
    </w:p>
    <w:p w14:paraId="42277604" w14:textId="77777777" w:rsidR="00B95067" w:rsidRDefault="00000000">
      <w:pPr>
        <w:spacing w:after="40"/>
        <w:ind w:left="360"/>
      </w:pPr>
      <w:r>
        <w:t>C. High above water table</w:t>
      </w:r>
    </w:p>
    <w:p w14:paraId="7EE756E9" w14:textId="77777777" w:rsidR="00B95067" w:rsidRDefault="00000000">
      <w:pPr>
        <w:spacing w:after="40"/>
        <w:ind w:left="360"/>
      </w:pPr>
      <w:r>
        <w:t>D. Used reservoirs</w:t>
      </w:r>
    </w:p>
    <w:p w14:paraId="0BFE1239" w14:textId="77777777" w:rsidR="00B95067" w:rsidRDefault="00000000">
      <w:pPr>
        <w:spacing w:after="40"/>
        <w:ind w:left="360"/>
      </w:pPr>
      <w:r>
        <w:t>E. Obtained water from wells</w:t>
      </w:r>
    </w:p>
    <w:p w14:paraId="2D0DC5A3" w14:textId="77777777" w:rsidR="00B95067" w:rsidRDefault="00000000">
      <w:pPr>
        <w:spacing w:after="40"/>
        <w:ind w:left="360"/>
      </w:pPr>
      <w:r>
        <w:t>F. Dramatically improved corn crops</w:t>
      </w:r>
    </w:p>
    <w:p w14:paraId="0463C926" w14:textId="77777777" w:rsidR="00B95067" w:rsidRDefault="00000000">
      <w:pPr>
        <w:spacing w:after="40"/>
        <w:ind w:left="360"/>
      </w:pPr>
      <w:r>
        <w:t>G. Had comparatively thin layer of soil</w:t>
      </w:r>
    </w:p>
    <w:p w14:paraId="03285C7F" w14:textId="77777777" w:rsidR="00B95067" w:rsidRDefault="00000000">
      <w:pPr>
        <w:spacing w:after="160"/>
        <w:ind w:left="360"/>
      </w:pPr>
      <w:r>
        <w:rPr>
          <w:b/>
        </w:rPr>
        <w:t>Correct Answer: ACD-EG</w:t>
      </w:r>
    </w:p>
    <w:p w14:paraId="3E7135A0" w14:textId="77777777" w:rsidR="00B95067" w:rsidRDefault="00000000">
      <w:pPr>
        <w:jc w:val="center"/>
      </w:pPr>
      <w:r>
        <w:rPr>
          <w:sz w:val="18"/>
        </w:rPr>
        <w:t>________________________________________</w:t>
      </w:r>
    </w:p>
    <w:p w14:paraId="18230B87" w14:textId="77777777" w:rsidR="00B95067" w:rsidRDefault="00000000">
      <w:r>
        <w:rPr>
          <w:b/>
          <w:sz w:val="26"/>
        </w:rPr>
        <w:t>Passage 3: Pastoralism in Ancient Inner Eurasia</w:t>
      </w:r>
    </w:p>
    <w:p w14:paraId="137E00B4" w14:textId="77777777" w:rsidR="00B95067" w:rsidRDefault="00000000">
      <w:pPr>
        <w:spacing w:after="120"/>
        <w:jc w:val="both"/>
      </w:pPr>
      <w:r>
        <w:t xml:space="preserve">Pastoralism is a lifestyle in which economic activity is based primarily on livestock. Archaeological evidence suggests that by 3000 B.C., and perhaps even earlier, there had emerged on the steppes of Inner Eurasia the distinctive types of pastoralism that were to dominate the region’s history for several millennia. Here, the horse was already becoming the animal of </w:t>
      </w:r>
      <w:r>
        <w:rPr>
          <w:highlight w:val="darkGray"/>
        </w:rPr>
        <w:t>prestige</w:t>
      </w:r>
      <w:r>
        <w:t xml:space="preserve"> in many regions, though sheep, goats, and cattle could also play a vital role. It is the use of horses for transportation and warfare that explains why Inner Eurasian pastoralism proved the most mobile and the most militaristic of all major forms of pastoralism. The emergence and spread of pastoralism had a </w:t>
      </w:r>
      <w:r>
        <w:rPr>
          <w:highlight w:val="darkGray"/>
        </w:rPr>
        <w:t>profound</w:t>
      </w:r>
      <w:r>
        <w:t xml:space="preserve"> impact on the history of Inner Eurasia, and also, indirectly, on the parts of Asia and Europe just outside this area. In particular, pastoralism favors a mobile lifestyle, and this mobility helps to explain the impact of pastoralist societies on this part of the world.</w:t>
      </w:r>
    </w:p>
    <w:p w14:paraId="63EDB7E1" w14:textId="77777777" w:rsidR="00B95067" w:rsidRDefault="00000000">
      <w:pPr>
        <w:spacing w:after="120"/>
        <w:jc w:val="both"/>
      </w:pPr>
      <w:r>
        <w:t xml:space="preserve">The mobility of pastoralist societies reflects their dependence on animal-based foods. While agriculturalists rely on domesticated plants, pastoralists rely on domesticated animals. As a result, pastoralists, like carnivores in general, occupy a higher position on the food chain. All else being equal, this means they must </w:t>
      </w:r>
      <w:r>
        <w:rPr>
          <w:highlight w:val="darkGray"/>
        </w:rPr>
        <w:t>exploit</w:t>
      </w:r>
      <w:r>
        <w:t xml:space="preserve"> larger areas of land than do agriculturalists to secure the same amount of food, clothing, and other necessities. So pastoralism is a more extensive lifeway than farming is. However, the larger the terrain used to support a group, the harder it is to </w:t>
      </w:r>
      <w:r>
        <w:rPr>
          <w:highlight w:val="darkGray"/>
        </w:rPr>
        <w:t>exploit</w:t>
      </w:r>
      <w:r>
        <w:t xml:space="preserve"> that terrain while remaining in one place. So, basic ecological principles imply a strong tendency within pastoralist lifeways toward nomadism (a mobile lifestyle). As the archaeologist Roger Cribb puts it, “The greater the degree of pastoralism, the stronger the tendency toward nomadism.” A modern Turkic nomad interviewed by Cribb commented: “The more animals you have, the farther you have to move.”</w:t>
      </w:r>
    </w:p>
    <w:p w14:paraId="31B41F50" w14:textId="77777777" w:rsidR="00B95067" w:rsidRDefault="00000000">
      <w:pPr>
        <w:spacing w:after="120"/>
        <w:jc w:val="both"/>
      </w:pPr>
      <w:r>
        <w:t xml:space="preserve">Nomadism has further consequences. It means that pastoralist societies occupy and can influence very large territories. This is particularly true of the horse pastoralism that emerged in the Inner Eurasian steppes, for this was the most mobile of all major forms of pastoralism. So, it is no accident that with the appearance of pastoralist societies there appear large areas that share similar cultural, ecological, and even linguistic features. By the late fourth millennium B.C., there </w:t>
      </w:r>
      <w:r>
        <w:lastRenderedPageBreak/>
        <w:t xml:space="preserve">is already evidence of large culture zones reaching from Eastern Europe to the western borders of Mongolia. Perhaps the most </w:t>
      </w:r>
      <w:r>
        <w:rPr>
          <w:highlight w:val="darkGray"/>
        </w:rPr>
        <w:t>striking</w:t>
      </w:r>
      <w:r>
        <w:t xml:space="preserve"> sign of mobility is the fact that by the third millennium B.C., most pastoralists in this huge region spoke related languages ancestral to the modern Indo-European languages. The remarkable mobility and range of pastoral societies explain, in part, why so many linguists have argued that the Indo-European languages began their astonishing expansionist career not among farmers in Anatolia (present-day Turkey), but among early pastoralists from Inner Eurasia. Such theories imply that the Indo-European languages evolved not in Neolithic (10,000 to 3,000 B.C.) Anatolia, but among the foraging communities of the cultures in the region of the Don and Dnieper rivers, which took up stock breeding and began to </w:t>
      </w:r>
      <w:r>
        <w:rPr>
          <w:highlight w:val="darkGray"/>
        </w:rPr>
        <w:t>exploit</w:t>
      </w:r>
      <w:r>
        <w:t xml:space="preserve"> the neighboring steppes.</w:t>
      </w:r>
    </w:p>
    <w:p w14:paraId="6621FB1B" w14:textId="77777777" w:rsidR="00B95067" w:rsidRDefault="00000000">
      <w:pPr>
        <w:spacing w:after="120"/>
        <w:jc w:val="both"/>
      </w:pPr>
      <w:r>
        <w:t>Nomadism also subjects pastoralist communities to strict rules of portability. If you are constantly on the move, you cannot afford to accumulate large material surpluses. Such rules limit variations in accumulated material goods between pastoralist households (though they may also encourage a taste for portable goods of high value such as silks or jewelry). So, by and large, nomadism implies a high degree of self-sufficiency and inhibits the appearance of an extensive division of labor. Inequalities of wealth and rank certainly exist, and have probably existed in most pastoralist societies, but except in periods of military conquest, they are normally too slight to generate the stable, hereditary hierarchies that are usually implied by the use of the term class. Inequalities of gender have also existed in pastoralist societies, but they seem to have been softened by the absence of steep hierarchies of wealth in most communities, and also by the requirement that women acquire most of the skills of men, including, often, their military skills.</w:t>
      </w:r>
    </w:p>
    <w:p w14:paraId="40AB19BE" w14:textId="77777777" w:rsidR="00B95067" w:rsidRDefault="00000000">
      <w:r>
        <w:rPr>
          <w:b/>
          <w:sz w:val="24"/>
        </w:rPr>
        <w:t>Questions</w:t>
      </w:r>
    </w:p>
    <w:p w14:paraId="7F076D2E" w14:textId="77777777" w:rsidR="00B95067" w:rsidRDefault="00000000">
      <w:pPr>
        <w:spacing w:before="140" w:after="60"/>
      </w:pPr>
      <w:r>
        <w:rPr>
          <w:b/>
        </w:rPr>
        <w:t>1. The word “prestige” in the passage is closest in meaning to</w:t>
      </w:r>
    </w:p>
    <w:p w14:paraId="5AF471C6" w14:textId="77777777" w:rsidR="00B95067" w:rsidRDefault="00000000">
      <w:pPr>
        <w:spacing w:after="40"/>
        <w:ind w:left="360"/>
      </w:pPr>
      <w:r>
        <w:t>A. interest</w:t>
      </w:r>
    </w:p>
    <w:p w14:paraId="6EBDA0B4" w14:textId="77777777" w:rsidR="00B95067" w:rsidRDefault="00000000">
      <w:pPr>
        <w:spacing w:after="40"/>
        <w:ind w:left="360"/>
      </w:pPr>
      <w:r>
        <w:t>B. status</w:t>
      </w:r>
    </w:p>
    <w:p w14:paraId="7BCB092E" w14:textId="77777777" w:rsidR="00B95067" w:rsidRDefault="00000000">
      <w:pPr>
        <w:spacing w:after="40"/>
        <w:ind w:left="360"/>
      </w:pPr>
      <w:r>
        <w:t>C. demand</w:t>
      </w:r>
    </w:p>
    <w:p w14:paraId="372C2A37" w14:textId="77777777" w:rsidR="00B95067" w:rsidRDefault="00000000">
      <w:pPr>
        <w:spacing w:after="40"/>
        <w:ind w:left="360"/>
      </w:pPr>
      <w:r>
        <w:t>D. profit</w:t>
      </w:r>
    </w:p>
    <w:p w14:paraId="345C473D" w14:textId="77777777" w:rsidR="00B95067" w:rsidRDefault="00000000">
      <w:pPr>
        <w:spacing w:after="160"/>
        <w:ind w:left="360"/>
      </w:pPr>
      <w:r>
        <w:rPr>
          <w:b/>
        </w:rPr>
        <w:t>Correct Answer: B</w:t>
      </w:r>
    </w:p>
    <w:p w14:paraId="5325BF08" w14:textId="77777777" w:rsidR="00B95067" w:rsidRDefault="00000000">
      <w:pPr>
        <w:spacing w:before="140" w:after="60"/>
      </w:pPr>
      <w:r>
        <w:rPr>
          <w:b/>
        </w:rPr>
        <w:t>2. According to paragraph 1, what made it possible for Inner Eurasian pastoralism to become the most mobile and militaristic form of pastoralism?</w:t>
      </w:r>
    </w:p>
    <w:p w14:paraId="6A1E87DF" w14:textId="77777777" w:rsidR="00B95067" w:rsidRDefault="00000000">
      <w:pPr>
        <w:spacing w:after="40"/>
        <w:ind w:left="360"/>
      </w:pPr>
      <w:r>
        <w:t>A. It involved the domestication of several types of animals.</w:t>
      </w:r>
    </w:p>
    <w:p w14:paraId="304F5A6B" w14:textId="77777777" w:rsidR="00B95067" w:rsidRDefault="00000000">
      <w:pPr>
        <w:spacing w:after="40"/>
        <w:ind w:left="360"/>
      </w:pPr>
      <w:r>
        <w:t>B. It was based primarily on horses rather than on other animals.</w:t>
      </w:r>
    </w:p>
    <w:p w14:paraId="6F4C7DA1" w14:textId="77777777" w:rsidR="00B95067" w:rsidRDefault="00000000">
      <w:pPr>
        <w:spacing w:after="40"/>
        <w:ind w:left="360"/>
      </w:pPr>
      <w:r>
        <w:t>C. It borrowed and improved upon European ideas for mobility and warfare.</w:t>
      </w:r>
    </w:p>
    <w:p w14:paraId="647C839F" w14:textId="77777777" w:rsidR="00B95067" w:rsidRDefault="00000000">
      <w:pPr>
        <w:spacing w:after="40"/>
        <w:ind w:left="360"/>
      </w:pPr>
      <w:r>
        <w:t>D. It could be adapted to a wide variety of environments.</w:t>
      </w:r>
    </w:p>
    <w:p w14:paraId="17D2479A" w14:textId="77777777" w:rsidR="00B95067" w:rsidRDefault="00000000">
      <w:pPr>
        <w:spacing w:after="160"/>
        <w:ind w:left="360"/>
      </w:pPr>
      <w:r>
        <w:rPr>
          <w:b/>
        </w:rPr>
        <w:t>Correct Answer: B</w:t>
      </w:r>
    </w:p>
    <w:p w14:paraId="79119471" w14:textId="77777777" w:rsidR="00B95067" w:rsidRDefault="00000000">
      <w:pPr>
        <w:spacing w:before="140" w:after="60"/>
      </w:pPr>
      <w:r>
        <w:rPr>
          <w:b/>
        </w:rPr>
        <w:t>3. The word “profound” in the passage is closest in meaning to</w:t>
      </w:r>
    </w:p>
    <w:p w14:paraId="3278A76A" w14:textId="77777777" w:rsidR="00B95067" w:rsidRDefault="00000000">
      <w:pPr>
        <w:spacing w:after="40"/>
        <w:ind w:left="360"/>
      </w:pPr>
      <w:r>
        <w:t>A. strange</w:t>
      </w:r>
    </w:p>
    <w:p w14:paraId="59BB6ACB" w14:textId="77777777" w:rsidR="00B95067" w:rsidRDefault="00000000">
      <w:pPr>
        <w:spacing w:after="40"/>
        <w:ind w:left="360"/>
      </w:pPr>
      <w:r>
        <w:t>B. positive</w:t>
      </w:r>
    </w:p>
    <w:p w14:paraId="05FCCD0F" w14:textId="77777777" w:rsidR="00B95067" w:rsidRDefault="00000000">
      <w:pPr>
        <w:spacing w:after="40"/>
        <w:ind w:left="360"/>
      </w:pPr>
      <w:r>
        <w:t>C. direct</w:t>
      </w:r>
    </w:p>
    <w:p w14:paraId="4E536DB9" w14:textId="77777777" w:rsidR="00B95067" w:rsidRDefault="00000000">
      <w:pPr>
        <w:spacing w:after="40"/>
        <w:ind w:left="360"/>
      </w:pPr>
      <w:r>
        <w:lastRenderedPageBreak/>
        <w:t>D. far-reaching</w:t>
      </w:r>
    </w:p>
    <w:p w14:paraId="71A531AA" w14:textId="77777777" w:rsidR="00B95067" w:rsidRDefault="00000000">
      <w:pPr>
        <w:spacing w:after="160"/>
        <w:ind w:left="360"/>
      </w:pPr>
      <w:r>
        <w:rPr>
          <w:b/>
        </w:rPr>
        <w:t>Correct Answer: D</w:t>
      </w:r>
    </w:p>
    <w:p w14:paraId="696F3054" w14:textId="77777777" w:rsidR="00B95067" w:rsidRDefault="00000000">
      <w:pPr>
        <w:spacing w:before="140" w:after="60"/>
      </w:pPr>
      <w:r>
        <w:rPr>
          <w:b/>
        </w:rPr>
        <w:t>4. In paragraph 2, why does the author contrast pastoralists with agriculturalists?</w:t>
      </w:r>
    </w:p>
    <w:p w14:paraId="699E042B" w14:textId="77777777" w:rsidR="00B95067" w:rsidRDefault="00000000">
      <w:pPr>
        <w:spacing w:after="40"/>
        <w:ind w:left="360"/>
      </w:pPr>
      <w:r>
        <w:t>A. To explain why pastoralism requires more land than agriculturalism to support basic needs</w:t>
      </w:r>
    </w:p>
    <w:p w14:paraId="6E12D6E9" w14:textId="77777777" w:rsidR="00B95067" w:rsidRDefault="00000000">
      <w:pPr>
        <w:spacing w:after="40"/>
        <w:ind w:left="360"/>
      </w:pPr>
      <w:r>
        <w:t>B. To identify some advantages that mobile societies have over immobile societies</w:t>
      </w:r>
    </w:p>
    <w:p w14:paraId="63CB9B0F" w14:textId="77777777" w:rsidR="00B95067" w:rsidRDefault="00000000">
      <w:pPr>
        <w:spacing w:after="40"/>
        <w:ind w:left="360"/>
      </w:pPr>
      <w:r>
        <w:t>C. To demonstrate that ecological principles that apply to pastoralism do not apply to agriculturalism</w:t>
      </w:r>
    </w:p>
    <w:p w14:paraId="15087661" w14:textId="77777777" w:rsidR="00B95067" w:rsidRDefault="00000000">
      <w:pPr>
        <w:spacing w:after="40"/>
        <w:ind w:left="360"/>
      </w:pPr>
      <w:r>
        <w:t>D. To argue that agriculturalism eventually developed out of pastoralism</w:t>
      </w:r>
    </w:p>
    <w:p w14:paraId="00B2183F" w14:textId="77777777" w:rsidR="00B95067" w:rsidRDefault="00000000">
      <w:pPr>
        <w:spacing w:after="160"/>
        <w:ind w:left="360"/>
      </w:pPr>
      <w:r>
        <w:rPr>
          <w:b/>
        </w:rPr>
        <w:t>Correct Answer: A</w:t>
      </w:r>
    </w:p>
    <w:p w14:paraId="4B58D46B" w14:textId="77777777" w:rsidR="00B95067" w:rsidRDefault="00000000">
      <w:pPr>
        <w:spacing w:before="140" w:after="60"/>
      </w:pPr>
      <w:r>
        <w:rPr>
          <w:b/>
        </w:rPr>
        <w:t>5. According to paragraph 2, pastoralists tend to</w:t>
      </w:r>
    </w:p>
    <w:p w14:paraId="29D9FB2B" w14:textId="77777777" w:rsidR="00B95067" w:rsidRDefault="00000000">
      <w:pPr>
        <w:spacing w:after="40"/>
        <w:ind w:left="360"/>
      </w:pPr>
      <w:r>
        <w:t>A. prefer grazing their animals on agricultural lands</w:t>
      </w:r>
    </w:p>
    <w:p w14:paraId="2A856DF3" w14:textId="77777777" w:rsidR="00B95067" w:rsidRDefault="00000000">
      <w:pPr>
        <w:spacing w:after="40"/>
        <w:ind w:left="360"/>
      </w:pPr>
      <w:r>
        <w:t>B. consume comparatively large amounts of food and clothing</w:t>
      </w:r>
    </w:p>
    <w:p w14:paraId="5BD7C823" w14:textId="77777777" w:rsidR="00B95067" w:rsidRDefault="00000000">
      <w:pPr>
        <w:spacing w:after="40"/>
        <w:ind w:left="360"/>
      </w:pPr>
      <w:r>
        <w:t>C. avoid eating plant foods</w:t>
      </w:r>
    </w:p>
    <w:p w14:paraId="0025BDC9" w14:textId="77777777" w:rsidR="00B95067" w:rsidRDefault="00000000">
      <w:pPr>
        <w:spacing w:after="40"/>
        <w:ind w:left="360"/>
      </w:pPr>
      <w:r>
        <w:t>D. move from place to place frequently</w:t>
      </w:r>
    </w:p>
    <w:p w14:paraId="42EE7E0B" w14:textId="77777777" w:rsidR="00B95067" w:rsidRDefault="00000000">
      <w:pPr>
        <w:spacing w:after="160"/>
        <w:ind w:left="360"/>
      </w:pPr>
      <w:r>
        <w:rPr>
          <w:b/>
        </w:rPr>
        <w:t>Correct Answer: D</w:t>
      </w:r>
    </w:p>
    <w:p w14:paraId="5266446A" w14:textId="77777777" w:rsidR="00B95067" w:rsidRDefault="00000000">
      <w:pPr>
        <w:spacing w:before="140" w:after="60"/>
      </w:pPr>
      <w:r>
        <w:rPr>
          <w:b/>
        </w:rPr>
        <w:t>6. In paragraph 3, why does the author discuss languages spoken in the region spanning from Eastern Europe to the western borders of Mongolia?</w:t>
      </w:r>
    </w:p>
    <w:p w14:paraId="385B6542" w14:textId="77777777" w:rsidR="00B95067" w:rsidRDefault="00000000">
      <w:pPr>
        <w:spacing w:after="40"/>
        <w:ind w:left="360"/>
      </w:pPr>
      <w:r>
        <w:t>A. To emphasize the frequency with which Indo-European languages changed as a result of the mobile nature of pastoralism</w:t>
      </w:r>
    </w:p>
    <w:p w14:paraId="25486B25" w14:textId="77777777" w:rsidR="00B95067" w:rsidRDefault="00000000">
      <w:pPr>
        <w:spacing w:after="40"/>
        <w:ind w:left="360"/>
      </w:pPr>
      <w:r>
        <w:t>B. To indicate one method linguists use to determine that inhabitants of the Don and Dnieper river area had taken up stock breeding</w:t>
      </w:r>
    </w:p>
    <w:p w14:paraId="66433FEF" w14:textId="77777777" w:rsidR="00B95067" w:rsidRDefault="00000000">
      <w:pPr>
        <w:spacing w:after="40"/>
        <w:ind w:left="360"/>
      </w:pPr>
      <w:r>
        <w:t>C. To provide evidence that Indo-European languages have their roots in what is now Turkey</w:t>
      </w:r>
    </w:p>
    <w:p w14:paraId="3CF89754" w14:textId="77777777" w:rsidR="00B95067" w:rsidRDefault="00000000">
      <w:pPr>
        <w:spacing w:after="40"/>
        <w:ind w:left="360"/>
      </w:pPr>
      <w:r>
        <w:t>D. To provide evidence that pastoralist societies can exercise cultural influence over a large area</w:t>
      </w:r>
    </w:p>
    <w:p w14:paraId="27D253C0" w14:textId="77777777" w:rsidR="00B95067" w:rsidRDefault="00000000">
      <w:pPr>
        <w:spacing w:after="160"/>
        <w:ind w:left="360"/>
      </w:pPr>
      <w:r>
        <w:rPr>
          <w:b/>
        </w:rPr>
        <w:t>Correct Answer: D</w:t>
      </w:r>
    </w:p>
    <w:p w14:paraId="4AE3A53F" w14:textId="77777777" w:rsidR="00B95067" w:rsidRDefault="00000000">
      <w:pPr>
        <w:spacing w:before="140" w:after="60"/>
      </w:pPr>
      <w:r>
        <w:rPr>
          <w:b/>
        </w:rPr>
        <w:t>7. The word “striking” in the passage is closest in meaning to</w:t>
      </w:r>
    </w:p>
    <w:p w14:paraId="1A473A14" w14:textId="77777777" w:rsidR="00B95067" w:rsidRDefault="00000000">
      <w:pPr>
        <w:spacing w:after="40"/>
        <w:ind w:left="360"/>
      </w:pPr>
      <w:r>
        <w:t>A. reliable</w:t>
      </w:r>
    </w:p>
    <w:p w14:paraId="398BE317" w14:textId="77777777" w:rsidR="00B95067" w:rsidRDefault="00000000">
      <w:pPr>
        <w:spacing w:after="40"/>
        <w:ind w:left="360"/>
      </w:pPr>
      <w:r>
        <w:t>B. noticeable</w:t>
      </w:r>
    </w:p>
    <w:p w14:paraId="4693AA51" w14:textId="77777777" w:rsidR="00B95067" w:rsidRDefault="00000000">
      <w:pPr>
        <w:spacing w:after="40"/>
        <w:ind w:left="360"/>
      </w:pPr>
      <w:r>
        <w:t>C. convincing</w:t>
      </w:r>
    </w:p>
    <w:p w14:paraId="29F9D1C6" w14:textId="77777777" w:rsidR="00B95067" w:rsidRDefault="00000000">
      <w:pPr>
        <w:spacing w:after="40"/>
        <w:ind w:left="360"/>
      </w:pPr>
      <w:r>
        <w:t>D. violent</w:t>
      </w:r>
    </w:p>
    <w:p w14:paraId="6FF1656E" w14:textId="77777777" w:rsidR="00B95067" w:rsidRDefault="00000000">
      <w:pPr>
        <w:spacing w:after="160"/>
        <w:ind w:left="360"/>
      </w:pPr>
      <w:r>
        <w:rPr>
          <w:b/>
        </w:rPr>
        <w:t>Correct Answer: B</w:t>
      </w:r>
    </w:p>
    <w:p w14:paraId="1ACD1843" w14:textId="77777777" w:rsidR="00B95067" w:rsidRDefault="00000000">
      <w:pPr>
        <w:spacing w:before="140" w:after="60"/>
      </w:pPr>
      <w:r>
        <w:rPr>
          <w:b/>
        </w:rPr>
        <w:t>8. According to paragraph 3, the great mobility and range of pastoral societies have caused a debate as to</w:t>
      </w:r>
    </w:p>
    <w:p w14:paraId="49287A03" w14:textId="77777777" w:rsidR="00B95067" w:rsidRDefault="00000000">
      <w:pPr>
        <w:spacing w:after="40"/>
        <w:ind w:left="360"/>
      </w:pPr>
      <w:r>
        <w:t>A. where the first Indo-European speakers lived</w:t>
      </w:r>
    </w:p>
    <w:p w14:paraId="30DD9D5B" w14:textId="77777777" w:rsidR="00B95067" w:rsidRDefault="00000000">
      <w:pPr>
        <w:spacing w:after="40"/>
        <w:ind w:left="360"/>
      </w:pPr>
      <w:r>
        <w:t>B. how far Indo-European speakers expanded into Anatolia</w:t>
      </w:r>
    </w:p>
    <w:p w14:paraId="40EA84D9" w14:textId="77777777" w:rsidR="00B95067" w:rsidRDefault="00000000">
      <w:pPr>
        <w:spacing w:after="40"/>
        <w:ind w:left="360"/>
      </w:pPr>
      <w:r>
        <w:t>C. when exactly foragers took up livestock breeding in the Don and Dnieper areas</w:t>
      </w:r>
    </w:p>
    <w:p w14:paraId="7FF75C09" w14:textId="77777777" w:rsidR="00B95067" w:rsidRDefault="00000000">
      <w:pPr>
        <w:spacing w:after="40"/>
        <w:ind w:left="360"/>
      </w:pPr>
      <w:r>
        <w:t>D. whether Indo-European languages originated in the Neolithic period</w:t>
      </w:r>
    </w:p>
    <w:p w14:paraId="4F92B1FD" w14:textId="77777777" w:rsidR="00B95067" w:rsidRDefault="00000000">
      <w:pPr>
        <w:spacing w:after="160"/>
        <w:ind w:left="360"/>
      </w:pPr>
      <w:r>
        <w:rPr>
          <w:b/>
        </w:rPr>
        <w:t>Correct Answer: A</w:t>
      </w:r>
    </w:p>
    <w:p w14:paraId="49C32654" w14:textId="77777777" w:rsidR="00B95067" w:rsidRDefault="00000000">
      <w:pPr>
        <w:spacing w:before="140" w:after="60"/>
      </w:pPr>
      <w:r>
        <w:rPr>
          <w:b/>
        </w:rPr>
        <w:lastRenderedPageBreak/>
        <w:t>9. The word “exploit” in the passage is closest in meaning to</w:t>
      </w:r>
    </w:p>
    <w:p w14:paraId="5EA2422D" w14:textId="77777777" w:rsidR="00B95067" w:rsidRDefault="00000000">
      <w:pPr>
        <w:spacing w:after="40"/>
        <w:ind w:left="360"/>
      </w:pPr>
      <w:r>
        <w:t>A. use to advantage</w:t>
      </w:r>
    </w:p>
    <w:p w14:paraId="11D19423" w14:textId="77777777" w:rsidR="00B95067" w:rsidRDefault="00000000">
      <w:pPr>
        <w:spacing w:after="40"/>
        <w:ind w:left="360"/>
      </w:pPr>
      <w:r>
        <w:t>B. depart from</w:t>
      </w:r>
    </w:p>
    <w:p w14:paraId="302CC9C0" w14:textId="77777777" w:rsidR="00B95067" w:rsidRDefault="00000000">
      <w:pPr>
        <w:spacing w:after="40"/>
        <w:ind w:left="360"/>
      </w:pPr>
      <w:r>
        <w:t>C. pay attention to</w:t>
      </w:r>
    </w:p>
    <w:p w14:paraId="414485B8" w14:textId="77777777" w:rsidR="00B95067" w:rsidRDefault="00000000">
      <w:pPr>
        <w:spacing w:after="40"/>
        <w:ind w:left="360"/>
      </w:pPr>
      <w:r>
        <w:t>D. travel across</w:t>
      </w:r>
    </w:p>
    <w:p w14:paraId="7CCABBCE" w14:textId="77777777" w:rsidR="00B95067" w:rsidRDefault="00000000">
      <w:pPr>
        <w:spacing w:after="160"/>
        <w:ind w:left="360"/>
      </w:pPr>
      <w:r>
        <w:rPr>
          <w:b/>
        </w:rPr>
        <w:t>Correct Answer: A</w:t>
      </w:r>
    </w:p>
    <w:p w14:paraId="0893D77C" w14:textId="77777777" w:rsidR="00B95067" w:rsidRDefault="00000000">
      <w:pPr>
        <w:spacing w:before="140" w:after="60"/>
      </w:pPr>
      <w:r>
        <w:rPr>
          <w:b/>
        </w:rPr>
        <w:t>10. According to paragraph 4, the fact that pastoralist communities are subject to “strict rules of portability” encourages such communities to</w:t>
      </w:r>
    </w:p>
    <w:p w14:paraId="2ABE5716" w14:textId="77777777" w:rsidR="00B95067" w:rsidRDefault="00000000">
      <w:pPr>
        <w:spacing w:after="40"/>
        <w:ind w:left="360"/>
      </w:pPr>
      <w:r>
        <w:t>A. relocate less frequently than they would otherwise</w:t>
      </w:r>
    </w:p>
    <w:p w14:paraId="631FB2D1" w14:textId="77777777" w:rsidR="00B95067" w:rsidRDefault="00000000">
      <w:pPr>
        <w:spacing w:after="40"/>
        <w:ind w:left="360"/>
      </w:pPr>
      <w:r>
        <w:t>B. have households that are more or less equal in wealth</w:t>
      </w:r>
    </w:p>
    <w:p w14:paraId="521BF53C" w14:textId="77777777" w:rsidR="00B95067" w:rsidRDefault="00000000">
      <w:pPr>
        <w:spacing w:after="40"/>
        <w:ind w:left="360"/>
      </w:pPr>
      <w:r>
        <w:t>C. become self-sufficient in the manufacture of silk and jewelry</w:t>
      </w:r>
    </w:p>
    <w:p w14:paraId="159BDB90" w14:textId="77777777" w:rsidR="00B95067" w:rsidRDefault="00000000">
      <w:pPr>
        <w:spacing w:after="40"/>
        <w:ind w:left="360"/>
      </w:pPr>
      <w:r>
        <w:t>D. share large material surpluses with neighboring communities</w:t>
      </w:r>
    </w:p>
    <w:p w14:paraId="1742D1D9" w14:textId="77777777" w:rsidR="00B95067" w:rsidRDefault="00000000">
      <w:pPr>
        <w:spacing w:after="160"/>
        <w:ind w:left="360"/>
      </w:pPr>
      <w:r>
        <w:rPr>
          <w:b/>
        </w:rPr>
        <w:t>Correct Answer: B</w:t>
      </w:r>
    </w:p>
    <w:p w14:paraId="79791D96" w14:textId="77777777" w:rsidR="00B95067" w:rsidRDefault="00000000">
      <w:pPr>
        <w:spacing w:before="140" w:after="60"/>
      </w:pPr>
      <w:r>
        <w:rPr>
          <w:b/>
        </w:rPr>
        <w:t>11. According to paragraph 4, all of the following are true of social inequality in pastoralist societies EXCEPT:</w:t>
      </w:r>
    </w:p>
    <w:p w14:paraId="367106B1" w14:textId="77777777" w:rsidR="00B95067" w:rsidRDefault="00000000">
      <w:pPr>
        <w:spacing w:after="40"/>
        <w:ind w:left="360"/>
      </w:pPr>
      <w:r>
        <w:t>A. It exists and has existed to some degree in most pastoral societies.</w:t>
      </w:r>
    </w:p>
    <w:p w14:paraId="291A903D" w14:textId="77777777" w:rsidR="00B95067" w:rsidRDefault="00000000">
      <w:pPr>
        <w:spacing w:after="40"/>
        <w:ind w:left="360"/>
      </w:pPr>
      <w:r>
        <w:t>B. It is most marked during periods of military conquest.</w:t>
      </w:r>
    </w:p>
    <w:p w14:paraId="7B1C4920" w14:textId="77777777" w:rsidR="00B95067" w:rsidRDefault="00000000">
      <w:pPr>
        <w:spacing w:after="40"/>
        <w:ind w:left="360"/>
      </w:pPr>
      <w:r>
        <w:t>C. It is expressed in the form of a rigid hierarchy based largely on heredity.</w:t>
      </w:r>
    </w:p>
    <w:p w14:paraId="072E5015" w14:textId="77777777" w:rsidR="00B95067" w:rsidRDefault="00000000">
      <w:pPr>
        <w:spacing w:after="40"/>
        <w:ind w:left="360"/>
      </w:pPr>
      <w:r>
        <w:t>D. It is usually too insignificant to be discussed in terms of class differences.</w:t>
      </w:r>
    </w:p>
    <w:p w14:paraId="16C2E80F" w14:textId="77777777" w:rsidR="00B95067" w:rsidRDefault="00000000">
      <w:pPr>
        <w:spacing w:after="160"/>
        <w:ind w:left="360"/>
      </w:pPr>
      <w:r>
        <w:rPr>
          <w:b/>
        </w:rPr>
        <w:t>Correct Answer: C</w:t>
      </w:r>
    </w:p>
    <w:p w14:paraId="4E4D444A" w14:textId="77777777" w:rsidR="00B95067" w:rsidRDefault="00000000">
      <w:pPr>
        <w:spacing w:before="140" w:after="60"/>
      </w:pPr>
      <w:r>
        <w:rPr>
          <w:b/>
        </w:rPr>
        <w:t>12. Which of the sentences below best expresses the essential information in the highlighted sentence in the passage? Incorrect choices change the meaning in important ways or leave out essential information.</w:t>
      </w:r>
    </w:p>
    <w:p w14:paraId="0541B79C" w14:textId="77777777" w:rsidR="00B95067" w:rsidRDefault="00000000">
      <w:pPr>
        <w:spacing w:after="40"/>
        <w:ind w:left="360"/>
      </w:pPr>
      <w:r>
        <w:t>A. Despite the fact that wealth is relatively evenly distributed in pastoral societies, gender inequality still exists because only men can acquire military skills and social status.</w:t>
      </w:r>
    </w:p>
    <w:p w14:paraId="452D7E4A" w14:textId="77777777" w:rsidR="00B95067" w:rsidRDefault="00000000">
      <w:pPr>
        <w:spacing w:after="40"/>
        <w:ind w:left="360"/>
      </w:pPr>
      <w:r>
        <w:t>B. Inequalities of gender existed in pastoralist societies until most communities began to require women to possess the same skills as men and take part in the military.</w:t>
      </w:r>
    </w:p>
    <w:p w14:paraId="7D52B392" w14:textId="77777777" w:rsidR="00B95067" w:rsidRDefault="00000000">
      <w:pPr>
        <w:spacing w:after="40"/>
        <w:ind w:left="360"/>
      </w:pPr>
      <w:r>
        <w:t>C. Inequalities of gender in pastoralist societies were caused by steep hierarchies of wealth and differences in military training between men and women.</w:t>
      </w:r>
    </w:p>
    <w:p w14:paraId="68BFEE4F" w14:textId="77777777" w:rsidR="00B95067" w:rsidRDefault="00000000">
      <w:pPr>
        <w:spacing w:after="40"/>
        <w:ind w:left="360"/>
      </w:pPr>
      <w:r>
        <w:t>D. In pastoral societies, gender inequality is comparatively mild because wealth is relatively evenly distributed and women have to learn most of the same skills that men do.</w:t>
      </w:r>
    </w:p>
    <w:p w14:paraId="262639B9" w14:textId="77777777" w:rsidR="00B95067" w:rsidRDefault="00000000">
      <w:pPr>
        <w:spacing w:after="160"/>
        <w:ind w:left="360"/>
      </w:pPr>
      <w:r>
        <w:rPr>
          <w:b/>
        </w:rPr>
        <w:t>Correct Answer: D</w:t>
      </w:r>
    </w:p>
    <w:p w14:paraId="23812CB3" w14:textId="77777777" w:rsidR="00B95067" w:rsidRDefault="00000000">
      <w:pPr>
        <w:spacing w:before="140" w:after="60"/>
      </w:pPr>
      <w:r>
        <w:rPr>
          <w:b/>
        </w:rPr>
        <w:t>13. There is a good reason for this.</w:t>
      </w:r>
    </w:p>
    <w:p w14:paraId="2D9C953D" w14:textId="77777777" w:rsidR="00B95067" w:rsidRDefault="00000000">
      <w:pPr>
        <w:spacing w:after="40"/>
        <w:ind w:left="360"/>
      </w:pPr>
      <w:r>
        <w:t>A. If you are constantly on the move, you cannot</w:t>
      </w:r>
    </w:p>
    <w:p w14:paraId="6B160034" w14:textId="77777777" w:rsidR="00B95067" w:rsidRDefault="00000000">
      <w:pPr>
        <w:spacing w:after="40"/>
        <w:ind w:left="360"/>
      </w:pPr>
      <w:r>
        <w:t>B. Such rules limit variations in accumulated material</w:t>
      </w:r>
    </w:p>
    <w:p w14:paraId="4612A9D3" w14:textId="77777777" w:rsidR="00B95067" w:rsidRDefault="00000000">
      <w:pPr>
        <w:spacing w:after="40"/>
        <w:ind w:left="360"/>
      </w:pPr>
      <w:r>
        <w:t>C. So, by and large, nomadism implies a high degree</w:t>
      </w:r>
    </w:p>
    <w:p w14:paraId="5509E2E3" w14:textId="77777777" w:rsidR="00B95067" w:rsidRDefault="00000000">
      <w:pPr>
        <w:spacing w:after="40"/>
        <w:ind w:left="360"/>
      </w:pPr>
      <w:r>
        <w:t>D. Inequalities of wealth and rank certainly exist, and have probably</w:t>
      </w:r>
    </w:p>
    <w:p w14:paraId="7751F321" w14:textId="77777777" w:rsidR="00B95067" w:rsidRDefault="00000000">
      <w:pPr>
        <w:spacing w:after="160"/>
        <w:ind w:left="360"/>
      </w:pPr>
      <w:r>
        <w:rPr>
          <w:b/>
        </w:rPr>
        <w:t>Correct Answer: A</w:t>
      </w:r>
    </w:p>
    <w:p w14:paraId="1DE942EF" w14:textId="77777777" w:rsidR="00B95067" w:rsidRDefault="00000000">
      <w:pPr>
        <w:spacing w:before="140" w:after="60"/>
      </w:pPr>
      <w:r>
        <w:rPr>
          <w:b/>
        </w:rPr>
        <w:lastRenderedPageBreak/>
        <w:t>14. By 3000 B.C., a distinctive form of pastoralism had appeared on the steppes of Inner Eurasia.</w:t>
      </w:r>
    </w:p>
    <w:p w14:paraId="18B98DBD" w14:textId="77777777" w:rsidR="00B95067" w:rsidRDefault="00000000">
      <w:pPr>
        <w:spacing w:after="40"/>
        <w:ind w:left="360"/>
      </w:pPr>
      <w:r>
        <w:t>A. The domesticated horse is primarily responsible for Inner Eurasian pastoralism’s success in mobility and warfare.</w:t>
      </w:r>
    </w:p>
    <w:p w14:paraId="217F4701" w14:textId="77777777" w:rsidR="00B95067" w:rsidRDefault="00000000">
      <w:pPr>
        <w:spacing w:after="40"/>
        <w:ind w:left="360"/>
      </w:pPr>
      <w:r>
        <w:t>B. Because pastoralism requires a great deal of land to support its animal-based lifeway, pastoralists must continually relocate and have comparatively egalitarian societies.</w:t>
      </w:r>
    </w:p>
    <w:p w14:paraId="2AD3C5CF" w14:textId="77777777" w:rsidR="00B95067" w:rsidRDefault="00000000">
      <w:pPr>
        <w:spacing w:after="40"/>
        <w:ind w:left="360"/>
      </w:pPr>
      <w:r>
        <w:t>C. As pastoralists traveled across large areas of terrain with their domesticated animals, they traded valuable material goods such as silks and jewelry.</w:t>
      </w:r>
    </w:p>
    <w:p w14:paraId="195864E0" w14:textId="77777777" w:rsidR="00B95067" w:rsidRDefault="00000000">
      <w:pPr>
        <w:spacing w:after="40"/>
        <w:ind w:left="360"/>
      </w:pPr>
      <w:r>
        <w:t>D. Most scholars now believe that Indo-European languages probably evolved during the Neolithic period in the region of the Don and Dnieper rivers.</w:t>
      </w:r>
    </w:p>
    <w:p w14:paraId="6F22B492" w14:textId="77777777" w:rsidR="00B95067" w:rsidRDefault="00000000">
      <w:pPr>
        <w:spacing w:after="40"/>
        <w:ind w:left="360"/>
      </w:pPr>
      <w:r>
        <w:t>E. Because pastoralists are highly mobile, they tend to have few material possessions and can influence the culture, ecology, and language of very large areas.</w:t>
      </w:r>
    </w:p>
    <w:p w14:paraId="21764505" w14:textId="77777777" w:rsidR="00B95067" w:rsidRDefault="00000000">
      <w:pPr>
        <w:spacing w:after="40"/>
        <w:ind w:left="360"/>
      </w:pPr>
      <w:r>
        <w:t>F. Pastoralist communities do not have social classes in the usual sense because they value spiritual attainment over material wealth.</w:t>
      </w:r>
    </w:p>
    <w:p w14:paraId="51428D95" w14:textId="77777777" w:rsidR="00B95067" w:rsidRDefault="00000000">
      <w:pPr>
        <w:spacing w:after="160"/>
        <w:ind w:left="360"/>
      </w:pPr>
      <w:r>
        <w:rPr>
          <w:b/>
        </w:rPr>
        <w:t>Correct Answer: ABE</w:t>
      </w:r>
    </w:p>
    <w:p w14:paraId="013E72E3" w14:textId="77777777" w:rsidR="00B95067" w:rsidRDefault="00000000">
      <w:pPr>
        <w:jc w:val="center"/>
      </w:pPr>
      <w:r>
        <w:rPr>
          <w:sz w:val="18"/>
        </w:rPr>
        <w:t>________________________________________</w:t>
      </w:r>
    </w:p>
    <w:p w14:paraId="53CA1534" w14:textId="77777777" w:rsidR="00B95067" w:rsidRDefault="00000000">
      <w:r>
        <w:br w:type="page"/>
      </w:r>
    </w:p>
    <w:p w14:paraId="0A9C4236" w14:textId="77777777" w:rsidR="00B95067" w:rsidRDefault="00000000">
      <w:pPr>
        <w:jc w:val="center"/>
      </w:pPr>
      <w:r>
        <w:rPr>
          <w:b/>
          <w:sz w:val="32"/>
        </w:rPr>
        <w:lastRenderedPageBreak/>
        <w:t>TPO 015</w:t>
      </w:r>
    </w:p>
    <w:p w14:paraId="27A4DA26" w14:textId="77777777" w:rsidR="00B95067" w:rsidRDefault="00000000">
      <w:r>
        <w:rPr>
          <w:b/>
          <w:sz w:val="26"/>
        </w:rPr>
        <w:t>Passage 1: A Warm-Blooded Turtle</w:t>
      </w:r>
    </w:p>
    <w:p w14:paraId="7A51B70C" w14:textId="77777777" w:rsidR="00B95067" w:rsidRDefault="00000000">
      <w:pPr>
        <w:spacing w:after="120"/>
        <w:jc w:val="both"/>
      </w:pPr>
      <w:r>
        <w:t xml:space="preserve">When </w:t>
      </w:r>
      <w:r>
        <w:rPr>
          <w:highlight w:val="darkGray"/>
        </w:rPr>
        <w:t>it</w:t>
      </w:r>
      <w:r>
        <w:t xml:space="preserve"> comes to physiology, the leatherback turtle is, in some ways, more like a reptilian whale than a turtle. </w:t>
      </w:r>
      <w:r>
        <w:rPr>
          <w:highlight w:val="darkGray"/>
        </w:rPr>
        <w:t>It</w:t>
      </w:r>
      <w:r>
        <w:t xml:space="preserve"> swims farther into the cold of the northern and southern oceans than any other sea turtle, and </w:t>
      </w:r>
      <w:r>
        <w:rPr>
          <w:highlight w:val="darkGray"/>
        </w:rPr>
        <w:t>it</w:t>
      </w:r>
      <w:r>
        <w:t xml:space="preserve"> deals w</w:t>
      </w:r>
      <w:r>
        <w:rPr>
          <w:highlight w:val="darkGray"/>
        </w:rPr>
        <w:t>it</w:t>
      </w:r>
      <w:r>
        <w:t xml:space="preserve">h the chilly waters in a way </w:t>
      </w:r>
      <w:r>
        <w:rPr>
          <w:highlight w:val="darkGray"/>
        </w:rPr>
        <w:t>unique among</w:t>
      </w:r>
      <w:r>
        <w:t xml:space="preserve"> reptiles.</w:t>
      </w:r>
    </w:p>
    <w:p w14:paraId="2BE83FFF" w14:textId="77777777" w:rsidR="00B95067" w:rsidRDefault="00000000">
      <w:pPr>
        <w:spacing w:after="120"/>
        <w:jc w:val="both"/>
      </w:pPr>
      <w:r>
        <w:t xml:space="preserve">A warm-blooded turtle may seem to be a contradiction in terms. Nonetheless, an adult leatherback can maintain a body temperature of between 25 and 26°C (77–79°F) in seawater that is only 8°C (46.4°F). Accomplishing this </w:t>
      </w:r>
      <w:r>
        <w:rPr>
          <w:highlight w:val="darkGray"/>
        </w:rPr>
        <w:t>feat</w:t>
      </w:r>
      <w:r>
        <w:t xml:space="preserve"> requires adaptations both to generate heat in the turtle’s body and to keep </w:t>
      </w:r>
      <w:r>
        <w:rPr>
          <w:highlight w:val="darkGray"/>
        </w:rPr>
        <w:t>it</w:t>
      </w:r>
      <w:r>
        <w:t xml:space="preserve"> from escaping into the surrounding waters. Leatherbacks apparently do not generate internal heat the way we do, or the way birds do, as a by-product of cellular metabolism. A leatherback may be able to pick up some body heat by basking at the surface; </w:t>
      </w:r>
      <w:r>
        <w:rPr>
          <w:highlight w:val="darkGray"/>
        </w:rPr>
        <w:t>it</w:t>
      </w:r>
      <w:r>
        <w:t xml:space="preserve">s dark, almost black body color may help </w:t>
      </w:r>
      <w:r>
        <w:rPr>
          <w:highlight w:val="darkGray"/>
        </w:rPr>
        <w:t>it</w:t>
      </w:r>
      <w:r>
        <w:t xml:space="preserve"> to absorb solar radiation. However, most of </w:t>
      </w:r>
      <w:r>
        <w:rPr>
          <w:highlight w:val="darkGray"/>
        </w:rPr>
        <w:t>it</w:t>
      </w:r>
      <w:r>
        <w:t xml:space="preserve">s internal heat comes from the action of </w:t>
      </w:r>
      <w:r>
        <w:rPr>
          <w:highlight w:val="darkGray"/>
        </w:rPr>
        <w:t>it</w:t>
      </w:r>
      <w:r>
        <w:t>s muscles.</w:t>
      </w:r>
    </w:p>
    <w:p w14:paraId="07EBDE33" w14:textId="77777777" w:rsidR="00B95067" w:rsidRDefault="00000000">
      <w:pPr>
        <w:spacing w:after="120"/>
        <w:jc w:val="both"/>
      </w:pPr>
      <w:r>
        <w:t xml:space="preserve">Leatherbacks keep their body heat in three different ways. The first, and simplest, is size. The bigger the animal is, the lower </w:t>
      </w:r>
      <w:r>
        <w:rPr>
          <w:highlight w:val="darkGray"/>
        </w:rPr>
        <w:t>it</w:t>
      </w:r>
      <w:r>
        <w:t xml:space="preserve">s surface-to-volume ratio; for every ounce of body mass, there is proportionately less surface through which heat can escape. An adult leatherback is twice the size of the biggest cheloniid sea turtles and will therefore take longer to cool off. Maintaining a high body temperature through sheer </w:t>
      </w:r>
      <w:r>
        <w:rPr>
          <w:highlight w:val="darkGray"/>
        </w:rPr>
        <w:t>bulk</w:t>
      </w:r>
      <w:r>
        <w:t xml:space="preserve"> is called gigantothermy. </w:t>
      </w:r>
      <w:r>
        <w:rPr>
          <w:highlight w:val="darkGray"/>
        </w:rPr>
        <w:t>It</w:t>
      </w:r>
      <w:r>
        <w:t xml:space="preserve"> works for elephants, for whales, and, perhaps, </w:t>
      </w:r>
      <w:r>
        <w:rPr>
          <w:highlight w:val="darkGray"/>
        </w:rPr>
        <w:t>it</w:t>
      </w:r>
      <w:r>
        <w:t xml:space="preserve"> worked for many of the larger dinosaurs. </w:t>
      </w:r>
      <w:r>
        <w:rPr>
          <w:highlight w:val="darkGray"/>
        </w:rPr>
        <w:t>It</w:t>
      </w:r>
      <w:r>
        <w:t xml:space="preserve"> apparently works, in a smaller way, for some other sea turtles. Large loggerhead and green turtles can maintain their body temperature at a degree or two above that of the surrounding water, and gigantothermy is probably the way they do </w:t>
      </w:r>
      <w:r>
        <w:rPr>
          <w:highlight w:val="darkGray"/>
        </w:rPr>
        <w:t>it</w:t>
      </w:r>
      <w:r>
        <w:t>. Muscular activ</w:t>
      </w:r>
      <w:r>
        <w:rPr>
          <w:highlight w:val="darkGray"/>
        </w:rPr>
        <w:t>it</w:t>
      </w:r>
      <w:r>
        <w:t xml:space="preserve">y helps, too, and an actively swimming green turtle may be 7°C (12.6°F) warmer than the waters </w:t>
      </w:r>
      <w:r>
        <w:rPr>
          <w:highlight w:val="darkGray"/>
        </w:rPr>
        <w:t>it</w:t>
      </w:r>
      <w:r>
        <w:t xml:space="preserve"> swims through.</w:t>
      </w:r>
    </w:p>
    <w:p w14:paraId="7EB805B8" w14:textId="77777777" w:rsidR="00B95067" w:rsidRDefault="00000000">
      <w:pPr>
        <w:spacing w:after="120"/>
        <w:jc w:val="both"/>
      </w:pPr>
      <w:r>
        <w:t xml:space="preserve">Gigantothermy, though, would not be enough to keep a leatherback warm in cold northern waters. </w:t>
      </w:r>
      <w:r>
        <w:rPr>
          <w:highlight w:val="darkGray"/>
        </w:rPr>
        <w:t>It</w:t>
      </w:r>
      <w:r>
        <w:t xml:space="preserve"> is not enough for whales, which supplement </w:t>
      </w:r>
      <w:r>
        <w:rPr>
          <w:highlight w:val="darkGray"/>
        </w:rPr>
        <w:t>it</w:t>
      </w:r>
      <w:r>
        <w:t xml:space="preserve"> w</w:t>
      </w:r>
      <w:r>
        <w:rPr>
          <w:highlight w:val="darkGray"/>
        </w:rPr>
        <w:t>it</w:t>
      </w:r>
      <w:r>
        <w:t>h a thick layer of insulating blubber (fat). Leatherbacks do not have blubber, but they do have a reptilian equivalent: thick, oil-saturated skin, w</w:t>
      </w:r>
      <w:r>
        <w:rPr>
          <w:highlight w:val="darkGray"/>
        </w:rPr>
        <w:t>it</w:t>
      </w:r>
      <w:r>
        <w:t xml:space="preserve">h a layer of fibrous, fatty tissue just beneath </w:t>
      </w:r>
      <w:r>
        <w:rPr>
          <w:highlight w:val="darkGray"/>
        </w:rPr>
        <w:t>it</w:t>
      </w:r>
      <w:r>
        <w:t xml:space="preserve">. Insulation protects the leatherback everywhere but on </w:t>
      </w:r>
      <w:r>
        <w:rPr>
          <w:highlight w:val="darkGray"/>
        </w:rPr>
        <w:t>it</w:t>
      </w:r>
      <w:r>
        <w:t>s head and flippers. Because the flippers are comparatively thin and blade like, they are the one part of the leatherback that is likely to become chilled. There is not much that the turtle can do about this w</w:t>
      </w:r>
      <w:r>
        <w:rPr>
          <w:highlight w:val="darkGray"/>
        </w:rPr>
        <w:t>it</w:t>
      </w:r>
      <w:r>
        <w:t xml:space="preserve">hout compromising the aerodynamic shape of the flipper. The problem is that as blood flows through the turtle’s flippers, </w:t>
      </w:r>
      <w:r>
        <w:rPr>
          <w:highlight w:val="darkGray"/>
        </w:rPr>
        <w:t>it</w:t>
      </w:r>
      <w:r>
        <w:t xml:space="preserve"> risks losing enough heat to lower the animal’s central body temperature when </w:t>
      </w:r>
      <w:r>
        <w:rPr>
          <w:highlight w:val="darkGray"/>
        </w:rPr>
        <w:t>it</w:t>
      </w:r>
      <w:r>
        <w:t xml:space="preserve"> returns. The solution is to allow the flippers to cool down w</w:t>
      </w:r>
      <w:r>
        <w:rPr>
          <w:highlight w:val="darkGray"/>
        </w:rPr>
        <w:t>it</w:t>
      </w:r>
      <w:r>
        <w:t xml:space="preserve">hout drawing heat away from the rest of the turtle’s body. The leatherback accomplishes this by arranging the blood vessels in the base of </w:t>
      </w:r>
      <w:r>
        <w:rPr>
          <w:highlight w:val="darkGray"/>
        </w:rPr>
        <w:t>it</w:t>
      </w:r>
      <w:r>
        <w:t>s flipper into a countercurrent exchange system.</w:t>
      </w:r>
    </w:p>
    <w:p w14:paraId="74C050B6" w14:textId="77777777" w:rsidR="00B95067" w:rsidRDefault="00000000">
      <w:pPr>
        <w:spacing w:after="120"/>
        <w:jc w:val="both"/>
      </w:pPr>
      <w:r>
        <w:t xml:space="preserve">In a countercurrent exchange system, the blood vessels carrying cooled blood from the flippers run close enough to the blood vessels carrying warm blood from the body to pick up some heat from the warmer blood vessels; thus, the heat is transferred from the outgoing to the ingoing vessels before </w:t>
      </w:r>
      <w:r>
        <w:rPr>
          <w:highlight w:val="darkGray"/>
        </w:rPr>
        <w:t>it</w:t>
      </w:r>
      <w:r>
        <w:t xml:space="preserve"> reaches the flipper </w:t>
      </w:r>
      <w:r>
        <w:rPr>
          <w:highlight w:val="darkGray"/>
        </w:rPr>
        <w:t>it</w:t>
      </w:r>
      <w:r>
        <w:t xml:space="preserve">self. This is the same arrangement found in an old-fashioned steam radiator, in which the coiled pipes pass heat back and forth as water </w:t>
      </w:r>
      <w:r>
        <w:rPr>
          <w:highlight w:val="darkGray"/>
        </w:rPr>
        <w:t>courses through</w:t>
      </w:r>
      <w:r>
        <w:t xml:space="preserve"> them. The leatherback is certainly not the only animal w</w:t>
      </w:r>
      <w:r>
        <w:rPr>
          <w:highlight w:val="darkGray"/>
        </w:rPr>
        <w:t>it</w:t>
      </w:r>
      <w:r>
        <w:t xml:space="preserve">h such an arrangement; gulls have a </w:t>
      </w:r>
      <w:r>
        <w:lastRenderedPageBreak/>
        <w:t>countercurrent exchange in their legs. That is why a gull can stand on an ice floe w</w:t>
      </w:r>
      <w:r>
        <w:rPr>
          <w:highlight w:val="darkGray"/>
        </w:rPr>
        <w:t>it</w:t>
      </w:r>
      <w:r>
        <w:t>hout freezing.</w:t>
      </w:r>
    </w:p>
    <w:p w14:paraId="10E5537A" w14:textId="77777777" w:rsidR="00B95067" w:rsidRDefault="00000000">
      <w:pPr>
        <w:spacing w:after="120"/>
        <w:jc w:val="both"/>
      </w:pPr>
      <w:r>
        <w:t>All this applies, of course, only to an adult leatherback. Hatchlings are simply too small to conserve body heat, even w</w:t>
      </w:r>
      <w:r>
        <w:rPr>
          <w:highlight w:val="darkGray"/>
        </w:rPr>
        <w:t>it</w:t>
      </w:r>
      <w:r>
        <w:t xml:space="preserve">h insulation and countercurrent exchange systems. We do not know how old, or how large, a leatherback has to be before </w:t>
      </w:r>
      <w:r>
        <w:rPr>
          <w:highlight w:val="darkGray"/>
        </w:rPr>
        <w:t>it</w:t>
      </w:r>
      <w:r>
        <w:t xml:space="preserve"> can sw</w:t>
      </w:r>
      <w:r>
        <w:rPr>
          <w:highlight w:val="darkGray"/>
        </w:rPr>
        <w:t>it</w:t>
      </w:r>
      <w:r>
        <w:t xml:space="preserve">ch from a cold-blooded to a warm-blooded mode of life. Leatherbacks reach their immense size in a much shorter time than </w:t>
      </w:r>
      <w:r>
        <w:rPr>
          <w:highlight w:val="darkGray"/>
        </w:rPr>
        <w:t>it</w:t>
      </w:r>
      <w:r>
        <w:t xml:space="preserve"> takes other sea turtles to grow. Perhaps their rush to adulthood is driven by a simple need to keep warm.</w:t>
      </w:r>
    </w:p>
    <w:p w14:paraId="48C01E73" w14:textId="77777777" w:rsidR="00B95067" w:rsidRDefault="00000000">
      <w:r>
        <w:rPr>
          <w:b/>
          <w:sz w:val="24"/>
        </w:rPr>
        <w:t>Questions</w:t>
      </w:r>
    </w:p>
    <w:p w14:paraId="0D5D0549" w14:textId="77777777" w:rsidR="00B95067" w:rsidRDefault="00000000">
      <w:pPr>
        <w:spacing w:before="140" w:after="60"/>
      </w:pPr>
      <w:r>
        <w:rPr>
          <w:b/>
        </w:rPr>
        <w:t>1. The phrase “unique among” in the passage is closest in meaning to</w:t>
      </w:r>
    </w:p>
    <w:p w14:paraId="44A07D63" w14:textId="77777777" w:rsidR="00B95067" w:rsidRDefault="00000000">
      <w:pPr>
        <w:spacing w:after="40"/>
        <w:ind w:left="360"/>
      </w:pPr>
      <w:r>
        <w:t>A. natural to</w:t>
      </w:r>
    </w:p>
    <w:p w14:paraId="5BF71DD3" w14:textId="77777777" w:rsidR="00B95067" w:rsidRDefault="00000000">
      <w:pPr>
        <w:spacing w:after="40"/>
        <w:ind w:left="360"/>
      </w:pPr>
      <w:r>
        <w:t>B. different from all other</w:t>
      </w:r>
    </w:p>
    <w:p w14:paraId="323FFFD8" w14:textId="77777777" w:rsidR="00B95067" w:rsidRDefault="00000000">
      <w:pPr>
        <w:spacing w:after="40"/>
        <w:ind w:left="360"/>
      </w:pPr>
      <w:r>
        <w:t>C. quite common among</w:t>
      </w:r>
    </w:p>
    <w:p w14:paraId="5C46D34A" w14:textId="77777777" w:rsidR="00B95067" w:rsidRDefault="00000000">
      <w:pPr>
        <w:spacing w:after="40"/>
        <w:ind w:left="360"/>
      </w:pPr>
      <w:r>
        <w:t>D. familiar to</w:t>
      </w:r>
    </w:p>
    <w:p w14:paraId="2424A536" w14:textId="77777777" w:rsidR="00B95067" w:rsidRDefault="00000000">
      <w:pPr>
        <w:spacing w:after="160"/>
        <w:ind w:left="360"/>
      </w:pPr>
      <w:r>
        <w:rPr>
          <w:b/>
        </w:rPr>
        <w:t>Correct Answer: B</w:t>
      </w:r>
    </w:p>
    <w:p w14:paraId="2CE2CE9A" w14:textId="77777777" w:rsidR="00B95067" w:rsidRDefault="00000000">
      <w:pPr>
        <w:spacing w:before="140" w:after="60"/>
      </w:pPr>
      <w:r>
        <w:rPr>
          <w:b/>
        </w:rPr>
        <w:t>2. What can be inferred about whales from paragraph 1?</w:t>
      </w:r>
    </w:p>
    <w:p w14:paraId="141CB673" w14:textId="77777777" w:rsidR="00B95067" w:rsidRDefault="00000000">
      <w:pPr>
        <w:spacing w:after="40"/>
        <w:ind w:left="360"/>
      </w:pPr>
      <w:r>
        <w:t>A. They are considered by some to be reptiles.</w:t>
      </w:r>
    </w:p>
    <w:p w14:paraId="2C901EB6" w14:textId="77777777" w:rsidR="00B95067" w:rsidRDefault="00000000">
      <w:pPr>
        <w:spacing w:after="40"/>
        <w:ind w:left="360"/>
      </w:pPr>
      <w:r>
        <w:t>B. Their bodies are built in a way that helps them manage extremely cold temperatures.</w:t>
      </w:r>
    </w:p>
    <w:p w14:paraId="2FF70A27" w14:textId="77777777" w:rsidR="00B95067" w:rsidRDefault="00000000">
      <w:pPr>
        <w:spacing w:after="40"/>
        <w:ind w:left="360"/>
      </w:pPr>
      <w:r>
        <w:t>C. They are distantly related to leatherback turtles.</w:t>
      </w:r>
    </w:p>
    <w:p w14:paraId="334D526F" w14:textId="77777777" w:rsidR="00B95067" w:rsidRDefault="00000000">
      <w:pPr>
        <w:spacing w:after="40"/>
        <w:ind w:left="360"/>
      </w:pPr>
      <w:r>
        <w:t>D. They can swim farther than leatherback turtles.</w:t>
      </w:r>
    </w:p>
    <w:p w14:paraId="3860451D" w14:textId="77777777" w:rsidR="00B95067" w:rsidRDefault="00000000">
      <w:pPr>
        <w:spacing w:after="160"/>
        <w:ind w:left="360"/>
      </w:pPr>
      <w:r>
        <w:rPr>
          <w:b/>
        </w:rPr>
        <w:t>Correct Answer: B</w:t>
      </w:r>
    </w:p>
    <w:p w14:paraId="60484CBD" w14:textId="77777777" w:rsidR="00B95067" w:rsidRDefault="00000000">
      <w:pPr>
        <w:spacing w:before="140" w:after="60"/>
      </w:pPr>
      <w:r>
        <w:rPr>
          <w:b/>
        </w:rPr>
        <w:t>3. The word “feat” in the passage is closest in meaning to</w:t>
      </w:r>
    </w:p>
    <w:p w14:paraId="50B4DB61" w14:textId="77777777" w:rsidR="00B95067" w:rsidRDefault="00000000">
      <w:pPr>
        <w:spacing w:after="40"/>
        <w:ind w:left="360"/>
      </w:pPr>
      <w:r>
        <w:t>A. remarkable achievement</w:t>
      </w:r>
    </w:p>
    <w:p w14:paraId="45510795" w14:textId="77777777" w:rsidR="00B95067" w:rsidRDefault="00000000">
      <w:pPr>
        <w:spacing w:after="40"/>
        <w:ind w:left="360"/>
      </w:pPr>
      <w:r>
        <w:t>B. common transformation</w:t>
      </w:r>
    </w:p>
    <w:p w14:paraId="509CB5D2" w14:textId="77777777" w:rsidR="00B95067" w:rsidRDefault="00000000">
      <w:pPr>
        <w:spacing w:after="40"/>
        <w:ind w:left="360"/>
      </w:pPr>
      <w:r>
        <w:t>C. daily activity</w:t>
      </w:r>
    </w:p>
    <w:p w14:paraId="26F81933" w14:textId="77777777" w:rsidR="00B95067" w:rsidRDefault="00000000">
      <w:pPr>
        <w:spacing w:after="40"/>
        <w:ind w:left="360"/>
      </w:pPr>
      <w:r>
        <w:t>D. complex solution</w:t>
      </w:r>
    </w:p>
    <w:p w14:paraId="16EB8030" w14:textId="77777777" w:rsidR="00B95067" w:rsidRDefault="00000000">
      <w:pPr>
        <w:spacing w:after="160"/>
        <w:ind w:left="360"/>
      </w:pPr>
      <w:r>
        <w:rPr>
          <w:b/>
        </w:rPr>
        <w:t>Correct Answer: A</w:t>
      </w:r>
    </w:p>
    <w:p w14:paraId="63A16FED" w14:textId="77777777" w:rsidR="00B95067" w:rsidRDefault="00000000">
      <w:pPr>
        <w:spacing w:before="140" w:after="60"/>
      </w:pPr>
      <w:r>
        <w:rPr>
          <w:b/>
        </w:rPr>
        <w:t>4. Paragraph 2 mentions all of the following as true about the body heat of adult leatherback turtles EXCEPT:</w:t>
      </w:r>
    </w:p>
    <w:p w14:paraId="434FC3AB" w14:textId="77777777" w:rsidR="00B95067" w:rsidRDefault="00000000">
      <w:pPr>
        <w:spacing w:after="40"/>
        <w:ind w:left="360"/>
      </w:pPr>
      <w:r>
        <w:t>A. Their muscles produce heat for maintaining body temperature.</w:t>
      </w:r>
    </w:p>
    <w:p w14:paraId="66125887" w14:textId="77777777" w:rsidR="00B95067" w:rsidRDefault="00000000">
      <w:pPr>
        <w:spacing w:after="40"/>
        <w:ind w:left="360"/>
      </w:pPr>
      <w:r>
        <w:t>B. Their dark bodies help trap solar radiation.</w:t>
      </w:r>
    </w:p>
    <w:p w14:paraId="68DB11FA" w14:textId="77777777" w:rsidR="00B95067" w:rsidRDefault="00000000">
      <w:pPr>
        <w:spacing w:after="40"/>
        <w:ind w:left="360"/>
      </w:pPr>
      <w:r>
        <w:t>C. Their cellular metabolism produces heat as a by-product.</w:t>
      </w:r>
    </w:p>
    <w:p w14:paraId="374D82FB" w14:textId="77777777" w:rsidR="00B95067" w:rsidRDefault="00000000">
      <w:pPr>
        <w:spacing w:after="40"/>
        <w:ind w:left="360"/>
      </w:pPr>
      <w:r>
        <w:t>D. Basking at the water’s surface helps them obtain heat.</w:t>
      </w:r>
    </w:p>
    <w:p w14:paraId="33A6A4E3" w14:textId="77777777" w:rsidR="00B95067" w:rsidRDefault="00000000">
      <w:pPr>
        <w:spacing w:after="160"/>
        <w:ind w:left="360"/>
      </w:pPr>
      <w:r>
        <w:rPr>
          <w:b/>
        </w:rPr>
        <w:t>Correct Answer: C</w:t>
      </w:r>
    </w:p>
    <w:p w14:paraId="1B1059CE" w14:textId="77777777" w:rsidR="00B95067" w:rsidRDefault="00000000">
      <w:pPr>
        <w:spacing w:before="140" w:after="60"/>
      </w:pPr>
      <w:r>
        <w:rPr>
          <w:b/>
        </w:rPr>
        <w:t>5. The word “bulk” in the passage is closest in meaning to</w:t>
      </w:r>
    </w:p>
    <w:p w14:paraId="5D51F64C" w14:textId="77777777" w:rsidR="00B95067" w:rsidRDefault="00000000">
      <w:pPr>
        <w:spacing w:after="40"/>
        <w:ind w:left="360"/>
      </w:pPr>
      <w:r>
        <w:t>A. strength</w:t>
      </w:r>
    </w:p>
    <w:p w14:paraId="2C629FDF" w14:textId="77777777" w:rsidR="00B95067" w:rsidRDefault="00000000">
      <w:pPr>
        <w:spacing w:after="40"/>
        <w:ind w:left="360"/>
      </w:pPr>
      <w:r>
        <w:t>B. effort</w:t>
      </w:r>
    </w:p>
    <w:p w14:paraId="5E9BF4D1" w14:textId="77777777" w:rsidR="00B95067" w:rsidRDefault="00000000">
      <w:pPr>
        <w:spacing w:after="40"/>
        <w:ind w:left="360"/>
      </w:pPr>
      <w:r>
        <w:lastRenderedPageBreak/>
        <w:t>C. activity</w:t>
      </w:r>
    </w:p>
    <w:p w14:paraId="200BE8B8" w14:textId="77777777" w:rsidR="00B95067" w:rsidRDefault="00000000">
      <w:pPr>
        <w:spacing w:after="40"/>
        <w:ind w:left="360"/>
      </w:pPr>
      <w:r>
        <w:t>D. mass</w:t>
      </w:r>
    </w:p>
    <w:p w14:paraId="03EB98D0" w14:textId="77777777" w:rsidR="00B95067" w:rsidRDefault="00000000">
      <w:pPr>
        <w:spacing w:after="160"/>
        <w:ind w:left="360"/>
      </w:pPr>
      <w:r>
        <w:rPr>
          <w:b/>
        </w:rPr>
        <w:t>Correct Answer: D</w:t>
      </w:r>
    </w:p>
    <w:p w14:paraId="00521F5C" w14:textId="77777777" w:rsidR="00B95067" w:rsidRDefault="00000000">
      <w:pPr>
        <w:spacing w:before="140" w:after="60"/>
      </w:pPr>
      <w:r>
        <w:rPr>
          <w:b/>
        </w:rPr>
        <w:t>6. The word “it” in paragraph 4 refers to</w:t>
      </w:r>
    </w:p>
    <w:p w14:paraId="6989BDF3" w14:textId="77777777" w:rsidR="00B95067" w:rsidRDefault="00000000">
      <w:pPr>
        <w:spacing w:after="40"/>
        <w:ind w:left="360"/>
      </w:pPr>
      <w:r>
        <w:t>A. the problem</w:t>
      </w:r>
    </w:p>
    <w:p w14:paraId="6448EF97" w14:textId="77777777" w:rsidR="00B95067" w:rsidRDefault="00000000">
      <w:pPr>
        <w:spacing w:after="40"/>
        <w:ind w:left="360"/>
      </w:pPr>
      <w:r>
        <w:t>B. blood</w:t>
      </w:r>
    </w:p>
    <w:p w14:paraId="5D1C53B0" w14:textId="77777777" w:rsidR="00B95067" w:rsidRDefault="00000000">
      <w:pPr>
        <w:spacing w:after="40"/>
        <w:ind w:left="360"/>
      </w:pPr>
      <w:r>
        <w:t>C. the turtle</w:t>
      </w:r>
    </w:p>
    <w:p w14:paraId="22C36CFE" w14:textId="77777777" w:rsidR="00B95067" w:rsidRDefault="00000000">
      <w:pPr>
        <w:spacing w:after="40"/>
        <w:ind w:left="360"/>
      </w:pPr>
      <w:r>
        <w:t>D. body temperature</w:t>
      </w:r>
    </w:p>
    <w:p w14:paraId="3E390EE3" w14:textId="77777777" w:rsidR="00B95067" w:rsidRDefault="00000000">
      <w:pPr>
        <w:spacing w:after="160"/>
        <w:ind w:left="360"/>
      </w:pPr>
      <w:r>
        <w:rPr>
          <w:b/>
        </w:rPr>
        <w:t>Correct Answer: B</w:t>
      </w:r>
    </w:p>
    <w:p w14:paraId="2DFCE04D" w14:textId="77777777" w:rsidR="00B95067" w:rsidRDefault="00000000">
      <w:pPr>
        <w:spacing w:before="140" w:after="60"/>
      </w:pPr>
      <w:r>
        <w:rPr>
          <w:b/>
        </w:rPr>
        <w:t>7. According to paragraph 4, which of the following features enables the leatherback turtle to stay warm?</w:t>
      </w:r>
    </w:p>
    <w:p w14:paraId="5935A889" w14:textId="77777777" w:rsidR="00B95067" w:rsidRDefault="00000000">
      <w:pPr>
        <w:spacing w:after="40"/>
        <w:ind w:left="360"/>
      </w:pPr>
      <w:r>
        <w:t>A. An insulating layer of blubber</w:t>
      </w:r>
    </w:p>
    <w:p w14:paraId="7A8F834E" w14:textId="77777777" w:rsidR="00B95067" w:rsidRDefault="00000000">
      <w:pPr>
        <w:spacing w:after="40"/>
        <w:ind w:left="360"/>
      </w:pPr>
      <w:r>
        <w:t>B. A thick, oily skin covering fatty tissue</w:t>
      </w:r>
    </w:p>
    <w:p w14:paraId="6EAD4AFC" w14:textId="77777777" w:rsidR="00B95067" w:rsidRDefault="00000000">
      <w:pPr>
        <w:spacing w:after="40"/>
        <w:ind w:left="360"/>
      </w:pPr>
      <w:r>
        <w:t>C. The aerodynamic shape of its flippers</w:t>
      </w:r>
    </w:p>
    <w:p w14:paraId="092284EF" w14:textId="77777777" w:rsidR="00B95067" w:rsidRDefault="00000000">
      <w:pPr>
        <w:spacing w:after="40"/>
        <w:ind w:left="360"/>
      </w:pPr>
      <w:r>
        <w:t>D. A well-insulated head</w:t>
      </w:r>
    </w:p>
    <w:p w14:paraId="0C528125" w14:textId="77777777" w:rsidR="00B95067" w:rsidRDefault="00000000">
      <w:pPr>
        <w:spacing w:after="160"/>
        <w:ind w:left="360"/>
      </w:pPr>
      <w:r>
        <w:rPr>
          <w:b/>
        </w:rPr>
        <w:t>Correct Answer: B</w:t>
      </w:r>
    </w:p>
    <w:p w14:paraId="54312462" w14:textId="77777777" w:rsidR="00B95067" w:rsidRDefault="00000000">
      <w:pPr>
        <w:spacing w:before="140" w:after="60"/>
      </w:pPr>
      <w:r>
        <w:rPr>
          <w:b/>
        </w:rPr>
        <w:t>8. Which of the sentences below best expresses the essential information in the highlighted sentence in the passage? Incorrect choices change the meaning in important ways or leave out essential information.</w:t>
      </w:r>
    </w:p>
    <w:p w14:paraId="7C4DA96D" w14:textId="77777777" w:rsidR="00B95067" w:rsidRDefault="00000000">
      <w:pPr>
        <w:spacing w:after="40"/>
        <w:ind w:left="360"/>
      </w:pPr>
      <w:r>
        <w:t>A. In a turtle’s countercurrent exchange system, outgoing vessels lie near enough to ingoing ones that heat can be exchanged from the former to the latter before reaching the turtle’s flippers.</w:t>
      </w:r>
    </w:p>
    <w:p w14:paraId="4A69B508" w14:textId="77777777" w:rsidR="00B95067" w:rsidRDefault="00000000">
      <w:pPr>
        <w:spacing w:after="40"/>
        <w:ind w:left="360"/>
      </w:pPr>
      <w:r>
        <w:t>B. Within the turtle’s flippers, there is a countercurrent exchange system that allows colder blood vessels to absorb heat from nearby warmer blood vessels and then return warmed blood to the turtle’s body.</w:t>
      </w:r>
    </w:p>
    <w:p w14:paraId="5452C640" w14:textId="77777777" w:rsidR="00B95067" w:rsidRDefault="00000000">
      <w:pPr>
        <w:spacing w:after="40"/>
        <w:ind w:left="360"/>
      </w:pPr>
      <w:r>
        <w:t>C. In a countercurrent exchange system, a turtle can pick up body heat from being close enough to other turtles, thus raising its blood temperature as it passes them.</w:t>
      </w:r>
    </w:p>
    <w:p w14:paraId="068C76FF" w14:textId="77777777" w:rsidR="00B95067" w:rsidRDefault="00000000">
      <w:pPr>
        <w:spacing w:after="40"/>
        <w:ind w:left="360"/>
      </w:pPr>
      <w:r>
        <w:t>D. When a turtle places its flippers close to its body, it is able to use its countercurrent exchange system to transfer heat from the warmer blood vessels in its body to the cooler blood vessels in its flippers.</w:t>
      </w:r>
    </w:p>
    <w:p w14:paraId="55BDBDC5" w14:textId="77777777" w:rsidR="00B95067" w:rsidRDefault="00000000">
      <w:pPr>
        <w:spacing w:after="160"/>
        <w:ind w:left="360"/>
      </w:pPr>
      <w:r>
        <w:rPr>
          <w:b/>
        </w:rPr>
        <w:t>Correct Answer: A</w:t>
      </w:r>
    </w:p>
    <w:p w14:paraId="6B26240D" w14:textId="77777777" w:rsidR="00B95067" w:rsidRDefault="00000000">
      <w:pPr>
        <w:spacing w:before="140" w:after="60"/>
      </w:pPr>
      <w:r>
        <w:rPr>
          <w:b/>
        </w:rPr>
        <w:t>9. Why does the author mention “old-fashioned steam radiator” in the discussion of countercurrent exchange systems?</w:t>
      </w:r>
    </w:p>
    <w:p w14:paraId="3141FFBC" w14:textId="77777777" w:rsidR="00B95067" w:rsidRDefault="00000000">
      <w:pPr>
        <w:spacing w:after="40"/>
        <w:ind w:left="360"/>
      </w:pPr>
      <w:r>
        <w:t>A. To argue that a turtle’s central heating system is not as highly evolved as that of other warm blooded animals</w:t>
      </w:r>
    </w:p>
    <w:p w14:paraId="4BFC9042" w14:textId="77777777" w:rsidR="00B95067" w:rsidRDefault="00000000">
      <w:pPr>
        <w:spacing w:after="40"/>
        <w:ind w:left="360"/>
      </w:pPr>
      <w:r>
        <w:t>B. To provide a useful comparison with which to illustrate how a countercurrent exchange system works</w:t>
      </w:r>
    </w:p>
    <w:p w14:paraId="33372053" w14:textId="77777777" w:rsidR="00B95067" w:rsidRDefault="00000000">
      <w:pPr>
        <w:spacing w:after="40"/>
        <w:ind w:left="360"/>
      </w:pPr>
      <w:r>
        <w:t>C. To suggest that steam radiators were modeled after the sophisticated heating system of turtles</w:t>
      </w:r>
    </w:p>
    <w:p w14:paraId="64DFDCA7" w14:textId="77777777" w:rsidR="00B95067" w:rsidRDefault="00000000">
      <w:pPr>
        <w:spacing w:after="40"/>
        <w:ind w:left="360"/>
      </w:pPr>
      <w:r>
        <w:lastRenderedPageBreak/>
        <w:t>D. To establish the importance of the movement of water in countercurrent exchange systems</w:t>
      </w:r>
    </w:p>
    <w:p w14:paraId="7B20DDF6" w14:textId="77777777" w:rsidR="00B95067" w:rsidRDefault="00000000">
      <w:pPr>
        <w:spacing w:after="160"/>
        <w:ind w:left="360"/>
      </w:pPr>
      <w:r>
        <w:rPr>
          <w:b/>
        </w:rPr>
        <w:t>Correct Answer: B</w:t>
      </w:r>
    </w:p>
    <w:p w14:paraId="36F02AC4" w14:textId="77777777" w:rsidR="00B95067" w:rsidRDefault="00000000">
      <w:pPr>
        <w:spacing w:before="140" w:after="60"/>
      </w:pPr>
      <w:r>
        <w:rPr>
          <w:b/>
        </w:rPr>
        <w:t>10. The phrase “courses through” in the passage is closest in meaning to</w:t>
      </w:r>
    </w:p>
    <w:p w14:paraId="36A5798B" w14:textId="77777777" w:rsidR="00B95067" w:rsidRDefault="00000000">
      <w:pPr>
        <w:spacing w:after="40"/>
        <w:ind w:left="360"/>
      </w:pPr>
      <w:r>
        <w:t>A. rises through</w:t>
      </w:r>
    </w:p>
    <w:p w14:paraId="0534A942" w14:textId="77777777" w:rsidR="00B95067" w:rsidRDefault="00000000">
      <w:pPr>
        <w:spacing w:after="40"/>
        <w:ind w:left="360"/>
      </w:pPr>
      <w:r>
        <w:t>B. heats up in</w:t>
      </w:r>
    </w:p>
    <w:p w14:paraId="504E01B2" w14:textId="77777777" w:rsidR="00B95067" w:rsidRDefault="00000000">
      <w:pPr>
        <w:spacing w:after="40"/>
        <w:ind w:left="360"/>
      </w:pPr>
      <w:r>
        <w:t>C. runs through</w:t>
      </w:r>
    </w:p>
    <w:p w14:paraId="5BA3F6C2" w14:textId="77777777" w:rsidR="00B95067" w:rsidRDefault="00000000">
      <w:pPr>
        <w:spacing w:after="40"/>
        <w:ind w:left="360"/>
      </w:pPr>
      <w:r>
        <w:t>D. collects in</w:t>
      </w:r>
    </w:p>
    <w:p w14:paraId="3C3E5C4D" w14:textId="77777777" w:rsidR="00B95067" w:rsidRDefault="00000000">
      <w:pPr>
        <w:spacing w:after="160"/>
        <w:ind w:left="360"/>
      </w:pPr>
      <w:r>
        <w:rPr>
          <w:b/>
        </w:rPr>
        <w:t>Correct Answer: C</w:t>
      </w:r>
    </w:p>
    <w:p w14:paraId="3F67B80F" w14:textId="77777777" w:rsidR="00B95067" w:rsidRDefault="00000000">
      <w:pPr>
        <w:spacing w:before="140" w:after="60"/>
      </w:pPr>
      <w:r>
        <w:rPr>
          <w:b/>
        </w:rPr>
        <w:t>11. According to paragraph 6, which of the following statements is most accurate about young leatherback turtles?</w:t>
      </w:r>
    </w:p>
    <w:p w14:paraId="090CF93C" w14:textId="77777777" w:rsidR="00B95067" w:rsidRDefault="00000000">
      <w:pPr>
        <w:spacing w:after="40"/>
        <w:ind w:left="360"/>
      </w:pPr>
      <w:r>
        <w:t>A. They lack the countercurrent exchange systems that develop in adulthood.</w:t>
      </w:r>
    </w:p>
    <w:p w14:paraId="51C227D8" w14:textId="77777777" w:rsidR="00B95067" w:rsidRDefault="00000000">
      <w:pPr>
        <w:spacing w:after="40"/>
        <w:ind w:left="360"/>
      </w:pPr>
      <w:r>
        <w:t>B. Their rate of growth is slower than that of other sea turtles.</w:t>
      </w:r>
    </w:p>
    <w:p w14:paraId="207F7A63" w14:textId="77777777" w:rsidR="00B95067" w:rsidRDefault="00000000">
      <w:pPr>
        <w:spacing w:after="40"/>
        <w:ind w:left="360"/>
      </w:pPr>
      <w:r>
        <w:t>C. They lose heat easily even with insulation and countercurrent exchange systems.</w:t>
      </w:r>
    </w:p>
    <w:p w14:paraId="5586F78A" w14:textId="77777777" w:rsidR="00B95067" w:rsidRDefault="00000000">
      <w:pPr>
        <w:spacing w:after="40"/>
        <w:ind w:left="360"/>
      </w:pPr>
      <w:r>
        <w:t>D. They switch between cold-blooded and warm-blooded modes throughout their hatchling stage.</w:t>
      </w:r>
    </w:p>
    <w:p w14:paraId="35D33F3A" w14:textId="77777777" w:rsidR="00B95067" w:rsidRDefault="00000000">
      <w:pPr>
        <w:spacing w:after="160"/>
        <w:ind w:left="360"/>
      </w:pPr>
      <w:r>
        <w:rPr>
          <w:b/>
        </w:rPr>
        <w:t>Correct Answer: C</w:t>
      </w:r>
    </w:p>
    <w:p w14:paraId="042D6299" w14:textId="77777777" w:rsidR="00B95067" w:rsidRDefault="00000000">
      <w:pPr>
        <w:spacing w:before="140" w:after="60"/>
      </w:pPr>
      <w:r>
        <w:rPr>
          <w:b/>
        </w:rPr>
        <w:t>12. However, these animals have additional means of staying warm.</w:t>
      </w:r>
    </w:p>
    <w:p w14:paraId="5C2C48D8" w14:textId="77777777" w:rsidR="00B95067" w:rsidRDefault="00000000">
      <w:pPr>
        <w:spacing w:after="40"/>
        <w:ind w:left="360"/>
      </w:pPr>
      <w:r>
        <w:t>A. through sheer bulk is called gigantothermy.</w:t>
      </w:r>
    </w:p>
    <w:p w14:paraId="29F36854" w14:textId="77777777" w:rsidR="00B95067" w:rsidRDefault="00000000">
      <w:pPr>
        <w:spacing w:after="40"/>
        <w:ind w:left="360"/>
      </w:pPr>
      <w:r>
        <w:t>B. It apparently works, in a smaller way, for</w:t>
      </w:r>
    </w:p>
    <w:p w14:paraId="79F61A88" w14:textId="77777777" w:rsidR="00B95067" w:rsidRDefault="00000000">
      <w:pPr>
        <w:spacing w:after="40"/>
        <w:ind w:left="360"/>
      </w:pPr>
      <w:r>
        <w:t>C. Large loggerhead and green turtles can maintain</w:t>
      </w:r>
    </w:p>
    <w:p w14:paraId="7164C033" w14:textId="77777777" w:rsidR="00B95067" w:rsidRDefault="00000000">
      <w:pPr>
        <w:spacing w:after="40"/>
        <w:ind w:left="360"/>
      </w:pPr>
      <w:r>
        <w:t>D. and gigantothermy is probably the way they do it.</w:t>
      </w:r>
    </w:p>
    <w:p w14:paraId="412E5AD7" w14:textId="77777777" w:rsidR="00B95067" w:rsidRDefault="00000000">
      <w:pPr>
        <w:spacing w:after="160"/>
        <w:ind w:left="360"/>
      </w:pPr>
      <w:r>
        <w:rPr>
          <w:b/>
        </w:rPr>
        <w:t>Correct Answer: D</w:t>
      </w:r>
    </w:p>
    <w:p w14:paraId="2A5FBCC1" w14:textId="77777777" w:rsidR="00B95067" w:rsidRDefault="00000000">
      <w:pPr>
        <w:spacing w:before="140" w:after="60"/>
      </w:pPr>
      <w:r>
        <w:rPr>
          <w:b/>
        </w:rPr>
        <w:t>13. Contrary to what we would expect of reptiles, the leatherback turtle is actually warm-blooded.</w:t>
      </w:r>
    </w:p>
    <w:p w14:paraId="35D8F901" w14:textId="77777777" w:rsidR="00B95067" w:rsidRDefault="00000000">
      <w:pPr>
        <w:spacing w:after="40"/>
        <w:ind w:left="360"/>
      </w:pPr>
      <w:r>
        <w:t>A. Even though they swim into cold ocean waters, leatherbacks maintain their body heat in much the same way as sea turtles in warm southern oceans do.</w:t>
      </w:r>
    </w:p>
    <w:p w14:paraId="5FD55A60" w14:textId="77777777" w:rsidR="00B95067" w:rsidRDefault="00000000">
      <w:pPr>
        <w:spacing w:after="40"/>
        <w:ind w:left="360"/>
      </w:pPr>
      <w:r>
        <w:t>B. The leatherback turtle uses a countercurrent exchange system in order to keep the flippers from drawing heat away from the rest of the body.</w:t>
      </w:r>
    </w:p>
    <w:p w14:paraId="16F90BDD" w14:textId="77777777" w:rsidR="00B95067" w:rsidRDefault="00000000">
      <w:pPr>
        <w:spacing w:after="40"/>
        <w:ind w:left="360"/>
      </w:pPr>
      <w:r>
        <w:t>C. The shape of the leatherback turtle’s flippers is especially important in maintaining heat in extremely cold northern waters.</w:t>
      </w:r>
    </w:p>
    <w:p w14:paraId="6B48E1D8" w14:textId="77777777" w:rsidR="00B95067" w:rsidRDefault="00000000">
      <w:pPr>
        <w:spacing w:after="40"/>
        <w:ind w:left="360"/>
      </w:pPr>
      <w:r>
        <w:t>D. The leatherback turtle is able to maintain body heat through sheer size.</w:t>
      </w:r>
    </w:p>
    <w:p w14:paraId="660CFD06" w14:textId="77777777" w:rsidR="00B95067" w:rsidRDefault="00000000">
      <w:pPr>
        <w:spacing w:after="40"/>
        <w:ind w:left="360"/>
      </w:pPr>
      <w:r>
        <w:t>E. Leatherbacks have an insulating layer that can be considered the reptilian version of blubber.</w:t>
      </w:r>
    </w:p>
    <w:p w14:paraId="1B53BC34" w14:textId="77777777" w:rsidR="00B95067" w:rsidRDefault="00000000">
      <w:pPr>
        <w:spacing w:after="40"/>
        <w:ind w:left="360"/>
      </w:pPr>
      <w:r>
        <w:t>F. Young leatherbacks often do not survive to adulthood because they are not able to switch from a cold-blooded way of life to a warm-blooded one quickly enough.</w:t>
      </w:r>
    </w:p>
    <w:p w14:paraId="7667D561" w14:textId="77777777" w:rsidR="00B95067" w:rsidRDefault="00000000">
      <w:pPr>
        <w:spacing w:after="160"/>
        <w:ind w:left="360"/>
      </w:pPr>
      <w:r>
        <w:rPr>
          <w:b/>
        </w:rPr>
        <w:t>Correct Answer: BDE</w:t>
      </w:r>
    </w:p>
    <w:p w14:paraId="0871D6D0" w14:textId="77777777" w:rsidR="00B95067" w:rsidRDefault="00000000">
      <w:pPr>
        <w:jc w:val="center"/>
      </w:pPr>
      <w:r>
        <w:rPr>
          <w:sz w:val="18"/>
        </w:rPr>
        <w:t>________________________________________</w:t>
      </w:r>
    </w:p>
    <w:p w14:paraId="124AA4AF" w14:textId="77777777" w:rsidR="00B95067" w:rsidRDefault="00000000">
      <w:r>
        <w:rPr>
          <w:b/>
          <w:sz w:val="26"/>
        </w:rPr>
        <w:lastRenderedPageBreak/>
        <w:t>Passage 2: Mass Extinctions</w:t>
      </w:r>
    </w:p>
    <w:p w14:paraId="549C8D1D" w14:textId="77777777" w:rsidR="00B95067" w:rsidRDefault="00000000">
      <w:pPr>
        <w:spacing w:after="120"/>
        <w:jc w:val="both"/>
      </w:pPr>
      <w:r>
        <w:t>Cases in which many species become extinct within a geologically short interval of time are called mass extinctions. There was one such event at the end of the Cretaceous period (around 70 million years ago). There was another, even larger, mass extinction at the end of the Permian period (around 250 million years ago). The Permian event has attracted much less attention than other mass extinctions because mostly unfamiliar species perished at that time.</w:t>
      </w:r>
    </w:p>
    <w:p w14:paraId="14DE6C93" w14:textId="77777777" w:rsidR="00B95067" w:rsidRDefault="00000000">
      <w:pPr>
        <w:spacing w:after="120"/>
        <w:jc w:val="both"/>
      </w:pPr>
      <w:r>
        <w:t>The fossil record shows at least five mass extinctions in which many families of marine organisms died out. The rates of extinction happening today are as great as the rates during these mass extinctions. Many scientists have therefore concluded that a sixth great mass extinction is currently in progress.</w:t>
      </w:r>
    </w:p>
    <w:p w14:paraId="33F8117B" w14:textId="77777777" w:rsidR="00B95067" w:rsidRDefault="00000000">
      <w:pPr>
        <w:spacing w:after="120"/>
        <w:jc w:val="both"/>
      </w:pPr>
      <w:r>
        <w:t xml:space="preserve">What could cause such high rates of extinction? There are several hypotheses, including warming or cooling of Earth, changes in seasonal fluctuations or ocean currents, and changing positions of the continents. Biological hypotheses include ecological changes brought about by the evolution of cooperation between insects and flowering plants or of bottom-feeding predators in the oceans. Some of the proposed mechanisms required a very brief period during which all extinctions suddenly took place; other mechanisms would be more likely to have taken place more gradually, over an </w:t>
      </w:r>
      <w:r>
        <w:rPr>
          <w:highlight w:val="darkGray"/>
        </w:rPr>
        <w:t>extended</w:t>
      </w:r>
      <w:r>
        <w:t xml:space="preserve"> period, or at different times on different continents. Some hypotheses fail to </w:t>
      </w:r>
      <w:r>
        <w:rPr>
          <w:highlight w:val="darkGray"/>
        </w:rPr>
        <w:t>account for</w:t>
      </w:r>
      <w:r>
        <w:t xml:space="preserve"> simultaneous extinctions on land and in the seas. Each mass extinction may have had a different cause. Evidence points to hunting by humans and habitat destruction as the likely causes for the current mass extinction.</w:t>
      </w:r>
    </w:p>
    <w:p w14:paraId="4EC35980" w14:textId="77777777" w:rsidR="00B95067" w:rsidRDefault="00000000">
      <w:pPr>
        <w:spacing w:after="120"/>
        <w:jc w:val="both"/>
      </w:pPr>
      <w:r>
        <w:t>American paleontologists David Raup and John Sepkoski, who have studied extinction rates in a number of fossil groups, suggest that episodes of increased extinction have recurred periodically, approximately every 26 million years since the mid-Cretaceous period. The late Cretaceous extinction of the dinosaurs and ammonoids was just one of the more drastic in a whole series of such recurrent extinction episodes. The possibility that mass extinctions may recur periodically has given rise to such hypotheses as that of a companion star with a long-period orbit deflecting other bodies from their normal orbits, making some of them fall to Earth as meteors and causing widespread devastation upon impact.</w:t>
      </w:r>
    </w:p>
    <w:p w14:paraId="374D57B8" w14:textId="77777777" w:rsidR="00B95067" w:rsidRDefault="00000000">
      <w:pPr>
        <w:spacing w:after="120"/>
        <w:jc w:val="both"/>
      </w:pPr>
      <w:r>
        <w:t xml:space="preserve">Of the various hypotheses attempting to </w:t>
      </w:r>
      <w:r>
        <w:rPr>
          <w:highlight w:val="darkGray"/>
        </w:rPr>
        <w:t>account for</w:t>
      </w:r>
      <w:r>
        <w:t xml:space="preserve"> the late Cretaceous extinctions, the one that has attracted the most attention in recent years is the asteroid-impact hypothesis first suggested by Luis and Walter Alvarez. According to this hypothesis, Earth collided with an asteroid with an estimated diameter of 10 kilometers, or with several asteroids, the combined mass of which was comparable. The force of collision spewed large amounts of debris into the atmosphere, darkening the skies for several years before the finer particles settled. The reduced level of photosynthesis led to a massive decline in plant life of all kinds, and this caused massive starvation first of herbivores and subsequently of carnivores. The mass extinction would have occurred very suddenly under this hypothesis.</w:t>
      </w:r>
    </w:p>
    <w:p w14:paraId="2D2B0DFA" w14:textId="77777777" w:rsidR="00B95067" w:rsidRDefault="00000000">
      <w:pPr>
        <w:spacing w:after="120"/>
        <w:jc w:val="both"/>
      </w:pPr>
      <w:r>
        <w:t xml:space="preserve">One interesting test of the Alvarez hypothesis is based on the presence of the rare-earth element iridium (Ir). Earth’s crust contains very little of this element, but most asteroids contain a lot more. Debris thrown into the atmosphere by an asteroid collision would presumably contain large amounts of iridium, and atmospheric currents would carry this material all over the globe. A </w:t>
      </w:r>
      <w:r>
        <w:lastRenderedPageBreak/>
        <w:t>search of sedimentary deposits that span the boundary between the Cretaceous and Tertiary periods shows that there is a dramatic increase in the abundance of iridium briefly and precisely at this boundary. This iridium anomaly offers strong support for the Alvarez hypothesis even though no asteroid itself has ever been recovered.</w:t>
      </w:r>
    </w:p>
    <w:p w14:paraId="67C40B61" w14:textId="77777777" w:rsidR="00B95067" w:rsidRDefault="00000000">
      <w:pPr>
        <w:spacing w:after="120"/>
        <w:jc w:val="both"/>
      </w:pPr>
      <w:r>
        <w:t xml:space="preserve">An asteroid of this size would be expected to leave an immense crater, even if the asteroid itself was disintegrated by the impact. The </w:t>
      </w:r>
      <w:r>
        <w:rPr>
          <w:highlight w:val="darkGray"/>
        </w:rPr>
        <w:t>intense</w:t>
      </w:r>
      <w:r>
        <w:t xml:space="preserve"> heat of the impact would produce heat-shocked quartz in many types of rock. Also, large blocks thrown aside by the impact would form secondary craters surrounding the main crater. To date, several such secondary craters have been found along Mexico’s Yucatán Peninsula, and heat-shocked quartz has been found both in Mexico and in Haiti. A location called Chicxulub, along the Yucatán coast, has been suggested as the primary impact site.</w:t>
      </w:r>
    </w:p>
    <w:p w14:paraId="66F58717" w14:textId="77777777" w:rsidR="00B95067" w:rsidRDefault="00000000">
      <w:r>
        <w:rPr>
          <w:b/>
          <w:sz w:val="24"/>
        </w:rPr>
        <w:t>Questions</w:t>
      </w:r>
    </w:p>
    <w:p w14:paraId="744C6B0C" w14:textId="77777777" w:rsidR="00B95067" w:rsidRDefault="00000000">
      <w:pPr>
        <w:spacing w:before="140" w:after="60"/>
      </w:pPr>
      <w:r>
        <w:rPr>
          <w:b/>
        </w:rPr>
        <w:t>1. Paragraph 1 supports which of the following statements about mass extinctions?</w:t>
      </w:r>
    </w:p>
    <w:p w14:paraId="32B3A891" w14:textId="77777777" w:rsidR="00B95067" w:rsidRDefault="00000000">
      <w:pPr>
        <w:spacing w:after="40"/>
        <w:ind w:left="360"/>
      </w:pPr>
      <w:r>
        <w:t>A. They take place over a period of 70 million years.</w:t>
      </w:r>
    </w:p>
    <w:p w14:paraId="31568A3C" w14:textId="77777777" w:rsidR="00B95067" w:rsidRDefault="00000000">
      <w:pPr>
        <w:spacing w:after="40"/>
        <w:ind w:left="360"/>
      </w:pPr>
      <w:r>
        <w:t>B. They began during the Cretaceous period.</w:t>
      </w:r>
    </w:p>
    <w:p w14:paraId="6001E52E" w14:textId="77777777" w:rsidR="00B95067" w:rsidRDefault="00000000">
      <w:pPr>
        <w:spacing w:after="40"/>
        <w:ind w:left="360"/>
      </w:pPr>
      <w:r>
        <w:t>C. They eliminate many animal species that exist at the time they occur.</w:t>
      </w:r>
    </w:p>
    <w:p w14:paraId="43C1F731" w14:textId="77777777" w:rsidR="00B95067" w:rsidRDefault="00000000">
      <w:pPr>
        <w:spacing w:after="40"/>
        <w:ind w:left="360"/>
      </w:pPr>
      <w:r>
        <w:t>D. They occur every 250 million years.</w:t>
      </w:r>
    </w:p>
    <w:p w14:paraId="0334F8B5" w14:textId="77777777" w:rsidR="00B95067" w:rsidRDefault="00000000">
      <w:pPr>
        <w:spacing w:after="160"/>
        <w:ind w:left="360"/>
      </w:pPr>
      <w:r>
        <w:rPr>
          <w:b/>
        </w:rPr>
        <w:t>Correct Answer: C</w:t>
      </w:r>
    </w:p>
    <w:p w14:paraId="2235EC6E" w14:textId="77777777" w:rsidR="00B95067" w:rsidRDefault="00000000">
      <w:pPr>
        <w:spacing w:before="140" w:after="60"/>
      </w:pPr>
      <w:r>
        <w:rPr>
          <w:b/>
        </w:rPr>
        <w:t>2. According to paragraph 2, scientists base their belief that a mass extinction is going on at present on which of the following?</w:t>
      </w:r>
    </w:p>
    <w:p w14:paraId="09BC060B" w14:textId="77777777" w:rsidR="00B95067" w:rsidRDefault="00000000">
      <w:pPr>
        <w:spacing w:after="40"/>
        <w:ind w:left="360"/>
      </w:pPr>
      <w:r>
        <w:t>A. The speed with which mass extinctions are happening today is similar to the speed of past extinctions.</w:t>
      </w:r>
    </w:p>
    <w:p w14:paraId="0D408274" w14:textId="77777777" w:rsidR="00B95067" w:rsidRDefault="00000000">
      <w:pPr>
        <w:spacing w:after="40"/>
        <w:ind w:left="360"/>
      </w:pPr>
      <w:r>
        <w:t>B. The number of species that have died out since the last extinction event is extremely large.</w:t>
      </w:r>
    </w:p>
    <w:p w14:paraId="7ED9674A" w14:textId="77777777" w:rsidR="00B95067" w:rsidRDefault="00000000">
      <w:pPr>
        <w:spacing w:after="40"/>
        <w:ind w:left="360"/>
      </w:pPr>
      <w:r>
        <w:t>C. Mass extinctions occur with regularity and it is time for another one.</w:t>
      </w:r>
    </w:p>
    <w:p w14:paraId="755C8933" w14:textId="77777777" w:rsidR="00B95067" w:rsidRDefault="00000000">
      <w:pPr>
        <w:spacing w:after="40"/>
        <w:ind w:left="360"/>
      </w:pPr>
      <w:r>
        <w:t>D. Fossil records of many marine species have disappeared.</w:t>
      </w:r>
    </w:p>
    <w:p w14:paraId="7A086B86" w14:textId="77777777" w:rsidR="00B95067" w:rsidRDefault="00000000">
      <w:pPr>
        <w:spacing w:after="160"/>
        <w:ind w:left="360"/>
      </w:pPr>
      <w:r>
        <w:rPr>
          <w:b/>
        </w:rPr>
        <w:t>Correct Answer: A</w:t>
      </w:r>
    </w:p>
    <w:p w14:paraId="3011F994" w14:textId="77777777" w:rsidR="00B95067" w:rsidRDefault="00000000">
      <w:pPr>
        <w:spacing w:before="140" w:after="60"/>
      </w:pPr>
      <w:r>
        <w:rPr>
          <w:b/>
        </w:rPr>
        <w:t>3. The word “extended” in the passage is closest in meaning to</w:t>
      </w:r>
    </w:p>
    <w:p w14:paraId="3CA06D05" w14:textId="77777777" w:rsidR="00B95067" w:rsidRDefault="00000000">
      <w:pPr>
        <w:spacing w:after="40"/>
        <w:ind w:left="360"/>
      </w:pPr>
      <w:r>
        <w:t>A. specific</w:t>
      </w:r>
    </w:p>
    <w:p w14:paraId="718332E1" w14:textId="77777777" w:rsidR="00B95067" w:rsidRDefault="00000000">
      <w:pPr>
        <w:spacing w:after="40"/>
        <w:ind w:left="360"/>
      </w:pPr>
      <w:r>
        <w:t>B. unlimited</w:t>
      </w:r>
    </w:p>
    <w:p w14:paraId="5143C850" w14:textId="77777777" w:rsidR="00B95067" w:rsidRDefault="00000000">
      <w:pPr>
        <w:spacing w:after="40"/>
        <w:ind w:left="360"/>
      </w:pPr>
      <w:r>
        <w:t>C. reasonable</w:t>
      </w:r>
    </w:p>
    <w:p w14:paraId="30689887" w14:textId="77777777" w:rsidR="00B95067" w:rsidRDefault="00000000">
      <w:pPr>
        <w:spacing w:after="40"/>
        <w:ind w:left="360"/>
      </w:pPr>
      <w:r>
        <w:t>D. long</w:t>
      </w:r>
    </w:p>
    <w:p w14:paraId="37B0495C" w14:textId="77777777" w:rsidR="00B95067" w:rsidRDefault="00000000">
      <w:pPr>
        <w:spacing w:after="160"/>
        <w:ind w:left="360"/>
      </w:pPr>
      <w:r>
        <w:rPr>
          <w:b/>
        </w:rPr>
        <w:t>Correct Answer: D</w:t>
      </w:r>
    </w:p>
    <w:p w14:paraId="00FB31DB" w14:textId="77777777" w:rsidR="00B95067" w:rsidRDefault="00000000">
      <w:pPr>
        <w:spacing w:before="140" w:after="60"/>
      </w:pPr>
      <w:r>
        <w:rPr>
          <w:b/>
        </w:rPr>
        <w:t>4. According to paragraph 3, each of the following has been proposed as a possible cause of mass extinctions EXCEPT</w:t>
      </w:r>
    </w:p>
    <w:p w14:paraId="3FB45375" w14:textId="77777777" w:rsidR="00B95067" w:rsidRDefault="00000000">
      <w:pPr>
        <w:spacing w:after="40"/>
        <w:ind w:left="360"/>
      </w:pPr>
      <w:r>
        <w:t>A. habitat destruction</w:t>
      </w:r>
    </w:p>
    <w:p w14:paraId="03F2927D" w14:textId="77777777" w:rsidR="00B95067" w:rsidRDefault="00000000">
      <w:pPr>
        <w:spacing w:after="40"/>
        <w:ind w:left="360"/>
      </w:pPr>
      <w:r>
        <w:t>B. continental movement</w:t>
      </w:r>
    </w:p>
    <w:p w14:paraId="0BEA8255" w14:textId="77777777" w:rsidR="00B95067" w:rsidRDefault="00000000">
      <w:pPr>
        <w:spacing w:after="40"/>
        <w:ind w:left="360"/>
      </w:pPr>
      <w:r>
        <w:t>C. fierce interspecies competition</w:t>
      </w:r>
    </w:p>
    <w:p w14:paraId="3E969DD8" w14:textId="77777777" w:rsidR="00B95067" w:rsidRDefault="00000000">
      <w:pPr>
        <w:spacing w:after="40"/>
        <w:ind w:left="360"/>
      </w:pPr>
      <w:r>
        <w:t>D. changes in Earth’s temperature</w:t>
      </w:r>
    </w:p>
    <w:p w14:paraId="33322C54" w14:textId="77777777" w:rsidR="00B95067" w:rsidRDefault="00000000">
      <w:pPr>
        <w:spacing w:after="160"/>
        <w:ind w:left="360"/>
      </w:pPr>
      <w:r>
        <w:rPr>
          <w:b/>
        </w:rPr>
        <w:lastRenderedPageBreak/>
        <w:t>Correct Answer: C</w:t>
      </w:r>
    </w:p>
    <w:p w14:paraId="26DB6996" w14:textId="77777777" w:rsidR="00B95067" w:rsidRDefault="00000000">
      <w:pPr>
        <w:spacing w:before="140" w:after="60"/>
      </w:pPr>
      <w:r>
        <w:rPr>
          <w:b/>
        </w:rPr>
        <w:t>5. Paragraph 3 supports which of the following ideas about mass extinctions?</w:t>
      </w:r>
    </w:p>
    <w:p w14:paraId="4A6E5584" w14:textId="77777777" w:rsidR="00B95067" w:rsidRDefault="00000000">
      <w:pPr>
        <w:spacing w:after="40"/>
        <w:ind w:left="360"/>
      </w:pPr>
      <w:r>
        <w:t>A. Scientists know the exact causes of most mass extinctions.</w:t>
      </w:r>
    </w:p>
    <w:p w14:paraId="05D3815F" w14:textId="77777777" w:rsidR="00B95067" w:rsidRDefault="00000000">
      <w:pPr>
        <w:spacing w:after="40"/>
        <w:ind w:left="360"/>
      </w:pPr>
      <w:r>
        <w:t>B. Mass extinctions are unlikely to happen again in the future.</w:t>
      </w:r>
    </w:p>
    <w:p w14:paraId="1E16D9E1" w14:textId="77777777" w:rsidR="00B95067" w:rsidRDefault="00000000">
      <w:pPr>
        <w:spacing w:after="40"/>
        <w:ind w:left="360"/>
      </w:pPr>
      <w:r>
        <w:t>C. Insects, flowering plants, and bottom-feeding predators in the oceans tend to be the first organisms to disappear during episodes of mass extinctions.</w:t>
      </w:r>
    </w:p>
    <w:p w14:paraId="6DB14156" w14:textId="77777777" w:rsidR="00B95067" w:rsidRDefault="00000000">
      <w:pPr>
        <w:spacing w:after="40"/>
        <w:ind w:left="360"/>
      </w:pPr>
      <w:r>
        <w:t>D. Some mass extinctions occurred on land and in the seas at the same time.</w:t>
      </w:r>
    </w:p>
    <w:p w14:paraId="44246DB6" w14:textId="77777777" w:rsidR="00B95067" w:rsidRDefault="00000000">
      <w:pPr>
        <w:spacing w:after="160"/>
        <w:ind w:left="360"/>
      </w:pPr>
      <w:r>
        <w:rPr>
          <w:b/>
        </w:rPr>
        <w:t>Correct Answer: D</w:t>
      </w:r>
    </w:p>
    <w:p w14:paraId="4491C77E" w14:textId="77777777" w:rsidR="00B95067" w:rsidRDefault="00000000">
      <w:pPr>
        <w:spacing w:before="140" w:after="60"/>
      </w:pPr>
      <w:r>
        <w:rPr>
          <w:b/>
        </w:rPr>
        <w:t>6. Which of the sentences below best expresses the essential information in the highlighted sentence in the passage? Incorrect choices change the meaning in important ways or leave out essential information.</w:t>
      </w:r>
    </w:p>
    <w:p w14:paraId="279F0797" w14:textId="77777777" w:rsidR="00B95067" w:rsidRDefault="00000000">
      <w:pPr>
        <w:spacing w:after="40"/>
        <w:ind w:left="360"/>
      </w:pPr>
      <w:r>
        <w:t>A. Based on their studies of extinction rates of numerous fossil groups, paleontologists David Raup and John Sepkoski have determined that mass extinctions occur about every 26 million years.</w:t>
      </w:r>
    </w:p>
    <w:p w14:paraId="1AF2E507" w14:textId="77777777" w:rsidR="00B95067" w:rsidRDefault="00000000">
      <w:pPr>
        <w:spacing w:after="40"/>
        <w:ind w:left="360"/>
      </w:pPr>
      <w:r>
        <w:t>B. David Raup and John Sepkoski studied extinction rates of numerous fossil groups and suggest that mass extinctions during the Cretaceous period continued for 26 million years.</w:t>
      </w:r>
    </w:p>
    <w:p w14:paraId="734907B8" w14:textId="77777777" w:rsidR="00B95067" w:rsidRDefault="00000000">
      <w:pPr>
        <w:spacing w:after="40"/>
        <w:ind w:left="360"/>
      </w:pPr>
      <w:r>
        <w:t>C. Studies that paleontologists David Raup and John Sepkoski conducted of various fossil groups have revealed that extinction rates have increased over the past 26 million years.</w:t>
      </w:r>
    </w:p>
    <w:p w14:paraId="53BA174D" w14:textId="77777777" w:rsidR="00B95067" w:rsidRDefault="00000000">
      <w:pPr>
        <w:spacing w:after="40"/>
        <w:ind w:left="360"/>
      </w:pPr>
      <w:r>
        <w:t>D. The studies conducted by paleontologists David Raup and John Sepkoski of the fossil remains of species suggest that the extinction rate of species started to increase by the middle of the Cretaceous period.</w:t>
      </w:r>
    </w:p>
    <w:p w14:paraId="251CCFBF" w14:textId="77777777" w:rsidR="00B95067" w:rsidRDefault="00000000">
      <w:pPr>
        <w:spacing w:after="160"/>
        <w:ind w:left="360"/>
      </w:pPr>
      <w:r>
        <w:rPr>
          <w:b/>
        </w:rPr>
        <w:t>Correct Answer: A</w:t>
      </w:r>
    </w:p>
    <w:p w14:paraId="5D5AA601" w14:textId="77777777" w:rsidR="00B95067" w:rsidRDefault="00000000">
      <w:pPr>
        <w:spacing w:before="140" w:after="60"/>
      </w:pPr>
      <w:r>
        <w:rPr>
          <w:b/>
        </w:rPr>
        <w:t>7. According to paragraph 4, what aspect of extinction episodes does the companion-star hypothesis supposedly clarify?</w:t>
      </w:r>
    </w:p>
    <w:p w14:paraId="799F6979" w14:textId="77777777" w:rsidR="00B95067" w:rsidRDefault="00000000">
      <w:pPr>
        <w:spacing w:after="40"/>
        <w:ind w:left="360"/>
      </w:pPr>
      <w:r>
        <w:t>A. Their location</w:t>
      </w:r>
    </w:p>
    <w:p w14:paraId="739E437C" w14:textId="77777777" w:rsidR="00B95067" w:rsidRDefault="00000000">
      <w:pPr>
        <w:spacing w:after="40"/>
        <w:ind w:left="360"/>
      </w:pPr>
      <w:r>
        <w:t>B. Their frequency</w:t>
      </w:r>
    </w:p>
    <w:p w14:paraId="198FE80E" w14:textId="77777777" w:rsidR="00B95067" w:rsidRDefault="00000000">
      <w:pPr>
        <w:spacing w:after="40"/>
        <w:ind w:left="360"/>
      </w:pPr>
      <w:r>
        <w:t>C. Their duration</w:t>
      </w:r>
    </w:p>
    <w:p w14:paraId="40C62C3D" w14:textId="77777777" w:rsidR="00B95067" w:rsidRDefault="00000000">
      <w:pPr>
        <w:spacing w:after="40"/>
        <w:ind w:left="360"/>
      </w:pPr>
      <w:r>
        <w:t>D. Their severity</w:t>
      </w:r>
    </w:p>
    <w:p w14:paraId="0D9C011F" w14:textId="77777777" w:rsidR="00B95067" w:rsidRDefault="00000000">
      <w:pPr>
        <w:spacing w:after="160"/>
        <w:ind w:left="360"/>
      </w:pPr>
      <w:r>
        <w:rPr>
          <w:b/>
        </w:rPr>
        <w:t>Correct Answer: B</w:t>
      </w:r>
    </w:p>
    <w:p w14:paraId="34E3B763" w14:textId="77777777" w:rsidR="00B95067" w:rsidRDefault="00000000">
      <w:pPr>
        <w:spacing w:before="140" w:after="60"/>
      </w:pPr>
      <w:r>
        <w:rPr>
          <w:b/>
        </w:rPr>
        <w:t>8. The phrase “account for” in the passage is closest in meaning to</w:t>
      </w:r>
    </w:p>
    <w:p w14:paraId="1EFF227D" w14:textId="77777777" w:rsidR="00B95067" w:rsidRDefault="00000000">
      <w:pPr>
        <w:spacing w:after="40"/>
        <w:ind w:left="360"/>
      </w:pPr>
      <w:r>
        <w:t>A. describe</w:t>
      </w:r>
    </w:p>
    <w:p w14:paraId="3CDAE0DD" w14:textId="77777777" w:rsidR="00B95067" w:rsidRDefault="00000000">
      <w:pPr>
        <w:spacing w:after="40"/>
        <w:ind w:left="360"/>
      </w:pPr>
      <w:r>
        <w:t>B. challenge</w:t>
      </w:r>
    </w:p>
    <w:p w14:paraId="33F154C1" w14:textId="77777777" w:rsidR="00B95067" w:rsidRDefault="00000000">
      <w:pPr>
        <w:spacing w:after="40"/>
        <w:ind w:left="360"/>
      </w:pPr>
      <w:r>
        <w:t>C. explain</w:t>
      </w:r>
    </w:p>
    <w:p w14:paraId="4C4D3B1E" w14:textId="77777777" w:rsidR="00B95067" w:rsidRDefault="00000000">
      <w:pPr>
        <w:spacing w:after="40"/>
        <w:ind w:left="360"/>
      </w:pPr>
      <w:r>
        <w:t>D. test</w:t>
      </w:r>
    </w:p>
    <w:p w14:paraId="49E1C0EB" w14:textId="77777777" w:rsidR="00B95067" w:rsidRDefault="00000000">
      <w:pPr>
        <w:spacing w:after="160"/>
        <w:ind w:left="360"/>
      </w:pPr>
      <w:r>
        <w:rPr>
          <w:b/>
        </w:rPr>
        <w:t>Correct Answer: C</w:t>
      </w:r>
    </w:p>
    <w:p w14:paraId="74B2DB19" w14:textId="77777777" w:rsidR="00B95067" w:rsidRDefault="00000000">
      <w:pPr>
        <w:spacing w:before="140" w:after="60"/>
      </w:pPr>
      <w:r>
        <w:rPr>
          <w:b/>
        </w:rPr>
        <w:t>9. According to paragraph 6, what made iridium a useful test of the Alvarez hypothesis?</w:t>
      </w:r>
    </w:p>
    <w:p w14:paraId="0C8C4539" w14:textId="77777777" w:rsidR="00B95067" w:rsidRDefault="00000000">
      <w:pPr>
        <w:spacing w:after="40"/>
        <w:ind w:left="360"/>
      </w:pPr>
      <w:r>
        <w:t>A. Its occurrence in a few locations on Earth against several locations on other planets</w:t>
      </w:r>
    </w:p>
    <w:p w14:paraId="7C4847FC" w14:textId="77777777" w:rsidR="00B95067" w:rsidRDefault="00000000">
      <w:pPr>
        <w:spacing w:after="40"/>
        <w:ind w:left="360"/>
      </w:pPr>
      <w:r>
        <w:t>B. Its occurrence in limited quantities on Earth against its abundance in asteroids</w:t>
      </w:r>
    </w:p>
    <w:p w14:paraId="7BFE9C28" w14:textId="77777777" w:rsidR="00B95067" w:rsidRDefault="00000000">
      <w:pPr>
        <w:spacing w:after="40"/>
        <w:ind w:left="360"/>
      </w:pPr>
      <w:r>
        <w:lastRenderedPageBreak/>
        <w:t>C. Its ability to remain solid at extremely high temperatures</w:t>
      </w:r>
    </w:p>
    <w:p w14:paraId="71B9B66B" w14:textId="77777777" w:rsidR="00B95067" w:rsidRDefault="00000000">
      <w:pPr>
        <w:spacing w:after="40"/>
        <w:ind w:left="360"/>
      </w:pPr>
      <w:r>
        <w:t>D. Its ease of detection even in very small amounts</w:t>
      </w:r>
    </w:p>
    <w:p w14:paraId="7C982BDE" w14:textId="77777777" w:rsidR="00B95067" w:rsidRDefault="00000000">
      <w:pPr>
        <w:spacing w:after="160"/>
        <w:ind w:left="360"/>
      </w:pPr>
      <w:r>
        <w:rPr>
          <w:b/>
        </w:rPr>
        <w:t>Correct Answer: B</w:t>
      </w:r>
    </w:p>
    <w:p w14:paraId="74D7CD5F" w14:textId="77777777" w:rsidR="00B95067" w:rsidRDefault="00000000">
      <w:pPr>
        <w:spacing w:before="140" w:after="60"/>
      </w:pPr>
      <w:r>
        <w:rPr>
          <w:b/>
        </w:rPr>
        <w:t>10. In stating that “no asteroid itself has ever been recovered,” the author emphasizes which of the following?</w:t>
      </w:r>
    </w:p>
    <w:p w14:paraId="15EE9ABE" w14:textId="77777777" w:rsidR="00B95067" w:rsidRDefault="00000000">
      <w:pPr>
        <w:spacing w:after="40"/>
        <w:ind w:left="360"/>
      </w:pPr>
      <w:r>
        <w:t>A. The importance of the indirect evidence for a large asteroid</w:t>
      </w:r>
    </w:p>
    <w:p w14:paraId="7DB32DC8" w14:textId="77777777" w:rsidR="00B95067" w:rsidRDefault="00000000">
      <w:pPr>
        <w:spacing w:after="40"/>
        <w:ind w:left="360"/>
      </w:pPr>
      <w:r>
        <w:t>B. The fact that no evidence supports the asteroid-impact hypothesis</w:t>
      </w:r>
    </w:p>
    <w:p w14:paraId="5DF04BCA" w14:textId="77777777" w:rsidR="00B95067" w:rsidRDefault="00000000">
      <w:pPr>
        <w:spacing w:after="40"/>
        <w:ind w:left="360"/>
      </w:pPr>
      <w:r>
        <w:t>C. The reason many researchers reject the Alvarez hypothesis</w:t>
      </w:r>
    </w:p>
    <w:p w14:paraId="66986138" w14:textId="77777777" w:rsidR="00B95067" w:rsidRDefault="00000000">
      <w:pPr>
        <w:spacing w:after="40"/>
        <w:ind w:left="360"/>
      </w:pPr>
      <w:r>
        <w:t>D. The responsibility of scientists for not making the effort to discover the asteroid itself</w:t>
      </w:r>
    </w:p>
    <w:p w14:paraId="7ED67D34" w14:textId="77777777" w:rsidR="00B95067" w:rsidRDefault="00000000">
      <w:pPr>
        <w:spacing w:after="160"/>
        <w:ind w:left="360"/>
      </w:pPr>
      <w:r>
        <w:rPr>
          <w:b/>
        </w:rPr>
        <w:t>Correct Answer: A</w:t>
      </w:r>
    </w:p>
    <w:p w14:paraId="058E2842" w14:textId="77777777" w:rsidR="00B95067" w:rsidRDefault="00000000">
      <w:pPr>
        <w:spacing w:before="140" w:after="60"/>
      </w:pPr>
      <w:r>
        <w:rPr>
          <w:b/>
        </w:rPr>
        <w:t>11. The word “intense” in the passage is closest in meaning to</w:t>
      </w:r>
    </w:p>
    <w:p w14:paraId="39AB22E6" w14:textId="77777777" w:rsidR="00B95067" w:rsidRDefault="00000000">
      <w:pPr>
        <w:spacing w:after="40"/>
        <w:ind w:left="360"/>
      </w:pPr>
      <w:r>
        <w:t>A. sudden</w:t>
      </w:r>
    </w:p>
    <w:p w14:paraId="7566B0DC" w14:textId="77777777" w:rsidR="00B95067" w:rsidRDefault="00000000">
      <w:pPr>
        <w:spacing w:after="40"/>
        <w:ind w:left="360"/>
      </w:pPr>
      <w:r>
        <w:t>B. unusual</w:t>
      </w:r>
    </w:p>
    <w:p w14:paraId="7F9BE9EB" w14:textId="77777777" w:rsidR="00B95067" w:rsidRDefault="00000000">
      <w:pPr>
        <w:spacing w:after="40"/>
        <w:ind w:left="360"/>
      </w:pPr>
      <w:r>
        <w:t>C. immediate</w:t>
      </w:r>
    </w:p>
    <w:p w14:paraId="1B69E245" w14:textId="77777777" w:rsidR="00B95067" w:rsidRDefault="00000000">
      <w:pPr>
        <w:spacing w:after="40"/>
        <w:ind w:left="360"/>
      </w:pPr>
      <w:r>
        <w:t>D. extreme</w:t>
      </w:r>
    </w:p>
    <w:p w14:paraId="481A3B52" w14:textId="77777777" w:rsidR="00B95067" w:rsidRDefault="00000000">
      <w:pPr>
        <w:spacing w:after="160"/>
        <w:ind w:left="360"/>
      </w:pPr>
      <w:r>
        <w:rPr>
          <w:b/>
        </w:rPr>
        <w:t>Correct Answer: D</w:t>
      </w:r>
    </w:p>
    <w:p w14:paraId="316292DB" w14:textId="77777777" w:rsidR="00B95067" w:rsidRDefault="00000000">
      <w:pPr>
        <w:spacing w:before="140" w:after="60"/>
      </w:pPr>
      <w:r>
        <w:rPr>
          <w:b/>
        </w:rPr>
        <w:t>12. What is the purpose of paragraph 7 in the passage?</w:t>
      </w:r>
    </w:p>
    <w:p w14:paraId="2DA89BC6" w14:textId="77777777" w:rsidR="00B95067" w:rsidRDefault="00000000">
      <w:pPr>
        <w:spacing w:after="40"/>
        <w:ind w:left="360"/>
      </w:pPr>
      <w:r>
        <w:t>A. It proposes a decisive new test of the Alvarez hypothesis.</w:t>
      </w:r>
    </w:p>
    <w:p w14:paraId="386CC7F5" w14:textId="77777777" w:rsidR="00B95067" w:rsidRDefault="00000000">
      <w:pPr>
        <w:spacing w:after="40"/>
        <w:ind w:left="360"/>
      </w:pPr>
      <w:r>
        <w:t>B. It presents additional supporting evidence for the Alvarez hypothesis.</w:t>
      </w:r>
    </w:p>
    <w:p w14:paraId="403FD15A" w14:textId="77777777" w:rsidR="00B95067" w:rsidRDefault="00000000">
      <w:pPr>
        <w:spacing w:after="40"/>
        <w:ind w:left="360"/>
      </w:pPr>
      <w:r>
        <w:t>C. It explains why evidence relating to the Alvarez hypothesis is hard to find.</w:t>
      </w:r>
    </w:p>
    <w:p w14:paraId="6B4F513E" w14:textId="77777777" w:rsidR="00B95067" w:rsidRDefault="00000000">
      <w:pPr>
        <w:spacing w:after="40"/>
        <w:ind w:left="360"/>
      </w:pPr>
      <w:r>
        <w:t>D. It shows how recent evidence has raised doubts about the Alvarez hypothesis.</w:t>
      </w:r>
    </w:p>
    <w:p w14:paraId="5CECB8C6" w14:textId="77777777" w:rsidR="00B95067" w:rsidRDefault="00000000">
      <w:pPr>
        <w:spacing w:after="160"/>
        <w:ind w:left="360"/>
      </w:pPr>
      <w:r>
        <w:rPr>
          <w:b/>
        </w:rPr>
        <w:t>Correct Answer: B</w:t>
      </w:r>
    </w:p>
    <w:p w14:paraId="00796A83" w14:textId="77777777" w:rsidR="00B95067" w:rsidRDefault="00000000">
      <w:pPr>
        <w:spacing w:before="140" w:after="60"/>
      </w:pPr>
      <w:r>
        <w:rPr>
          <w:b/>
        </w:rPr>
        <w:t>13. In general, it is believed that these two extinctions resulted from drastic environmental changes that followed meteorite impacts or massive volcanic eruptions.</w:t>
      </w:r>
    </w:p>
    <w:p w14:paraId="4CF7CA41" w14:textId="77777777" w:rsidR="00B95067" w:rsidRDefault="00000000">
      <w:pPr>
        <w:spacing w:after="40"/>
        <w:ind w:left="360"/>
      </w:pPr>
      <w:r>
        <w:t>A. Cases in which many species become extinct</w:t>
      </w:r>
    </w:p>
    <w:p w14:paraId="5916EEF6" w14:textId="77777777" w:rsidR="00B95067" w:rsidRDefault="00000000">
      <w:pPr>
        <w:spacing w:after="40"/>
        <w:ind w:left="360"/>
      </w:pPr>
      <w:r>
        <w:t>B. interval of time are called mass extinctions.</w:t>
      </w:r>
    </w:p>
    <w:p w14:paraId="5FDA4661" w14:textId="77777777" w:rsidR="00B95067" w:rsidRDefault="00000000">
      <w:pPr>
        <w:spacing w:after="40"/>
        <w:ind w:left="360"/>
      </w:pPr>
      <w:r>
        <w:t>C. There was another, even larger, mass</w:t>
      </w:r>
    </w:p>
    <w:p w14:paraId="53CAF079" w14:textId="77777777" w:rsidR="00B95067" w:rsidRDefault="00000000">
      <w:pPr>
        <w:spacing w:after="40"/>
        <w:ind w:left="360"/>
      </w:pPr>
      <w:r>
        <w:t>D. The Permian event has attracted much less</w:t>
      </w:r>
    </w:p>
    <w:p w14:paraId="2B7827C0" w14:textId="77777777" w:rsidR="00B95067" w:rsidRDefault="00000000">
      <w:pPr>
        <w:spacing w:after="160"/>
        <w:ind w:left="360"/>
      </w:pPr>
      <w:r>
        <w:rPr>
          <w:b/>
        </w:rPr>
        <w:t>Correct Answer: D</w:t>
      </w:r>
    </w:p>
    <w:p w14:paraId="3B99C9C4" w14:textId="77777777" w:rsidR="00B95067" w:rsidRDefault="00000000">
      <w:pPr>
        <w:spacing w:before="140" w:after="60"/>
      </w:pPr>
      <w:r>
        <w:rPr>
          <w:b/>
        </w:rPr>
        <w:t>14. There have been many attempts to explain the causes of mass extinctions.</w:t>
      </w:r>
    </w:p>
    <w:p w14:paraId="15DE35F4" w14:textId="77777777" w:rsidR="00B95067" w:rsidRDefault="00000000">
      <w:pPr>
        <w:spacing w:after="40"/>
        <w:ind w:left="360"/>
      </w:pPr>
      <w:r>
        <w:t>A. Asteroid impacts, evolutionary developments, and changes in Earth’s climate and in the positions of the continents have all been proposed as possible causes of mass extinctions.</w:t>
      </w:r>
    </w:p>
    <w:p w14:paraId="08C88BA4" w14:textId="77777777" w:rsidR="00B95067" w:rsidRDefault="00000000">
      <w:pPr>
        <w:spacing w:after="40"/>
        <w:ind w:left="360"/>
      </w:pPr>
      <w:r>
        <w:t>B. Researchers have observed 26-million-year cycles in extinction rates of a number of fossil groups that could all be attributed to the same cause.</w:t>
      </w:r>
    </w:p>
    <w:p w14:paraId="10A1B652" w14:textId="77777777" w:rsidR="00B95067" w:rsidRDefault="00000000">
      <w:pPr>
        <w:spacing w:after="40"/>
        <w:ind w:left="360"/>
      </w:pPr>
      <w:r>
        <w:t>C. According to the Alvarez hypothesis, much of the iridium originally present on Earth was thrown into the atmosphere as a result of an asteroid impact that also caused a mass extinction.</w:t>
      </w:r>
    </w:p>
    <w:p w14:paraId="26DC33EB" w14:textId="77777777" w:rsidR="00B95067" w:rsidRDefault="00000000">
      <w:pPr>
        <w:spacing w:after="40"/>
        <w:ind w:left="360"/>
      </w:pPr>
      <w:r>
        <w:lastRenderedPageBreak/>
        <w:t>D. The unusual distribution of iridium on Earth and the presence of craters and heat-shocked quartz are central to the theory that an asteroid impact caused the late Cretaceous event.</w:t>
      </w:r>
    </w:p>
    <w:p w14:paraId="68C086D3" w14:textId="77777777" w:rsidR="00B95067" w:rsidRDefault="00000000">
      <w:pPr>
        <w:spacing w:after="40"/>
        <w:ind w:left="360"/>
      </w:pPr>
      <w:r>
        <w:t>E. The collision between Earth and a large asteroid resulted in massive damage and generated enough heat to cause irreversible changes in Earth’s atmosphere.</w:t>
      </w:r>
    </w:p>
    <w:p w14:paraId="3D013F4B" w14:textId="77777777" w:rsidR="00B95067" w:rsidRDefault="00000000">
      <w:pPr>
        <w:spacing w:after="40"/>
        <w:ind w:left="360"/>
      </w:pPr>
      <w:r>
        <w:t>F. There was a particularly large mass extinction that occurred around 250 million years ago at the end of the Permian period, whose cause could not be determined.</w:t>
      </w:r>
    </w:p>
    <w:p w14:paraId="73E5F6A3" w14:textId="77777777" w:rsidR="00B95067" w:rsidRDefault="00000000">
      <w:pPr>
        <w:spacing w:after="160"/>
        <w:ind w:left="360"/>
      </w:pPr>
      <w:r>
        <w:rPr>
          <w:b/>
        </w:rPr>
        <w:t>Correct Answer: ABD</w:t>
      </w:r>
    </w:p>
    <w:p w14:paraId="5833B59D" w14:textId="77777777" w:rsidR="00B95067" w:rsidRDefault="00000000">
      <w:pPr>
        <w:jc w:val="center"/>
      </w:pPr>
      <w:r>
        <w:rPr>
          <w:sz w:val="18"/>
        </w:rPr>
        <w:t>________________________________________</w:t>
      </w:r>
    </w:p>
    <w:p w14:paraId="52CB1F2D" w14:textId="77777777" w:rsidR="00B95067" w:rsidRDefault="00000000">
      <w:r>
        <w:rPr>
          <w:b/>
          <w:sz w:val="26"/>
        </w:rPr>
        <w:t>Passage 3: Glacier Formation</w:t>
      </w:r>
    </w:p>
    <w:p w14:paraId="5577E4B4" w14:textId="77777777" w:rsidR="00B95067" w:rsidRDefault="00000000">
      <w:pPr>
        <w:spacing w:after="120"/>
        <w:jc w:val="both"/>
      </w:pPr>
      <w:r>
        <w:t xml:space="preserve">Glaciers are slowly moving masses of ice that have accumulated on land in areas where more snow falls during a year than melts. Snow falls as hexagonal crystals, but once on the ground, snow is soon </w:t>
      </w:r>
      <w:r>
        <w:rPr>
          <w:highlight w:val="darkGray"/>
        </w:rPr>
        <w:t>transform</w:t>
      </w:r>
      <w:r>
        <w:t xml:space="preserve">ed into a compacted mass of smaller, rounded grains. As the air space around them is lessened by compaction and melting, the grains become denser. With further melting, refreezing, and increased weight from newer snowfall above, the snow reaches a granular recrystallized stage intermediate between flakes and ice known as firn. With additional time, pressure, and refrozen meltwater from above, the small firn granules become larger, </w:t>
      </w:r>
      <w:r>
        <w:rPr>
          <w:highlight w:val="darkGray"/>
        </w:rPr>
        <w:t>interlocked</w:t>
      </w:r>
      <w:r>
        <w:t xml:space="preserve"> crystals of blue glacial ice. When the ice is thick enough, usually over 30 meters, the weight of the snow and firn will cause the ice crystals toward the bottom to become plastic and to flow outward or downward from the area of snow accumulation.</w:t>
      </w:r>
    </w:p>
    <w:p w14:paraId="738DA1AF" w14:textId="77777777" w:rsidR="00B95067" w:rsidRDefault="00000000">
      <w:pPr>
        <w:spacing w:after="120"/>
        <w:jc w:val="both"/>
      </w:pPr>
      <w:r>
        <w:t xml:space="preserve">Glaciers are open systems, with snow as the system’s input and meltwater as the system’s main output. The glacial system is governed by two basic climatic variables: precipitation and temperature. For a glacier to grow or maintain its mass, there must be sufficient snowfall to </w:t>
      </w:r>
      <w:r>
        <w:rPr>
          <w:highlight w:val="darkGray"/>
        </w:rPr>
        <w:t>match</w:t>
      </w:r>
      <w:r>
        <w:t xml:space="preserve"> or exceed the annual loss through melting, evaporation, and calving, which occurs when the glacier loses solid chunks as icebergs to the sea or to large lakes. If summer temperatures are high for too long, then all the snowfall from the previous winter will melt. Surplus snowfall is essential for a glacier to develop. A surplus allows snow to accumulate and for the pressure of snow accumulated over the years to </w:t>
      </w:r>
      <w:r>
        <w:rPr>
          <w:highlight w:val="darkGray"/>
        </w:rPr>
        <w:t>transform</w:t>
      </w:r>
      <w:r>
        <w:t xml:space="preserve"> buried snow into glacial ice with a depth great enough for the ice to flow. Glaciers are sometimes classified by temperature as faster-flowing temperate glaciers or as slower-flowing polar glaciers.</w:t>
      </w:r>
    </w:p>
    <w:p w14:paraId="1B809DAE" w14:textId="77777777" w:rsidR="00B95067" w:rsidRDefault="00000000">
      <w:pPr>
        <w:spacing w:after="120"/>
        <w:jc w:val="both"/>
      </w:pPr>
      <w:r>
        <w:t xml:space="preserve">Glaciers are part of Earth’s hydrologic cycle and are second only to the oceans in the total amount of water contained. About 2 percent of Earth’s water is currently frozen as ice. Two percent may be a </w:t>
      </w:r>
      <w:r>
        <w:rPr>
          <w:highlight w:val="darkGray"/>
        </w:rPr>
        <w:t>deceiving</w:t>
      </w:r>
      <w:r>
        <w:t xml:space="preserve"> figure, however, since over 80 percent of the world’s fresh water is locked up as ice in glaciers, with the majority of it in Antarctica. The total amount of ice is even more awesome if we estimate the water released upon the hypothetical melting of the world’s glaciers. Sea level would rise about 60 meters. This would change the geography of the planet considerably. In contrast, should another ice age occur, sea level would drop drastically. During the last ice age, sea level dropped about 120 meters.</w:t>
      </w:r>
    </w:p>
    <w:p w14:paraId="302DCD4A" w14:textId="77777777" w:rsidR="00B95067" w:rsidRDefault="00000000">
      <w:pPr>
        <w:spacing w:after="120"/>
        <w:jc w:val="both"/>
      </w:pPr>
      <w:r>
        <w:t xml:space="preserve">When snow falls on high mountains or in polar regions, it may become part of the glacial system. Unlike rain, which returns rapidly to the sea or atmosphere, the snow that becomes part of a glacier is involved in a much more slowly cycling system. Here water may be stored in ice form for hundreds or even hundreds of thousands of years before being released again into the liquid </w:t>
      </w:r>
      <w:r>
        <w:lastRenderedPageBreak/>
        <w:t xml:space="preserve">water system as meltwater. In the meantime, however, this ice is not </w:t>
      </w:r>
      <w:r>
        <w:rPr>
          <w:highlight w:val="darkGray"/>
        </w:rPr>
        <w:t>static</w:t>
      </w:r>
      <w:r>
        <w:t>. Glaciers move slowly across the land with tremendous energy, carving into even the hardest rock formations and thereby reshaping the landscape as they engulf, push, drag, and finally deposit rock debris in places far from its original location. As a result, glaciers create a great variety of landforms that remain long after the surface is released from its icy covering.</w:t>
      </w:r>
    </w:p>
    <w:p w14:paraId="682968BF" w14:textId="77777777" w:rsidR="00B95067" w:rsidRDefault="00000000">
      <w:pPr>
        <w:spacing w:after="120"/>
        <w:jc w:val="both"/>
      </w:pPr>
      <w:r>
        <w:t>Throughout most of Earth’s history, glaciers did not exist, but at the present time about 10 percent of Earth’s land surface is covered by glaciers. Present-day glaciers are found in Antarctica, in Greenland, and at high elevations on all the continents except Australia. In the recent past, from about 2.4 million to about 10,000 years ago, nearly a third of Earth’s land area was periodically covered by ice thousands of meters thick. In the much more distant past, other ice ages have occurred.</w:t>
      </w:r>
    </w:p>
    <w:p w14:paraId="17A45190" w14:textId="77777777" w:rsidR="00B95067" w:rsidRDefault="00000000">
      <w:r>
        <w:rPr>
          <w:b/>
          <w:sz w:val="24"/>
        </w:rPr>
        <w:t>Questions</w:t>
      </w:r>
    </w:p>
    <w:p w14:paraId="15D9C38D" w14:textId="77777777" w:rsidR="00B95067" w:rsidRDefault="00000000">
      <w:pPr>
        <w:spacing w:before="140" w:after="60"/>
      </w:pPr>
      <w:r>
        <w:rPr>
          <w:b/>
        </w:rPr>
        <w:t>1. The word “interlocked” in the passage is closest in meaning to</w:t>
      </w:r>
    </w:p>
    <w:p w14:paraId="5E2FC193" w14:textId="77777777" w:rsidR="00B95067" w:rsidRDefault="00000000">
      <w:pPr>
        <w:spacing w:after="40"/>
        <w:ind w:left="360"/>
      </w:pPr>
      <w:r>
        <w:t>A. intermediate</w:t>
      </w:r>
    </w:p>
    <w:p w14:paraId="69221DEF" w14:textId="77777777" w:rsidR="00B95067" w:rsidRDefault="00000000">
      <w:pPr>
        <w:spacing w:after="40"/>
        <w:ind w:left="360"/>
      </w:pPr>
      <w:r>
        <w:t>B. linked</w:t>
      </w:r>
    </w:p>
    <w:p w14:paraId="5CE34B7D" w14:textId="77777777" w:rsidR="00B95067" w:rsidRDefault="00000000">
      <w:pPr>
        <w:spacing w:after="40"/>
        <w:ind w:left="360"/>
      </w:pPr>
      <w:r>
        <w:t>C. frozen</w:t>
      </w:r>
    </w:p>
    <w:p w14:paraId="16D3E94F" w14:textId="77777777" w:rsidR="00B95067" w:rsidRDefault="00000000">
      <w:pPr>
        <w:spacing w:after="40"/>
        <w:ind w:left="360"/>
      </w:pPr>
      <w:r>
        <w:t>D. fully developed</w:t>
      </w:r>
    </w:p>
    <w:p w14:paraId="5AAA2894" w14:textId="77777777" w:rsidR="00B95067" w:rsidRDefault="00000000">
      <w:pPr>
        <w:spacing w:after="160"/>
        <w:ind w:left="360"/>
      </w:pPr>
      <w:r>
        <w:rPr>
          <w:b/>
        </w:rPr>
        <w:t>Correct Answer: B</w:t>
      </w:r>
    </w:p>
    <w:p w14:paraId="4CE3AE66" w14:textId="77777777" w:rsidR="00B95067" w:rsidRDefault="00000000">
      <w:pPr>
        <w:spacing w:before="140" w:after="60"/>
      </w:pPr>
      <w:r>
        <w:rPr>
          <w:b/>
        </w:rPr>
        <w:t>2. According to paragraph 1, which of the following does NOT describe a stage in the development of firn?</w:t>
      </w:r>
    </w:p>
    <w:p w14:paraId="55A669D4" w14:textId="77777777" w:rsidR="00B95067" w:rsidRDefault="00000000">
      <w:pPr>
        <w:spacing w:after="40"/>
        <w:ind w:left="360"/>
      </w:pPr>
      <w:r>
        <w:t>A. Hexagonal crystals become larger and interlock to form a thick layer.</w:t>
      </w:r>
    </w:p>
    <w:p w14:paraId="6C36BDA2" w14:textId="77777777" w:rsidR="00B95067" w:rsidRDefault="00000000">
      <w:pPr>
        <w:spacing w:after="40"/>
        <w:ind w:left="360"/>
      </w:pPr>
      <w:r>
        <w:t>B. Snow crystals become compacted into grains.</w:t>
      </w:r>
    </w:p>
    <w:p w14:paraId="0B15E4F8" w14:textId="77777777" w:rsidR="00B95067" w:rsidRDefault="00000000">
      <w:pPr>
        <w:spacing w:after="40"/>
        <w:ind w:left="360"/>
      </w:pPr>
      <w:r>
        <w:t>C. Granules recrystallize after melting, refreezing, and further compaction.</w:t>
      </w:r>
    </w:p>
    <w:p w14:paraId="61FDADF9" w14:textId="77777777" w:rsidR="00B95067" w:rsidRDefault="00000000">
      <w:pPr>
        <w:spacing w:after="40"/>
        <w:ind w:left="360"/>
      </w:pPr>
      <w:r>
        <w:t>D. Grains become denser owing to reduced air space around them.</w:t>
      </w:r>
    </w:p>
    <w:p w14:paraId="5C0805EB" w14:textId="77777777" w:rsidR="00B95067" w:rsidRDefault="00000000">
      <w:pPr>
        <w:spacing w:after="160"/>
        <w:ind w:left="360"/>
      </w:pPr>
      <w:r>
        <w:rPr>
          <w:b/>
        </w:rPr>
        <w:t>Correct Answer: A</w:t>
      </w:r>
    </w:p>
    <w:p w14:paraId="3AD7E7C1" w14:textId="77777777" w:rsidR="00B95067" w:rsidRDefault="00000000">
      <w:pPr>
        <w:spacing w:before="140" w:after="60"/>
      </w:pPr>
      <w:r>
        <w:rPr>
          <w:b/>
        </w:rPr>
        <w:t>3. The word “match” in the passage is closest in meaning to</w:t>
      </w:r>
    </w:p>
    <w:p w14:paraId="07E2B9B9" w14:textId="77777777" w:rsidR="00B95067" w:rsidRDefault="00000000">
      <w:pPr>
        <w:spacing w:after="40"/>
        <w:ind w:left="360"/>
      </w:pPr>
      <w:r>
        <w:t>A. measure</w:t>
      </w:r>
    </w:p>
    <w:p w14:paraId="1FFBA32F" w14:textId="77777777" w:rsidR="00B95067" w:rsidRDefault="00000000">
      <w:pPr>
        <w:spacing w:after="40"/>
        <w:ind w:left="360"/>
      </w:pPr>
      <w:r>
        <w:t>B. enlarge</w:t>
      </w:r>
    </w:p>
    <w:p w14:paraId="13B005AA" w14:textId="77777777" w:rsidR="00B95067" w:rsidRDefault="00000000">
      <w:pPr>
        <w:spacing w:after="40"/>
        <w:ind w:left="360"/>
      </w:pPr>
      <w:r>
        <w:t>C. approximate</w:t>
      </w:r>
    </w:p>
    <w:p w14:paraId="62D5F816" w14:textId="77777777" w:rsidR="00B95067" w:rsidRDefault="00000000">
      <w:pPr>
        <w:spacing w:after="40"/>
        <w:ind w:left="360"/>
      </w:pPr>
      <w:r>
        <w:t>D. equal</w:t>
      </w:r>
    </w:p>
    <w:p w14:paraId="459B6013" w14:textId="77777777" w:rsidR="00B95067" w:rsidRDefault="00000000">
      <w:pPr>
        <w:spacing w:after="160"/>
        <w:ind w:left="360"/>
      </w:pPr>
      <w:r>
        <w:rPr>
          <w:b/>
        </w:rPr>
        <w:t>Correct Answer: D</w:t>
      </w:r>
    </w:p>
    <w:p w14:paraId="74C18AF2" w14:textId="77777777" w:rsidR="00B95067" w:rsidRDefault="00000000">
      <w:pPr>
        <w:spacing w:before="140" w:after="60"/>
      </w:pPr>
      <w:r>
        <w:rPr>
          <w:b/>
        </w:rPr>
        <w:t>4. The word “transform” in the passage is closest in meaning to</w:t>
      </w:r>
    </w:p>
    <w:p w14:paraId="3FFC6225" w14:textId="77777777" w:rsidR="00B95067" w:rsidRDefault="00000000">
      <w:pPr>
        <w:spacing w:after="40"/>
        <w:ind w:left="360"/>
      </w:pPr>
      <w:r>
        <w:t>A. break</w:t>
      </w:r>
    </w:p>
    <w:p w14:paraId="504E0593" w14:textId="77777777" w:rsidR="00B95067" w:rsidRDefault="00000000">
      <w:pPr>
        <w:spacing w:after="40"/>
        <w:ind w:left="360"/>
      </w:pPr>
      <w:r>
        <w:t>B. push</w:t>
      </w:r>
    </w:p>
    <w:p w14:paraId="5C38B3F7" w14:textId="77777777" w:rsidR="00B95067" w:rsidRDefault="00000000">
      <w:pPr>
        <w:spacing w:after="40"/>
        <w:ind w:left="360"/>
      </w:pPr>
      <w:r>
        <w:t>C. change</w:t>
      </w:r>
    </w:p>
    <w:p w14:paraId="065CE33A" w14:textId="77777777" w:rsidR="00B95067" w:rsidRDefault="00000000">
      <w:pPr>
        <w:spacing w:after="40"/>
        <w:ind w:left="360"/>
      </w:pPr>
      <w:r>
        <w:t>D. extend</w:t>
      </w:r>
    </w:p>
    <w:p w14:paraId="3485C90A" w14:textId="77777777" w:rsidR="00B95067" w:rsidRDefault="00000000">
      <w:pPr>
        <w:spacing w:after="160"/>
        <w:ind w:left="360"/>
      </w:pPr>
      <w:r>
        <w:rPr>
          <w:b/>
        </w:rPr>
        <w:t>Correct Answer: C</w:t>
      </w:r>
    </w:p>
    <w:p w14:paraId="0B7E5B7A" w14:textId="77777777" w:rsidR="00B95067" w:rsidRDefault="00000000">
      <w:pPr>
        <w:spacing w:before="140" w:after="60"/>
      </w:pPr>
      <w:r>
        <w:rPr>
          <w:b/>
        </w:rPr>
        <w:lastRenderedPageBreak/>
        <w:t>5. According to paragraph 2, surplus snow affects a glacier in all the following ways EXCEPT:</w:t>
      </w:r>
    </w:p>
    <w:p w14:paraId="09881ECE" w14:textId="77777777" w:rsidR="00B95067" w:rsidRDefault="00000000">
      <w:pPr>
        <w:spacing w:after="40"/>
        <w:ind w:left="360"/>
      </w:pPr>
      <w:r>
        <w:t>A. It provides the pressure needed to cause glacial ice to flow.</w:t>
      </w:r>
    </w:p>
    <w:p w14:paraId="46128340" w14:textId="77777777" w:rsidR="00B95067" w:rsidRDefault="00000000">
      <w:pPr>
        <w:spacing w:after="40"/>
        <w:ind w:left="360"/>
      </w:pPr>
      <w:r>
        <w:t>B. It offsets losses of ice due to melting, evaporation, and calving.</w:t>
      </w:r>
    </w:p>
    <w:p w14:paraId="4F4213DA" w14:textId="77777777" w:rsidR="00B95067" w:rsidRDefault="00000000">
      <w:pPr>
        <w:spacing w:after="40"/>
        <w:ind w:left="360"/>
      </w:pPr>
      <w:r>
        <w:t>C. It brings about the formation of firn in the snow it buries.</w:t>
      </w:r>
    </w:p>
    <w:p w14:paraId="350077B9" w14:textId="77777777" w:rsidR="00B95067" w:rsidRDefault="00000000">
      <w:pPr>
        <w:spacing w:after="40"/>
        <w:ind w:left="360"/>
      </w:pPr>
      <w:r>
        <w:t>D. It results in temperate glaciers that are thicker than polar glaciers.</w:t>
      </w:r>
    </w:p>
    <w:p w14:paraId="6DFDD2C4" w14:textId="77777777" w:rsidR="00B95067" w:rsidRDefault="00000000">
      <w:pPr>
        <w:spacing w:after="160"/>
        <w:ind w:left="360"/>
      </w:pPr>
      <w:r>
        <w:rPr>
          <w:b/>
        </w:rPr>
        <w:t>Correct Answer: D</w:t>
      </w:r>
    </w:p>
    <w:p w14:paraId="3D8B8BE2" w14:textId="77777777" w:rsidR="00B95067" w:rsidRDefault="00000000">
      <w:pPr>
        <w:spacing w:before="140" w:after="60"/>
      </w:pPr>
      <w:r>
        <w:rPr>
          <w:b/>
        </w:rPr>
        <w:t>6. Paragraph 2 implies that which of the following conditions produces the fastest moving glaciers?</w:t>
      </w:r>
    </w:p>
    <w:p w14:paraId="2D823F7C" w14:textId="77777777" w:rsidR="00B95067" w:rsidRDefault="00000000">
      <w:pPr>
        <w:spacing w:after="40"/>
        <w:ind w:left="360"/>
      </w:pPr>
      <w:r>
        <w:t>A. A climate characteristic of the polar regions</w:t>
      </w:r>
    </w:p>
    <w:p w14:paraId="78CA3E7A" w14:textId="77777777" w:rsidR="00B95067" w:rsidRDefault="00000000">
      <w:pPr>
        <w:spacing w:after="40"/>
        <w:ind w:left="360"/>
      </w:pPr>
      <w:r>
        <w:t>B. A thick layer of ice in a temperate climate</w:t>
      </w:r>
    </w:p>
    <w:p w14:paraId="01CBC4A3" w14:textId="77777777" w:rsidR="00B95067" w:rsidRDefault="00000000">
      <w:pPr>
        <w:spacing w:after="40"/>
        <w:ind w:left="360"/>
      </w:pPr>
      <w:r>
        <w:t>C. Long, warm summers</w:t>
      </w:r>
    </w:p>
    <w:p w14:paraId="01434D80" w14:textId="77777777" w:rsidR="00B95067" w:rsidRDefault="00000000">
      <w:pPr>
        <w:spacing w:after="40"/>
        <w:ind w:left="360"/>
      </w:pPr>
      <w:r>
        <w:t>D. Snow, firn, and ice that have been buried for several years</w:t>
      </w:r>
    </w:p>
    <w:p w14:paraId="0E00E865" w14:textId="77777777" w:rsidR="00B95067" w:rsidRDefault="00000000">
      <w:pPr>
        <w:spacing w:after="160"/>
        <w:ind w:left="360"/>
      </w:pPr>
      <w:r>
        <w:rPr>
          <w:b/>
        </w:rPr>
        <w:t>Correct Answer: B</w:t>
      </w:r>
    </w:p>
    <w:p w14:paraId="53E01A57" w14:textId="77777777" w:rsidR="00B95067" w:rsidRDefault="00000000">
      <w:pPr>
        <w:spacing w:before="140" w:after="60"/>
      </w:pPr>
      <w:r>
        <w:rPr>
          <w:b/>
        </w:rPr>
        <w:t>7. The word “deceiving” in the passage is closest in meaning to</w:t>
      </w:r>
    </w:p>
    <w:p w14:paraId="575F5666" w14:textId="77777777" w:rsidR="00B95067" w:rsidRDefault="00000000">
      <w:pPr>
        <w:spacing w:after="40"/>
        <w:ind w:left="360"/>
      </w:pPr>
      <w:r>
        <w:t>A. approximate</w:t>
      </w:r>
    </w:p>
    <w:p w14:paraId="7F826E74" w14:textId="77777777" w:rsidR="00B95067" w:rsidRDefault="00000000">
      <w:pPr>
        <w:spacing w:after="40"/>
        <w:ind w:left="360"/>
      </w:pPr>
      <w:r>
        <w:t>B. exaggerated</w:t>
      </w:r>
    </w:p>
    <w:p w14:paraId="49D44B74" w14:textId="77777777" w:rsidR="00B95067" w:rsidRDefault="00000000">
      <w:pPr>
        <w:spacing w:after="40"/>
        <w:ind w:left="360"/>
      </w:pPr>
      <w:r>
        <w:t>C. unusual</w:t>
      </w:r>
    </w:p>
    <w:p w14:paraId="705F8FF5" w14:textId="77777777" w:rsidR="00B95067" w:rsidRDefault="00000000">
      <w:pPr>
        <w:spacing w:after="40"/>
        <w:ind w:left="360"/>
      </w:pPr>
      <w:r>
        <w:t>D. misleading</w:t>
      </w:r>
    </w:p>
    <w:p w14:paraId="1D229CA6" w14:textId="77777777" w:rsidR="00B95067" w:rsidRDefault="00000000">
      <w:pPr>
        <w:spacing w:after="160"/>
        <w:ind w:left="360"/>
      </w:pPr>
      <w:r>
        <w:rPr>
          <w:b/>
        </w:rPr>
        <w:t>Correct Answer: D</w:t>
      </w:r>
    </w:p>
    <w:p w14:paraId="53E03C7C" w14:textId="77777777" w:rsidR="00B95067" w:rsidRDefault="00000000">
      <w:pPr>
        <w:spacing w:before="140" w:after="60"/>
      </w:pPr>
      <w:r>
        <w:rPr>
          <w:b/>
        </w:rPr>
        <w:t>8. Why does the author consider the hypothetical melting of the world’s glaciers?</w:t>
      </w:r>
    </w:p>
    <w:p w14:paraId="5C7D3304" w14:textId="77777777" w:rsidR="00B95067" w:rsidRDefault="00000000">
      <w:pPr>
        <w:spacing w:after="40"/>
        <w:ind w:left="360"/>
      </w:pPr>
      <w:r>
        <w:t>A. To contrast the effects of this event with the opposite effects of a new ice age</w:t>
      </w:r>
    </w:p>
    <w:p w14:paraId="4A1B15B7" w14:textId="77777777" w:rsidR="00B95067" w:rsidRDefault="00000000">
      <w:pPr>
        <w:spacing w:after="40"/>
        <w:ind w:left="360"/>
      </w:pPr>
      <w:r>
        <w:t>B. To emphasize how much water is frozen in glaciers</w:t>
      </w:r>
    </w:p>
    <w:p w14:paraId="0C1CF197" w14:textId="77777777" w:rsidR="00B95067" w:rsidRDefault="00000000">
      <w:pPr>
        <w:spacing w:after="40"/>
        <w:ind w:left="360"/>
      </w:pPr>
      <w:r>
        <w:t>C. To illustrate the disastrous effects of a warming trend</w:t>
      </w:r>
    </w:p>
    <w:p w14:paraId="4D6CD4BE" w14:textId="77777777" w:rsidR="00B95067" w:rsidRDefault="00000000">
      <w:pPr>
        <w:spacing w:after="40"/>
        <w:ind w:left="360"/>
      </w:pPr>
      <w:r>
        <w:t>D. To support the claim that glaciers are part of Earth’s hydrologic cycle</w:t>
      </w:r>
    </w:p>
    <w:p w14:paraId="632A6147" w14:textId="77777777" w:rsidR="00B95067" w:rsidRDefault="00000000">
      <w:pPr>
        <w:spacing w:after="160"/>
        <w:ind w:left="360"/>
      </w:pPr>
      <w:r>
        <w:rPr>
          <w:b/>
        </w:rPr>
        <w:t>Correct Answer: B</w:t>
      </w:r>
    </w:p>
    <w:p w14:paraId="6BE2BBFA" w14:textId="77777777" w:rsidR="00B95067" w:rsidRDefault="00000000">
      <w:pPr>
        <w:spacing w:before="140" w:after="60"/>
      </w:pPr>
      <w:r>
        <w:rPr>
          <w:b/>
        </w:rPr>
        <w:t>9. The discussion in paragraph 3 answers all the following questions EXCEPT:</w:t>
      </w:r>
    </w:p>
    <w:p w14:paraId="74526831" w14:textId="77777777" w:rsidR="00B95067" w:rsidRDefault="00000000">
      <w:pPr>
        <w:spacing w:after="40"/>
        <w:ind w:left="360"/>
      </w:pPr>
      <w:r>
        <w:t>A. Where is most of Earth’s freshwater?</w:t>
      </w:r>
    </w:p>
    <w:p w14:paraId="1874221B" w14:textId="77777777" w:rsidR="00B95067" w:rsidRDefault="00000000">
      <w:pPr>
        <w:spacing w:after="40"/>
        <w:ind w:left="360"/>
      </w:pPr>
      <w:r>
        <w:t>B. What effect would a new ice age have on sea levels?</w:t>
      </w:r>
    </w:p>
    <w:p w14:paraId="3A4D147D" w14:textId="77777777" w:rsidR="00B95067" w:rsidRDefault="00000000">
      <w:pPr>
        <w:spacing w:after="40"/>
        <w:ind w:left="360"/>
      </w:pPr>
      <w:r>
        <w:t>C. What is the total amount of water in Earth’s oceans?</w:t>
      </w:r>
    </w:p>
    <w:p w14:paraId="3A17DF78" w14:textId="77777777" w:rsidR="00B95067" w:rsidRDefault="00000000">
      <w:pPr>
        <w:spacing w:after="40"/>
        <w:ind w:left="360"/>
      </w:pPr>
      <w:r>
        <w:t>D. How much of Earth’s water is in ice?</w:t>
      </w:r>
    </w:p>
    <w:p w14:paraId="40E4D330" w14:textId="77777777" w:rsidR="00B95067" w:rsidRDefault="00000000">
      <w:pPr>
        <w:spacing w:after="160"/>
        <w:ind w:left="360"/>
      </w:pPr>
      <w:r>
        <w:rPr>
          <w:b/>
        </w:rPr>
        <w:t>Correct Answer: C</w:t>
      </w:r>
    </w:p>
    <w:p w14:paraId="2586B50D" w14:textId="77777777" w:rsidR="00B95067" w:rsidRDefault="00000000">
      <w:pPr>
        <w:spacing w:before="140" w:after="60"/>
      </w:pPr>
      <w:r>
        <w:rPr>
          <w:b/>
        </w:rPr>
        <w:t>10. The word “static” in the passage is closest in meaning to</w:t>
      </w:r>
    </w:p>
    <w:p w14:paraId="3BDC7AAE" w14:textId="77777777" w:rsidR="00B95067" w:rsidRDefault="00000000">
      <w:pPr>
        <w:spacing w:after="40"/>
        <w:ind w:left="360"/>
      </w:pPr>
      <w:r>
        <w:t>A. unchanging</w:t>
      </w:r>
    </w:p>
    <w:p w14:paraId="145B3F94" w14:textId="77777777" w:rsidR="00B95067" w:rsidRDefault="00000000">
      <w:pPr>
        <w:spacing w:after="40"/>
        <w:ind w:left="360"/>
      </w:pPr>
      <w:r>
        <w:t>B. usable</w:t>
      </w:r>
    </w:p>
    <w:p w14:paraId="0BA2C67E" w14:textId="77777777" w:rsidR="00B95067" w:rsidRDefault="00000000">
      <w:pPr>
        <w:spacing w:after="40"/>
        <w:ind w:left="360"/>
      </w:pPr>
      <w:r>
        <w:t>C. thick</w:t>
      </w:r>
    </w:p>
    <w:p w14:paraId="7EA58C50" w14:textId="77777777" w:rsidR="00B95067" w:rsidRDefault="00000000">
      <w:pPr>
        <w:spacing w:after="40"/>
        <w:ind w:left="360"/>
      </w:pPr>
      <w:r>
        <w:t>D. harmless</w:t>
      </w:r>
    </w:p>
    <w:p w14:paraId="3004D046" w14:textId="77777777" w:rsidR="00B95067" w:rsidRDefault="00000000">
      <w:pPr>
        <w:spacing w:after="160"/>
        <w:ind w:left="360"/>
      </w:pPr>
      <w:r>
        <w:rPr>
          <w:b/>
        </w:rPr>
        <w:lastRenderedPageBreak/>
        <w:t>Correct Answer: A</w:t>
      </w:r>
    </w:p>
    <w:p w14:paraId="43B6E6F8" w14:textId="77777777" w:rsidR="00B95067" w:rsidRDefault="00000000">
      <w:pPr>
        <w:spacing w:before="140" w:after="60"/>
      </w:pPr>
      <w:r>
        <w:rPr>
          <w:b/>
        </w:rPr>
        <w:t>11. Which of the sentences below best expresses the essential information in the highlighted sentence in the passage? Incorrect choices change the meaning in important ways or leave out essential information.</w:t>
      </w:r>
    </w:p>
    <w:p w14:paraId="5AC79441" w14:textId="77777777" w:rsidR="00B95067" w:rsidRDefault="00000000">
      <w:pPr>
        <w:spacing w:after="40"/>
        <w:ind w:left="360"/>
      </w:pPr>
      <w:r>
        <w:t>A. As a glacier moves, it leaves behind rock formations that have been engulfed, pushed, and dragged by the glacier.</w:t>
      </w:r>
    </w:p>
    <w:p w14:paraId="358F6B7D" w14:textId="77777777" w:rsidR="00B95067" w:rsidRDefault="00000000">
      <w:pPr>
        <w:spacing w:after="40"/>
        <w:ind w:left="360"/>
      </w:pPr>
      <w:r>
        <w:t>B. Glaciers reshape the landscape by carving into rock and transporting the resulting debris to distant locations.</w:t>
      </w:r>
    </w:p>
    <w:p w14:paraId="5A1B6723" w14:textId="77777777" w:rsidR="00B95067" w:rsidRDefault="00000000">
      <w:pPr>
        <w:spacing w:after="40"/>
        <w:ind w:left="360"/>
      </w:pPr>
      <w:r>
        <w:t>C. Glaciers carve the hardest rock formations with great energy and slowly reshape them into debris.</w:t>
      </w:r>
    </w:p>
    <w:p w14:paraId="6850838D" w14:textId="77777777" w:rsidR="00B95067" w:rsidRDefault="00000000">
      <w:pPr>
        <w:spacing w:after="40"/>
        <w:ind w:left="360"/>
      </w:pPr>
      <w:r>
        <w:t>D. The tremendous energy of slowly moving glaciers transports and finally deposits rock debris into large rock formations.</w:t>
      </w:r>
    </w:p>
    <w:p w14:paraId="73D3B041" w14:textId="77777777" w:rsidR="00B95067" w:rsidRDefault="00000000">
      <w:pPr>
        <w:spacing w:after="160"/>
        <w:ind w:left="360"/>
      </w:pPr>
      <w:r>
        <w:rPr>
          <w:b/>
        </w:rPr>
        <w:t>Correct Answer: B</w:t>
      </w:r>
    </w:p>
    <w:p w14:paraId="1B1DAD5E" w14:textId="77777777" w:rsidR="00B95067" w:rsidRDefault="00000000">
      <w:pPr>
        <w:spacing w:before="140" w:after="60"/>
      </w:pPr>
      <w:r>
        <w:rPr>
          <w:b/>
        </w:rPr>
        <w:t>12. According to paragraph 5, in what way is the present time unusual in the history of Earth?</w:t>
      </w:r>
    </w:p>
    <w:p w14:paraId="5C90BD72" w14:textId="77777777" w:rsidR="00B95067" w:rsidRDefault="00000000">
      <w:pPr>
        <w:spacing w:after="40"/>
        <w:ind w:left="360"/>
      </w:pPr>
      <w:r>
        <w:t>A. There are glaciers.</w:t>
      </w:r>
    </w:p>
    <w:p w14:paraId="37C0B780" w14:textId="77777777" w:rsidR="00B95067" w:rsidRDefault="00000000">
      <w:pPr>
        <w:spacing w:after="40"/>
        <w:ind w:left="360"/>
      </w:pPr>
      <w:r>
        <w:t>B. More land is covered by glaciers than at any time in the past.</w:t>
      </w:r>
    </w:p>
    <w:p w14:paraId="774C715A" w14:textId="77777777" w:rsidR="00B95067" w:rsidRDefault="00000000">
      <w:pPr>
        <w:spacing w:after="40"/>
        <w:ind w:left="360"/>
      </w:pPr>
      <w:r>
        <w:t>C. There is no ice age.</w:t>
      </w:r>
    </w:p>
    <w:p w14:paraId="4AA59151" w14:textId="77777777" w:rsidR="00B95067" w:rsidRDefault="00000000">
      <w:pPr>
        <w:spacing w:after="40"/>
        <w:ind w:left="360"/>
      </w:pPr>
      <w:r>
        <w:t>D. No glaciers are found in Australia.</w:t>
      </w:r>
    </w:p>
    <w:p w14:paraId="4CC4A193" w14:textId="77777777" w:rsidR="00B95067" w:rsidRDefault="00000000">
      <w:pPr>
        <w:spacing w:after="160"/>
        <w:ind w:left="360"/>
      </w:pPr>
      <w:r>
        <w:rPr>
          <w:b/>
        </w:rPr>
        <w:t>Correct Answer: A</w:t>
      </w:r>
    </w:p>
    <w:p w14:paraId="2E775361" w14:textId="77777777" w:rsidR="00B95067" w:rsidRDefault="00000000">
      <w:pPr>
        <w:spacing w:before="140" w:after="60"/>
      </w:pPr>
      <w:r>
        <w:rPr>
          <w:b/>
        </w:rPr>
        <w:t>13. Firn has the appearance of wet sugar, but it is almost as hard as ice.</w:t>
      </w:r>
    </w:p>
    <w:p w14:paraId="32C674F3" w14:textId="77777777" w:rsidR="00B95067" w:rsidRDefault="00000000">
      <w:pPr>
        <w:spacing w:after="40"/>
        <w:ind w:left="360"/>
      </w:pPr>
      <w:r>
        <w:t>A. As the air space around them is lessened by compaction and melting, the</w:t>
      </w:r>
    </w:p>
    <w:p w14:paraId="02815769" w14:textId="77777777" w:rsidR="00B95067" w:rsidRDefault="00000000">
      <w:pPr>
        <w:spacing w:after="40"/>
        <w:ind w:left="360"/>
      </w:pPr>
      <w:r>
        <w:t>B. With further melting, refreezing, and increased weight</w:t>
      </w:r>
    </w:p>
    <w:p w14:paraId="37031569" w14:textId="77777777" w:rsidR="00B95067" w:rsidRDefault="00000000">
      <w:pPr>
        <w:spacing w:after="40"/>
        <w:ind w:left="360"/>
      </w:pPr>
      <w:r>
        <w:t>C. With additional time, pressure, and refrozen</w:t>
      </w:r>
    </w:p>
    <w:p w14:paraId="0C5934D1" w14:textId="77777777" w:rsidR="00B95067" w:rsidRDefault="00000000">
      <w:pPr>
        <w:spacing w:after="40"/>
        <w:ind w:left="360"/>
      </w:pPr>
      <w:r>
        <w:t>D. When the ice is thick enough, usually over 30</w:t>
      </w:r>
    </w:p>
    <w:p w14:paraId="554BEDF9" w14:textId="77777777" w:rsidR="00B95067" w:rsidRDefault="00000000">
      <w:pPr>
        <w:spacing w:after="160"/>
        <w:ind w:left="360"/>
      </w:pPr>
      <w:r>
        <w:rPr>
          <w:b/>
        </w:rPr>
        <w:t>Correct Answer: C</w:t>
      </w:r>
    </w:p>
    <w:p w14:paraId="5CF53E33" w14:textId="77777777" w:rsidR="00B95067" w:rsidRDefault="00000000">
      <w:pPr>
        <w:spacing w:before="140" w:after="60"/>
      </w:pPr>
      <w:r>
        <w:rPr>
          <w:b/>
        </w:rPr>
        <w:t>14. Glaciers are part of Earth’s hydrologic cycle.</w:t>
      </w:r>
    </w:p>
    <w:p w14:paraId="47601513" w14:textId="77777777" w:rsidR="00B95067" w:rsidRDefault="00000000">
      <w:pPr>
        <w:spacing w:after="40"/>
        <w:ind w:left="360"/>
      </w:pPr>
      <w:r>
        <w:t>A. Glaciers, which at present contain 80 percent of Earth’s freshwater, form when accumulated snow is compressed and recrystallized into ice over a period of years.</w:t>
      </w:r>
    </w:p>
    <w:p w14:paraId="4C155EFB" w14:textId="77777777" w:rsidR="00B95067" w:rsidRDefault="00000000">
      <w:pPr>
        <w:spacing w:after="40"/>
        <w:ind w:left="360"/>
      </w:pPr>
      <w:r>
        <w:t>B. When there are glaciers on Earth, water is cycled through the glacier system, but the cycle period may be hundreds of thousands of years during periods of ice ages.</w:t>
      </w:r>
    </w:p>
    <w:p w14:paraId="6AE99E4B" w14:textId="77777777" w:rsidR="00B95067" w:rsidRDefault="00000000">
      <w:pPr>
        <w:spacing w:after="40"/>
        <w:ind w:left="360"/>
      </w:pPr>
      <w:r>
        <w:t>C. The glacial system is governed by precipitation and temperature in such a way that glaciers cannot form in temperate latitudes.</w:t>
      </w:r>
    </w:p>
    <w:p w14:paraId="1F6A9EA8" w14:textId="77777777" w:rsidR="00B95067" w:rsidRDefault="00000000">
      <w:pPr>
        <w:spacing w:after="40"/>
        <w:ind w:left="360"/>
      </w:pPr>
      <w:r>
        <w:t>D. When glacial ice reaches a depth of 30 meters, the weight of the ice causes ice crystals at the bottom to flow, and the resulting movement of the glacier carves the landscape.</w:t>
      </w:r>
    </w:p>
    <w:p w14:paraId="58554CCD" w14:textId="77777777" w:rsidR="00B95067" w:rsidRDefault="00000000">
      <w:pPr>
        <w:spacing w:after="40"/>
        <w:ind w:left="360"/>
      </w:pPr>
      <w:r>
        <w:t>E. If global warming melted the world’s glaciers, sea level would rise about 60 meters worldwide.</w:t>
      </w:r>
    </w:p>
    <w:p w14:paraId="5B703009" w14:textId="77777777" w:rsidR="00B95067" w:rsidRDefault="00000000">
      <w:pPr>
        <w:spacing w:after="40"/>
        <w:ind w:left="360"/>
      </w:pPr>
      <w:r>
        <w:lastRenderedPageBreak/>
        <w:t>F. Glaciers have had little effect on Earth’s surface because only 2 percent of Earth’s water is currently contained in glaciers, and there are fewer glaciers now than at most times in the past.</w:t>
      </w:r>
    </w:p>
    <w:p w14:paraId="79EFA1C2" w14:textId="77777777" w:rsidR="00B95067" w:rsidRDefault="00000000">
      <w:pPr>
        <w:spacing w:after="160"/>
        <w:ind w:left="360"/>
      </w:pPr>
      <w:r>
        <w:rPr>
          <w:b/>
        </w:rPr>
        <w:t>Correct Answer: ABD</w:t>
      </w:r>
    </w:p>
    <w:p w14:paraId="791D7D2B" w14:textId="77777777" w:rsidR="00B95067" w:rsidRDefault="00000000">
      <w:pPr>
        <w:jc w:val="center"/>
      </w:pPr>
      <w:r>
        <w:rPr>
          <w:sz w:val="18"/>
        </w:rPr>
        <w:t>________________________________________</w:t>
      </w:r>
    </w:p>
    <w:p w14:paraId="7B57D7D3" w14:textId="77777777" w:rsidR="00B95067" w:rsidRDefault="00000000">
      <w:r>
        <w:br w:type="page"/>
      </w:r>
    </w:p>
    <w:p w14:paraId="73FFA792" w14:textId="77777777" w:rsidR="00B95067" w:rsidRDefault="00000000">
      <w:pPr>
        <w:jc w:val="center"/>
      </w:pPr>
      <w:r>
        <w:rPr>
          <w:b/>
          <w:sz w:val="32"/>
        </w:rPr>
        <w:lastRenderedPageBreak/>
        <w:t>TPO 016</w:t>
      </w:r>
    </w:p>
    <w:p w14:paraId="31CC77DD" w14:textId="77777777" w:rsidR="00B95067" w:rsidRDefault="00000000">
      <w:r>
        <w:rPr>
          <w:b/>
          <w:sz w:val="26"/>
        </w:rPr>
        <w:t>Passage 1: Trade and the Ancient Middle East</w:t>
      </w:r>
    </w:p>
    <w:p w14:paraId="0C1F1B73" w14:textId="77777777" w:rsidR="00B95067" w:rsidRDefault="00000000">
      <w:pPr>
        <w:spacing w:after="120"/>
        <w:jc w:val="both"/>
      </w:pPr>
      <w:r>
        <w:t>Trade was the mainstay of the urban economy in the Middle East, as caravans negotiated the surrounding desert, restricted only by access to water and by mountain ranges. This has been so since ancient times, partly due to the geology of the area, which is mostly limestone and sandstone, with few deposits of metallic ore and other useful materials. Ancient demands for obsidian (a black volcanic rock useful for making mirrors and tools) led to trade with Armenia to the north, while jade for cutting tools was brought from Turkistan, and the precious stone lapis lazuli was imported from Afghanistan. One can trace such expeditions back to ancient Sumeria, the earliest known Middle Eastern civilization. Records show merchant caravans and trading posts set up by the Sumerians in the surrounding mountains and deserts of Persia and Arabia, where they traded grain for raw materials, such as timber and stones, as well as for metals and gems.</w:t>
      </w:r>
    </w:p>
    <w:p w14:paraId="206CCD2B" w14:textId="77777777" w:rsidR="00B95067" w:rsidRDefault="00000000">
      <w:pPr>
        <w:spacing w:after="120"/>
        <w:jc w:val="both"/>
      </w:pPr>
      <w:r>
        <w:t xml:space="preserve">Reliance on trade had several important consequences. Production was generally in the hands of skilled individual artisans doing piecework under the tutelage of a master who was also the shop owner. In these shops differences of rank were blurred as artisans and masters labored side by side in the same modest establishment, were usually members of the same guild and religious sect, lived in the same neighborhoods, and often had assumed (or real) kinship relationships. The worker was bound to the master by a mutual contract that either one could </w:t>
      </w:r>
      <w:r>
        <w:rPr>
          <w:highlight w:val="darkGray"/>
        </w:rPr>
        <w:t>repudiate</w:t>
      </w:r>
      <w:r>
        <w:t>, and the relationship was conceptualized as one of partnership.</w:t>
      </w:r>
    </w:p>
    <w:p w14:paraId="09079B8E" w14:textId="77777777" w:rsidR="00B95067" w:rsidRDefault="00000000">
      <w:pPr>
        <w:spacing w:after="120"/>
        <w:jc w:val="both"/>
      </w:pPr>
      <w:r>
        <w:t xml:space="preserve">This mode of craft production favored the growth of self-governing and ideologically egalitarian craft guilds everywhere in the Middle Eastern city. These were essentially professional associations that provided for the mutual aid and protection of their members, and allowed for the maintenance of professional standards. The growth of independent guilds was furthered by the fact that surplus was not a result of domestic craft production but resulted primarily from international trading; the government left working people to govern themselves, much as shepherds of tribal confederacies were left alone by their leaders. In the multiplicity of small-scale local egalitarian or quasi-egalitarian organizations for fellowship, worship, and production that flourished in this laissez-faire environment, individuals could interact with one another within a community of harmony and ideological equality, following their own popularly elected leaders and governing themselves by shared </w:t>
      </w:r>
      <w:r>
        <w:rPr>
          <w:highlight w:val="darkGray"/>
        </w:rPr>
        <w:t>consensus</w:t>
      </w:r>
      <w:r>
        <w:t xml:space="preserve"> while minimizing distinctions of wealth and power.</w:t>
      </w:r>
    </w:p>
    <w:p w14:paraId="03E73B28" w14:textId="77777777" w:rsidR="00B95067" w:rsidRDefault="00000000">
      <w:pPr>
        <w:spacing w:after="120"/>
        <w:jc w:val="both"/>
      </w:pPr>
      <w:r>
        <w:t xml:space="preserve">The mercantile economy was also characterized by a peculiar moral stance that is typical of people who live by trade—an attitude that is individualistic, calculating, risk taking, and adaptive to circumstances. As among tribespeople, personal relationships and a careful weighing of character have always been crucial in a mercantile economy with little regulation, where one’s word is one’s bond and where informal ties of trust cement together an international trade network. Nor have merchants and artisans ever had much tolerance for aristocratic professions of moral superiority, favoring instead an egalitarian </w:t>
      </w:r>
      <w:r>
        <w:rPr>
          <w:highlight w:val="darkGray"/>
        </w:rPr>
        <w:t>ethic</w:t>
      </w:r>
      <w:r>
        <w:t xml:space="preserve"> of the open market, where steady hard work, the loyalty of one’s fellows, and entrepreneurial skill make all the difference. And, like the pastoralists, Middle Eastern merchants and artisans unhappy with their environment could simply </w:t>
      </w:r>
      <w:r>
        <w:lastRenderedPageBreak/>
        <w:t>pack up and leave for greener pastures—an act of self-assertion wholly impossible in most other civilizations throughout history.</w:t>
      </w:r>
    </w:p>
    <w:p w14:paraId="58D51338" w14:textId="77777777" w:rsidR="00B95067" w:rsidRDefault="00000000">
      <w:pPr>
        <w:spacing w:after="120"/>
        <w:jc w:val="both"/>
      </w:pPr>
      <w:r>
        <w:t xml:space="preserve">Dependence on long-distance trade also meant that the great empires of the Middle East were built both literally and figuratively on shifting sand. The central state, though often very rich and very populous, was </w:t>
      </w:r>
      <w:r>
        <w:rPr>
          <w:highlight w:val="darkGray"/>
        </w:rPr>
        <w:t>intrinsically</w:t>
      </w:r>
      <w:r>
        <w:t xml:space="preserve"> fragile, since the development of new international trade routes could undermine the monetary base and erode state power, as occurred when European seafarers circumvented Middle Eastern merchants after Vasco da Gama’s voyage around Africa in the late fifteenth-century opened up a southern route. The ecology of the region also permitted armed predators to prowl the surrounding barrens, which were almost impossible for a state to control. Peripheral peoples therefore had a great advantage in their dealings with the center, making government authority insecure and anxious.</w:t>
      </w:r>
    </w:p>
    <w:p w14:paraId="014F3333" w14:textId="77777777" w:rsidR="00B95067" w:rsidRDefault="00000000">
      <w:r>
        <w:rPr>
          <w:b/>
          <w:sz w:val="24"/>
        </w:rPr>
        <w:t>Questions</w:t>
      </w:r>
    </w:p>
    <w:p w14:paraId="566BD590" w14:textId="77777777" w:rsidR="00B95067" w:rsidRDefault="00000000">
      <w:pPr>
        <w:spacing w:before="140" w:after="60"/>
      </w:pPr>
      <w:r>
        <w:rPr>
          <w:b/>
        </w:rPr>
        <w:t>1. According to paragraph 1, why has trade been so important throughout the history of the Middle East?</w:t>
      </w:r>
    </w:p>
    <w:p w14:paraId="01ECCB56" w14:textId="77777777" w:rsidR="00B95067" w:rsidRDefault="00000000">
      <w:pPr>
        <w:spacing w:after="40"/>
        <w:ind w:left="360"/>
      </w:pPr>
      <w:r>
        <w:t>A. The rare and valuable metals and stones found in Middle Eastern deserts have always been in high demand in surrounding areas.</w:t>
      </w:r>
    </w:p>
    <w:p w14:paraId="74414EE6" w14:textId="77777777" w:rsidR="00B95067" w:rsidRDefault="00000000">
      <w:pPr>
        <w:spacing w:after="40"/>
        <w:ind w:left="360"/>
      </w:pPr>
      <w:r>
        <w:t>B. Growing conditions throughout the Middle East are generally poor, forcing Middle Eastern  people to depend on imported grain.</w:t>
      </w:r>
    </w:p>
    <w:p w14:paraId="087CB14A" w14:textId="77777777" w:rsidR="00B95067" w:rsidRDefault="00000000">
      <w:pPr>
        <w:spacing w:after="40"/>
        <w:ind w:left="360"/>
      </w:pPr>
      <w:r>
        <w:t>C. Many useful and decorative raw materials cannot be found naturally in the Middle East but are available from neighboring regions.</w:t>
      </w:r>
    </w:p>
    <w:p w14:paraId="32AA254C" w14:textId="77777777" w:rsidR="00B95067" w:rsidRDefault="00000000">
      <w:pPr>
        <w:spacing w:after="40"/>
        <w:ind w:left="360"/>
      </w:pPr>
      <w:r>
        <w:t>D. Frequent travel, due to limited water supplies in the Middle East, created many opportunities for trade with neighboring societies.</w:t>
      </w:r>
    </w:p>
    <w:p w14:paraId="44659E0A" w14:textId="77777777" w:rsidR="00B95067" w:rsidRDefault="00000000">
      <w:pPr>
        <w:spacing w:after="160"/>
        <w:ind w:left="360"/>
      </w:pPr>
      <w:r>
        <w:rPr>
          <w:b/>
        </w:rPr>
        <w:t>Correct Answer: C</w:t>
      </w:r>
    </w:p>
    <w:p w14:paraId="096CBFC6" w14:textId="77777777" w:rsidR="00B95067" w:rsidRDefault="00000000">
      <w:pPr>
        <w:spacing w:before="140" w:after="60"/>
      </w:pPr>
      <w:r>
        <w:rPr>
          <w:b/>
        </w:rPr>
        <w:t>2. The word “repudiate” in the passage is closest in meaning to</w:t>
      </w:r>
    </w:p>
    <w:p w14:paraId="2C05D61D" w14:textId="77777777" w:rsidR="00B95067" w:rsidRDefault="00000000">
      <w:pPr>
        <w:spacing w:after="40"/>
        <w:ind w:left="360"/>
      </w:pPr>
      <w:r>
        <w:t>A. respect</w:t>
      </w:r>
    </w:p>
    <w:p w14:paraId="76F3DF70" w14:textId="77777777" w:rsidR="00B95067" w:rsidRDefault="00000000">
      <w:pPr>
        <w:spacing w:after="40"/>
        <w:ind w:left="360"/>
      </w:pPr>
      <w:r>
        <w:t>B. reject</w:t>
      </w:r>
    </w:p>
    <w:p w14:paraId="04CFC1C7" w14:textId="77777777" w:rsidR="00B95067" w:rsidRDefault="00000000">
      <w:pPr>
        <w:spacing w:after="40"/>
        <w:ind w:left="360"/>
      </w:pPr>
      <w:r>
        <w:t>C. review</w:t>
      </w:r>
    </w:p>
    <w:p w14:paraId="3149ACF6" w14:textId="77777777" w:rsidR="00B95067" w:rsidRDefault="00000000">
      <w:pPr>
        <w:spacing w:after="40"/>
        <w:ind w:left="360"/>
      </w:pPr>
      <w:r>
        <w:t>D. revise</w:t>
      </w:r>
    </w:p>
    <w:p w14:paraId="727D1FA6" w14:textId="77777777" w:rsidR="00B95067" w:rsidRDefault="00000000">
      <w:pPr>
        <w:spacing w:after="160"/>
        <w:ind w:left="360"/>
      </w:pPr>
      <w:r>
        <w:rPr>
          <w:b/>
        </w:rPr>
        <w:t>Correct Answer: B</w:t>
      </w:r>
    </w:p>
    <w:p w14:paraId="45340BAE" w14:textId="77777777" w:rsidR="00B95067" w:rsidRDefault="00000000">
      <w:pPr>
        <w:spacing w:before="140" w:after="60"/>
      </w:pPr>
      <w:r>
        <w:rPr>
          <w:b/>
        </w:rPr>
        <w:t>3. According to paragraph 2, how did Middle Eastern shop owners treat their workers?</w:t>
      </w:r>
    </w:p>
    <w:p w14:paraId="78B0ED19" w14:textId="77777777" w:rsidR="00B95067" w:rsidRDefault="00000000">
      <w:pPr>
        <w:spacing w:after="40"/>
        <w:ind w:left="360"/>
      </w:pPr>
      <w:r>
        <w:t>A. Workers were ranked according to their skill level, with the most-experienced artisans becoming partial owners of the shop.</w:t>
      </w:r>
    </w:p>
    <w:p w14:paraId="3684BE96" w14:textId="77777777" w:rsidR="00B95067" w:rsidRDefault="00000000">
      <w:pPr>
        <w:spacing w:after="40"/>
        <w:ind w:left="360"/>
      </w:pPr>
      <w:r>
        <w:t>B. Shop owners treated different workers differently depending on how much the workers had in common with their masters.</w:t>
      </w:r>
    </w:p>
    <w:p w14:paraId="1D90468D" w14:textId="77777777" w:rsidR="00B95067" w:rsidRDefault="00000000">
      <w:pPr>
        <w:spacing w:after="40"/>
        <w:ind w:left="360"/>
      </w:pPr>
      <w:r>
        <w:t>C. Workers were bound to their masters by unbreakable contracts that strictly defined the terms of their partnership.</w:t>
      </w:r>
    </w:p>
    <w:p w14:paraId="42EF62B1" w14:textId="77777777" w:rsidR="00B95067" w:rsidRDefault="00000000">
      <w:pPr>
        <w:spacing w:after="40"/>
        <w:ind w:left="360"/>
      </w:pPr>
      <w:r>
        <w:t>D. The shop owner worked alongside the workers and often considered them partners and members of the family.</w:t>
      </w:r>
    </w:p>
    <w:p w14:paraId="74AA0779" w14:textId="77777777" w:rsidR="00B95067" w:rsidRDefault="00000000">
      <w:pPr>
        <w:spacing w:after="160"/>
        <w:ind w:left="360"/>
      </w:pPr>
      <w:r>
        <w:rPr>
          <w:b/>
        </w:rPr>
        <w:t>Correct Answer: D</w:t>
      </w:r>
    </w:p>
    <w:p w14:paraId="39EDB1BB" w14:textId="77777777" w:rsidR="00B95067" w:rsidRDefault="00000000">
      <w:pPr>
        <w:spacing w:before="140" w:after="60"/>
      </w:pPr>
      <w:r>
        <w:rPr>
          <w:b/>
        </w:rPr>
        <w:lastRenderedPageBreak/>
        <w:t>4. The author includes the information that “surplus was not a result of domestic craft production but resulted primarily from international trading” in order to</w:t>
      </w:r>
    </w:p>
    <w:p w14:paraId="6EC827AD" w14:textId="77777777" w:rsidR="00B95067" w:rsidRDefault="00000000">
      <w:pPr>
        <w:spacing w:after="40"/>
        <w:ind w:left="360"/>
      </w:pPr>
      <w:r>
        <w:t>A. support the claim that the mode of production made possible by the craft guilds was very good for trade</w:t>
      </w:r>
    </w:p>
    <w:p w14:paraId="0FA70266" w14:textId="77777777" w:rsidR="00B95067" w:rsidRDefault="00000000">
      <w:pPr>
        <w:spacing w:after="40"/>
        <w:ind w:left="360"/>
      </w:pPr>
      <w:r>
        <w:t>B. contrast the economic base of the city government with that of the tribal confederacies</w:t>
      </w:r>
    </w:p>
    <w:p w14:paraId="1513C1EC" w14:textId="77777777" w:rsidR="00B95067" w:rsidRDefault="00000000">
      <w:pPr>
        <w:spacing w:after="40"/>
        <w:ind w:left="360"/>
      </w:pPr>
      <w:r>
        <w:t>C. provide a reason why the government allowed the guilds to be self-controlled</w:t>
      </w:r>
    </w:p>
    <w:p w14:paraId="32033D6C" w14:textId="77777777" w:rsidR="00B95067" w:rsidRDefault="00000000">
      <w:pPr>
        <w:spacing w:after="40"/>
        <w:ind w:left="360"/>
      </w:pPr>
      <w:r>
        <w:t>D. suggest that the government was missing out on a valuable opportunity to tax the guilds</w:t>
      </w:r>
    </w:p>
    <w:p w14:paraId="41582509" w14:textId="77777777" w:rsidR="00B95067" w:rsidRDefault="00000000">
      <w:pPr>
        <w:spacing w:after="160"/>
        <w:ind w:left="360"/>
      </w:pPr>
      <w:r>
        <w:rPr>
          <w:b/>
        </w:rPr>
        <w:t>Correct Answer: C</w:t>
      </w:r>
    </w:p>
    <w:p w14:paraId="6D91AB13" w14:textId="77777777" w:rsidR="00B95067" w:rsidRDefault="00000000">
      <w:pPr>
        <w:spacing w:before="140" w:after="60"/>
      </w:pPr>
      <w:r>
        <w:rPr>
          <w:b/>
        </w:rPr>
        <w:t>5. According to paragraph 3, all of the following are true of the Middle Eastern craft guilds EXCEPT:</w:t>
      </w:r>
    </w:p>
    <w:p w14:paraId="085CEBD2" w14:textId="77777777" w:rsidR="00B95067" w:rsidRDefault="00000000">
      <w:pPr>
        <w:spacing w:after="40"/>
        <w:ind w:left="360"/>
      </w:pPr>
      <w:r>
        <w:t>A. The guilds were created to support workers and to uphold principles of high-quality craft production.</w:t>
      </w:r>
    </w:p>
    <w:p w14:paraId="6FCF8AC3" w14:textId="77777777" w:rsidR="00B95067" w:rsidRDefault="00000000">
      <w:pPr>
        <w:spacing w:after="40"/>
        <w:ind w:left="360"/>
      </w:pPr>
      <w:r>
        <w:t>B. Each guild was very large and included members from a broad geographic area.</w:t>
      </w:r>
    </w:p>
    <w:p w14:paraId="080B52E1" w14:textId="77777777" w:rsidR="00B95067" w:rsidRDefault="00000000">
      <w:pPr>
        <w:spacing w:after="40"/>
        <w:ind w:left="360"/>
      </w:pPr>
      <w:r>
        <w:t>C. The leaders of the guilds were chosen by popular vote.</w:t>
      </w:r>
    </w:p>
    <w:p w14:paraId="357734EA" w14:textId="77777777" w:rsidR="00B95067" w:rsidRDefault="00000000">
      <w:pPr>
        <w:spacing w:after="40"/>
        <w:ind w:left="360"/>
      </w:pPr>
      <w:r>
        <w:t>D. All guild members were treated as equals.</w:t>
      </w:r>
    </w:p>
    <w:p w14:paraId="3935D12C" w14:textId="77777777" w:rsidR="00B95067" w:rsidRDefault="00000000">
      <w:pPr>
        <w:spacing w:after="160"/>
        <w:ind w:left="360"/>
      </w:pPr>
      <w:r>
        <w:rPr>
          <w:b/>
        </w:rPr>
        <w:t>Correct Answer: B</w:t>
      </w:r>
    </w:p>
    <w:p w14:paraId="60A6487E" w14:textId="77777777" w:rsidR="00B95067" w:rsidRDefault="00000000">
      <w:pPr>
        <w:spacing w:before="140" w:after="60"/>
      </w:pPr>
      <w:r>
        <w:rPr>
          <w:b/>
        </w:rPr>
        <w:t>6. The word “consensus” in the passage is closest in meaning to</w:t>
      </w:r>
    </w:p>
    <w:p w14:paraId="6637FCDC" w14:textId="77777777" w:rsidR="00B95067" w:rsidRDefault="00000000">
      <w:pPr>
        <w:spacing w:after="40"/>
        <w:ind w:left="360"/>
      </w:pPr>
      <w:r>
        <w:t>A. authority</w:t>
      </w:r>
    </w:p>
    <w:p w14:paraId="0CEC8421" w14:textId="77777777" w:rsidR="00B95067" w:rsidRDefault="00000000">
      <w:pPr>
        <w:spacing w:after="40"/>
        <w:ind w:left="360"/>
      </w:pPr>
      <w:r>
        <w:t>B. responsibility</w:t>
      </w:r>
    </w:p>
    <w:p w14:paraId="6895914B" w14:textId="77777777" w:rsidR="00B95067" w:rsidRDefault="00000000">
      <w:pPr>
        <w:spacing w:after="40"/>
        <w:ind w:left="360"/>
      </w:pPr>
      <w:r>
        <w:t>C. custom</w:t>
      </w:r>
    </w:p>
    <w:p w14:paraId="4CF3EA00" w14:textId="77777777" w:rsidR="00B95067" w:rsidRDefault="00000000">
      <w:pPr>
        <w:spacing w:after="40"/>
        <w:ind w:left="360"/>
      </w:pPr>
      <w:r>
        <w:t>D. agreement</w:t>
      </w:r>
    </w:p>
    <w:p w14:paraId="4464D03A" w14:textId="77777777" w:rsidR="00B95067" w:rsidRDefault="00000000">
      <w:pPr>
        <w:spacing w:after="160"/>
        <w:ind w:left="360"/>
      </w:pPr>
      <w:r>
        <w:rPr>
          <w:b/>
        </w:rPr>
        <w:t>Correct Answer: D</w:t>
      </w:r>
    </w:p>
    <w:p w14:paraId="6A950CD2" w14:textId="77777777" w:rsidR="00B95067" w:rsidRDefault="00000000">
      <w:pPr>
        <w:spacing w:before="140" w:after="60"/>
      </w:pPr>
      <w:r>
        <w:rPr>
          <w:b/>
        </w:rPr>
        <w:t>7. According to paragraph 4, which of the following was NOT necessary for success in the mercantile economy?</w:t>
      </w:r>
    </w:p>
    <w:p w14:paraId="7319C6A0" w14:textId="77777777" w:rsidR="00B95067" w:rsidRDefault="00000000">
      <w:pPr>
        <w:spacing w:after="40"/>
        <w:ind w:left="360"/>
      </w:pPr>
      <w:r>
        <w:t>A. Good business sense</w:t>
      </w:r>
    </w:p>
    <w:p w14:paraId="3EE5EF5F" w14:textId="77777777" w:rsidR="00B95067" w:rsidRDefault="00000000">
      <w:pPr>
        <w:spacing w:after="40"/>
        <w:ind w:left="360"/>
      </w:pPr>
      <w:r>
        <w:t>B. Reliable associates</w:t>
      </w:r>
    </w:p>
    <w:p w14:paraId="161CE41C" w14:textId="77777777" w:rsidR="00B95067" w:rsidRDefault="00000000">
      <w:pPr>
        <w:spacing w:after="40"/>
        <w:ind w:left="360"/>
      </w:pPr>
      <w:r>
        <w:t>C. Family wealth</w:t>
      </w:r>
    </w:p>
    <w:p w14:paraId="6D67BC6B" w14:textId="77777777" w:rsidR="00B95067" w:rsidRDefault="00000000">
      <w:pPr>
        <w:spacing w:after="40"/>
        <w:ind w:left="360"/>
      </w:pPr>
      <w:r>
        <w:t>D. Constant effort</w:t>
      </w:r>
    </w:p>
    <w:p w14:paraId="3FB44231" w14:textId="77777777" w:rsidR="00B95067" w:rsidRDefault="00000000">
      <w:pPr>
        <w:spacing w:after="160"/>
        <w:ind w:left="360"/>
      </w:pPr>
      <w:r>
        <w:rPr>
          <w:b/>
        </w:rPr>
        <w:t>Correct Answer: C</w:t>
      </w:r>
    </w:p>
    <w:p w14:paraId="015C2C3E" w14:textId="77777777" w:rsidR="00B95067" w:rsidRDefault="00000000">
      <w:pPr>
        <w:spacing w:before="140" w:after="60"/>
      </w:pPr>
      <w:r>
        <w:rPr>
          <w:b/>
        </w:rPr>
        <w:t>8. Which of the sentences below best expresses the essential information in the highlighted sentence in the passage? Incorrect choices change the meaning in important ways or leave out essential information.</w:t>
      </w:r>
    </w:p>
    <w:p w14:paraId="481A0337" w14:textId="77777777" w:rsidR="00B95067" w:rsidRDefault="00000000">
      <w:pPr>
        <w:spacing w:after="40"/>
        <w:ind w:left="360"/>
      </w:pPr>
      <w:r>
        <w:t>A. Tribespeople were comfortable forming personal relationships with merchants, who, like them, were bound by their promises to one another.</w:t>
      </w:r>
    </w:p>
    <w:p w14:paraId="28FA33C5" w14:textId="77777777" w:rsidR="00B95067" w:rsidRDefault="00000000">
      <w:pPr>
        <w:spacing w:after="40"/>
        <w:ind w:left="360"/>
      </w:pPr>
      <w:r>
        <w:t>B. Because trade was not formally regulated, merchants were careful about whom they trusted and often conducted business with people they knew personally.</w:t>
      </w:r>
    </w:p>
    <w:p w14:paraId="21A0C2E4" w14:textId="77777777" w:rsidR="00B95067" w:rsidRDefault="00000000">
      <w:pPr>
        <w:spacing w:after="40"/>
        <w:ind w:left="360"/>
      </w:pPr>
      <w:r>
        <w:t>C. While trade among merchants relied somewhat on regulation, among tribespeople trade was based on personal relationships and careful character evaluation.</w:t>
      </w:r>
    </w:p>
    <w:p w14:paraId="2F6172C1" w14:textId="77777777" w:rsidR="00B95067" w:rsidRDefault="00000000">
      <w:pPr>
        <w:spacing w:after="40"/>
        <w:ind w:left="360"/>
      </w:pPr>
      <w:r>
        <w:lastRenderedPageBreak/>
        <w:t>D. Because tribespeople were bound only by their promises to one another, personal relationships were formed only after careful weighing of character.</w:t>
      </w:r>
    </w:p>
    <w:p w14:paraId="487C2C5B" w14:textId="77777777" w:rsidR="00B95067" w:rsidRDefault="00000000">
      <w:pPr>
        <w:spacing w:after="160"/>
        <w:ind w:left="360"/>
      </w:pPr>
      <w:r>
        <w:rPr>
          <w:b/>
        </w:rPr>
        <w:t>Correct Answer: B</w:t>
      </w:r>
    </w:p>
    <w:p w14:paraId="5EBE7B85" w14:textId="77777777" w:rsidR="00B95067" w:rsidRDefault="00000000">
      <w:pPr>
        <w:spacing w:before="140" w:after="60"/>
      </w:pPr>
      <w:r>
        <w:rPr>
          <w:b/>
        </w:rPr>
        <w:t>9. The word “ethic” in the passage is closest in meaning to</w:t>
      </w:r>
    </w:p>
    <w:p w14:paraId="4C957CB3" w14:textId="77777777" w:rsidR="00B95067" w:rsidRDefault="00000000">
      <w:pPr>
        <w:spacing w:after="40"/>
        <w:ind w:left="360"/>
      </w:pPr>
      <w:r>
        <w:t>A. set of moral principles</w:t>
      </w:r>
    </w:p>
    <w:p w14:paraId="1DDDC1A3" w14:textId="77777777" w:rsidR="00B95067" w:rsidRDefault="00000000">
      <w:pPr>
        <w:spacing w:after="40"/>
        <w:ind w:left="360"/>
      </w:pPr>
      <w:r>
        <w:t>B. division of labor</w:t>
      </w:r>
    </w:p>
    <w:p w14:paraId="5F5A3F30" w14:textId="77777777" w:rsidR="00B95067" w:rsidRDefault="00000000">
      <w:pPr>
        <w:spacing w:after="40"/>
        <w:ind w:left="360"/>
      </w:pPr>
      <w:r>
        <w:t>C. economic system</w:t>
      </w:r>
    </w:p>
    <w:p w14:paraId="2436FE63" w14:textId="77777777" w:rsidR="00B95067" w:rsidRDefault="00000000">
      <w:pPr>
        <w:spacing w:after="40"/>
        <w:ind w:left="360"/>
      </w:pPr>
      <w:r>
        <w:t>D. test of character</w:t>
      </w:r>
    </w:p>
    <w:p w14:paraId="6CC9EFA8" w14:textId="77777777" w:rsidR="00B95067" w:rsidRDefault="00000000">
      <w:pPr>
        <w:spacing w:after="160"/>
        <w:ind w:left="360"/>
      </w:pPr>
      <w:r>
        <w:rPr>
          <w:b/>
        </w:rPr>
        <w:t>Correct Answer: A</w:t>
      </w:r>
    </w:p>
    <w:p w14:paraId="19FBFC1D" w14:textId="77777777" w:rsidR="00B95067" w:rsidRDefault="00000000">
      <w:pPr>
        <w:spacing w:before="140" w:after="60"/>
      </w:pPr>
      <w:r>
        <w:rPr>
          <w:b/>
        </w:rPr>
        <w:t>10. According to paragraph 4, what choice did Middle Eastern merchants and artisans have that many other people have not had?</w:t>
      </w:r>
    </w:p>
    <w:p w14:paraId="7303B694" w14:textId="77777777" w:rsidR="00B95067" w:rsidRDefault="00000000">
      <w:pPr>
        <w:spacing w:after="40"/>
        <w:ind w:left="360"/>
      </w:pPr>
      <w:r>
        <w:t>A. If they were unhappy in the mercantile environment, they could draw on personal connections to find a different kind of work.</w:t>
      </w:r>
    </w:p>
    <w:p w14:paraId="708047FE" w14:textId="77777777" w:rsidR="00B95067" w:rsidRDefault="00000000">
      <w:pPr>
        <w:spacing w:after="40"/>
        <w:ind w:left="360"/>
      </w:pPr>
      <w:r>
        <w:t>B. They were allowed to assert their opinions without having to listen to aristocratic professions of moral superiority.</w:t>
      </w:r>
    </w:p>
    <w:p w14:paraId="0456E1C6" w14:textId="77777777" w:rsidR="00B95067" w:rsidRDefault="00000000">
      <w:pPr>
        <w:spacing w:after="40"/>
        <w:ind w:left="360"/>
      </w:pPr>
      <w:r>
        <w:t>C. Following the example of the pastoralists, they could demand, and receive, better working conditions.</w:t>
      </w:r>
    </w:p>
    <w:p w14:paraId="14201E35" w14:textId="77777777" w:rsidR="00B95067" w:rsidRDefault="00000000">
      <w:pPr>
        <w:spacing w:after="40"/>
        <w:ind w:left="360"/>
      </w:pPr>
      <w:r>
        <w:t>D. If they didn’t like their environment, they could move somewhere else.</w:t>
      </w:r>
    </w:p>
    <w:p w14:paraId="2F33905A" w14:textId="77777777" w:rsidR="00B95067" w:rsidRDefault="00000000">
      <w:pPr>
        <w:spacing w:after="160"/>
        <w:ind w:left="360"/>
      </w:pPr>
      <w:r>
        <w:rPr>
          <w:b/>
        </w:rPr>
        <w:t>Correct Answer: D</w:t>
      </w:r>
    </w:p>
    <w:p w14:paraId="68358FE7" w14:textId="77777777" w:rsidR="00B95067" w:rsidRDefault="00000000">
      <w:pPr>
        <w:spacing w:before="140" w:after="60"/>
      </w:pPr>
      <w:r>
        <w:rPr>
          <w:b/>
        </w:rPr>
        <w:t>11. The word “intrinsically” in the passage is closest in meaning to</w:t>
      </w:r>
    </w:p>
    <w:p w14:paraId="69DE8E7F" w14:textId="77777777" w:rsidR="00B95067" w:rsidRDefault="00000000">
      <w:pPr>
        <w:spacing w:after="40"/>
        <w:ind w:left="360"/>
      </w:pPr>
      <w:r>
        <w:t>A. fundamentally</w:t>
      </w:r>
    </w:p>
    <w:p w14:paraId="1A0D8876" w14:textId="77777777" w:rsidR="00B95067" w:rsidRDefault="00000000">
      <w:pPr>
        <w:spacing w:after="40"/>
        <w:ind w:left="360"/>
      </w:pPr>
      <w:r>
        <w:t>B. surprisingly</w:t>
      </w:r>
    </w:p>
    <w:p w14:paraId="1438E70B" w14:textId="77777777" w:rsidR="00B95067" w:rsidRDefault="00000000">
      <w:pPr>
        <w:spacing w:after="40"/>
        <w:ind w:left="360"/>
      </w:pPr>
      <w:r>
        <w:t>C. consequently</w:t>
      </w:r>
    </w:p>
    <w:p w14:paraId="6604521B" w14:textId="77777777" w:rsidR="00B95067" w:rsidRDefault="00000000">
      <w:pPr>
        <w:spacing w:after="40"/>
        <w:ind w:left="360"/>
      </w:pPr>
      <w:r>
        <w:t>D. particularly</w:t>
      </w:r>
    </w:p>
    <w:p w14:paraId="4ECED017" w14:textId="77777777" w:rsidR="00B95067" w:rsidRDefault="00000000">
      <w:pPr>
        <w:spacing w:after="160"/>
        <w:ind w:left="360"/>
      </w:pPr>
      <w:r>
        <w:rPr>
          <w:b/>
        </w:rPr>
        <w:t>Correct Answer: A</w:t>
      </w:r>
    </w:p>
    <w:p w14:paraId="6F11ECFA" w14:textId="77777777" w:rsidR="00B95067" w:rsidRDefault="00000000">
      <w:pPr>
        <w:spacing w:before="140" w:after="60"/>
      </w:pPr>
      <w:r>
        <w:rPr>
          <w:b/>
        </w:rPr>
        <w:t>12. In paragraph 5, why does the author mention the new trade route opened up by Vasco da Gama’s fifteenth-century voyage around Africa?</w:t>
      </w:r>
    </w:p>
    <w:p w14:paraId="1DBD1EDF" w14:textId="77777777" w:rsidR="00B95067" w:rsidRDefault="00000000">
      <w:pPr>
        <w:spacing w:after="40"/>
        <w:ind w:left="360"/>
      </w:pPr>
      <w:r>
        <w:t>A. To provide evidence that European seafarers took every opportunity to bypass Middle Eastern merchants</w:t>
      </w:r>
    </w:p>
    <w:p w14:paraId="7B5601C9" w14:textId="77777777" w:rsidR="00B95067" w:rsidRDefault="00000000">
      <w:pPr>
        <w:spacing w:after="40"/>
        <w:ind w:left="360"/>
      </w:pPr>
      <w:r>
        <w:t>B. To present an instance in which Middle Eastern states lost money and power because of their reliance on long-distance trade</w:t>
      </w:r>
    </w:p>
    <w:p w14:paraId="2D8F85BD" w14:textId="77777777" w:rsidR="00B95067" w:rsidRDefault="00000000">
      <w:pPr>
        <w:spacing w:after="40"/>
        <w:ind w:left="360"/>
      </w:pPr>
      <w:r>
        <w:t>C. To argue this new route became necessary when European seafarers wanted to avoid Middle Eastern states whose central power had begun to erode</w:t>
      </w:r>
    </w:p>
    <w:p w14:paraId="760A781A" w14:textId="77777777" w:rsidR="00B95067" w:rsidRDefault="00000000">
      <w:pPr>
        <w:spacing w:after="40"/>
        <w:ind w:left="360"/>
      </w:pPr>
      <w:r>
        <w:t>D. To explain how da Gama helped European traders avoid the dangerous predators prowling the areas surrounding Middle Eastern cities</w:t>
      </w:r>
    </w:p>
    <w:p w14:paraId="0AAE727D" w14:textId="77777777" w:rsidR="00B95067" w:rsidRDefault="00000000">
      <w:pPr>
        <w:spacing w:after="160"/>
        <w:ind w:left="360"/>
      </w:pPr>
      <w:r>
        <w:rPr>
          <w:b/>
        </w:rPr>
        <w:t>Correct Answer: B</w:t>
      </w:r>
    </w:p>
    <w:p w14:paraId="616ACE65" w14:textId="77777777" w:rsidR="00B95067" w:rsidRDefault="00000000">
      <w:pPr>
        <w:spacing w:before="140" w:after="60"/>
      </w:pPr>
      <w:r>
        <w:rPr>
          <w:b/>
        </w:rPr>
        <w:t>13. For one thing, it created a demand for finished goods to be sold both locally and abroad.</w:t>
      </w:r>
    </w:p>
    <w:p w14:paraId="597CE03E" w14:textId="77777777" w:rsidR="00B95067" w:rsidRDefault="00000000">
      <w:pPr>
        <w:spacing w:after="40"/>
        <w:ind w:left="360"/>
      </w:pPr>
      <w:r>
        <w:t>A. on trade had several important consequences.</w:t>
      </w:r>
    </w:p>
    <w:p w14:paraId="26B3856A" w14:textId="77777777" w:rsidR="00B95067" w:rsidRDefault="00000000">
      <w:pPr>
        <w:spacing w:after="40"/>
        <w:ind w:left="360"/>
      </w:pPr>
      <w:r>
        <w:lastRenderedPageBreak/>
        <w:t>B. tutelage of a master who was also the shop owner.</w:t>
      </w:r>
    </w:p>
    <w:p w14:paraId="5011F3A5" w14:textId="77777777" w:rsidR="00B95067" w:rsidRDefault="00000000">
      <w:pPr>
        <w:spacing w:after="40"/>
        <w:ind w:left="360"/>
      </w:pPr>
      <w:r>
        <w:t>C. The worker was bound to the master by a</w:t>
      </w:r>
    </w:p>
    <w:p w14:paraId="5BBCED5C" w14:textId="77777777" w:rsidR="00B95067" w:rsidRDefault="00000000">
      <w:pPr>
        <w:spacing w:after="40"/>
        <w:ind w:left="360"/>
      </w:pPr>
      <w:r>
        <w:t>D. relationship was conceptualized as one of partnership.</w:t>
      </w:r>
    </w:p>
    <w:p w14:paraId="79EADC41" w14:textId="77777777" w:rsidR="00B95067" w:rsidRDefault="00000000">
      <w:pPr>
        <w:spacing w:after="160"/>
        <w:ind w:left="360"/>
      </w:pPr>
      <w:r>
        <w:rPr>
          <w:b/>
        </w:rPr>
        <w:t>Correct Answer: A</w:t>
      </w:r>
    </w:p>
    <w:p w14:paraId="421090CA" w14:textId="77777777" w:rsidR="00B95067" w:rsidRDefault="00000000">
      <w:pPr>
        <w:spacing w:before="140" w:after="60"/>
      </w:pPr>
      <w:r>
        <w:rPr>
          <w:b/>
        </w:rPr>
        <w:t>14. Since ancient times, reliance on trade has shaped the culture and organizational structure of Middle Eastern societies.</w:t>
      </w:r>
    </w:p>
    <w:p w14:paraId="108F73DF" w14:textId="77777777" w:rsidR="00B95067" w:rsidRDefault="00000000">
      <w:pPr>
        <w:spacing w:after="40"/>
        <w:ind w:left="360"/>
      </w:pPr>
      <w:r>
        <w:t>A. Persian and Arabian merchants traveled great distances to sell their finished goods at the marketplaces of ancient Sumeria.</w:t>
      </w:r>
    </w:p>
    <w:p w14:paraId="6A5CE75C" w14:textId="77777777" w:rsidR="00B95067" w:rsidRDefault="00000000">
      <w:pPr>
        <w:spacing w:after="40"/>
        <w:ind w:left="360"/>
      </w:pPr>
      <w:r>
        <w:t>B. Revenue from trade was unevenly distributed, causing Middle Eastern societies to be characterized by growing distinctions in wealth and power.</w:t>
      </w:r>
    </w:p>
    <w:p w14:paraId="09249ADA" w14:textId="77777777" w:rsidR="00B95067" w:rsidRDefault="00000000">
      <w:pPr>
        <w:spacing w:after="40"/>
        <w:ind w:left="360"/>
      </w:pPr>
      <w:r>
        <w:t>C. Qualities that were valued in the mercantile economy included individualism, hard work, loyalty, and the willingness to take risks.</w:t>
      </w:r>
    </w:p>
    <w:p w14:paraId="5C555C49" w14:textId="77777777" w:rsidR="00B95067" w:rsidRDefault="00000000">
      <w:pPr>
        <w:spacing w:after="40"/>
        <w:ind w:left="360"/>
      </w:pPr>
      <w:r>
        <w:t>D. As production increased, centralized control over production also increased, leading in turn to more-centralized control over fellowship and worship.</w:t>
      </w:r>
    </w:p>
    <w:p w14:paraId="51C2341C" w14:textId="77777777" w:rsidR="00B95067" w:rsidRDefault="00000000">
      <w:pPr>
        <w:spacing w:after="40"/>
        <w:ind w:left="360"/>
      </w:pPr>
      <w:r>
        <w:t>E. Crafts were produced by skilled artisans working in close, egalitarian relationships with their masters and other fellow guild members.</w:t>
      </w:r>
    </w:p>
    <w:p w14:paraId="2255FCFA" w14:textId="77777777" w:rsidR="00B95067" w:rsidRDefault="00000000">
      <w:pPr>
        <w:spacing w:after="40"/>
        <w:ind w:left="360"/>
      </w:pPr>
      <w:r>
        <w:t>F. The stability of Middle Eastern governments was threatened by their lack of control over international trade patterns and over their own peripheral territories.</w:t>
      </w:r>
    </w:p>
    <w:p w14:paraId="57D6BE63" w14:textId="77777777" w:rsidR="00B95067" w:rsidRDefault="00000000">
      <w:pPr>
        <w:spacing w:after="160"/>
        <w:ind w:left="360"/>
      </w:pPr>
      <w:r>
        <w:rPr>
          <w:b/>
        </w:rPr>
        <w:t>Correct Answer: CEF</w:t>
      </w:r>
    </w:p>
    <w:p w14:paraId="6452C550" w14:textId="77777777" w:rsidR="00B95067" w:rsidRDefault="00000000">
      <w:pPr>
        <w:jc w:val="center"/>
      </w:pPr>
      <w:r>
        <w:rPr>
          <w:sz w:val="18"/>
        </w:rPr>
        <w:t>________________________________________</w:t>
      </w:r>
    </w:p>
    <w:p w14:paraId="566876BC" w14:textId="77777777" w:rsidR="00B95067" w:rsidRDefault="00000000">
      <w:r>
        <w:rPr>
          <w:b/>
          <w:sz w:val="26"/>
        </w:rPr>
        <w:t>Passage 2: Development of the Periodic Table</w:t>
      </w:r>
    </w:p>
    <w:p w14:paraId="00A000FD" w14:textId="77777777" w:rsidR="00B95067" w:rsidRDefault="00000000">
      <w:pPr>
        <w:spacing w:after="120"/>
        <w:jc w:val="both"/>
      </w:pPr>
      <w:r>
        <w:t xml:space="preserve">The periodic table is a chart that reflects the periodic recurrence of chemical and physical properties of the elements when the elements are arranged in order of increasing atomic number (the number of protons in the nucleus). It is a monumental scientific achievement, and its development illustrates the essential </w:t>
      </w:r>
      <w:r>
        <w:rPr>
          <w:highlight w:val="darkGray"/>
        </w:rPr>
        <w:t>interplay</w:t>
      </w:r>
      <w:r>
        <w:t xml:space="preserve"> between observation, prediction, and testing required for scientific progress. In the 1800’s scientists were searching for new elements. By the late 1860’s more than 60 chemical elements had been identified, and much was known about their descriptive chemistry. Various proposals were put forth to arrange the elements into groups based on similarities in chemical and physical properties. The next step was to recognize a connection between group properties (physical or chemical similarities) and atomic mass (the measured mass of an individual atom of an element). When the elements known at the time were ordered by increasing atomic mass, it was found that successive elements belonged to different chemical groups and that the order of the groups in this sequence was fixed and repeated itself at regular intervals. Thus when the series of elements was written so as to begin a new horizontal row with each alkali metal, elements of the same groups were automatically assembled in vertical columns in a periodic table of the elements. This table was the forerunner of the modern table.</w:t>
      </w:r>
    </w:p>
    <w:p w14:paraId="15529299" w14:textId="77777777" w:rsidR="00B95067" w:rsidRDefault="00000000">
      <w:pPr>
        <w:spacing w:after="120"/>
        <w:jc w:val="both"/>
      </w:pPr>
      <w:r>
        <w:t xml:space="preserve">When the German chemist Lothar Meyer and (independently) the Russian Dmitry Mendeleyev first introduced the periodic table in 1869-70, one-third of the naturally occurring chemical elements had not yet been discovered. Yet both chemists were sufficiently farsighted to leave gaps where their analyses of periodic physical and chemical properties indicated that new </w:t>
      </w:r>
      <w:r>
        <w:lastRenderedPageBreak/>
        <w:t xml:space="preserve">elements should be located. Mendeleyev was bolder than Meyer and even assumed that if a measured atomic mass put an element in the wrong place in the table, the atomic mass was wrong. In some cases this was true. Indium, for example, had previously been assigned an atomic mass between those of arsenic and selenium. Because there is no space in the periodic table between these two elements, Mendeleyev suggested that the atomic mass of indium be changed to a completely different value, where it would fill an empty space between cadmium and tin. In fact, subsequent work has shown that in a periodic table, elements should not be ordered strictly by atomic mass. For example, tellurium comes before iodine in the periodic table, even though its atomic mass is slightly greater. Such anomalies are due to the relative </w:t>
      </w:r>
      <w:r>
        <w:rPr>
          <w:highlight w:val="darkGray"/>
        </w:rPr>
        <w:t>abundance</w:t>
      </w:r>
      <w:r>
        <w:t xml:space="preserve"> of the “isotopes” or varieties of each element. All the isotopes of a given element have the same number of protons, but differ in their number of neutrons, and hence in their atomic mass. The isotopes of a given element have the same chemical properties but slightly different physical properties. We now know that atomic number (the number of protons in the nucleus), not atomic mass number (the number of protons and neutrons), determines chemical behavior.</w:t>
      </w:r>
    </w:p>
    <w:p w14:paraId="1BCEC343" w14:textId="77777777" w:rsidR="00B95067" w:rsidRDefault="00000000">
      <w:pPr>
        <w:spacing w:after="120"/>
        <w:jc w:val="both"/>
      </w:pPr>
      <w:r>
        <w:t xml:space="preserve">Mendeleyev went further than Meyer in another respect: he predicted the properties of six elements yet to be discovered. For example, a gap just below aluminum suggested a new element would be found with properties </w:t>
      </w:r>
      <w:r>
        <w:rPr>
          <w:highlight w:val="darkGray"/>
        </w:rPr>
        <w:t>analogous to</w:t>
      </w:r>
      <w:r>
        <w:t xml:space="preserve"> those of aluminum. Mendeleyev designated this element “eka-aluminum” (eka is the Sanskrit word for “next”) and predicted its properties. Just five years later an element with the proper atomic mass was isolated and named gallium by its discoverer. The close correspondence between the observed properties of gallium and Mendeleyev’s predictions for eka-aluminum lent strong support to the periodic law. When elements are arranged in order of their atomic number, most of the properties of the elements reoccur at regular intervals. Additional support came in 1885 when eka-silicon, which had also been described in advance by Mendeleyev, was discovered and named germanium.</w:t>
      </w:r>
    </w:p>
    <w:p w14:paraId="6625B1D9" w14:textId="77777777" w:rsidR="00B95067" w:rsidRDefault="00000000">
      <w:pPr>
        <w:spacing w:after="120"/>
        <w:jc w:val="both"/>
      </w:pPr>
      <w:r>
        <w:t xml:space="preserve">The structure of the periodic table appeared to limit the number of possible elements. It was therefore quite surprising when John William Strutt, Lord Rayleigh, discovered a gaseous element in 1894 that did not fit into the previous classification scheme. A century earlier, Henry Cavendish had noted the existence of a residual gas when oxygen and nitrogen are removed from air, but its importance had not been realized. Together with William Ramsay, Rayleigh isolated the gas (separating it from other substances into its pure state) and named it argon. Ramsay then studied a gas that was present in natural gas deposits and discovered that it was helium, an element whose presence in the Sun had been noted earlier in the spectrum of sunlight but that had not previously been known on Earth. Rayleigh and Ramsay </w:t>
      </w:r>
      <w:r>
        <w:rPr>
          <w:highlight w:val="darkGray"/>
        </w:rPr>
        <w:t>postulated</w:t>
      </w:r>
      <w:r>
        <w:t xml:space="preserve"> the existence of a new group of elements, and in 1898 other members of the series (neon, krypton, and xenon) were isolated.</w:t>
      </w:r>
    </w:p>
    <w:p w14:paraId="4F24C57C" w14:textId="77777777" w:rsidR="00B95067" w:rsidRDefault="00000000">
      <w:r>
        <w:rPr>
          <w:b/>
          <w:sz w:val="24"/>
        </w:rPr>
        <w:t>Questions</w:t>
      </w:r>
    </w:p>
    <w:p w14:paraId="50B8FA91" w14:textId="77777777" w:rsidR="00B95067" w:rsidRDefault="00000000">
      <w:pPr>
        <w:spacing w:before="140" w:after="60"/>
      </w:pPr>
      <w:r>
        <w:rPr>
          <w:b/>
        </w:rPr>
        <w:t>1. The word “interplay” in the passage is closest in meaning to</w:t>
      </w:r>
    </w:p>
    <w:p w14:paraId="63716251" w14:textId="77777777" w:rsidR="00B95067" w:rsidRDefault="00000000">
      <w:pPr>
        <w:spacing w:after="40"/>
        <w:ind w:left="360"/>
      </w:pPr>
      <w:r>
        <w:t>A. sequence</w:t>
      </w:r>
    </w:p>
    <w:p w14:paraId="0FD5AEDF" w14:textId="77777777" w:rsidR="00B95067" w:rsidRDefault="00000000">
      <w:pPr>
        <w:spacing w:after="40"/>
        <w:ind w:left="360"/>
      </w:pPr>
      <w:r>
        <w:t>B. interpretation</w:t>
      </w:r>
    </w:p>
    <w:p w14:paraId="13A254A4" w14:textId="77777777" w:rsidR="00B95067" w:rsidRDefault="00000000">
      <w:pPr>
        <w:spacing w:after="40"/>
        <w:ind w:left="360"/>
      </w:pPr>
      <w:r>
        <w:t>C. requirement</w:t>
      </w:r>
    </w:p>
    <w:p w14:paraId="5595D0D3" w14:textId="77777777" w:rsidR="00B95067" w:rsidRDefault="00000000">
      <w:pPr>
        <w:spacing w:after="40"/>
        <w:ind w:left="360"/>
      </w:pPr>
      <w:r>
        <w:t>D. interaction</w:t>
      </w:r>
    </w:p>
    <w:p w14:paraId="6F78FFCC" w14:textId="77777777" w:rsidR="00B95067" w:rsidRDefault="00000000">
      <w:pPr>
        <w:spacing w:after="160"/>
        <w:ind w:left="360"/>
      </w:pPr>
      <w:r>
        <w:rPr>
          <w:b/>
        </w:rPr>
        <w:lastRenderedPageBreak/>
        <w:t>Correct Answer: D</w:t>
      </w:r>
    </w:p>
    <w:p w14:paraId="0FFA2A73" w14:textId="77777777" w:rsidR="00B95067" w:rsidRDefault="00000000">
      <w:pPr>
        <w:spacing w:before="140" w:after="60"/>
      </w:pPr>
      <w:r>
        <w:rPr>
          <w:b/>
        </w:rPr>
        <w:t>2. According to paragraph 1, what pattern did scientists notice when the known elements were written in order of increasing atomic mass?</w:t>
      </w:r>
    </w:p>
    <w:p w14:paraId="0B3B42A4" w14:textId="77777777" w:rsidR="00B95067" w:rsidRDefault="00000000">
      <w:pPr>
        <w:spacing w:after="40"/>
        <w:ind w:left="360"/>
      </w:pPr>
      <w:r>
        <w:t>A. The elements of the group of alkali metals were the first elements in the order of increasing atomic mass.</w:t>
      </w:r>
    </w:p>
    <w:p w14:paraId="7B783E47" w14:textId="77777777" w:rsidR="00B95067" w:rsidRDefault="00000000">
      <w:pPr>
        <w:spacing w:after="40"/>
        <w:ind w:left="360"/>
      </w:pPr>
      <w:r>
        <w:t>B. Repetition of the same atomic masses for elements in different groups appeared.</w:t>
      </w:r>
    </w:p>
    <w:p w14:paraId="4EFA2C8B" w14:textId="77777777" w:rsidR="00B95067" w:rsidRDefault="00000000">
      <w:pPr>
        <w:spacing w:after="40"/>
        <w:ind w:left="360"/>
      </w:pPr>
      <w:r>
        <w:t>C. Elements with similar chemical properties appeared in the listing at regular intervals.</w:t>
      </w:r>
    </w:p>
    <w:p w14:paraId="6E8BA8FC" w14:textId="77777777" w:rsidR="00B95067" w:rsidRDefault="00000000">
      <w:pPr>
        <w:spacing w:after="40"/>
        <w:ind w:left="360"/>
      </w:pPr>
      <w:r>
        <w:t>D. Elements were chemically most similar to those just before and after them in the order.</w:t>
      </w:r>
    </w:p>
    <w:p w14:paraId="7EDEB93D" w14:textId="77777777" w:rsidR="00B95067" w:rsidRDefault="00000000">
      <w:pPr>
        <w:spacing w:after="160"/>
        <w:ind w:left="360"/>
      </w:pPr>
      <w:r>
        <w:rPr>
          <w:b/>
        </w:rPr>
        <w:t>Correct Answer: C</w:t>
      </w:r>
    </w:p>
    <w:p w14:paraId="4175565E" w14:textId="77777777" w:rsidR="00B95067" w:rsidRDefault="00000000">
      <w:pPr>
        <w:spacing w:before="140" w:after="60"/>
      </w:pPr>
      <w:r>
        <w:rPr>
          <w:b/>
        </w:rPr>
        <w:t>3. In paragraph 2, what is the author’s purpose in presenting the information about the decision by Meyer and Mendeleyev to leave gaps in the periodic table?</w:t>
      </w:r>
    </w:p>
    <w:p w14:paraId="4D7F1BB4" w14:textId="77777777" w:rsidR="00B95067" w:rsidRDefault="00000000">
      <w:pPr>
        <w:spacing w:after="40"/>
        <w:ind w:left="360"/>
      </w:pPr>
      <w:r>
        <w:t>A. To illustrate their confidence that the organizing principles of the periodic table would govern the occurrence of all chemical elements</w:t>
      </w:r>
    </w:p>
    <w:p w14:paraId="2056B424" w14:textId="77777777" w:rsidR="00B95067" w:rsidRDefault="00000000">
      <w:pPr>
        <w:spacing w:after="40"/>
        <w:ind w:left="360"/>
      </w:pPr>
      <w:r>
        <w:t>B. To indicate that some of their analyses of periodic physical and chemical properties were later found to be wrong</w:t>
      </w:r>
    </w:p>
    <w:p w14:paraId="39498433" w14:textId="77777777" w:rsidR="00B95067" w:rsidRDefault="00000000">
      <w:pPr>
        <w:spacing w:after="40"/>
        <w:ind w:left="360"/>
      </w:pPr>
      <w:r>
        <w:t>C. To support the idea that they were unwilling to place new elements in the periodic table</w:t>
      </w:r>
    </w:p>
    <w:p w14:paraId="54615811" w14:textId="77777777" w:rsidR="00B95067" w:rsidRDefault="00000000">
      <w:pPr>
        <w:spacing w:after="40"/>
        <w:ind w:left="360"/>
      </w:pPr>
      <w:r>
        <w:t>D. To indicate how they handled their disagreement about where to place new elements</w:t>
      </w:r>
    </w:p>
    <w:p w14:paraId="357C5F37" w14:textId="77777777" w:rsidR="00B95067" w:rsidRDefault="00000000">
      <w:pPr>
        <w:spacing w:after="160"/>
        <w:ind w:left="360"/>
      </w:pPr>
      <w:r>
        <w:rPr>
          <w:b/>
        </w:rPr>
        <w:t>Correct Answer: A</w:t>
      </w:r>
    </w:p>
    <w:p w14:paraId="7F5D8F0D" w14:textId="77777777" w:rsidR="00B95067" w:rsidRDefault="00000000">
      <w:pPr>
        <w:spacing w:before="140" w:after="60"/>
      </w:pPr>
      <w:r>
        <w:rPr>
          <w:b/>
        </w:rPr>
        <w:t>4. What reason does the author provide for the claim that “Mendeleyev was bolder than Meyer”?</w:t>
      </w:r>
    </w:p>
    <w:p w14:paraId="4345F044" w14:textId="77777777" w:rsidR="00B95067" w:rsidRDefault="00000000">
      <w:pPr>
        <w:spacing w:after="40"/>
        <w:ind w:left="360"/>
      </w:pPr>
      <w:r>
        <w:t>A. Mendeleyev corrected incorrect information Meyer had proposed.</w:t>
      </w:r>
    </w:p>
    <w:p w14:paraId="6D1F34FF" w14:textId="77777777" w:rsidR="00B95067" w:rsidRDefault="00000000">
      <w:pPr>
        <w:spacing w:after="40"/>
        <w:ind w:left="360"/>
      </w:pPr>
      <w:r>
        <w:t>B. Mendeleyev assumed that some information believed to be true about the elements was incorrect.</w:t>
      </w:r>
    </w:p>
    <w:p w14:paraId="614101BD" w14:textId="77777777" w:rsidR="00B95067" w:rsidRDefault="00000000">
      <w:pPr>
        <w:spacing w:after="40"/>
        <w:ind w:left="360"/>
      </w:pPr>
      <w:r>
        <w:t>C. Mendeleyev argued that Meyer had not left enough gaps in the periodic table.</w:t>
      </w:r>
    </w:p>
    <w:p w14:paraId="15EC871B" w14:textId="77777777" w:rsidR="00B95067" w:rsidRDefault="00000000">
      <w:pPr>
        <w:spacing w:after="40"/>
        <w:ind w:left="360"/>
      </w:pPr>
      <w:r>
        <w:t>D. Mendeleyev realized that elements were not ordered by atomic mass in the periodic table.</w:t>
      </w:r>
    </w:p>
    <w:p w14:paraId="2E07C950" w14:textId="77777777" w:rsidR="00B95067" w:rsidRDefault="00000000">
      <w:pPr>
        <w:spacing w:after="160"/>
        <w:ind w:left="360"/>
      </w:pPr>
      <w:r>
        <w:rPr>
          <w:b/>
        </w:rPr>
        <w:t>Correct Answer: B</w:t>
      </w:r>
    </w:p>
    <w:p w14:paraId="7BC2C5DF" w14:textId="77777777" w:rsidR="00B95067" w:rsidRDefault="00000000">
      <w:pPr>
        <w:spacing w:before="140" w:after="60"/>
      </w:pPr>
      <w:r>
        <w:rPr>
          <w:b/>
        </w:rPr>
        <w:t>5. According to paragraph 2, why did Mendeleyev suggest changing the atomic mass of indium?</w:t>
      </w:r>
    </w:p>
    <w:p w14:paraId="7A2DE49C" w14:textId="77777777" w:rsidR="00B95067" w:rsidRDefault="00000000">
      <w:pPr>
        <w:spacing w:after="40"/>
        <w:ind w:left="360"/>
      </w:pPr>
      <w:r>
        <w:t>A. Because indium did not fit into the periodic table in the place predicted by its atomic mass</w:t>
      </w:r>
    </w:p>
    <w:p w14:paraId="4DA82464" w14:textId="77777777" w:rsidR="00B95067" w:rsidRDefault="00000000">
      <w:pPr>
        <w:spacing w:after="40"/>
        <w:ind w:left="360"/>
      </w:pPr>
      <w:r>
        <w:t>B. Because there was experimental evidence that the atomic mass that had been assigned to indium was incorrect</w:t>
      </w:r>
    </w:p>
    <w:p w14:paraId="4688E393" w14:textId="77777777" w:rsidR="00B95067" w:rsidRDefault="00000000">
      <w:pPr>
        <w:spacing w:after="40"/>
        <w:ind w:left="360"/>
      </w:pPr>
      <w:r>
        <w:t>C. Because there was an empty space between cadmium and tin in the periodic table</w:t>
      </w:r>
    </w:p>
    <w:p w14:paraId="0C8F50AD" w14:textId="77777777" w:rsidR="00B95067" w:rsidRDefault="00000000">
      <w:pPr>
        <w:spacing w:after="40"/>
        <w:ind w:left="360"/>
      </w:pPr>
      <w:r>
        <w:t>D. Because the chemical properties of indium were similar to those of arsenic and selenium</w:t>
      </w:r>
    </w:p>
    <w:p w14:paraId="7116C141" w14:textId="77777777" w:rsidR="00B95067" w:rsidRDefault="00000000">
      <w:pPr>
        <w:spacing w:after="160"/>
        <w:ind w:left="360"/>
      </w:pPr>
      <w:r>
        <w:rPr>
          <w:b/>
        </w:rPr>
        <w:t>Correct Answer: A</w:t>
      </w:r>
    </w:p>
    <w:p w14:paraId="1100D49A" w14:textId="77777777" w:rsidR="00B95067" w:rsidRDefault="00000000">
      <w:pPr>
        <w:spacing w:before="140" w:after="60"/>
      </w:pPr>
      <w:r>
        <w:rPr>
          <w:b/>
        </w:rPr>
        <w:t>6. It can be inferred from paragraph 2 that tellurium comes before iodine in the periodic table even though tellurium’s atomic mass is slightly greater because</w:t>
      </w:r>
    </w:p>
    <w:p w14:paraId="67E8C054" w14:textId="77777777" w:rsidR="00B95067" w:rsidRDefault="00000000">
      <w:pPr>
        <w:spacing w:after="40"/>
        <w:ind w:left="360"/>
      </w:pPr>
      <w:r>
        <w:t>A. iodine is less common than tellurium</w:t>
      </w:r>
    </w:p>
    <w:p w14:paraId="6727530B" w14:textId="77777777" w:rsidR="00B95067" w:rsidRDefault="00000000">
      <w:pPr>
        <w:spacing w:after="40"/>
        <w:ind w:left="360"/>
      </w:pPr>
      <w:r>
        <w:t>B. both iodine and tellurium have no isotopes</w:t>
      </w:r>
    </w:p>
    <w:p w14:paraId="6AA9C8DA" w14:textId="77777777" w:rsidR="00B95067" w:rsidRDefault="00000000">
      <w:pPr>
        <w:spacing w:after="40"/>
        <w:ind w:left="360"/>
      </w:pPr>
      <w:r>
        <w:lastRenderedPageBreak/>
        <w:t>C. the chemical behavior of tellurium is highly variable</w:t>
      </w:r>
    </w:p>
    <w:p w14:paraId="0E8B36B4" w14:textId="77777777" w:rsidR="00B95067" w:rsidRDefault="00000000">
      <w:pPr>
        <w:spacing w:after="40"/>
        <w:ind w:left="360"/>
      </w:pPr>
      <w:r>
        <w:t>D. the atomic number of tellurium is smaller than that of iodine</w:t>
      </w:r>
    </w:p>
    <w:p w14:paraId="0DBE5343" w14:textId="77777777" w:rsidR="00B95067" w:rsidRDefault="00000000">
      <w:pPr>
        <w:spacing w:after="160"/>
        <w:ind w:left="360"/>
      </w:pPr>
      <w:r>
        <w:rPr>
          <w:b/>
        </w:rPr>
        <w:t>Correct Answer: D</w:t>
      </w:r>
    </w:p>
    <w:p w14:paraId="598CE9D6" w14:textId="77777777" w:rsidR="00B95067" w:rsidRDefault="00000000">
      <w:pPr>
        <w:spacing w:before="140" w:after="60"/>
      </w:pPr>
      <w:r>
        <w:rPr>
          <w:b/>
        </w:rPr>
        <w:t>7. The word “abundance” in the passage is closest in meaning to</w:t>
      </w:r>
    </w:p>
    <w:p w14:paraId="0DF38EF0" w14:textId="77777777" w:rsidR="00B95067" w:rsidRDefault="00000000">
      <w:pPr>
        <w:spacing w:after="40"/>
        <w:ind w:left="360"/>
      </w:pPr>
      <w:r>
        <w:t>A. weight</w:t>
      </w:r>
    </w:p>
    <w:p w14:paraId="53BF38A5" w14:textId="77777777" w:rsidR="00B95067" w:rsidRDefault="00000000">
      <w:pPr>
        <w:spacing w:after="40"/>
        <w:ind w:left="360"/>
      </w:pPr>
      <w:r>
        <w:t>B. requirement</w:t>
      </w:r>
    </w:p>
    <w:p w14:paraId="69ECF944" w14:textId="77777777" w:rsidR="00B95067" w:rsidRDefault="00000000">
      <w:pPr>
        <w:spacing w:after="40"/>
        <w:ind w:left="360"/>
      </w:pPr>
      <w:r>
        <w:t>C. plenty</w:t>
      </w:r>
    </w:p>
    <w:p w14:paraId="4323920D" w14:textId="77777777" w:rsidR="00B95067" w:rsidRDefault="00000000">
      <w:pPr>
        <w:spacing w:after="40"/>
        <w:ind w:left="360"/>
      </w:pPr>
      <w:r>
        <w:t>D. sequence</w:t>
      </w:r>
    </w:p>
    <w:p w14:paraId="46A6C939" w14:textId="77777777" w:rsidR="00B95067" w:rsidRDefault="00000000">
      <w:pPr>
        <w:spacing w:after="160"/>
        <w:ind w:left="360"/>
      </w:pPr>
      <w:r>
        <w:rPr>
          <w:b/>
        </w:rPr>
        <w:t>Correct Answer: C</w:t>
      </w:r>
    </w:p>
    <w:p w14:paraId="07827B02" w14:textId="77777777" w:rsidR="00B95067" w:rsidRDefault="00000000">
      <w:pPr>
        <w:spacing w:before="140" w:after="60"/>
      </w:pPr>
      <w:r>
        <w:rPr>
          <w:b/>
        </w:rPr>
        <w:t>8. The phrase “analogous to” in the passage is closest in meaning to</w:t>
      </w:r>
    </w:p>
    <w:p w14:paraId="33B5B366" w14:textId="77777777" w:rsidR="00B95067" w:rsidRDefault="00000000">
      <w:pPr>
        <w:spacing w:after="40"/>
        <w:ind w:left="360"/>
      </w:pPr>
      <w:r>
        <w:t>A. predicted by</w:t>
      </w:r>
    </w:p>
    <w:p w14:paraId="5CB02852" w14:textId="77777777" w:rsidR="00B95067" w:rsidRDefault="00000000">
      <w:pPr>
        <w:spacing w:after="40"/>
        <w:ind w:left="360"/>
      </w:pPr>
      <w:r>
        <w:t>B. expected of</w:t>
      </w:r>
    </w:p>
    <w:p w14:paraId="6D07AA94" w14:textId="77777777" w:rsidR="00B95067" w:rsidRDefault="00000000">
      <w:pPr>
        <w:spacing w:after="40"/>
        <w:ind w:left="360"/>
      </w:pPr>
      <w:r>
        <w:t>C. similar to</w:t>
      </w:r>
    </w:p>
    <w:p w14:paraId="5A27D2F8" w14:textId="77777777" w:rsidR="00B95067" w:rsidRDefault="00000000">
      <w:pPr>
        <w:spacing w:after="40"/>
        <w:ind w:left="360"/>
      </w:pPr>
      <w:r>
        <w:t>D. superior to</w:t>
      </w:r>
    </w:p>
    <w:p w14:paraId="44D560D1" w14:textId="77777777" w:rsidR="00B95067" w:rsidRDefault="00000000">
      <w:pPr>
        <w:spacing w:after="160"/>
        <w:ind w:left="360"/>
      </w:pPr>
      <w:r>
        <w:rPr>
          <w:b/>
        </w:rPr>
        <w:t>Correct Answer: C</w:t>
      </w:r>
    </w:p>
    <w:p w14:paraId="48EFFAE8" w14:textId="77777777" w:rsidR="00B95067" w:rsidRDefault="00000000">
      <w:pPr>
        <w:spacing w:before="140" w:after="60"/>
      </w:pPr>
      <w:r>
        <w:rPr>
          <w:b/>
        </w:rPr>
        <w:t>9. Paragraph 3 suggests that Mendeleyev predicted the properties of eka-aluminum on the basis of</w:t>
      </w:r>
    </w:p>
    <w:p w14:paraId="39796CF9" w14:textId="77777777" w:rsidR="00B95067" w:rsidRDefault="00000000">
      <w:pPr>
        <w:spacing w:after="40"/>
        <w:ind w:left="360"/>
      </w:pPr>
      <w:r>
        <w:t>A. the atomic mass of aluminum</w:t>
      </w:r>
    </w:p>
    <w:p w14:paraId="02566C5F" w14:textId="77777777" w:rsidR="00B95067" w:rsidRDefault="00000000">
      <w:pPr>
        <w:spacing w:after="40"/>
        <w:ind w:left="360"/>
      </w:pPr>
      <w:r>
        <w:t>B. the position of the gap in the periodic table that eka-aluminum was predicted to fill</w:t>
      </w:r>
    </w:p>
    <w:p w14:paraId="488818CE" w14:textId="77777777" w:rsidR="00B95067" w:rsidRDefault="00000000">
      <w:pPr>
        <w:spacing w:after="40"/>
        <w:ind w:left="360"/>
      </w:pPr>
      <w:r>
        <w:t>C. the similarity of eka-aluminum to the other five missing elements</w:t>
      </w:r>
    </w:p>
    <w:p w14:paraId="282C7BB2" w14:textId="77777777" w:rsidR="00B95067" w:rsidRDefault="00000000">
      <w:pPr>
        <w:spacing w:after="40"/>
        <w:ind w:left="360"/>
      </w:pPr>
      <w:r>
        <w:t>D. observation of the properties of gallium</w:t>
      </w:r>
    </w:p>
    <w:p w14:paraId="4D921283" w14:textId="77777777" w:rsidR="00B95067" w:rsidRDefault="00000000">
      <w:pPr>
        <w:spacing w:after="160"/>
        <w:ind w:left="360"/>
      </w:pPr>
      <w:r>
        <w:rPr>
          <w:b/>
        </w:rPr>
        <w:t>Correct Answer: B</w:t>
      </w:r>
    </w:p>
    <w:p w14:paraId="77DD03ED" w14:textId="77777777" w:rsidR="00B95067" w:rsidRDefault="00000000">
      <w:pPr>
        <w:spacing w:before="140" w:after="60"/>
      </w:pPr>
      <w:r>
        <w:rPr>
          <w:b/>
        </w:rPr>
        <w:t>10. It can be inferred from paragraph 3 that the significance of the discovery of gallium was that it supported which of the following?</w:t>
      </w:r>
    </w:p>
    <w:p w14:paraId="74ECA137" w14:textId="77777777" w:rsidR="00B95067" w:rsidRDefault="00000000">
      <w:pPr>
        <w:spacing w:after="40"/>
        <w:ind w:left="360"/>
      </w:pPr>
      <w:r>
        <w:t>A. The idea that aluminum was correctly placed in the periodic table</w:t>
      </w:r>
    </w:p>
    <w:p w14:paraId="34F1C094" w14:textId="77777777" w:rsidR="00B95067" w:rsidRDefault="00000000">
      <w:pPr>
        <w:spacing w:after="40"/>
        <w:ind w:left="360"/>
      </w:pPr>
      <w:r>
        <w:t>B. Mendeleyev’s prediction that eka-silicon would be discovered next</w:t>
      </w:r>
    </w:p>
    <w:p w14:paraId="3975C283" w14:textId="77777777" w:rsidR="00B95067" w:rsidRDefault="00000000">
      <w:pPr>
        <w:spacing w:after="40"/>
        <w:ind w:left="360"/>
      </w:pPr>
      <w:r>
        <w:t>C. The organizing principle of the periodic table</w:t>
      </w:r>
    </w:p>
    <w:p w14:paraId="75B3DFC6" w14:textId="77777777" w:rsidR="00B95067" w:rsidRDefault="00000000">
      <w:pPr>
        <w:spacing w:after="40"/>
        <w:ind w:left="360"/>
      </w:pPr>
      <w:r>
        <w:t>D. The idea that unknown elements existed</w:t>
      </w:r>
    </w:p>
    <w:p w14:paraId="109C9403" w14:textId="77777777" w:rsidR="00B95067" w:rsidRDefault="00000000">
      <w:pPr>
        <w:spacing w:after="160"/>
        <w:ind w:left="360"/>
      </w:pPr>
      <w:r>
        <w:rPr>
          <w:b/>
        </w:rPr>
        <w:t>Correct Answer: C</w:t>
      </w:r>
    </w:p>
    <w:p w14:paraId="61E6EBEA" w14:textId="77777777" w:rsidR="00B95067" w:rsidRDefault="00000000">
      <w:pPr>
        <w:spacing w:before="140" w:after="60"/>
      </w:pPr>
      <w:r>
        <w:rPr>
          <w:b/>
        </w:rPr>
        <w:t>11. Which of the sentences below best expresses the essential information in the highlighted sentence in the passage? Incorrect choices change the meaning in important ways or leave out essential information.</w:t>
      </w:r>
    </w:p>
    <w:p w14:paraId="72F54C04" w14:textId="77777777" w:rsidR="00B95067" w:rsidRDefault="00000000">
      <w:pPr>
        <w:spacing w:after="40"/>
        <w:ind w:left="360"/>
      </w:pPr>
      <w:r>
        <w:t>A. Ramsay found evidence of helium in the spectrum of sunlight before he discovered that the element was also contained in natural gas deposits on Earth.</w:t>
      </w:r>
    </w:p>
    <w:p w14:paraId="477237C1" w14:textId="77777777" w:rsidR="00B95067" w:rsidRDefault="00000000">
      <w:pPr>
        <w:spacing w:after="40"/>
        <w:ind w:left="360"/>
      </w:pPr>
      <w:r>
        <w:t>B. Ramsay thought he had discovered a new element present in natural gas deposits, but he was wrong since that element had been previously observed elsewhere on Earth.</w:t>
      </w:r>
    </w:p>
    <w:p w14:paraId="03D1BC29" w14:textId="77777777" w:rsidR="00B95067" w:rsidRDefault="00000000">
      <w:pPr>
        <w:spacing w:after="40"/>
        <w:ind w:left="360"/>
      </w:pPr>
      <w:r>
        <w:t>C. After Ramsay had discovered a new element, called helium, in natural gas deposits on Earth, he also found evidence of its presence in the Sun.</w:t>
      </w:r>
    </w:p>
    <w:p w14:paraId="202C2A97" w14:textId="77777777" w:rsidR="00B95067" w:rsidRDefault="00000000">
      <w:pPr>
        <w:spacing w:after="40"/>
        <w:ind w:left="360"/>
      </w:pPr>
      <w:r>
        <w:lastRenderedPageBreak/>
        <w:t>D. Ramsay later discovered that helium, an element that was already known to be present in the Sun, was also present in natural gas deposits on Earth.</w:t>
      </w:r>
    </w:p>
    <w:p w14:paraId="596AB773" w14:textId="77777777" w:rsidR="00B95067" w:rsidRDefault="00000000">
      <w:pPr>
        <w:spacing w:after="160"/>
        <w:ind w:left="360"/>
      </w:pPr>
      <w:r>
        <w:rPr>
          <w:b/>
        </w:rPr>
        <w:t>Correct Answer: D</w:t>
      </w:r>
    </w:p>
    <w:p w14:paraId="6E0C9363" w14:textId="77777777" w:rsidR="00B95067" w:rsidRDefault="00000000">
      <w:pPr>
        <w:spacing w:before="140" w:after="60"/>
      </w:pPr>
      <w:r>
        <w:rPr>
          <w:b/>
        </w:rPr>
        <w:t>12. The word “postulated” in the passage is closest in meaning to</w:t>
      </w:r>
    </w:p>
    <w:p w14:paraId="737F2A48" w14:textId="77777777" w:rsidR="00B95067" w:rsidRDefault="00000000">
      <w:pPr>
        <w:spacing w:after="40"/>
        <w:ind w:left="360"/>
      </w:pPr>
      <w:r>
        <w:t>A. hypothesized</w:t>
      </w:r>
    </w:p>
    <w:p w14:paraId="70860CF5" w14:textId="77777777" w:rsidR="00B95067" w:rsidRDefault="00000000">
      <w:pPr>
        <w:spacing w:after="40"/>
        <w:ind w:left="360"/>
      </w:pPr>
      <w:r>
        <w:t>B. discovered</w:t>
      </w:r>
    </w:p>
    <w:p w14:paraId="61ABF622" w14:textId="77777777" w:rsidR="00B95067" w:rsidRDefault="00000000">
      <w:pPr>
        <w:spacing w:after="40"/>
        <w:ind w:left="360"/>
      </w:pPr>
      <w:r>
        <w:t>C. reported</w:t>
      </w:r>
    </w:p>
    <w:p w14:paraId="1D0E5C2E" w14:textId="77777777" w:rsidR="00B95067" w:rsidRDefault="00000000">
      <w:pPr>
        <w:spacing w:after="40"/>
        <w:ind w:left="360"/>
      </w:pPr>
      <w:r>
        <w:t>D. generated</w:t>
      </w:r>
    </w:p>
    <w:p w14:paraId="4AF324C8" w14:textId="77777777" w:rsidR="00B95067" w:rsidRDefault="00000000">
      <w:pPr>
        <w:spacing w:after="160"/>
        <w:ind w:left="360"/>
      </w:pPr>
      <w:r>
        <w:rPr>
          <w:b/>
        </w:rPr>
        <w:t>Correct Answer: A</w:t>
      </w:r>
    </w:p>
    <w:p w14:paraId="6CD6DEDA" w14:textId="77777777" w:rsidR="00B95067" w:rsidRDefault="00000000">
      <w:pPr>
        <w:spacing w:before="140" w:after="60"/>
      </w:pPr>
      <w:r>
        <w:rPr>
          <w:b/>
        </w:rPr>
        <w:t>13. It was a natural idea to break up the series of elements at the points where the sequence of chemical groups to which the elements belonged began to repeat itself</w:t>
      </w:r>
    </w:p>
    <w:p w14:paraId="0A303501" w14:textId="77777777" w:rsidR="00B95067" w:rsidRDefault="00000000">
      <w:pPr>
        <w:spacing w:after="40"/>
        <w:ind w:left="360"/>
      </w:pPr>
      <w:r>
        <w:t>A. The next step was to recognize a connection between</w:t>
      </w:r>
    </w:p>
    <w:p w14:paraId="766E18BD" w14:textId="77777777" w:rsidR="00B95067" w:rsidRDefault="00000000">
      <w:pPr>
        <w:spacing w:after="40"/>
        <w:ind w:left="360"/>
      </w:pPr>
      <w:r>
        <w:t>B. When the elements known at the time were ordered by</w:t>
      </w:r>
    </w:p>
    <w:p w14:paraId="78B7FF65" w14:textId="77777777" w:rsidR="00B95067" w:rsidRDefault="00000000">
      <w:pPr>
        <w:spacing w:after="40"/>
        <w:ind w:left="360"/>
      </w:pPr>
      <w:r>
        <w:t>C. Thus when the series of elements was written so as to</w:t>
      </w:r>
    </w:p>
    <w:p w14:paraId="45CDC5E5" w14:textId="77777777" w:rsidR="00B95067" w:rsidRDefault="00000000">
      <w:pPr>
        <w:spacing w:after="40"/>
        <w:ind w:left="360"/>
      </w:pPr>
      <w:r>
        <w:t>D. This table was the forerunner of the modern</w:t>
      </w:r>
    </w:p>
    <w:p w14:paraId="022DB3F1" w14:textId="77777777" w:rsidR="00B95067" w:rsidRDefault="00000000">
      <w:pPr>
        <w:spacing w:after="160"/>
        <w:ind w:left="360"/>
      </w:pPr>
      <w:r>
        <w:rPr>
          <w:b/>
        </w:rPr>
        <w:t>Correct Answer: C</w:t>
      </w:r>
    </w:p>
    <w:p w14:paraId="2E5CDE8C" w14:textId="77777777" w:rsidR="00B95067" w:rsidRDefault="00000000">
      <w:pPr>
        <w:spacing w:before="140" w:after="60"/>
      </w:pPr>
      <w:r>
        <w:rPr>
          <w:b/>
        </w:rPr>
        <w:t>14. The periodic table introduced by Meyer and Mendeleyev was the forerunner of the modern table of elements.</w:t>
      </w:r>
    </w:p>
    <w:p w14:paraId="3BD26AF7" w14:textId="77777777" w:rsidR="00B95067" w:rsidRDefault="00000000">
      <w:pPr>
        <w:spacing w:after="40"/>
        <w:ind w:left="360"/>
      </w:pPr>
      <w:r>
        <w:t>A. Lord Rayleigh provided evidence that the structure of the periodic table limited the potential number of elements.</w:t>
      </w:r>
    </w:p>
    <w:p w14:paraId="125E68DD" w14:textId="77777777" w:rsidR="00B95067" w:rsidRDefault="00000000">
      <w:pPr>
        <w:spacing w:after="40"/>
        <w:ind w:left="360"/>
      </w:pPr>
      <w:r>
        <w:t>B. Mendeleyev and Meyer organized the known elements into a chart that revealed periodic recurrences of chemical and physical properties.</w:t>
      </w:r>
    </w:p>
    <w:p w14:paraId="4AE9A5AD" w14:textId="77777777" w:rsidR="00B95067" w:rsidRDefault="00000000">
      <w:pPr>
        <w:spacing w:after="40"/>
        <w:ind w:left="360"/>
      </w:pPr>
      <w:r>
        <w:t>C. Mendeleyev’s successful prediction of the properties of then-unknown elements lent support to the acceptance of the periodic law.</w:t>
      </w:r>
    </w:p>
    <w:p w14:paraId="0085AAF4" w14:textId="77777777" w:rsidR="00B95067" w:rsidRDefault="00000000">
      <w:pPr>
        <w:spacing w:after="40"/>
        <w:ind w:left="360"/>
      </w:pPr>
      <w:r>
        <w:t>D. Ramsay and Lord Rayleigh challenged the importance of the chemical research that Henry Cavendish had done a century earlier.</w:t>
      </w:r>
    </w:p>
    <w:p w14:paraId="22FC0299" w14:textId="77777777" w:rsidR="00B95067" w:rsidRDefault="00000000">
      <w:pPr>
        <w:spacing w:after="40"/>
        <w:ind w:left="360"/>
      </w:pPr>
      <w:r>
        <w:t>E. Isotopes of a given element have exactly the same physical properties, but their chemical properties are slightly different.</w:t>
      </w:r>
    </w:p>
    <w:p w14:paraId="38FC64A7" w14:textId="77777777" w:rsidR="00B95067" w:rsidRDefault="00000000">
      <w:pPr>
        <w:spacing w:after="40"/>
        <w:ind w:left="360"/>
      </w:pPr>
      <w:r>
        <w:t>F. In the 1890’s, Ramsay and Lord Rayleigh isolated argon and proposed the existence of a new series of elements.</w:t>
      </w:r>
    </w:p>
    <w:p w14:paraId="45AE1B12" w14:textId="77777777" w:rsidR="00B95067" w:rsidRDefault="00000000">
      <w:pPr>
        <w:spacing w:after="160"/>
        <w:ind w:left="360"/>
      </w:pPr>
      <w:r>
        <w:rPr>
          <w:b/>
        </w:rPr>
        <w:t>Correct Answer: BCF</w:t>
      </w:r>
    </w:p>
    <w:p w14:paraId="43514CC4" w14:textId="77777777" w:rsidR="00B95067" w:rsidRDefault="00000000">
      <w:pPr>
        <w:jc w:val="center"/>
      </w:pPr>
      <w:r>
        <w:rPr>
          <w:sz w:val="18"/>
        </w:rPr>
        <w:t>________________________________________</w:t>
      </w:r>
    </w:p>
    <w:p w14:paraId="20FAE322" w14:textId="77777777" w:rsidR="00B95067" w:rsidRDefault="00000000">
      <w:r>
        <w:rPr>
          <w:b/>
          <w:sz w:val="26"/>
        </w:rPr>
        <w:t>Passage 3: Planets in Our Solar System</w:t>
      </w:r>
    </w:p>
    <w:p w14:paraId="53E8405B" w14:textId="77777777" w:rsidR="00B95067" w:rsidRDefault="00000000">
      <w:pPr>
        <w:spacing w:after="120"/>
        <w:jc w:val="both"/>
      </w:pPr>
      <w:r>
        <w:t xml:space="preserve">The Sun is the hub of a huge rotating system consisting of nine planets, their satellites, and numerous small bodies, including asteroids, comets, and meteoroids. An estimated 99.85 percent of the mass of our solar system is contained within the Sun, while the planets collectively make up most of the remaining 0.15 percent. The planets, in order of their distance from the Sun, are Mercury, Venus, Earth, Mars, Jupiter, Saturn, Uranus, Neptune, and Pluto. Under the control of </w:t>
      </w:r>
      <w:r>
        <w:lastRenderedPageBreak/>
        <w:t>the Sun’s gravitational force, each planet maintains an elliptical orbit and all of them travel in the same direction.</w:t>
      </w:r>
    </w:p>
    <w:p w14:paraId="0FF9B4F5" w14:textId="77777777" w:rsidR="00B95067" w:rsidRDefault="00000000">
      <w:pPr>
        <w:spacing w:after="120"/>
        <w:jc w:val="both"/>
      </w:pPr>
      <w:r>
        <w:t>The planets in our solar system fall into two groups: the terrestrial (Earth-like) planets (Mercury, Venus, Earth, and Mars) and the Jovian (Jupiter-like) planets (Jupiter, Saturn, Uranus, and Neptune). Pluto is not included in either category, because its great distance from Earth and its small size make this planet’s true nature a mystery.</w:t>
      </w:r>
    </w:p>
    <w:p w14:paraId="799FE2EF" w14:textId="77777777" w:rsidR="00B95067" w:rsidRDefault="00000000">
      <w:pPr>
        <w:spacing w:after="120"/>
        <w:jc w:val="both"/>
      </w:pPr>
      <w:r>
        <w:t>The most obvious difference between the terrestrial and the Jovian planets is their size. The largest terrestrial planet, Earth has a diameter only one quarter as great as the diameter of the smallest Jovian planet, Neptune, and its mass is only one seventeenth as great. Hence, the Jovian planets are often called giants. Also, because of their relative locations, the four Jovian planets are known as the outer planets, while the terrestrial planets are known as the inner planets. There appears to be a correlation between the positions of these planets and their sizes.</w:t>
      </w:r>
    </w:p>
    <w:p w14:paraId="05D1D30E" w14:textId="77777777" w:rsidR="00B95067" w:rsidRDefault="00000000">
      <w:pPr>
        <w:spacing w:after="120"/>
        <w:jc w:val="both"/>
      </w:pPr>
      <w:r>
        <w:t xml:space="preserve">Other dimensions along which the two groups differ </w:t>
      </w:r>
      <w:r>
        <w:rPr>
          <w:highlight w:val="darkGray"/>
        </w:rPr>
        <w:t>markedly</w:t>
      </w:r>
      <w:r>
        <w:t xml:space="preserve"> are density and composition. The densities of the terrestrial planets average about 5 times the density of water, whereas the Jovian planets have densities that average only 1.5 times the density of water. One of the outer planets, Saturn, has a density of only 0.7 that of water, which means that Saturn would float in water. Variations in the composition of the planets are largely responsible for the density differences. The substances that make up both groups of planets are divided into three groups—gases, rocks, and ices—based on their melting points. The terrestrial planets are mostly rocks: dense rocky and metallic material, with minor amounts of gases. The Jovian planets, on the other hand, contain a large percentage of the gases hydrogen and helium, with varying amounts of ices: mostly water, ammonia, and methane ices.</w:t>
      </w:r>
    </w:p>
    <w:p w14:paraId="5D9A66AC" w14:textId="77777777" w:rsidR="00B95067" w:rsidRDefault="00000000">
      <w:pPr>
        <w:spacing w:after="120"/>
        <w:jc w:val="both"/>
      </w:pPr>
      <w:r>
        <w:t xml:space="preserve">The Jovian planets have very thick atmospheres consisting of varying amounts of hydrogen, helium, methane, and ammonia. By comparison, the terrestrial planets have </w:t>
      </w:r>
      <w:r>
        <w:rPr>
          <w:highlight w:val="darkGray"/>
        </w:rPr>
        <w:t>meager</w:t>
      </w:r>
      <w:r>
        <w:t xml:space="preserve"> atmospheres at best. A planet’s ability to retain an atmosphere depends on its temperature and mass. Simply stated, a gas molecule can “evaporate” from a planet if it reaches a speed known as the escape velocity. For Earth, this velocity is 11 kilometers per second. Any material, including a rocket, must reach this speed before it can leave Earth and go into space. The Jovian planets, because of their greater masses and thus higher surface gravities, have higher escape velocities (21–60 kilometers per second) than the terrestrial planets. Consequently, it is more difficult for gases to “evaporate” from them. Also, because the molecular motion of a gas depends on temperature, at the low temperatures of the Jovian planets even the lightest gases are unlikely to acquire the speed needed to escape. On the other hand, a comparatively warm body with a small surface gravity, like Earth’s moon, is unable to hold even the heaviest gas and thus lacks an atmosphere. The slightly larger terrestrial planets Earth, Venus, and Mars retain some heavy gases like carbon dioxide, but even their atmospheres make up only an infinitesimally small portion of their total mass.</w:t>
      </w:r>
    </w:p>
    <w:p w14:paraId="0761C33B" w14:textId="77777777" w:rsidR="00B95067" w:rsidRDefault="00000000">
      <w:pPr>
        <w:spacing w:after="120"/>
        <w:jc w:val="both"/>
      </w:pPr>
      <w:r>
        <w:t xml:space="preserve">The orderly nature of our solar system leads most astronomers to conclude that the planets formed at essentially the same time and from the same material as the Sun. It is hypothesized that the primordial cloud of dust and gas from which all the planets are thought to have condensed had a composition somewhat similar to that of Jupiter. However, unlike Jupiter, the terrestrial planets today are nearly void of light gases and ices. The explanation may be that the terrestrial planets </w:t>
      </w:r>
      <w:r>
        <w:lastRenderedPageBreak/>
        <w:t xml:space="preserve">were once much larger and richer in these materials but </w:t>
      </w:r>
      <w:r>
        <w:rPr>
          <w:highlight w:val="darkGray"/>
        </w:rPr>
        <w:t>eventually</w:t>
      </w:r>
      <w:r>
        <w:t xml:space="preserve"> lost them because of these bodies’ relative closeness to the Sun, which meant that their temperatures were relatively high.</w:t>
      </w:r>
    </w:p>
    <w:p w14:paraId="4C8B73BE" w14:textId="77777777" w:rsidR="00B95067" w:rsidRDefault="00000000">
      <w:r>
        <w:rPr>
          <w:b/>
          <w:sz w:val="24"/>
        </w:rPr>
        <w:t>Questions</w:t>
      </w:r>
    </w:p>
    <w:p w14:paraId="1CE41A8A" w14:textId="77777777" w:rsidR="00B95067" w:rsidRDefault="00000000">
      <w:pPr>
        <w:spacing w:before="140" w:after="60"/>
      </w:pPr>
      <w:r>
        <w:rPr>
          <w:b/>
        </w:rPr>
        <w:t>1. According to the passage, each of the following statements comparing terrestrial planets with Jovian planets is true EXCEPT:</w:t>
      </w:r>
    </w:p>
    <w:p w14:paraId="75DAE3CA" w14:textId="77777777" w:rsidR="00B95067" w:rsidRDefault="00000000">
      <w:pPr>
        <w:spacing w:after="40"/>
        <w:ind w:left="360"/>
      </w:pPr>
      <w:r>
        <w:t>A. Terrestrial planets are closer to the Sun than Jovian planets.</w:t>
      </w:r>
    </w:p>
    <w:p w14:paraId="6961BD68" w14:textId="77777777" w:rsidR="00B95067" w:rsidRDefault="00000000">
      <w:pPr>
        <w:spacing w:after="40"/>
        <w:ind w:left="360"/>
      </w:pPr>
      <w:r>
        <w:t>B. Terrestrial planets have smaller diameters than Jovian planets.</w:t>
      </w:r>
    </w:p>
    <w:p w14:paraId="65AC36E4" w14:textId="77777777" w:rsidR="00B95067" w:rsidRDefault="00000000">
      <w:pPr>
        <w:spacing w:after="40"/>
        <w:ind w:left="360"/>
      </w:pPr>
      <w:r>
        <w:t>C. Terrestrial planets have smaller masses than Jovian planets.</w:t>
      </w:r>
    </w:p>
    <w:p w14:paraId="1AC2A930" w14:textId="77777777" w:rsidR="00B95067" w:rsidRDefault="00000000">
      <w:pPr>
        <w:spacing w:after="40"/>
        <w:ind w:left="360"/>
      </w:pPr>
      <w:r>
        <w:t>D. Terrestrial planets travel in a different direction than Jovian planets do.</w:t>
      </w:r>
    </w:p>
    <w:p w14:paraId="38E1608B" w14:textId="77777777" w:rsidR="00B95067" w:rsidRDefault="00000000">
      <w:pPr>
        <w:spacing w:after="160"/>
        <w:ind w:left="360"/>
      </w:pPr>
      <w:r>
        <w:rPr>
          <w:b/>
        </w:rPr>
        <w:t>Correct Answer: D</w:t>
      </w:r>
    </w:p>
    <w:p w14:paraId="394180A0" w14:textId="77777777" w:rsidR="00B95067" w:rsidRDefault="00000000">
      <w:pPr>
        <w:spacing w:before="140" w:after="60"/>
      </w:pPr>
      <w:r>
        <w:rPr>
          <w:b/>
        </w:rPr>
        <w:t>2. The word “markedly” in the passage is closest in meaning to</w:t>
      </w:r>
    </w:p>
    <w:p w14:paraId="20F04295" w14:textId="77777777" w:rsidR="00B95067" w:rsidRDefault="00000000">
      <w:pPr>
        <w:spacing w:after="40"/>
        <w:ind w:left="360"/>
      </w:pPr>
      <w:r>
        <w:t>A. essentially</w:t>
      </w:r>
    </w:p>
    <w:p w14:paraId="3C371A68" w14:textId="77777777" w:rsidR="00B95067" w:rsidRDefault="00000000">
      <w:pPr>
        <w:spacing w:after="40"/>
        <w:ind w:left="360"/>
      </w:pPr>
      <w:r>
        <w:t>B. typically</w:t>
      </w:r>
    </w:p>
    <w:p w14:paraId="28FCDE2D" w14:textId="77777777" w:rsidR="00B95067" w:rsidRDefault="00000000">
      <w:pPr>
        <w:spacing w:after="40"/>
        <w:ind w:left="360"/>
      </w:pPr>
      <w:r>
        <w:t>C. consistently</w:t>
      </w:r>
    </w:p>
    <w:p w14:paraId="07E42863" w14:textId="77777777" w:rsidR="00B95067" w:rsidRDefault="00000000">
      <w:pPr>
        <w:spacing w:after="40"/>
        <w:ind w:left="360"/>
      </w:pPr>
      <w:r>
        <w:t>D. noticeably</w:t>
      </w:r>
    </w:p>
    <w:p w14:paraId="56EE0EBE" w14:textId="77777777" w:rsidR="00B95067" w:rsidRDefault="00000000">
      <w:pPr>
        <w:spacing w:after="160"/>
        <w:ind w:left="360"/>
      </w:pPr>
      <w:r>
        <w:rPr>
          <w:b/>
        </w:rPr>
        <w:t>Correct Answer: D</w:t>
      </w:r>
    </w:p>
    <w:p w14:paraId="05B87262" w14:textId="77777777" w:rsidR="00B95067" w:rsidRDefault="00000000">
      <w:pPr>
        <w:spacing w:before="140" w:after="60"/>
      </w:pPr>
      <w:r>
        <w:rPr>
          <w:b/>
        </w:rPr>
        <w:t>3. Paragraph 4 mentions which of the following as a reason why terrestrial planets are dense?</w:t>
      </w:r>
    </w:p>
    <w:p w14:paraId="1008C789" w14:textId="77777777" w:rsidR="00B95067" w:rsidRDefault="00000000">
      <w:pPr>
        <w:spacing w:after="40"/>
        <w:ind w:left="360"/>
      </w:pPr>
      <w:r>
        <w:t>A. They are made up of three groups of substances.</w:t>
      </w:r>
    </w:p>
    <w:p w14:paraId="3BDB9382" w14:textId="77777777" w:rsidR="00B95067" w:rsidRDefault="00000000">
      <w:pPr>
        <w:spacing w:after="40"/>
        <w:ind w:left="360"/>
      </w:pPr>
      <w:r>
        <w:t>B. They are composed mainly of rocky and metallic materials.</w:t>
      </w:r>
    </w:p>
    <w:p w14:paraId="71B6B9AA" w14:textId="77777777" w:rsidR="00B95067" w:rsidRDefault="00000000">
      <w:pPr>
        <w:spacing w:after="40"/>
        <w:ind w:left="360"/>
      </w:pPr>
      <w:r>
        <w:t>C. They contain more ice than Jovian planets.</w:t>
      </w:r>
    </w:p>
    <w:p w14:paraId="09FDADFD" w14:textId="77777777" w:rsidR="00B95067" w:rsidRDefault="00000000">
      <w:pPr>
        <w:spacing w:after="40"/>
        <w:ind w:left="360"/>
      </w:pPr>
      <w:r>
        <w:t>D. They contain relatively small amounts of water.</w:t>
      </w:r>
    </w:p>
    <w:p w14:paraId="640886DE" w14:textId="77777777" w:rsidR="00B95067" w:rsidRDefault="00000000">
      <w:pPr>
        <w:spacing w:after="160"/>
        <w:ind w:left="360"/>
      </w:pPr>
      <w:r>
        <w:rPr>
          <w:b/>
        </w:rPr>
        <w:t>Correct Answer: B</w:t>
      </w:r>
    </w:p>
    <w:p w14:paraId="362AE930" w14:textId="77777777" w:rsidR="00B95067" w:rsidRDefault="00000000">
      <w:pPr>
        <w:spacing w:before="140" w:after="60"/>
      </w:pPr>
      <w:r>
        <w:rPr>
          <w:b/>
        </w:rPr>
        <w:t>4. Paragraph 4 supports each of the following statements about Saturn EXCEPT:</w:t>
      </w:r>
    </w:p>
    <w:p w14:paraId="2740978D" w14:textId="77777777" w:rsidR="00B95067" w:rsidRDefault="00000000">
      <w:pPr>
        <w:spacing w:after="40"/>
        <w:ind w:left="360"/>
      </w:pPr>
      <w:r>
        <w:t>A. It is less dense than any of the terrestrial planets.</w:t>
      </w:r>
    </w:p>
    <w:p w14:paraId="7402D024" w14:textId="77777777" w:rsidR="00B95067" w:rsidRDefault="00000000">
      <w:pPr>
        <w:spacing w:after="40"/>
        <w:ind w:left="360"/>
      </w:pPr>
      <w:r>
        <w:t>B. It contains no rocky material.</w:t>
      </w:r>
    </w:p>
    <w:p w14:paraId="2AF7DFB4" w14:textId="77777777" w:rsidR="00B95067" w:rsidRDefault="00000000">
      <w:pPr>
        <w:spacing w:after="40"/>
        <w:ind w:left="360"/>
      </w:pPr>
      <w:r>
        <w:t>C. It contains ices.</w:t>
      </w:r>
    </w:p>
    <w:p w14:paraId="024DC227" w14:textId="77777777" w:rsidR="00B95067" w:rsidRDefault="00000000">
      <w:pPr>
        <w:spacing w:after="40"/>
        <w:ind w:left="360"/>
      </w:pPr>
      <w:r>
        <w:t>D. It contains a large percentage of gases.</w:t>
      </w:r>
    </w:p>
    <w:p w14:paraId="7C1E09C3" w14:textId="77777777" w:rsidR="00B95067" w:rsidRDefault="00000000">
      <w:pPr>
        <w:spacing w:after="160"/>
        <w:ind w:left="360"/>
      </w:pPr>
      <w:r>
        <w:rPr>
          <w:b/>
        </w:rPr>
        <w:t>Correct Answer: B</w:t>
      </w:r>
    </w:p>
    <w:p w14:paraId="27697581" w14:textId="77777777" w:rsidR="00B95067" w:rsidRDefault="00000000">
      <w:pPr>
        <w:spacing w:before="140" w:after="60"/>
      </w:pPr>
      <w:r>
        <w:rPr>
          <w:b/>
        </w:rPr>
        <w:t>5. The word “meager” in the passage is closest in meaning to</w:t>
      </w:r>
    </w:p>
    <w:p w14:paraId="13CDA36B" w14:textId="77777777" w:rsidR="00B95067" w:rsidRDefault="00000000">
      <w:pPr>
        <w:spacing w:after="40"/>
        <w:ind w:left="360"/>
      </w:pPr>
      <w:r>
        <w:t>A. rich</w:t>
      </w:r>
    </w:p>
    <w:p w14:paraId="5302F345" w14:textId="77777777" w:rsidR="00B95067" w:rsidRDefault="00000000">
      <w:pPr>
        <w:spacing w:after="40"/>
        <w:ind w:left="360"/>
      </w:pPr>
      <w:r>
        <w:t>B. thin</w:t>
      </w:r>
    </w:p>
    <w:p w14:paraId="333B8F22" w14:textId="77777777" w:rsidR="00B95067" w:rsidRDefault="00000000">
      <w:pPr>
        <w:spacing w:after="40"/>
        <w:ind w:left="360"/>
      </w:pPr>
      <w:r>
        <w:t>C. unique</w:t>
      </w:r>
    </w:p>
    <w:p w14:paraId="0EEEE8DE" w14:textId="77777777" w:rsidR="00B95067" w:rsidRDefault="00000000">
      <w:pPr>
        <w:spacing w:after="40"/>
        <w:ind w:left="360"/>
      </w:pPr>
      <w:r>
        <w:t>D. complex</w:t>
      </w:r>
    </w:p>
    <w:p w14:paraId="7E683422" w14:textId="77777777" w:rsidR="00B95067" w:rsidRDefault="00000000">
      <w:pPr>
        <w:spacing w:after="160"/>
        <w:ind w:left="360"/>
      </w:pPr>
      <w:r>
        <w:rPr>
          <w:b/>
        </w:rPr>
        <w:t>Correct Answer: B</w:t>
      </w:r>
    </w:p>
    <w:p w14:paraId="7EA4F1FC" w14:textId="77777777" w:rsidR="00B95067" w:rsidRDefault="00000000">
      <w:pPr>
        <w:spacing w:before="140" w:after="60"/>
      </w:pPr>
      <w:r>
        <w:rPr>
          <w:b/>
        </w:rPr>
        <w:lastRenderedPageBreak/>
        <w:t>6. According to paragraph 5, which of the following statements is true of both Jovian and terrestrial planets?</w:t>
      </w:r>
    </w:p>
    <w:p w14:paraId="18E457A5" w14:textId="77777777" w:rsidR="00B95067" w:rsidRDefault="00000000">
      <w:pPr>
        <w:spacing w:after="40"/>
        <w:ind w:left="360"/>
      </w:pPr>
      <w:r>
        <w:t>A. The thicker the atmosphere, the smaller the planet’s mass</w:t>
      </w:r>
    </w:p>
    <w:p w14:paraId="0B031B9A" w14:textId="77777777" w:rsidR="00B95067" w:rsidRDefault="00000000">
      <w:pPr>
        <w:spacing w:after="40"/>
        <w:ind w:left="360"/>
      </w:pPr>
      <w:r>
        <w:t>B. The more varied the gases in the atmosphere, the higher the temperature</w:t>
      </w:r>
    </w:p>
    <w:p w14:paraId="1146A170" w14:textId="77777777" w:rsidR="00B95067" w:rsidRDefault="00000000">
      <w:pPr>
        <w:spacing w:after="40"/>
        <w:ind w:left="360"/>
      </w:pPr>
      <w:r>
        <w:t>C. The higher the surface gravity, the higher the escape velocity</w:t>
      </w:r>
    </w:p>
    <w:p w14:paraId="5DAC0BE5" w14:textId="77777777" w:rsidR="00B95067" w:rsidRDefault="00000000">
      <w:pPr>
        <w:spacing w:after="40"/>
        <w:ind w:left="360"/>
      </w:pPr>
      <w:r>
        <w:t>D. The less the atmosphere contributes to the total mass, the lower the temperature</w:t>
      </w:r>
    </w:p>
    <w:p w14:paraId="2C51319A" w14:textId="77777777" w:rsidR="00B95067" w:rsidRDefault="00000000">
      <w:pPr>
        <w:spacing w:after="160"/>
        <w:ind w:left="360"/>
      </w:pPr>
      <w:r>
        <w:rPr>
          <w:b/>
        </w:rPr>
        <w:t>Correct Answer: C</w:t>
      </w:r>
    </w:p>
    <w:p w14:paraId="41E89984" w14:textId="77777777" w:rsidR="00B95067" w:rsidRDefault="00000000">
      <w:pPr>
        <w:spacing w:before="140" w:after="60"/>
      </w:pPr>
      <w:r>
        <w:rPr>
          <w:b/>
        </w:rPr>
        <w:t>7. According to paragraph 5, what is a major reason that Jovian planets have much thicker atmospheres than terrestrial planets do?</w:t>
      </w:r>
    </w:p>
    <w:p w14:paraId="13563C1D" w14:textId="77777777" w:rsidR="00B95067" w:rsidRDefault="00000000">
      <w:pPr>
        <w:spacing w:after="40"/>
        <w:ind w:left="360"/>
      </w:pPr>
      <w:r>
        <w:t>A. Jovian planets have lower surface gravities.</w:t>
      </w:r>
    </w:p>
    <w:p w14:paraId="6E4CF23C" w14:textId="77777777" w:rsidR="00B95067" w:rsidRDefault="00000000">
      <w:pPr>
        <w:spacing w:after="40"/>
        <w:ind w:left="360"/>
      </w:pPr>
      <w:r>
        <w:t>B. Jovian planets have lower temperatures.</w:t>
      </w:r>
    </w:p>
    <w:p w14:paraId="18F5CF80" w14:textId="77777777" w:rsidR="00B95067" w:rsidRDefault="00000000">
      <w:pPr>
        <w:spacing w:after="40"/>
        <w:ind w:left="360"/>
      </w:pPr>
      <w:r>
        <w:t>C. Jovian planets have lower escape velocities</w:t>
      </w:r>
    </w:p>
    <w:p w14:paraId="292623F7" w14:textId="77777777" w:rsidR="00B95067" w:rsidRDefault="00000000">
      <w:pPr>
        <w:spacing w:after="40"/>
        <w:ind w:left="360"/>
      </w:pPr>
      <w:r>
        <w:t>D. Jovian planets’ gas molecules have higher average speeds.</w:t>
      </w:r>
    </w:p>
    <w:p w14:paraId="373E72A1" w14:textId="77777777" w:rsidR="00B95067" w:rsidRDefault="00000000">
      <w:pPr>
        <w:spacing w:after="160"/>
        <w:ind w:left="360"/>
      </w:pPr>
      <w:r>
        <w:rPr>
          <w:b/>
        </w:rPr>
        <w:t>Correct Answer: B</w:t>
      </w:r>
    </w:p>
    <w:p w14:paraId="71C0514B" w14:textId="77777777" w:rsidR="00B95067" w:rsidRDefault="00000000">
      <w:pPr>
        <w:spacing w:before="140" w:after="60"/>
      </w:pPr>
      <w:r>
        <w:rPr>
          <w:b/>
        </w:rPr>
        <w:t>8. Paragraph 5 supports which of the following statements about the ability of planets to retain gases?</w:t>
      </w:r>
    </w:p>
    <w:p w14:paraId="79FB9D08" w14:textId="77777777" w:rsidR="00B95067" w:rsidRDefault="00000000">
      <w:pPr>
        <w:spacing w:after="40"/>
        <w:ind w:left="360"/>
      </w:pPr>
      <w:r>
        <w:t>A. More-massive planets are less able to retain gases than less-massive ones.</w:t>
      </w:r>
    </w:p>
    <w:p w14:paraId="44C44699" w14:textId="77777777" w:rsidR="00B95067" w:rsidRDefault="00000000">
      <w:pPr>
        <w:spacing w:after="40"/>
        <w:ind w:left="360"/>
      </w:pPr>
      <w:r>
        <w:t>B. Planets are more likely to retain heavy gases than light gases.</w:t>
      </w:r>
    </w:p>
    <w:p w14:paraId="38D53DD0" w14:textId="77777777" w:rsidR="00B95067" w:rsidRDefault="00000000">
      <w:pPr>
        <w:spacing w:after="40"/>
        <w:ind w:left="360"/>
      </w:pPr>
      <w:r>
        <w:t>C. Jovian planets are unlikely to retain the lightest gases.</w:t>
      </w:r>
    </w:p>
    <w:p w14:paraId="67B1336B" w14:textId="77777777" w:rsidR="00B95067" w:rsidRDefault="00000000">
      <w:pPr>
        <w:spacing w:after="40"/>
        <w:ind w:left="360"/>
      </w:pPr>
      <w:r>
        <w:t>D. Only terrestrial planets have been able to retain carbon dioxide.</w:t>
      </w:r>
    </w:p>
    <w:p w14:paraId="140E8E6E" w14:textId="77777777" w:rsidR="00B95067" w:rsidRDefault="00000000">
      <w:pPr>
        <w:spacing w:after="160"/>
        <w:ind w:left="360"/>
      </w:pPr>
      <w:r>
        <w:rPr>
          <w:b/>
        </w:rPr>
        <w:t>Correct Answer: B</w:t>
      </w:r>
    </w:p>
    <w:p w14:paraId="0D7ABD6C" w14:textId="77777777" w:rsidR="00B95067" w:rsidRDefault="00000000">
      <w:pPr>
        <w:spacing w:before="140" w:after="60"/>
      </w:pPr>
      <w:r>
        <w:rPr>
          <w:b/>
        </w:rPr>
        <w:t>9. In calling the cloud of gas and dust from which the Sun and all the planets are thought to have condensed “primordial,” the author means that the cloud was</w:t>
      </w:r>
    </w:p>
    <w:p w14:paraId="38C19933" w14:textId="77777777" w:rsidR="00B95067" w:rsidRDefault="00000000">
      <w:pPr>
        <w:spacing w:after="40"/>
        <w:ind w:left="360"/>
      </w:pPr>
      <w:r>
        <w:t>A. immense in size</w:t>
      </w:r>
    </w:p>
    <w:p w14:paraId="761EFF82" w14:textId="77777777" w:rsidR="00B95067" w:rsidRDefault="00000000">
      <w:pPr>
        <w:spacing w:after="40"/>
        <w:ind w:left="360"/>
      </w:pPr>
      <w:r>
        <w:t>B. composed of similar particles</w:t>
      </w:r>
    </w:p>
    <w:p w14:paraId="1E3D1118" w14:textId="77777777" w:rsidR="00B95067" w:rsidRDefault="00000000">
      <w:pPr>
        <w:spacing w:after="40"/>
        <w:ind w:left="360"/>
      </w:pPr>
      <w:r>
        <w:t>C. present at the very beginning of our solar system’s formation</w:t>
      </w:r>
    </w:p>
    <w:p w14:paraId="27C58ABB" w14:textId="77777777" w:rsidR="00B95067" w:rsidRDefault="00000000">
      <w:pPr>
        <w:spacing w:after="40"/>
        <w:ind w:left="360"/>
      </w:pPr>
      <w:r>
        <w:t>D. created from a great variety of different materials</w:t>
      </w:r>
    </w:p>
    <w:p w14:paraId="6067E692" w14:textId="77777777" w:rsidR="00B95067" w:rsidRDefault="00000000">
      <w:pPr>
        <w:spacing w:after="160"/>
        <w:ind w:left="360"/>
      </w:pPr>
      <w:r>
        <w:rPr>
          <w:b/>
        </w:rPr>
        <w:t>Correct Answer: C</w:t>
      </w:r>
    </w:p>
    <w:p w14:paraId="0D05698D" w14:textId="77777777" w:rsidR="00B95067" w:rsidRDefault="00000000">
      <w:pPr>
        <w:spacing w:before="140" w:after="60"/>
      </w:pPr>
      <w:r>
        <w:rPr>
          <w:b/>
        </w:rPr>
        <w:t>10. The word “eventually” in the passage is closest in meaning to</w:t>
      </w:r>
    </w:p>
    <w:p w14:paraId="23AEF907" w14:textId="77777777" w:rsidR="00B95067" w:rsidRDefault="00000000">
      <w:pPr>
        <w:spacing w:after="40"/>
        <w:ind w:left="360"/>
      </w:pPr>
      <w:r>
        <w:t>A. over time</w:t>
      </w:r>
    </w:p>
    <w:p w14:paraId="0A943ADE" w14:textId="77777777" w:rsidR="00B95067" w:rsidRDefault="00000000">
      <w:pPr>
        <w:spacing w:after="40"/>
        <w:ind w:left="360"/>
      </w:pPr>
      <w:r>
        <w:t>B. long ago</w:t>
      </w:r>
    </w:p>
    <w:p w14:paraId="73A30866" w14:textId="77777777" w:rsidR="00B95067" w:rsidRDefault="00000000">
      <w:pPr>
        <w:spacing w:after="40"/>
        <w:ind w:left="360"/>
      </w:pPr>
      <w:r>
        <w:t>C. simply</w:t>
      </w:r>
    </w:p>
    <w:p w14:paraId="50862245" w14:textId="77777777" w:rsidR="00B95067" w:rsidRDefault="00000000">
      <w:pPr>
        <w:spacing w:after="40"/>
        <w:ind w:left="360"/>
      </w:pPr>
      <w:r>
        <w:t>D. certainly</w:t>
      </w:r>
    </w:p>
    <w:p w14:paraId="44DD9C97" w14:textId="77777777" w:rsidR="00B95067" w:rsidRDefault="00000000">
      <w:pPr>
        <w:spacing w:after="160"/>
        <w:ind w:left="360"/>
      </w:pPr>
      <w:r>
        <w:rPr>
          <w:b/>
        </w:rPr>
        <w:t>Correct Answer: A</w:t>
      </w:r>
    </w:p>
    <w:p w14:paraId="04CD1970" w14:textId="77777777" w:rsidR="00B95067" w:rsidRDefault="00000000">
      <w:pPr>
        <w:spacing w:before="140" w:after="60"/>
      </w:pPr>
      <w:r>
        <w:rPr>
          <w:b/>
        </w:rPr>
        <w:t>11. According to paragraph 6, what is a possible explanation for the lack of light gases and ices on terrestrial planets?</w:t>
      </w:r>
    </w:p>
    <w:p w14:paraId="4B55833A" w14:textId="77777777" w:rsidR="00B95067" w:rsidRDefault="00000000">
      <w:pPr>
        <w:spacing w:after="40"/>
        <w:ind w:left="360"/>
      </w:pPr>
      <w:r>
        <w:lastRenderedPageBreak/>
        <w:t>A. The location of terrestrial planets caused them to lose some of the materials they once contained.</w:t>
      </w:r>
    </w:p>
    <w:p w14:paraId="2A9821FC" w14:textId="77777777" w:rsidR="00B95067" w:rsidRDefault="00000000">
      <w:pPr>
        <w:spacing w:after="40"/>
        <w:ind w:left="360"/>
      </w:pPr>
      <w:r>
        <w:t>B. Terrestrial planets were formed much later than Jovian planets.</w:t>
      </w:r>
    </w:p>
    <w:p w14:paraId="295C9930" w14:textId="77777777" w:rsidR="00B95067" w:rsidRDefault="00000000">
      <w:pPr>
        <w:spacing w:after="40"/>
        <w:ind w:left="360"/>
      </w:pPr>
      <w:r>
        <w:t>C. The composition of terrestrial planets was different from that of Jupiter.</w:t>
      </w:r>
    </w:p>
    <w:p w14:paraId="606D9BB4" w14:textId="77777777" w:rsidR="00B95067" w:rsidRDefault="00000000">
      <w:pPr>
        <w:spacing w:after="40"/>
        <w:ind w:left="360"/>
      </w:pPr>
      <w:r>
        <w:t>D. Terrestrial planets were formed out of different material than the Sun was.</w:t>
      </w:r>
    </w:p>
    <w:p w14:paraId="67FB3D5A" w14:textId="77777777" w:rsidR="00B95067" w:rsidRDefault="00000000">
      <w:pPr>
        <w:spacing w:after="160"/>
        <w:ind w:left="360"/>
      </w:pPr>
      <w:r>
        <w:rPr>
          <w:b/>
        </w:rPr>
        <w:t>Correct Answer: A</w:t>
      </w:r>
    </w:p>
    <w:p w14:paraId="2C6D944A" w14:textId="77777777" w:rsidR="00B95067" w:rsidRDefault="00000000">
      <w:pPr>
        <w:spacing w:before="140" w:after="60"/>
      </w:pPr>
      <w:r>
        <w:rPr>
          <w:b/>
        </w:rPr>
        <w:t>12. This explains their relatively low densities.</w:t>
      </w:r>
    </w:p>
    <w:p w14:paraId="02DEB89F" w14:textId="77777777" w:rsidR="00B95067" w:rsidRDefault="00000000">
      <w:pPr>
        <w:spacing w:after="40"/>
        <w:ind w:left="360"/>
      </w:pPr>
      <w:r>
        <w:t>A. The substances that make up both groups of planets</w:t>
      </w:r>
    </w:p>
    <w:p w14:paraId="355D6828" w14:textId="77777777" w:rsidR="00B95067" w:rsidRDefault="00000000">
      <w:pPr>
        <w:spacing w:after="40"/>
        <w:ind w:left="360"/>
      </w:pPr>
      <w:r>
        <w:t>B. The terrestrial planets are mostly rocks: dense</w:t>
      </w:r>
    </w:p>
    <w:p w14:paraId="5B718971" w14:textId="77777777" w:rsidR="00B95067" w:rsidRDefault="00000000">
      <w:pPr>
        <w:spacing w:after="40"/>
        <w:ind w:left="360"/>
      </w:pPr>
      <w:r>
        <w:t>C. The Jovian planets, on the other hand, contain a large</w:t>
      </w:r>
    </w:p>
    <w:p w14:paraId="2DB2ACC3" w14:textId="77777777" w:rsidR="00B95067" w:rsidRDefault="00000000">
      <w:pPr>
        <w:spacing w:after="40"/>
        <w:ind w:left="360"/>
      </w:pPr>
      <w:r>
        <w:t>D. amounts of ices: mostly water, ammonia, and methane ices.</w:t>
      </w:r>
    </w:p>
    <w:p w14:paraId="3A9A8038" w14:textId="77777777" w:rsidR="00B95067" w:rsidRDefault="00000000">
      <w:pPr>
        <w:spacing w:after="160"/>
        <w:ind w:left="360"/>
      </w:pPr>
      <w:r>
        <w:rPr>
          <w:b/>
        </w:rPr>
        <w:t>Correct Answer: D</w:t>
      </w:r>
    </w:p>
    <w:p w14:paraId="5435B3D7" w14:textId="77777777" w:rsidR="00B95067" w:rsidRDefault="00000000">
      <w:pPr>
        <w:spacing w:before="140" w:after="60"/>
      </w:pPr>
      <w:r>
        <w:rPr>
          <w:b/>
        </w:rPr>
        <w:t xml:space="preserve">13. </w:t>
      </w:r>
    </w:p>
    <w:p w14:paraId="2B413498" w14:textId="77777777" w:rsidR="00B95067" w:rsidRDefault="00000000">
      <w:pPr>
        <w:spacing w:after="40"/>
        <w:ind w:left="360"/>
      </w:pPr>
      <w:r>
        <w:t>A. Have relatively small size</w:t>
      </w:r>
    </w:p>
    <w:p w14:paraId="7F8B7DDC" w14:textId="77777777" w:rsidR="00B95067" w:rsidRDefault="00000000">
      <w:pPr>
        <w:spacing w:after="40"/>
        <w:ind w:left="360"/>
      </w:pPr>
      <w:r>
        <w:t>B. Are grouped in the same category as Pluto</w:t>
      </w:r>
    </w:p>
    <w:p w14:paraId="25686E8A" w14:textId="77777777" w:rsidR="00B95067" w:rsidRDefault="00000000">
      <w:pPr>
        <w:spacing w:after="40"/>
        <w:ind w:left="360"/>
      </w:pPr>
      <w:r>
        <w:t>C. Contain relatively high proportions of ices</w:t>
      </w:r>
    </w:p>
    <w:p w14:paraId="3265634C" w14:textId="77777777" w:rsidR="00B95067" w:rsidRDefault="00000000">
      <w:pPr>
        <w:spacing w:after="40"/>
        <w:ind w:left="360"/>
      </w:pPr>
      <w:r>
        <w:t>D. Have relatively high temperatures</w:t>
      </w:r>
    </w:p>
    <w:p w14:paraId="769F392A" w14:textId="77777777" w:rsidR="00B95067" w:rsidRDefault="00000000">
      <w:pPr>
        <w:spacing w:after="40"/>
        <w:ind w:left="360"/>
      </w:pPr>
      <w:r>
        <w:t>E. Have densities that are generally lower than the density of water</w:t>
      </w:r>
    </w:p>
    <w:p w14:paraId="5561094D" w14:textId="77777777" w:rsidR="00B95067" w:rsidRDefault="00000000">
      <w:pPr>
        <w:spacing w:after="40"/>
        <w:ind w:left="360"/>
      </w:pPr>
      <w:r>
        <w:t>F. Have relatively high escape velocities</w:t>
      </w:r>
    </w:p>
    <w:p w14:paraId="06AEB15B" w14:textId="77777777" w:rsidR="00B95067" w:rsidRDefault="00000000">
      <w:pPr>
        <w:spacing w:after="40"/>
        <w:ind w:left="360"/>
      </w:pPr>
      <w:r>
        <w:t>G. Have a composition closer to that of the cloud from which they condensed</w:t>
      </w:r>
    </w:p>
    <w:p w14:paraId="76D6B67D" w14:textId="77777777" w:rsidR="00B95067" w:rsidRDefault="00000000">
      <w:pPr>
        <w:spacing w:after="160"/>
        <w:ind w:left="360"/>
      </w:pPr>
      <w:r>
        <w:rPr>
          <w:b/>
        </w:rPr>
        <w:t>Correct Answer: CFG-AD</w:t>
      </w:r>
    </w:p>
    <w:p w14:paraId="2623CFB9" w14:textId="77777777" w:rsidR="00B95067" w:rsidRDefault="00000000">
      <w:pPr>
        <w:jc w:val="center"/>
      </w:pPr>
      <w:r>
        <w:rPr>
          <w:sz w:val="18"/>
        </w:rPr>
        <w:t>________________________________________</w:t>
      </w:r>
    </w:p>
    <w:p w14:paraId="46E4BEDA" w14:textId="77777777" w:rsidR="00B95067" w:rsidRDefault="00000000">
      <w:r>
        <w:br w:type="page"/>
      </w:r>
    </w:p>
    <w:p w14:paraId="507A9872" w14:textId="77777777" w:rsidR="00B95067" w:rsidRDefault="00000000">
      <w:pPr>
        <w:jc w:val="center"/>
      </w:pPr>
      <w:r>
        <w:rPr>
          <w:b/>
          <w:sz w:val="32"/>
        </w:rPr>
        <w:lastRenderedPageBreak/>
        <w:t>TPO 017</w:t>
      </w:r>
    </w:p>
    <w:p w14:paraId="0A3732CC" w14:textId="77777777" w:rsidR="00B95067" w:rsidRDefault="00000000">
      <w:r>
        <w:rPr>
          <w:b/>
          <w:sz w:val="26"/>
        </w:rPr>
        <w:t>Passage 1: Europe’s Early Sea Trade with Asia</w:t>
      </w:r>
    </w:p>
    <w:p w14:paraId="02A4665F" w14:textId="77777777" w:rsidR="00B95067" w:rsidRDefault="00000000">
      <w:pPr>
        <w:spacing w:after="120"/>
        <w:jc w:val="both"/>
      </w:pPr>
      <w:r>
        <w:t xml:space="preserve">In the fourteenth century, a number of political developments cut Europe’s overland trade routes to southern and eastern Asia, with which Europe had had important and highly profitable commercial ties since the twelfth century. This development, coming as it did when the bottom had fallen out of the European economy, provided an </w:t>
      </w:r>
      <w:r>
        <w:rPr>
          <w:highlight w:val="darkGray"/>
        </w:rPr>
        <w:t>impetus</w:t>
      </w:r>
      <w:r>
        <w:t xml:space="preserve"> to a long-held desire to secure direct relations with the East by establishing a sea trade. Widely reported, if somewhat distrusted, accounts by figures like the famous traveler from Venice, Marco Polo, of the willingness of people in China to trade with Europeans and of the immensity of the wealth to be gained by such contact made the idea irresistible. Possibilities for trade seemed promising, but no hope existed for maintaining the traditional routes over land. A new way had to be found.</w:t>
      </w:r>
    </w:p>
    <w:p w14:paraId="77F80F11" w14:textId="77777777" w:rsidR="00B95067" w:rsidRDefault="00000000">
      <w:pPr>
        <w:spacing w:after="120"/>
        <w:jc w:val="both"/>
      </w:pPr>
      <w:r>
        <w:t xml:space="preserve">The chief problem was technological: How were the Europeans to reach the East? Europe’s maritime tradition had developed in the context of easily navigable seas—the Mediterranean, the Baltic, and, to a lesser extent, the North Sea between England and the Continent—not of vast oceans. New types of ships were needed, new methods of finding one’s way, new techniques for financing so vast a scheme. The sheer scale of the investment it took to begin commercial expansion at sea reflects the immensity of the profits that such East-West trade could create. Spices were the most sought-after commodities. Spices not only </w:t>
      </w:r>
      <w:r>
        <w:rPr>
          <w:highlight w:val="darkGray"/>
        </w:rPr>
        <w:t>dramatically</w:t>
      </w:r>
      <w:r>
        <w:t xml:space="preserve"> improved the taste of the European diet but also were used to manufacture perfumes and certain medicines. But even high-priced commodities like spices had to be transported in large bulk in order to justify the expense and trouble of sailing around the African continent all the way to India and China.</w:t>
      </w:r>
    </w:p>
    <w:p w14:paraId="0267071A" w14:textId="77777777" w:rsidR="00B95067" w:rsidRDefault="00000000">
      <w:pPr>
        <w:spacing w:after="120"/>
        <w:jc w:val="both"/>
      </w:pPr>
      <w:r>
        <w:t>The principal seagoing ship used throughout the Middle Ages was the galley, a long, low ship fitted with sails but driven primarily by oars. The largest galleys had as many as 50 oarsmen. Since they had relatively shallow hulls, they were unstable when driven by sail or when on rough water; hence they were unsuitable for the voyage to the East. Even if they hugged the African coastline, they had little chance of surviving a crossing of the Indian Ocean. Shortly after 1400, shipbuilders began developing a new type of vessel properly designed to operate in rough, open water: the caravel. It had a wider and deeper hull than the galley and hence could carry more cargo; increased stability made it possible to add multiple masts and sails. In the largest caravels, two main masts held large square sails that provided the bulk of the thrust driving the ship forward, while a smaller forward mast held a triangular-shaped sail, called a lateen sail, which could be moved into a variety of positions to maneuver the ship.</w:t>
      </w:r>
    </w:p>
    <w:p w14:paraId="458827AB" w14:textId="77777777" w:rsidR="00B95067" w:rsidRDefault="00000000">
      <w:pPr>
        <w:spacing w:after="120"/>
        <w:jc w:val="both"/>
      </w:pPr>
      <w:r>
        <w:t xml:space="preserve">The astrolabe had long been the primary instrument for navigation, having been introduced in the eleventh century. It operated by measuring the height of the Sun and the fixed stars; by calculating the angles created by these points, it determined the degree of latitude at which one stood. (The problem of determining longitude, though, was not solved until the eighteenth century.) By the early thirteenth century, Western Europeans had also developed and put into use the magnetic compass, which helped when clouds obliterated both the Sun and the stars. Also beginning in the thirteenth century, there were new maps </w:t>
      </w:r>
      <w:r>
        <w:rPr>
          <w:highlight w:val="darkGray"/>
        </w:rPr>
        <w:t>refined</w:t>
      </w:r>
      <w:r>
        <w:t xml:space="preserve"> by precise calculations and the reports of sailors that made it possible to trace one’s path with reasonable accuracy. Certain institutional and practical </w:t>
      </w:r>
      <w:r>
        <w:rPr>
          <w:highlight w:val="darkGray"/>
        </w:rPr>
        <w:t>norms</w:t>
      </w:r>
      <w:r>
        <w:t xml:space="preserve"> had become established as well. A maritime code known as the </w:t>
      </w:r>
      <w:r>
        <w:lastRenderedPageBreak/>
        <w:t>Consulate of the Sea, which originated in the western Mediterranean region in the fourteenth century, won acceptance by a majority of sea goers as the normative code for maritime conduct; it defined such matters as the authority of a ship’s officers, protocols of command, pay structures, the rights of sailors, and the rules of engagement when ships met one another on the sea-lanes. Thus by about 1400 the key elements were in place to enable Europe to begin its seaward adventure.</w:t>
      </w:r>
    </w:p>
    <w:p w14:paraId="13669FF2" w14:textId="77777777" w:rsidR="00B95067" w:rsidRDefault="00000000">
      <w:r>
        <w:rPr>
          <w:b/>
          <w:sz w:val="24"/>
        </w:rPr>
        <w:t>Questions</w:t>
      </w:r>
    </w:p>
    <w:p w14:paraId="6312C2B4" w14:textId="77777777" w:rsidR="00B95067" w:rsidRDefault="00000000">
      <w:pPr>
        <w:spacing w:before="140" w:after="60"/>
      </w:pPr>
      <w:r>
        <w:rPr>
          <w:b/>
        </w:rPr>
        <w:t>1. The word “impetus” in the passage is closest in meaning to</w:t>
      </w:r>
    </w:p>
    <w:p w14:paraId="61C471A5" w14:textId="77777777" w:rsidR="00B95067" w:rsidRDefault="00000000">
      <w:pPr>
        <w:spacing w:after="40"/>
        <w:ind w:left="360"/>
      </w:pPr>
      <w:r>
        <w:t>A. return</w:t>
      </w:r>
    </w:p>
    <w:p w14:paraId="4848A341" w14:textId="77777777" w:rsidR="00B95067" w:rsidRDefault="00000000">
      <w:pPr>
        <w:spacing w:after="40"/>
        <w:ind w:left="360"/>
      </w:pPr>
      <w:r>
        <w:t>B. opportunity</w:t>
      </w:r>
    </w:p>
    <w:p w14:paraId="25ABC610" w14:textId="77777777" w:rsidR="00B95067" w:rsidRDefault="00000000">
      <w:pPr>
        <w:spacing w:after="40"/>
        <w:ind w:left="360"/>
      </w:pPr>
      <w:r>
        <w:t>C. stimulus</w:t>
      </w:r>
    </w:p>
    <w:p w14:paraId="49DA184C" w14:textId="77777777" w:rsidR="00B95067" w:rsidRDefault="00000000">
      <w:pPr>
        <w:spacing w:after="40"/>
        <w:ind w:left="360"/>
      </w:pPr>
      <w:r>
        <w:t>D. obstacle</w:t>
      </w:r>
    </w:p>
    <w:p w14:paraId="4EE2F632" w14:textId="77777777" w:rsidR="00B95067" w:rsidRDefault="00000000">
      <w:pPr>
        <w:spacing w:after="160"/>
        <w:ind w:left="360"/>
      </w:pPr>
      <w:r>
        <w:rPr>
          <w:b/>
        </w:rPr>
        <w:t>Correct Answer: C</w:t>
      </w:r>
    </w:p>
    <w:p w14:paraId="740BCD27" w14:textId="77777777" w:rsidR="00B95067" w:rsidRDefault="00000000">
      <w:pPr>
        <w:spacing w:before="140" w:after="60"/>
      </w:pPr>
      <w:r>
        <w:rPr>
          <w:b/>
        </w:rPr>
        <w:t>2. According to paragraph 1, why was it necessary to find a new way for European merchants to reach the East?</w:t>
      </w:r>
    </w:p>
    <w:p w14:paraId="03CA4E14" w14:textId="77777777" w:rsidR="00B95067" w:rsidRDefault="00000000">
      <w:pPr>
        <w:spacing w:after="40"/>
        <w:ind w:left="360"/>
      </w:pPr>
      <w:r>
        <w:t>A. People in China were finally ready to trade with Europeans.</w:t>
      </w:r>
    </w:p>
    <w:p w14:paraId="032200F4" w14:textId="77777777" w:rsidR="00B95067" w:rsidRDefault="00000000">
      <w:pPr>
        <w:spacing w:after="40"/>
        <w:ind w:left="360"/>
      </w:pPr>
      <w:r>
        <w:t>B. The European economy was failing because there was no trade with the East.</w:t>
      </w:r>
    </w:p>
    <w:p w14:paraId="4A8B4025" w14:textId="77777777" w:rsidR="00B95067" w:rsidRDefault="00000000">
      <w:pPr>
        <w:spacing w:after="40"/>
        <w:ind w:left="360"/>
      </w:pPr>
      <w:r>
        <w:t>C. Traditional ways of trading with the East had become very costly.</w:t>
      </w:r>
    </w:p>
    <w:p w14:paraId="5B28AB6D" w14:textId="77777777" w:rsidR="00B95067" w:rsidRDefault="00000000">
      <w:pPr>
        <w:spacing w:after="40"/>
        <w:ind w:left="360"/>
      </w:pPr>
      <w:r>
        <w:t>D. Commercial routes over land had become blocked because of political events.</w:t>
      </w:r>
    </w:p>
    <w:p w14:paraId="4245593A" w14:textId="77777777" w:rsidR="00B95067" w:rsidRDefault="00000000">
      <w:pPr>
        <w:spacing w:after="160"/>
        <w:ind w:left="360"/>
      </w:pPr>
      <w:r>
        <w:rPr>
          <w:b/>
        </w:rPr>
        <w:t>Correct Answer: D</w:t>
      </w:r>
    </w:p>
    <w:p w14:paraId="797CDDBC" w14:textId="77777777" w:rsidR="00B95067" w:rsidRDefault="00000000">
      <w:pPr>
        <w:spacing w:before="140" w:after="60"/>
      </w:pPr>
      <w:r>
        <w:rPr>
          <w:b/>
        </w:rPr>
        <w:t>3. According to paragraph 2, what was the main difficulty Europeans had to overcome in order to develop a new way of trading with the East?</w:t>
      </w:r>
    </w:p>
    <w:p w14:paraId="46536311" w14:textId="77777777" w:rsidR="00B95067" w:rsidRDefault="00000000">
      <w:pPr>
        <w:spacing w:after="40"/>
        <w:ind w:left="360"/>
      </w:pPr>
      <w:r>
        <w:t>A. Europeans were unwilling to invest in large-scale commercial ventures.</w:t>
      </w:r>
    </w:p>
    <w:p w14:paraId="080C6111" w14:textId="77777777" w:rsidR="00B95067" w:rsidRDefault="00000000">
      <w:pPr>
        <w:spacing w:after="40"/>
        <w:ind w:left="360"/>
      </w:pPr>
      <w:r>
        <w:t>B. Europeans lacked the means for navigating long distances across oceans.</w:t>
      </w:r>
    </w:p>
    <w:p w14:paraId="5DF46D24" w14:textId="77777777" w:rsidR="00B95067" w:rsidRDefault="00000000">
      <w:pPr>
        <w:spacing w:after="40"/>
        <w:ind w:left="360"/>
      </w:pPr>
      <w:r>
        <w:t>C. Europeans were unwilling to experiment with new business techniques.</w:t>
      </w:r>
    </w:p>
    <w:p w14:paraId="050BDF1D" w14:textId="77777777" w:rsidR="00B95067" w:rsidRDefault="00000000">
      <w:pPr>
        <w:spacing w:after="40"/>
        <w:ind w:left="360"/>
      </w:pPr>
      <w:r>
        <w:t>D. Europeans lacked knowledge about the commercial methods of other peoples.</w:t>
      </w:r>
    </w:p>
    <w:p w14:paraId="337B17A1" w14:textId="77777777" w:rsidR="00B95067" w:rsidRDefault="00000000">
      <w:pPr>
        <w:spacing w:after="160"/>
        <w:ind w:left="360"/>
      </w:pPr>
      <w:r>
        <w:rPr>
          <w:b/>
        </w:rPr>
        <w:t>Correct Answer: B</w:t>
      </w:r>
    </w:p>
    <w:p w14:paraId="144648E4" w14:textId="77777777" w:rsidR="00B95067" w:rsidRDefault="00000000">
      <w:pPr>
        <w:spacing w:before="140" w:after="60"/>
      </w:pPr>
      <w:r>
        <w:rPr>
          <w:b/>
        </w:rPr>
        <w:t>4. Which of the sentences below best expresses the essential information in the highlighted sentence in the passage? Incorrect choices change the meaning in important ways or leave out essential information.</w:t>
      </w:r>
    </w:p>
    <w:p w14:paraId="67671EA7" w14:textId="77777777" w:rsidR="00B95067" w:rsidRDefault="00000000">
      <w:pPr>
        <w:spacing w:after="40"/>
        <w:ind w:left="360"/>
      </w:pPr>
      <w:r>
        <w:t>A. The high cost to investors of developing trade by sea between East and West indicates the great size of the profits that such trade could produce.</w:t>
      </w:r>
    </w:p>
    <w:p w14:paraId="7A0FE5F9" w14:textId="77777777" w:rsidR="00B95067" w:rsidRDefault="00000000">
      <w:pPr>
        <w:spacing w:after="40"/>
        <w:ind w:left="360"/>
      </w:pPr>
      <w:r>
        <w:t>B. The profits that could be created by sea trade between East and West were immense compared with the investment required to develop such trade.</w:t>
      </w:r>
    </w:p>
    <w:p w14:paraId="4EF68495" w14:textId="77777777" w:rsidR="00B95067" w:rsidRDefault="00000000">
      <w:pPr>
        <w:spacing w:after="40"/>
        <w:ind w:left="360"/>
      </w:pPr>
      <w:r>
        <w:t>C. The increase in commercial activity by using sea routes reflects the importance trade between East and West had for investors seeking great profits.</w:t>
      </w:r>
    </w:p>
    <w:p w14:paraId="62491D2C" w14:textId="77777777" w:rsidR="00B95067" w:rsidRDefault="00000000">
      <w:pPr>
        <w:spacing w:after="40"/>
        <w:ind w:left="360"/>
      </w:pPr>
      <w:r>
        <w:t>D. Because people made large investments in sea commerce between East and West, they expected to make immense profits.</w:t>
      </w:r>
    </w:p>
    <w:p w14:paraId="29F1010B" w14:textId="77777777" w:rsidR="00B95067" w:rsidRDefault="00000000">
      <w:pPr>
        <w:spacing w:after="160"/>
        <w:ind w:left="360"/>
      </w:pPr>
      <w:r>
        <w:rPr>
          <w:b/>
        </w:rPr>
        <w:lastRenderedPageBreak/>
        <w:t>Correct Answer: A</w:t>
      </w:r>
    </w:p>
    <w:p w14:paraId="1DC1D798" w14:textId="77777777" w:rsidR="00B95067" w:rsidRDefault="00000000">
      <w:pPr>
        <w:spacing w:before="140" w:after="60"/>
      </w:pPr>
      <w:r>
        <w:rPr>
          <w:b/>
        </w:rPr>
        <w:t>5. The word “dramatically” in the passage is closest in meaning to</w:t>
      </w:r>
    </w:p>
    <w:p w14:paraId="30789878" w14:textId="77777777" w:rsidR="00B95067" w:rsidRDefault="00000000">
      <w:pPr>
        <w:spacing w:after="40"/>
        <w:ind w:left="360"/>
      </w:pPr>
      <w:r>
        <w:t>A. artificially</w:t>
      </w:r>
    </w:p>
    <w:p w14:paraId="1D7DFA8E" w14:textId="77777777" w:rsidR="00B95067" w:rsidRDefault="00000000">
      <w:pPr>
        <w:spacing w:after="40"/>
        <w:ind w:left="360"/>
      </w:pPr>
      <w:r>
        <w:t>B. greatly</w:t>
      </w:r>
    </w:p>
    <w:p w14:paraId="0501CD97" w14:textId="77777777" w:rsidR="00B95067" w:rsidRDefault="00000000">
      <w:pPr>
        <w:spacing w:after="40"/>
        <w:ind w:left="360"/>
      </w:pPr>
      <w:r>
        <w:t>C. immediately</w:t>
      </w:r>
    </w:p>
    <w:p w14:paraId="3138CF95" w14:textId="77777777" w:rsidR="00B95067" w:rsidRDefault="00000000">
      <w:pPr>
        <w:spacing w:after="40"/>
        <w:ind w:left="360"/>
      </w:pPr>
      <w:r>
        <w:t>D. regularly</w:t>
      </w:r>
    </w:p>
    <w:p w14:paraId="6B8043AB" w14:textId="77777777" w:rsidR="00B95067" w:rsidRDefault="00000000">
      <w:pPr>
        <w:spacing w:after="160"/>
        <w:ind w:left="360"/>
      </w:pPr>
      <w:r>
        <w:rPr>
          <w:b/>
        </w:rPr>
        <w:t>Correct Answer: B</w:t>
      </w:r>
    </w:p>
    <w:p w14:paraId="32B0EE55" w14:textId="77777777" w:rsidR="00B95067" w:rsidRDefault="00000000">
      <w:pPr>
        <w:spacing w:before="140" w:after="60"/>
      </w:pPr>
      <w:r>
        <w:rPr>
          <w:b/>
        </w:rPr>
        <w:t>6. It can be inferred from paragraph 2 that spices from Asia were desirable in Europe in the Middle Ages because they</w:t>
      </w:r>
    </w:p>
    <w:p w14:paraId="48B40C6B" w14:textId="77777777" w:rsidR="00B95067" w:rsidRDefault="00000000">
      <w:pPr>
        <w:spacing w:after="40"/>
        <w:ind w:left="360"/>
      </w:pPr>
      <w:r>
        <w:t>A. were easily transported in large quantities</w:t>
      </w:r>
    </w:p>
    <w:p w14:paraId="3E4D4109" w14:textId="77777777" w:rsidR="00B95067" w:rsidRDefault="00000000">
      <w:pPr>
        <w:spacing w:after="40"/>
        <w:ind w:left="360"/>
      </w:pPr>
      <w:r>
        <w:t>B. could not be produced in European countries</w:t>
      </w:r>
    </w:p>
    <w:p w14:paraId="34C4B9C8" w14:textId="77777777" w:rsidR="00B95067" w:rsidRDefault="00000000">
      <w:pPr>
        <w:spacing w:after="40"/>
        <w:ind w:left="360"/>
      </w:pPr>
      <w:r>
        <w:t>C. could be traded for products such as perfumes and medicines</w:t>
      </w:r>
    </w:p>
    <w:p w14:paraId="7A17FA61" w14:textId="77777777" w:rsidR="00B95067" w:rsidRDefault="00000000">
      <w:pPr>
        <w:spacing w:after="40"/>
        <w:ind w:left="360"/>
      </w:pPr>
      <w:r>
        <w:t>D. were expected to increase in value over time</w:t>
      </w:r>
    </w:p>
    <w:p w14:paraId="04ED5B72" w14:textId="77777777" w:rsidR="00B95067" w:rsidRDefault="00000000">
      <w:pPr>
        <w:spacing w:after="160"/>
        <w:ind w:left="360"/>
      </w:pPr>
      <w:r>
        <w:rPr>
          <w:b/>
        </w:rPr>
        <w:t>Correct Answer: B</w:t>
      </w:r>
    </w:p>
    <w:p w14:paraId="20D9CFCD" w14:textId="77777777" w:rsidR="00B95067" w:rsidRDefault="00000000">
      <w:pPr>
        <w:spacing w:before="140" w:after="60"/>
      </w:pPr>
      <w:r>
        <w:rPr>
          <w:b/>
        </w:rPr>
        <w:t>7. According to paragraph 3, all of the following statements comparing the caravel with the galley are true EXCEPT:3</w:t>
      </w:r>
    </w:p>
    <w:p w14:paraId="5F05A577" w14:textId="77777777" w:rsidR="00B95067" w:rsidRDefault="00000000">
      <w:pPr>
        <w:spacing w:after="40"/>
        <w:ind w:left="360"/>
      </w:pPr>
      <w:r>
        <w:t>A. The caravel had fewer masts than the galley.</w:t>
      </w:r>
    </w:p>
    <w:p w14:paraId="76A9B6B2" w14:textId="77777777" w:rsidR="00B95067" w:rsidRDefault="00000000">
      <w:pPr>
        <w:spacing w:after="40"/>
        <w:ind w:left="360"/>
      </w:pPr>
      <w:r>
        <w:t>B. The caravel had a wider hull than the galley.</w:t>
      </w:r>
    </w:p>
    <w:p w14:paraId="67D2BD27" w14:textId="77777777" w:rsidR="00B95067" w:rsidRDefault="00000000">
      <w:pPr>
        <w:spacing w:after="40"/>
        <w:ind w:left="360"/>
      </w:pPr>
      <w:r>
        <w:t>C. The caravel could carry more cargo than the galley.</w:t>
      </w:r>
    </w:p>
    <w:p w14:paraId="1AAF6FFD" w14:textId="77777777" w:rsidR="00B95067" w:rsidRDefault="00000000">
      <w:pPr>
        <w:spacing w:after="40"/>
        <w:ind w:left="360"/>
      </w:pPr>
      <w:r>
        <w:t>D. The caravel was more stable in rough water than the galley.</w:t>
      </w:r>
    </w:p>
    <w:p w14:paraId="57680930" w14:textId="77777777" w:rsidR="00B95067" w:rsidRDefault="00000000">
      <w:pPr>
        <w:spacing w:after="160"/>
        <w:ind w:left="360"/>
      </w:pPr>
      <w:r>
        <w:rPr>
          <w:b/>
        </w:rPr>
        <w:t>Correct Answer: A</w:t>
      </w:r>
    </w:p>
    <w:p w14:paraId="4D354CD4" w14:textId="77777777" w:rsidR="00B95067" w:rsidRDefault="00000000">
      <w:pPr>
        <w:spacing w:before="140" w:after="60"/>
      </w:pPr>
      <w:r>
        <w:rPr>
          <w:b/>
        </w:rPr>
        <w:t>8. According to paragraph 3, what did the lateen sail contribute to the caravel as a sailing ship?</w:t>
      </w:r>
    </w:p>
    <w:p w14:paraId="10D14B6B" w14:textId="77777777" w:rsidR="00B95067" w:rsidRDefault="00000000">
      <w:pPr>
        <w:spacing w:after="40"/>
        <w:ind w:left="360"/>
      </w:pPr>
      <w:r>
        <w:t>A. It provided stability for the front part of the ship.</w:t>
      </w:r>
    </w:p>
    <w:p w14:paraId="4846F8A6" w14:textId="77777777" w:rsidR="00B95067" w:rsidRDefault="00000000">
      <w:pPr>
        <w:spacing w:after="40"/>
        <w:ind w:left="360"/>
      </w:pPr>
      <w:r>
        <w:t>B. It made it possible for the hull to be wider and deeper.</w:t>
      </w:r>
    </w:p>
    <w:p w14:paraId="65BDDBA8" w14:textId="77777777" w:rsidR="00B95067" w:rsidRDefault="00000000">
      <w:pPr>
        <w:spacing w:after="40"/>
        <w:ind w:left="360"/>
      </w:pPr>
      <w:r>
        <w:t>C. It added considerably to the speed of the wind-driven ship.</w:t>
      </w:r>
    </w:p>
    <w:p w14:paraId="3FA0B6B0" w14:textId="77777777" w:rsidR="00B95067" w:rsidRDefault="00000000">
      <w:pPr>
        <w:spacing w:after="40"/>
        <w:ind w:left="360"/>
      </w:pPr>
      <w:r>
        <w:t>D. It improved the capacity of the ship to be guided.</w:t>
      </w:r>
    </w:p>
    <w:p w14:paraId="138D650B" w14:textId="77777777" w:rsidR="00B95067" w:rsidRDefault="00000000">
      <w:pPr>
        <w:spacing w:after="160"/>
        <w:ind w:left="360"/>
      </w:pPr>
      <w:r>
        <w:rPr>
          <w:b/>
        </w:rPr>
        <w:t>Correct Answer: D</w:t>
      </w:r>
    </w:p>
    <w:p w14:paraId="326A0813" w14:textId="77777777" w:rsidR="00B95067" w:rsidRDefault="00000000">
      <w:pPr>
        <w:spacing w:before="140" w:after="60"/>
      </w:pPr>
      <w:r>
        <w:rPr>
          <w:b/>
        </w:rPr>
        <w:t>9. Why does the author include the information that Western Europeans had “developed and put into use the magnetic compass”?</w:t>
      </w:r>
    </w:p>
    <w:p w14:paraId="28C499C5" w14:textId="77777777" w:rsidR="00B95067" w:rsidRDefault="00000000">
      <w:pPr>
        <w:spacing w:after="40"/>
        <w:ind w:left="360"/>
      </w:pPr>
      <w:r>
        <w:t>A. To provide an example of an instrument that was developed after caravels had begun traveling across oceans</w:t>
      </w:r>
    </w:p>
    <w:p w14:paraId="194BDE61" w14:textId="77777777" w:rsidR="00B95067" w:rsidRDefault="00000000">
      <w:pPr>
        <w:spacing w:after="40"/>
        <w:ind w:left="360"/>
      </w:pPr>
      <w:r>
        <w:t>B. To provide an example of an improvement that resulted directly from the invention of the astrolabe</w:t>
      </w:r>
    </w:p>
    <w:p w14:paraId="0E9EF17A" w14:textId="77777777" w:rsidR="00B95067" w:rsidRDefault="00000000">
      <w:pPr>
        <w:spacing w:after="40"/>
        <w:ind w:left="360"/>
      </w:pPr>
      <w:r>
        <w:t>C. To identify one of the technological advances that made sea trade with the East possible</w:t>
      </w:r>
    </w:p>
    <w:p w14:paraId="02A29EAE" w14:textId="77777777" w:rsidR="00B95067" w:rsidRDefault="00000000">
      <w:pPr>
        <w:spacing w:after="40"/>
        <w:ind w:left="360"/>
      </w:pPr>
      <w:r>
        <w:t>D. To explain how the problem of determining longitude was solved</w:t>
      </w:r>
    </w:p>
    <w:p w14:paraId="33AE2605" w14:textId="77777777" w:rsidR="00B95067" w:rsidRDefault="00000000">
      <w:pPr>
        <w:spacing w:after="160"/>
        <w:ind w:left="360"/>
      </w:pPr>
      <w:r>
        <w:rPr>
          <w:b/>
        </w:rPr>
        <w:t>Correct Answer: C</w:t>
      </w:r>
    </w:p>
    <w:p w14:paraId="3AF5591F" w14:textId="77777777" w:rsidR="00B95067" w:rsidRDefault="00000000">
      <w:pPr>
        <w:spacing w:before="140" w:after="60"/>
      </w:pPr>
      <w:r>
        <w:rPr>
          <w:b/>
        </w:rPr>
        <w:lastRenderedPageBreak/>
        <w:t>10. The word “refined” in the passage is closest in meaning to</w:t>
      </w:r>
    </w:p>
    <w:p w14:paraId="7168D9CB" w14:textId="77777777" w:rsidR="00B95067" w:rsidRDefault="00000000">
      <w:pPr>
        <w:spacing w:after="40"/>
        <w:ind w:left="360"/>
      </w:pPr>
      <w:r>
        <w:t>A. completed</w:t>
      </w:r>
    </w:p>
    <w:p w14:paraId="5E783149" w14:textId="77777777" w:rsidR="00B95067" w:rsidRDefault="00000000">
      <w:pPr>
        <w:spacing w:after="40"/>
        <w:ind w:left="360"/>
      </w:pPr>
      <w:r>
        <w:t>B. improved</w:t>
      </w:r>
    </w:p>
    <w:p w14:paraId="4407B721" w14:textId="77777777" w:rsidR="00B95067" w:rsidRDefault="00000000">
      <w:pPr>
        <w:spacing w:after="40"/>
        <w:ind w:left="360"/>
      </w:pPr>
      <w:r>
        <w:t>C. drawn</w:t>
      </w:r>
    </w:p>
    <w:p w14:paraId="77093F42" w14:textId="77777777" w:rsidR="00B95067" w:rsidRDefault="00000000">
      <w:pPr>
        <w:spacing w:after="40"/>
        <w:ind w:left="360"/>
      </w:pPr>
      <w:r>
        <w:t>D. checked</w:t>
      </w:r>
    </w:p>
    <w:p w14:paraId="38CCB1C0" w14:textId="77777777" w:rsidR="00B95067" w:rsidRDefault="00000000">
      <w:pPr>
        <w:spacing w:after="160"/>
        <w:ind w:left="360"/>
      </w:pPr>
      <w:r>
        <w:rPr>
          <w:b/>
        </w:rPr>
        <w:t>Correct Answer: B</w:t>
      </w:r>
    </w:p>
    <w:p w14:paraId="1FCBE672" w14:textId="77777777" w:rsidR="00B95067" w:rsidRDefault="00000000">
      <w:pPr>
        <w:spacing w:before="140" w:after="60"/>
      </w:pPr>
      <w:r>
        <w:rPr>
          <w:b/>
        </w:rPr>
        <w:t>11. The word “norms” in the passage is closest in meaning to</w:t>
      </w:r>
    </w:p>
    <w:p w14:paraId="6C547921" w14:textId="77777777" w:rsidR="00B95067" w:rsidRDefault="00000000">
      <w:pPr>
        <w:spacing w:after="40"/>
        <w:ind w:left="360"/>
      </w:pPr>
      <w:r>
        <w:t>A. purposes</w:t>
      </w:r>
    </w:p>
    <w:p w14:paraId="7FB7DF65" w14:textId="77777777" w:rsidR="00B95067" w:rsidRDefault="00000000">
      <w:pPr>
        <w:spacing w:after="40"/>
        <w:ind w:left="360"/>
      </w:pPr>
      <w:r>
        <w:t>B. skills</w:t>
      </w:r>
    </w:p>
    <w:p w14:paraId="4C0221FF" w14:textId="77777777" w:rsidR="00B95067" w:rsidRDefault="00000000">
      <w:pPr>
        <w:spacing w:after="40"/>
        <w:ind w:left="360"/>
      </w:pPr>
      <w:r>
        <w:t>C. activities</w:t>
      </w:r>
    </w:p>
    <w:p w14:paraId="08DF1AAB" w14:textId="77777777" w:rsidR="00B95067" w:rsidRDefault="00000000">
      <w:pPr>
        <w:spacing w:after="40"/>
        <w:ind w:left="360"/>
      </w:pPr>
      <w:r>
        <w:t>D. rules</w:t>
      </w:r>
    </w:p>
    <w:p w14:paraId="720EBC3A" w14:textId="77777777" w:rsidR="00B95067" w:rsidRDefault="00000000">
      <w:pPr>
        <w:spacing w:after="160"/>
        <w:ind w:left="360"/>
      </w:pPr>
      <w:r>
        <w:rPr>
          <w:b/>
        </w:rPr>
        <w:t>Correct Answer: D</w:t>
      </w:r>
    </w:p>
    <w:p w14:paraId="3A58006C" w14:textId="77777777" w:rsidR="00B95067" w:rsidRDefault="00000000">
      <w:pPr>
        <w:spacing w:before="140" w:after="60"/>
      </w:pPr>
      <w:r>
        <w:rPr>
          <w:b/>
        </w:rPr>
        <w:t>12. According to paragraph 4, which of the following is true of the maritime code developed in Europe in the fourteenth century?</w:t>
      </w:r>
    </w:p>
    <w:p w14:paraId="5D14F2BE" w14:textId="77777777" w:rsidR="00B95067" w:rsidRDefault="00000000">
      <w:pPr>
        <w:spacing w:after="40"/>
        <w:ind w:left="360"/>
      </w:pPr>
      <w:r>
        <w:t>A. It mapped out lanes in the seas for trading ships to follow.</w:t>
      </w:r>
    </w:p>
    <w:p w14:paraId="07B1561E" w14:textId="77777777" w:rsidR="00B95067" w:rsidRDefault="00000000">
      <w:pPr>
        <w:spacing w:after="40"/>
        <w:ind w:left="360"/>
      </w:pPr>
      <w:r>
        <w:t>B. It defined the ways in which people should behave at sea.</w:t>
      </w:r>
    </w:p>
    <w:p w14:paraId="39417060" w14:textId="77777777" w:rsidR="00B95067" w:rsidRDefault="00000000">
      <w:pPr>
        <w:spacing w:after="40"/>
        <w:ind w:left="360"/>
      </w:pPr>
      <w:r>
        <w:t>C. It replaced an earlier code that could not be adapted to the sea trade with the East.</w:t>
      </w:r>
    </w:p>
    <w:p w14:paraId="1E80E48D" w14:textId="77777777" w:rsidR="00B95067" w:rsidRDefault="00000000">
      <w:pPr>
        <w:spacing w:after="40"/>
        <w:ind w:left="360"/>
      </w:pPr>
      <w:r>
        <w:t>D. It gave instructions on how to navigate a ship.</w:t>
      </w:r>
    </w:p>
    <w:p w14:paraId="51CCA840" w14:textId="77777777" w:rsidR="00B95067" w:rsidRDefault="00000000">
      <w:pPr>
        <w:spacing w:after="160"/>
        <w:ind w:left="360"/>
      </w:pPr>
      <w:r>
        <w:rPr>
          <w:b/>
        </w:rPr>
        <w:t>Correct Answer: B</w:t>
      </w:r>
    </w:p>
    <w:p w14:paraId="335F6D7A" w14:textId="77777777" w:rsidR="00B95067" w:rsidRDefault="00000000">
      <w:pPr>
        <w:spacing w:before="140" w:after="60"/>
      </w:pPr>
      <w:r>
        <w:rPr>
          <w:b/>
        </w:rPr>
        <w:t>13. They were highly valued for a couple of reasons.</w:t>
      </w:r>
    </w:p>
    <w:p w14:paraId="6EF7AD12" w14:textId="77777777" w:rsidR="00B95067" w:rsidRDefault="00000000">
      <w:pPr>
        <w:spacing w:after="40"/>
        <w:ind w:left="360"/>
      </w:pPr>
      <w:r>
        <w:t>A. profits that such East-West trade could create.</w:t>
      </w:r>
    </w:p>
    <w:p w14:paraId="2EB77DE2" w14:textId="77777777" w:rsidR="00B95067" w:rsidRDefault="00000000">
      <w:pPr>
        <w:spacing w:after="40"/>
        <w:ind w:left="360"/>
      </w:pPr>
      <w:r>
        <w:t>B. Spices not only dramatically improved the taste</w:t>
      </w:r>
    </w:p>
    <w:p w14:paraId="506501C5" w14:textId="77777777" w:rsidR="00B95067" w:rsidRDefault="00000000">
      <w:pPr>
        <w:spacing w:after="40"/>
        <w:ind w:left="360"/>
      </w:pPr>
      <w:r>
        <w:t>C. But even high-priced commodities like spices had to be</w:t>
      </w:r>
    </w:p>
    <w:p w14:paraId="4E01C506" w14:textId="77777777" w:rsidR="00B95067" w:rsidRDefault="00000000">
      <w:pPr>
        <w:spacing w:after="40"/>
        <w:ind w:left="360"/>
      </w:pPr>
      <w:r>
        <w:t>D. around the African continent all the way to India and China.</w:t>
      </w:r>
    </w:p>
    <w:p w14:paraId="34F04495" w14:textId="77777777" w:rsidR="00B95067" w:rsidRDefault="00000000">
      <w:pPr>
        <w:spacing w:after="160"/>
        <w:ind w:left="360"/>
      </w:pPr>
      <w:r>
        <w:rPr>
          <w:b/>
        </w:rPr>
        <w:t>Correct Answer: B</w:t>
      </w:r>
    </w:p>
    <w:p w14:paraId="0083D3F6" w14:textId="77777777" w:rsidR="00B95067" w:rsidRDefault="00000000">
      <w:pPr>
        <w:spacing w:before="140" w:after="60"/>
      </w:pPr>
      <w:r>
        <w:rPr>
          <w:b/>
        </w:rPr>
        <w:t>14. Because land routes to Asia had been cut off in the fourteenth century, Europeans had to find a new way to trade with Asia.</w:t>
      </w:r>
    </w:p>
    <w:p w14:paraId="5C6730F3" w14:textId="77777777" w:rsidR="00B95067" w:rsidRDefault="00000000">
      <w:pPr>
        <w:spacing w:after="40"/>
        <w:ind w:left="360"/>
      </w:pPr>
      <w:r>
        <w:t>A. Reports by travelers indicated that people in Asia were interested in renewing trade with Europeans.</w:t>
      </w:r>
    </w:p>
    <w:p w14:paraId="7DCDB709" w14:textId="77777777" w:rsidR="00B95067" w:rsidRDefault="00000000">
      <w:pPr>
        <w:spacing w:after="40"/>
        <w:ind w:left="360"/>
      </w:pPr>
      <w:r>
        <w:t>B. For trade in Asian goods such as spices to be profitable, these items needed to be transported in large quantities by sea.</w:t>
      </w:r>
    </w:p>
    <w:p w14:paraId="57F3DAFD" w14:textId="77777777" w:rsidR="00B95067" w:rsidRDefault="00000000">
      <w:pPr>
        <w:spacing w:after="40"/>
        <w:ind w:left="360"/>
      </w:pPr>
      <w:r>
        <w:t>C. Wind-driven caravels were developed to carry cargo across the oceans.</w:t>
      </w:r>
    </w:p>
    <w:p w14:paraId="41250C87" w14:textId="77777777" w:rsidR="00B95067" w:rsidRDefault="00000000">
      <w:pPr>
        <w:spacing w:after="40"/>
        <w:ind w:left="360"/>
      </w:pPr>
      <w:r>
        <w:t>D. Europeans wanted to import spices from Asia in order to improve the taste of food and to make perfumes and medicines.</w:t>
      </w:r>
    </w:p>
    <w:p w14:paraId="455E711B" w14:textId="77777777" w:rsidR="00B95067" w:rsidRDefault="00000000">
      <w:pPr>
        <w:spacing w:after="40"/>
        <w:ind w:left="360"/>
      </w:pPr>
      <w:r>
        <w:t>E. European galleys were able to bring Asian goods across the Indian Ocean and around the African coastline.</w:t>
      </w:r>
    </w:p>
    <w:p w14:paraId="5325FF62" w14:textId="77777777" w:rsidR="00B95067" w:rsidRDefault="00000000">
      <w:pPr>
        <w:spacing w:after="40"/>
        <w:ind w:left="360"/>
      </w:pPr>
      <w:r>
        <w:t>F. The development of maps, navigational instruments, and a maritime code of conduct provided crucial elements for long-distance navigation.</w:t>
      </w:r>
    </w:p>
    <w:p w14:paraId="73C345FD" w14:textId="77777777" w:rsidR="00B95067" w:rsidRDefault="00000000">
      <w:pPr>
        <w:spacing w:after="160"/>
        <w:ind w:left="360"/>
      </w:pPr>
      <w:r>
        <w:rPr>
          <w:b/>
        </w:rPr>
        <w:lastRenderedPageBreak/>
        <w:t>Correct Answer: BCF</w:t>
      </w:r>
    </w:p>
    <w:p w14:paraId="2560F0A0" w14:textId="77777777" w:rsidR="00B95067" w:rsidRDefault="00000000">
      <w:pPr>
        <w:jc w:val="center"/>
      </w:pPr>
      <w:r>
        <w:rPr>
          <w:sz w:val="18"/>
        </w:rPr>
        <w:t>________________________________________</w:t>
      </w:r>
    </w:p>
    <w:p w14:paraId="12FBEB64" w14:textId="77777777" w:rsidR="00B95067" w:rsidRDefault="00000000">
      <w:r>
        <w:rPr>
          <w:b/>
          <w:sz w:val="26"/>
        </w:rPr>
        <w:t>Passage 2: Animal Signals in the Rain Forest</w:t>
      </w:r>
    </w:p>
    <w:p w14:paraId="658216D2" w14:textId="77777777" w:rsidR="00B95067" w:rsidRDefault="00000000">
      <w:pPr>
        <w:spacing w:after="120"/>
        <w:jc w:val="both"/>
      </w:pPr>
      <w:r>
        <w:t xml:space="preserve">The daytime quality of light in forests varies with the density of the vegetation, the angle of the Sun, and the amount of cloud in the sky. Both animals and plants have different appearances in these various lighting conditions. A color or pattern that is relatively indistinct in one kind of light may be quite </w:t>
      </w:r>
      <w:r>
        <w:rPr>
          <w:highlight w:val="darkGray"/>
        </w:rPr>
        <w:t>conspicuous</w:t>
      </w:r>
      <w:r>
        <w:t xml:space="preserve"> in another.</w:t>
      </w:r>
    </w:p>
    <w:p w14:paraId="4AB258AB" w14:textId="77777777" w:rsidR="00B95067" w:rsidRDefault="00000000">
      <w:pPr>
        <w:spacing w:after="120"/>
        <w:jc w:val="both"/>
      </w:pPr>
      <w:r>
        <w:t xml:space="preserve">In the varied and constantly changing light environment of the forest, an animal must be able to send visual </w:t>
      </w:r>
      <w:r>
        <w:rPr>
          <w:highlight w:val="darkGray"/>
        </w:rPr>
        <w:t>signal</w:t>
      </w:r>
      <w:r>
        <w:t xml:space="preserve">s to members of its own species and at the same time avoid being detected by predators. An animal can hide from predators by choosing the light environment in which its pattern is least visible. This may require moving to different parts of the forest at different times of the day or under different weather conditions, or it may be achieved by changing color according to the changing light conditions. Many species of amphibians (frogs and toads) and reptiles (lizards and snakes) are able to change their color patterns to camouflage themselves. Some also </w:t>
      </w:r>
      <w:r>
        <w:rPr>
          <w:highlight w:val="darkGray"/>
        </w:rPr>
        <w:t>signal</w:t>
      </w:r>
      <w:r>
        <w:t xml:space="preserve"> by changing color. The chameleon lizard has the most striking ability to do this. Some chameleon species can change from a rather dull appearance to a full riot of carnival colors in seconds. By this means, they </w:t>
      </w:r>
      <w:r>
        <w:rPr>
          <w:highlight w:val="darkGray"/>
        </w:rPr>
        <w:t>signal</w:t>
      </w:r>
      <w:r>
        <w:t xml:space="preserve"> their level of aggression or readiness to mate.</w:t>
      </w:r>
    </w:p>
    <w:p w14:paraId="370084EB" w14:textId="77777777" w:rsidR="00B95067" w:rsidRDefault="00000000">
      <w:pPr>
        <w:spacing w:after="120"/>
        <w:jc w:val="both"/>
      </w:pPr>
      <w:r>
        <w:t>Other species take into account the changing conditions of light by performing their visual displays only when the light is favorable. A male bird of paradise may put himself in the limelight by displaying his spectacular plumage in the best stage setting to attract a female. Certain butterflies move into spots of sunlight that have penetrated to the forest floor and display by opening and closing their beautifully patterned wings in the bright spotlights. They also compete with each other for the best spot of sunlight.</w:t>
      </w:r>
    </w:p>
    <w:p w14:paraId="29F7FB52" w14:textId="77777777" w:rsidR="00B95067" w:rsidRDefault="00000000">
      <w:pPr>
        <w:spacing w:after="120"/>
        <w:jc w:val="both"/>
      </w:pPr>
      <w:r>
        <w:t xml:space="preserve">Very little light filters through the canopy of leaves and branches in a rain forest to reach ground level—or close to the ground—and at those levels the yellow-to-green wavelengths predominate. A </w:t>
      </w:r>
      <w:r>
        <w:rPr>
          <w:highlight w:val="darkGray"/>
        </w:rPr>
        <w:t>signal</w:t>
      </w:r>
      <w:r>
        <w:t xml:space="preserve"> might be most easily seen if it is maximally bright. In the green-to-yellow lighting conditions of the lowest levels of the forest, yellow and green would be the brightest colors, but when an animal is </w:t>
      </w:r>
      <w:r>
        <w:rPr>
          <w:highlight w:val="darkGray"/>
        </w:rPr>
        <w:t>signal</w:t>
      </w:r>
      <w:r>
        <w:t xml:space="preserve">ing, these colors would not be very visible if the animal was sitting in an area with a yellowish or greenish background. The best </w:t>
      </w:r>
      <w:r>
        <w:rPr>
          <w:highlight w:val="darkGray"/>
        </w:rPr>
        <w:t>signal</w:t>
      </w:r>
      <w:r>
        <w:t xml:space="preserve"> depends not only on its brightness but also on how well it contrasts with the background against which it must be seen. In this part of the rain forest, therefore, red and orange are the best colors for </w:t>
      </w:r>
      <w:r>
        <w:rPr>
          <w:highlight w:val="darkGray"/>
        </w:rPr>
        <w:t>signal</w:t>
      </w:r>
      <w:r>
        <w:t xml:space="preserve">ing, and they are the colors used in </w:t>
      </w:r>
      <w:r>
        <w:rPr>
          <w:highlight w:val="darkGray"/>
        </w:rPr>
        <w:t>signal</w:t>
      </w:r>
      <w:r>
        <w:t xml:space="preserve">s by the ground-walking Australian brush turkey. This species, which lives in the rain forests and scrublands of the east coast of Australia, has a brown-to-black plumage with bare, bright-red skin on the head and neck and a neck collar of orange-yellow loosely hanging skin. During courtship and aggressive displays, the turkey enlarges its colored neck collar by </w:t>
      </w:r>
      <w:r>
        <w:rPr>
          <w:highlight w:val="darkGray"/>
        </w:rPr>
        <w:t>inflating</w:t>
      </w:r>
      <w:r>
        <w:t xml:space="preserve"> sacs in the neck region and then flings about a pendulous part of the colored </w:t>
      </w:r>
      <w:r>
        <w:rPr>
          <w:highlight w:val="darkGray"/>
        </w:rPr>
        <w:t>signal</w:t>
      </w:r>
      <w:r>
        <w:t>ing apparatus as it utters calls designed to attract or repel. This impressive display is clearly visible in the light spectrum illuminating the forest floor.</w:t>
      </w:r>
    </w:p>
    <w:p w14:paraId="29714B5D" w14:textId="77777777" w:rsidR="00B95067" w:rsidRDefault="00000000">
      <w:pPr>
        <w:spacing w:after="120"/>
        <w:jc w:val="both"/>
      </w:pPr>
      <w:r>
        <w:t xml:space="preserve">Less colorful birds and animals that inhabit the rain forest tend to rely on forms of </w:t>
      </w:r>
      <w:r>
        <w:rPr>
          <w:highlight w:val="darkGray"/>
        </w:rPr>
        <w:t>signal</w:t>
      </w:r>
      <w:r>
        <w:t xml:space="preserve">ing other than the visual, particularly over long distances. The piercing cries of the rhinoceros hornbill characterize the Southeast Asian rain forest, as do the unmistakable calls of the gibbons. In </w:t>
      </w:r>
      <w:r>
        <w:lastRenderedPageBreak/>
        <w:t xml:space="preserve">densely wooded environments, sound is the best means of communication over distance because in comparison with light, it travels with little </w:t>
      </w:r>
      <w:r>
        <w:rPr>
          <w:highlight w:val="darkGray"/>
        </w:rPr>
        <w:t>impediment</w:t>
      </w:r>
      <w:r>
        <w:t xml:space="preserve"> from trees and other vegetation. In forests, visual </w:t>
      </w:r>
      <w:r>
        <w:rPr>
          <w:highlight w:val="darkGray"/>
        </w:rPr>
        <w:t>signal</w:t>
      </w:r>
      <w:r>
        <w:t xml:space="preserve">s can be seen only at short distances, where they are not obstructed by trees. The male riflebird </w:t>
      </w:r>
      <w:r>
        <w:rPr>
          <w:highlight w:val="darkGray"/>
        </w:rPr>
        <w:t>exploits</w:t>
      </w:r>
      <w:r>
        <w:t xml:space="preserve"> both of these modes of </w:t>
      </w:r>
      <w:r>
        <w:rPr>
          <w:highlight w:val="darkGray"/>
        </w:rPr>
        <w:t>signal</w:t>
      </w:r>
      <w:r>
        <w:t>ing simultaneously in his courtship display. The sounds made as each wing is opened carry extremely well over distance and advertise his presence widely. The ritualized visual display communicates in close quarters when a female has approached.</w:t>
      </w:r>
    </w:p>
    <w:p w14:paraId="7A64E8B4" w14:textId="77777777" w:rsidR="00B95067" w:rsidRDefault="00000000">
      <w:r>
        <w:rPr>
          <w:b/>
          <w:sz w:val="24"/>
        </w:rPr>
        <w:t>Questions</w:t>
      </w:r>
    </w:p>
    <w:p w14:paraId="0C402AE5" w14:textId="77777777" w:rsidR="00B95067" w:rsidRDefault="00000000">
      <w:pPr>
        <w:spacing w:before="140" w:after="60"/>
      </w:pPr>
      <w:r>
        <w:rPr>
          <w:b/>
        </w:rPr>
        <w:t>1. The word “conspicuous” in the passage is closest in meaning to</w:t>
      </w:r>
    </w:p>
    <w:p w14:paraId="14BA3D14" w14:textId="77777777" w:rsidR="00B95067" w:rsidRDefault="00000000">
      <w:pPr>
        <w:spacing w:after="40"/>
        <w:ind w:left="360"/>
      </w:pPr>
      <w:r>
        <w:t>A. common</w:t>
      </w:r>
    </w:p>
    <w:p w14:paraId="47C5F059" w14:textId="77777777" w:rsidR="00B95067" w:rsidRDefault="00000000">
      <w:pPr>
        <w:spacing w:after="40"/>
        <w:ind w:left="360"/>
      </w:pPr>
      <w:r>
        <w:t>B. noticeable</w:t>
      </w:r>
    </w:p>
    <w:p w14:paraId="0FA25622" w14:textId="77777777" w:rsidR="00B95067" w:rsidRDefault="00000000">
      <w:pPr>
        <w:spacing w:after="40"/>
        <w:ind w:left="360"/>
      </w:pPr>
      <w:r>
        <w:t>C. different</w:t>
      </w:r>
    </w:p>
    <w:p w14:paraId="61CF1AFC" w14:textId="77777777" w:rsidR="00B95067" w:rsidRDefault="00000000">
      <w:pPr>
        <w:spacing w:after="40"/>
        <w:ind w:left="360"/>
      </w:pPr>
      <w:r>
        <w:t>D. colorful</w:t>
      </w:r>
    </w:p>
    <w:p w14:paraId="614B1E12" w14:textId="77777777" w:rsidR="00B95067" w:rsidRDefault="00000000">
      <w:pPr>
        <w:spacing w:after="160"/>
        <w:ind w:left="360"/>
      </w:pPr>
      <w:r>
        <w:rPr>
          <w:b/>
        </w:rPr>
        <w:t>Correct Answer: B</w:t>
      </w:r>
    </w:p>
    <w:p w14:paraId="19CD814B" w14:textId="77777777" w:rsidR="00B95067" w:rsidRDefault="00000000">
      <w:pPr>
        <w:spacing w:before="140" w:after="60"/>
      </w:pPr>
      <w:r>
        <w:rPr>
          <w:b/>
        </w:rPr>
        <w:t>2. According to paragraph 2, what is problematic about an animal’s sending visual signals to members of its own species?</w:t>
      </w:r>
    </w:p>
    <w:p w14:paraId="7BE5CB2C" w14:textId="77777777" w:rsidR="00B95067" w:rsidRDefault="00000000">
      <w:pPr>
        <w:spacing w:after="40"/>
        <w:ind w:left="360"/>
      </w:pPr>
      <w:r>
        <w:t>A. Signs that make an animal visible to its species also make it visible to predators.</w:t>
      </w:r>
    </w:p>
    <w:p w14:paraId="39B04847" w14:textId="77777777" w:rsidR="00B95067" w:rsidRDefault="00000000">
      <w:pPr>
        <w:spacing w:after="40"/>
        <w:ind w:left="360"/>
      </w:pPr>
      <w:r>
        <w:t>B. An animal that changes color to avoid predators can confuse members of its species.</w:t>
      </w:r>
    </w:p>
    <w:p w14:paraId="3AD197D9" w14:textId="77777777" w:rsidR="00B95067" w:rsidRDefault="00000000">
      <w:pPr>
        <w:spacing w:after="40"/>
        <w:ind w:left="360"/>
      </w:pPr>
      <w:r>
        <w:t>C. Changing light may require an animal to move beyond the visual range of other members.</w:t>
      </w:r>
    </w:p>
    <w:p w14:paraId="15BB2153" w14:textId="77777777" w:rsidR="00B95067" w:rsidRDefault="00000000">
      <w:pPr>
        <w:spacing w:after="40"/>
        <w:ind w:left="360"/>
      </w:pPr>
      <w:r>
        <w:t>D. The animal may mistakenly signal aggression when it meant to signal readiness to mate.</w:t>
      </w:r>
    </w:p>
    <w:p w14:paraId="46FA1730" w14:textId="77777777" w:rsidR="00B95067" w:rsidRDefault="00000000">
      <w:pPr>
        <w:spacing w:after="160"/>
        <w:ind w:left="360"/>
      </w:pPr>
      <w:r>
        <w:rPr>
          <w:b/>
        </w:rPr>
        <w:t>Correct Answer: A</w:t>
      </w:r>
    </w:p>
    <w:p w14:paraId="03586276" w14:textId="77777777" w:rsidR="00B95067" w:rsidRDefault="00000000">
      <w:pPr>
        <w:spacing w:before="140" w:after="60"/>
      </w:pPr>
      <w:r>
        <w:rPr>
          <w:b/>
        </w:rPr>
        <w:t>3. The word “signal” in the passage is closest in meaning to</w:t>
      </w:r>
    </w:p>
    <w:p w14:paraId="70C5EA0F" w14:textId="77777777" w:rsidR="00B95067" w:rsidRDefault="00000000">
      <w:pPr>
        <w:spacing w:after="40"/>
        <w:ind w:left="360"/>
      </w:pPr>
      <w:r>
        <w:t>A. change</w:t>
      </w:r>
    </w:p>
    <w:p w14:paraId="73B12D31" w14:textId="77777777" w:rsidR="00B95067" w:rsidRDefault="00000000">
      <w:pPr>
        <w:spacing w:after="40"/>
        <w:ind w:left="360"/>
      </w:pPr>
      <w:r>
        <w:t>B. imitate</w:t>
      </w:r>
    </w:p>
    <w:p w14:paraId="6F1FB8CB" w14:textId="77777777" w:rsidR="00B95067" w:rsidRDefault="00000000">
      <w:pPr>
        <w:spacing w:after="40"/>
        <w:ind w:left="360"/>
      </w:pPr>
      <w:r>
        <w:t>C. communicate</w:t>
      </w:r>
    </w:p>
    <w:p w14:paraId="2F0137A9" w14:textId="77777777" w:rsidR="00B95067" w:rsidRDefault="00000000">
      <w:pPr>
        <w:spacing w:after="40"/>
        <w:ind w:left="360"/>
      </w:pPr>
      <w:r>
        <w:t>D. hide</w:t>
      </w:r>
    </w:p>
    <w:p w14:paraId="5CC1283B" w14:textId="77777777" w:rsidR="00B95067" w:rsidRDefault="00000000">
      <w:pPr>
        <w:spacing w:after="160"/>
        <w:ind w:left="360"/>
      </w:pPr>
      <w:r>
        <w:rPr>
          <w:b/>
        </w:rPr>
        <w:t>Correct Answer: C</w:t>
      </w:r>
    </w:p>
    <w:p w14:paraId="79315777" w14:textId="77777777" w:rsidR="00B95067" w:rsidRDefault="00000000">
      <w:pPr>
        <w:spacing w:before="140" w:after="60"/>
      </w:pPr>
      <w:r>
        <w:rPr>
          <w:b/>
        </w:rPr>
        <w:t>4. According to paragraph 2, all of the following are reasons amphibians and reptiles change color EXCEPT</w:t>
      </w:r>
    </w:p>
    <w:p w14:paraId="74F56FFB" w14:textId="77777777" w:rsidR="00B95067" w:rsidRDefault="00000000">
      <w:pPr>
        <w:spacing w:after="40"/>
        <w:ind w:left="360"/>
      </w:pPr>
      <w:r>
        <w:t>A. changing seasons</w:t>
      </w:r>
    </w:p>
    <w:p w14:paraId="06D5E4DA" w14:textId="77777777" w:rsidR="00B95067" w:rsidRDefault="00000000">
      <w:pPr>
        <w:spacing w:after="40"/>
        <w:ind w:left="360"/>
      </w:pPr>
      <w:r>
        <w:t>B. to signal others of their species</w:t>
      </w:r>
    </w:p>
    <w:p w14:paraId="56B92BA0" w14:textId="77777777" w:rsidR="00B95067" w:rsidRDefault="00000000">
      <w:pPr>
        <w:spacing w:after="40"/>
        <w:ind w:left="360"/>
      </w:pPr>
      <w:r>
        <w:t>C. to match the light</w:t>
      </w:r>
    </w:p>
    <w:p w14:paraId="18CB8E51" w14:textId="77777777" w:rsidR="00B95067" w:rsidRDefault="00000000">
      <w:pPr>
        <w:spacing w:after="40"/>
        <w:ind w:left="360"/>
      </w:pPr>
      <w:r>
        <w:t>D. to hide from predators</w:t>
      </w:r>
    </w:p>
    <w:p w14:paraId="541F7033" w14:textId="77777777" w:rsidR="00B95067" w:rsidRDefault="00000000">
      <w:pPr>
        <w:spacing w:after="160"/>
        <w:ind w:left="360"/>
      </w:pPr>
      <w:r>
        <w:rPr>
          <w:b/>
        </w:rPr>
        <w:t>Correct Answer: A</w:t>
      </w:r>
    </w:p>
    <w:p w14:paraId="552025E6" w14:textId="77777777" w:rsidR="00B95067" w:rsidRDefault="00000000">
      <w:pPr>
        <w:spacing w:before="140" w:after="60"/>
      </w:pPr>
      <w:r>
        <w:rPr>
          <w:b/>
        </w:rPr>
        <w:t>5. According to paragraph 3, butterflies move into spots of sunlight in order to</w:t>
      </w:r>
    </w:p>
    <w:p w14:paraId="4D5ACC6F" w14:textId="77777777" w:rsidR="00B95067" w:rsidRDefault="00000000">
      <w:pPr>
        <w:spacing w:after="40"/>
        <w:ind w:left="360"/>
      </w:pPr>
      <w:r>
        <w:t>A. warm their wings in order to open them</w:t>
      </w:r>
    </w:p>
    <w:p w14:paraId="2F619D09" w14:textId="77777777" w:rsidR="00B95067" w:rsidRDefault="00000000">
      <w:pPr>
        <w:spacing w:after="40"/>
        <w:ind w:left="360"/>
      </w:pPr>
      <w:r>
        <w:t>B. compete with each other</w:t>
      </w:r>
    </w:p>
    <w:p w14:paraId="4ED22C86" w14:textId="77777777" w:rsidR="00B95067" w:rsidRDefault="00000000">
      <w:pPr>
        <w:spacing w:after="40"/>
        <w:ind w:left="360"/>
      </w:pPr>
      <w:r>
        <w:lastRenderedPageBreak/>
        <w:t>C. take advantage of favorable light conditions on the forest floor</w:t>
      </w:r>
    </w:p>
    <w:p w14:paraId="7002EABE" w14:textId="77777777" w:rsidR="00B95067" w:rsidRDefault="00000000">
      <w:pPr>
        <w:spacing w:after="40"/>
        <w:ind w:left="360"/>
      </w:pPr>
      <w:r>
        <w:t>D. imitate birds of paradise</w:t>
      </w:r>
    </w:p>
    <w:p w14:paraId="3AF4619A" w14:textId="77777777" w:rsidR="00B95067" w:rsidRDefault="00000000">
      <w:pPr>
        <w:spacing w:after="160"/>
        <w:ind w:left="360"/>
      </w:pPr>
      <w:r>
        <w:rPr>
          <w:b/>
        </w:rPr>
        <w:t>Correct Answer: C</w:t>
      </w:r>
    </w:p>
    <w:p w14:paraId="4C511E0C" w14:textId="77777777" w:rsidR="00B95067" w:rsidRDefault="00000000">
      <w:pPr>
        <w:spacing w:before="140" w:after="60"/>
      </w:pPr>
      <w:r>
        <w:rPr>
          <w:b/>
        </w:rPr>
        <w:t>6. According to paragraph 4, what is true about light that reaches ground level?</w:t>
      </w:r>
    </w:p>
    <w:p w14:paraId="5EFA88AD" w14:textId="77777777" w:rsidR="00B95067" w:rsidRDefault="00000000">
      <w:pPr>
        <w:spacing w:after="40"/>
        <w:ind w:left="360"/>
      </w:pPr>
      <w:r>
        <w:t>A. It reveals only the yellow and green colors animals use to signal each other.</w:t>
      </w:r>
    </w:p>
    <w:p w14:paraId="4C5A3847" w14:textId="77777777" w:rsidR="00B95067" w:rsidRDefault="00000000">
      <w:pPr>
        <w:spacing w:after="40"/>
        <w:ind w:left="360"/>
      </w:pPr>
      <w:r>
        <w:t>B. It reflects the yellow and green colors to make the floor as bright as sunshine.</w:t>
      </w:r>
    </w:p>
    <w:p w14:paraId="3C2DD70E" w14:textId="77777777" w:rsidR="00B95067" w:rsidRDefault="00000000">
      <w:pPr>
        <w:spacing w:after="40"/>
        <w:ind w:left="360"/>
      </w:pPr>
      <w:r>
        <w:t>C. It camouflages animals whose natural colors are yellow and green.</w:t>
      </w:r>
    </w:p>
    <w:p w14:paraId="45A01711" w14:textId="77777777" w:rsidR="00B95067" w:rsidRDefault="00000000">
      <w:pPr>
        <w:spacing w:after="40"/>
        <w:ind w:left="360"/>
      </w:pPr>
      <w:r>
        <w:t>D. It consists mostly of yellow-to-green wavelengths.</w:t>
      </w:r>
    </w:p>
    <w:p w14:paraId="29A1BEFE" w14:textId="77777777" w:rsidR="00B95067" w:rsidRDefault="00000000">
      <w:pPr>
        <w:spacing w:after="160"/>
        <w:ind w:left="360"/>
      </w:pPr>
      <w:r>
        <w:rPr>
          <w:b/>
        </w:rPr>
        <w:t>Correct Answer: D</w:t>
      </w:r>
    </w:p>
    <w:p w14:paraId="3D28EB9E" w14:textId="77777777" w:rsidR="00B95067" w:rsidRDefault="00000000">
      <w:pPr>
        <w:spacing w:before="140" w:after="60"/>
      </w:pPr>
      <w:r>
        <w:rPr>
          <w:b/>
        </w:rPr>
        <w:t>7. Which of the sentences below best expresses the essential information in the highlighted sentence in the passage? Incorrect choices change the meaning in important ways or leave out essential information.</w:t>
      </w:r>
    </w:p>
    <w:p w14:paraId="65E3E1F7" w14:textId="77777777" w:rsidR="00B95067" w:rsidRDefault="00000000">
      <w:pPr>
        <w:spacing w:after="40"/>
        <w:ind w:left="360"/>
      </w:pPr>
      <w:r>
        <w:t>A. When an animal is signaling in an area with green-to-yellow lighting conditions, its signal will not be visible if the background is brightly lit.</w:t>
      </w:r>
    </w:p>
    <w:p w14:paraId="7260AB33" w14:textId="77777777" w:rsidR="00B95067" w:rsidRDefault="00000000">
      <w:pPr>
        <w:spacing w:after="40"/>
        <w:ind w:left="360"/>
      </w:pPr>
      <w:r>
        <w:t>B. In the lowest levels of the forest, an animal’s signals are not easily seen unless there is a yellowish or greenish background.</w:t>
      </w:r>
    </w:p>
    <w:p w14:paraId="0194C801" w14:textId="77777777" w:rsidR="00B95067" w:rsidRDefault="00000000">
      <w:pPr>
        <w:spacing w:after="40"/>
        <w:ind w:left="360"/>
      </w:pPr>
      <w:r>
        <w:t>C. In the green-to-yellow lighting conditions at the lowest levels of the forest, only signals that are themselves green or yellow will be bright enough to be seen in most areas.</w:t>
      </w:r>
    </w:p>
    <w:p w14:paraId="43C9873C" w14:textId="77777777" w:rsidR="00B95067" w:rsidRDefault="00000000">
      <w:pPr>
        <w:spacing w:after="40"/>
        <w:ind w:left="360"/>
      </w:pPr>
      <w:r>
        <w:t>D. Although green and yellow would be the brightest colors near the forest floor, these colors would make poor signals whenever the forest background was also in the green-to-yellow range.</w:t>
      </w:r>
    </w:p>
    <w:p w14:paraId="2555DD78" w14:textId="77777777" w:rsidR="00B95067" w:rsidRDefault="00000000">
      <w:pPr>
        <w:spacing w:after="160"/>
        <w:ind w:left="360"/>
      </w:pPr>
      <w:r>
        <w:rPr>
          <w:b/>
        </w:rPr>
        <w:t>Correct Answer: D</w:t>
      </w:r>
    </w:p>
    <w:p w14:paraId="6A1E0D46" w14:textId="77777777" w:rsidR="00B95067" w:rsidRDefault="00000000">
      <w:pPr>
        <w:spacing w:before="140" w:after="60"/>
      </w:pPr>
      <w:r>
        <w:rPr>
          <w:b/>
        </w:rPr>
        <w:t>8. The word “inflating” in the passage is closest in meaning to</w:t>
      </w:r>
    </w:p>
    <w:p w14:paraId="1DF0179D" w14:textId="77777777" w:rsidR="00B95067" w:rsidRDefault="00000000">
      <w:pPr>
        <w:spacing w:after="40"/>
        <w:ind w:left="360"/>
      </w:pPr>
      <w:r>
        <w:t>A. coloring</w:t>
      </w:r>
    </w:p>
    <w:p w14:paraId="1EC6AC11" w14:textId="77777777" w:rsidR="00B95067" w:rsidRDefault="00000000">
      <w:pPr>
        <w:spacing w:after="40"/>
        <w:ind w:left="360"/>
      </w:pPr>
      <w:r>
        <w:t>B. enlarging</w:t>
      </w:r>
    </w:p>
    <w:p w14:paraId="46C3CD56" w14:textId="77777777" w:rsidR="00B95067" w:rsidRDefault="00000000">
      <w:pPr>
        <w:spacing w:after="40"/>
        <w:ind w:left="360"/>
      </w:pPr>
      <w:r>
        <w:t>C. loosening</w:t>
      </w:r>
    </w:p>
    <w:p w14:paraId="60A928D1" w14:textId="77777777" w:rsidR="00B95067" w:rsidRDefault="00000000">
      <w:pPr>
        <w:spacing w:after="40"/>
        <w:ind w:left="360"/>
      </w:pPr>
      <w:r>
        <w:t>D. heating</w:t>
      </w:r>
    </w:p>
    <w:p w14:paraId="548FCC31" w14:textId="77777777" w:rsidR="00B95067" w:rsidRDefault="00000000">
      <w:pPr>
        <w:spacing w:after="160"/>
        <w:ind w:left="360"/>
      </w:pPr>
      <w:r>
        <w:rPr>
          <w:b/>
        </w:rPr>
        <w:t>Correct Answer: B</w:t>
      </w:r>
    </w:p>
    <w:p w14:paraId="2B994DB7" w14:textId="77777777" w:rsidR="00B95067" w:rsidRDefault="00000000">
      <w:pPr>
        <w:spacing w:before="140" w:after="60"/>
      </w:pPr>
      <w:r>
        <w:rPr>
          <w:b/>
        </w:rPr>
        <w:t>9. Which of the following can be inferred from paragraph 4 about yellow and green colors compared with red and orange colors at the bottom of the forest?</w:t>
      </w:r>
    </w:p>
    <w:p w14:paraId="33473E1F" w14:textId="77777777" w:rsidR="00B95067" w:rsidRDefault="00000000">
      <w:pPr>
        <w:spacing w:after="40"/>
        <w:ind w:left="360"/>
      </w:pPr>
      <w:r>
        <w:t>A. Yellow and green are better colors for signaling than red and orange colors.</w:t>
      </w:r>
    </w:p>
    <w:p w14:paraId="4F270088" w14:textId="77777777" w:rsidR="00B95067" w:rsidRDefault="00000000">
      <w:pPr>
        <w:spacing w:after="40"/>
        <w:ind w:left="360"/>
      </w:pPr>
      <w:r>
        <w:t>B. Orange and red are brighter colors than yellow and green.</w:t>
      </w:r>
    </w:p>
    <w:p w14:paraId="264C3002" w14:textId="77777777" w:rsidR="00B95067" w:rsidRDefault="00000000">
      <w:pPr>
        <w:spacing w:after="40"/>
        <w:ind w:left="360"/>
      </w:pPr>
      <w:r>
        <w:t>C. Yellow and green are likely to be more common in the background than red and orange.</w:t>
      </w:r>
    </w:p>
    <w:p w14:paraId="53DA84F5" w14:textId="77777777" w:rsidR="00B95067" w:rsidRDefault="00000000">
      <w:pPr>
        <w:spacing w:after="40"/>
        <w:ind w:left="360"/>
      </w:pPr>
      <w:r>
        <w:t>D. Orange and red colors do not contrast as well with the forest floor as yellow and green do.</w:t>
      </w:r>
    </w:p>
    <w:p w14:paraId="012B88BE" w14:textId="77777777" w:rsidR="00B95067" w:rsidRDefault="00000000">
      <w:pPr>
        <w:spacing w:after="160"/>
        <w:ind w:left="360"/>
      </w:pPr>
      <w:r>
        <w:rPr>
          <w:b/>
        </w:rPr>
        <w:t>Correct Answer: C</w:t>
      </w:r>
    </w:p>
    <w:p w14:paraId="7E299D6A" w14:textId="77777777" w:rsidR="00B95067" w:rsidRDefault="00000000">
      <w:pPr>
        <w:spacing w:before="140" w:after="60"/>
      </w:pPr>
      <w:r>
        <w:rPr>
          <w:b/>
        </w:rPr>
        <w:t>10. What can be inferred from paragraph 5 about the less colorful birds and animals that inhabit the forest?</w:t>
      </w:r>
    </w:p>
    <w:p w14:paraId="1D88D4C9" w14:textId="77777777" w:rsidR="00B95067" w:rsidRDefault="00000000">
      <w:pPr>
        <w:spacing w:after="40"/>
        <w:ind w:left="360"/>
      </w:pPr>
      <w:r>
        <w:lastRenderedPageBreak/>
        <w:t>A. These species are less able to see color, and therefore they communicate with one another using nonvisual signals.</w:t>
      </w:r>
    </w:p>
    <w:p w14:paraId="2557E9FB" w14:textId="77777777" w:rsidR="00B95067" w:rsidRDefault="00000000">
      <w:pPr>
        <w:spacing w:after="40"/>
        <w:ind w:left="360"/>
      </w:pPr>
      <w:r>
        <w:t>B. These species generally live in less densely wooded environments than more colorful birds and animals do.</w:t>
      </w:r>
    </w:p>
    <w:p w14:paraId="38B7F62F" w14:textId="77777777" w:rsidR="00B95067" w:rsidRDefault="00000000">
      <w:pPr>
        <w:spacing w:after="40"/>
        <w:ind w:left="360"/>
      </w:pPr>
      <w:r>
        <w:t>C. The cries of these species do not carry as well over distances as the cries of more colorful birds and animals.</w:t>
      </w:r>
    </w:p>
    <w:p w14:paraId="046C452A" w14:textId="77777777" w:rsidR="00B95067" w:rsidRDefault="00000000">
      <w:pPr>
        <w:spacing w:after="40"/>
        <w:ind w:left="360"/>
      </w:pPr>
      <w:r>
        <w:t>D. These species depend more on nonvisual signals for communication because they are less visible in their environment.</w:t>
      </w:r>
    </w:p>
    <w:p w14:paraId="48A618CD" w14:textId="77777777" w:rsidR="00B95067" w:rsidRDefault="00000000">
      <w:pPr>
        <w:spacing w:after="160"/>
        <w:ind w:left="360"/>
      </w:pPr>
      <w:r>
        <w:rPr>
          <w:b/>
        </w:rPr>
        <w:t>Correct Answer: D</w:t>
      </w:r>
    </w:p>
    <w:p w14:paraId="27124152" w14:textId="77777777" w:rsidR="00B95067" w:rsidRDefault="00000000">
      <w:pPr>
        <w:spacing w:before="140" w:after="60"/>
      </w:pPr>
      <w:r>
        <w:rPr>
          <w:b/>
        </w:rPr>
        <w:t>11. The word “impediment” in the passage is closest in meaning to</w:t>
      </w:r>
    </w:p>
    <w:p w14:paraId="0260C042" w14:textId="77777777" w:rsidR="00B95067" w:rsidRDefault="00000000">
      <w:pPr>
        <w:spacing w:after="40"/>
        <w:ind w:left="360"/>
      </w:pPr>
      <w:r>
        <w:t>A. obstruction</w:t>
      </w:r>
    </w:p>
    <w:p w14:paraId="54BC52CE" w14:textId="77777777" w:rsidR="00B95067" w:rsidRDefault="00000000">
      <w:pPr>
        <w:spacing w:after="40"/>
        <w:ind w:left="360"/>
      </w:pPr>
      <w:r>
        <w:t>B. effort</w:t>
      </w:r>
    </w:p>
    <w:p w14:paraId="57C196D5" w14:textId="77777777" w:rsidR="00B95067" w:rsidRDefault="00000000">
      <w:pPr>
        <w:spacing w:after="40"/>
        <w:ind w:left="360"/>
      </w:pPr>
      <w:r>
        <w:t>C. delay</w:t>
      </w:r>
    </w:p>
    <w:p w14:paraId="38C44CBC" w14:textId="77777777" w:rsidR="00B95067" w:rsidRDefault="00000000">
      <w:pPr>
        <w:spacing w:after="40"/>
        <w:ind w:left="360"/>
      </w:pPr>
      <w:r>
        <w:t>D. resistance</w:t>
      </w:r>
    </w:p>
    <w:p w14:paraId="5DC09C97" w14:textId="77777777" w:rsidR="00B95067" w:rsidRDefault="00000000">
      <w:pPr>
        <w:spacing w:after="160"/>
        <w:ind w:left="360"/>
      </w:pPr>
      <w:r>
        <w:rPr>
          <w:b/>
        </w:rPr>
        <w:t>Correct Answer: A</w:t>
      </w:r>
    </w:p>
    <w:p w14:paraId="414433F5" w14:textId="77777777" w:rsidR="00B95067" w:rsidRDefault="00000000">
      <w:pPr>
        <w:spacing w:before="140" w:after="60"/>
      </w:pPr>
      <w:r>
        <w:rPr>
          <w:b/>
        </w:rPr>
        <w:t>12. The word “exploits” in the passage is closest in meaning to</w:t>
      </w:r>
    </w:p>
    <w:p w14:paraId="708A1571" w14:textId="77777777" w:rsidR="00B95067" w:rsidRDefault="00000000">
      <w:pPr>
        <w:spacing w:after="40"/>
        <w:ind w:left="360"/>
      </w:pPr>
      <w:r>
        <w:t>A. repeats</w:t>
      </w:r>
    </w:p>
    <w:p w14:paraId="7C658F47" w14:textId="77777777" w:rsidR="00B95067" w:rsidRDefault="00000000">
      <w:pPr>
        <w:spacing w:after="40"/>
        <w:ind w:left="360"/>
      </w:pPr>
      <w:r>
        <w:t>B. makes use of</w:t>
      </w:r>
    </w:p>
    <w:p w14:paraId="5F36811D" w14:textId="77777777" w:rsidR="00B95067" w:rsidRDefault="00000000">
      <w:pPr>
        <w:spacing w:after="40"/>
        <w:ind w:left="360"/>
      </w:pPr>
      <w:r>
        <w:t>C. increases the intensity of</w:t>
      </w:r>
    </w:p>
    <w:p w14:paraId="49042C25" w14:textId="77777777" w:rsidR="00B95067" w:rsidRDefault="00000000">
      <w:pPr>
        <w:spacing w:after="40"/>
        <w:ind w:left="360"/>
      </w:pPr>
      <w:r>
        <w:t>D. recognizes</w:t>
      </w:r>
    </w:p>
    <w:p w14:paraId="401E75E3" w14:textId="77777777" w:rsidR="00B95067" w:rsidRDefault="00000000">
      <w:pPr>
        <w:spacing w:after="160"/>
        <w:ind w:left="360"/>
      </w:pPr>
      <w:r>
        <w:rPr>
          <w:b/>
        </w:rPr>
        <w:t>Correct Answer: B</w:t>
      </w:r>
    </w:p>
    <w:p w14:paraId="6B9D5543" w14:textId="77777777" w:rsidR="00B95067" w:rsidRDefault="00000000">
      <w:pPr>
        <w:spacing w:before="140" w:after="60"/>
      </w:pPr>
      <w:r>
        <w:rPr>
          <w:b/>
        </w:rPr>
        <w:t>13. There is also the long, rather terrifying call of the male orangutan, which carries over considerable distances to advertise his presence.</w:t>
      </w:r>
    </w:p>
    <w:p w14:paraId="0DDCD657" w14:textId="77777777" w:rsidR="00B95067" w:rsidRDefault="00000000">
      <w:pPr>
        <w:spacing w:after="40"/>
        <w:ind w:left="360"/>
      </w:pPr>
      <w:r>
        <w:t>A. other than the visual, particularly over long distances.</w:t>
      </w:r>
    </w:p>
    <w:p w14:paraId="6C1789C4" w14:textId="77777777" w:rsidR="00B95067" w:rsidRDefault="00000000">
      <w:pPr>
        <w:spacing w:after="40"/>
        <w:ind w:left="360"/>
      </w:pPr>
      <w:r>
        <w:t>B. forest, as do the unmistakable calls of the gibbons.</w:t>
      </w:r>
    </w:p>
    <w:p w14:paraId="5E0D0CF4" w14:textId="77777777" w:rsidR="00B95067" w:rsidRDefault="00000000">
      <w:pPr>
        <w:spacing w:after="40"/>
        <w:ind w:left="360"/>
      </w:pPr>
      <w:r>
        <w:t>C. with little impediment from trees and other vegetation.</w:t>
      </w:r>
    </w:p>
    <w:p w14:paraId="35B6C415" w14:textId="77777777" w:rsidR="00B95067" w:rsidRDefault="00000000">
      <w:pPr>
        <w:spacing w:after="40"/>
        <w:ind w:left="360"/>
      </w:pPr>
      <w:r>
        <w:t>D. distances, where they are not obstructed by trees.</w:t>
      </w:r>
    </w:p>
    <w:p w14:paraId="3F8D327F" w14:textId="77777777" w:rsidR="00B95067" w:rsidRDefault="00000000">
      <w:pPr>
        <w:spacing w:after="160"/>
        <w:ind w:left="360"/>
      </w:pPr>
      <w:r>
        <w:rPr>
          <w:b/>
        </w:rPr>
        <w:t>Correct Answer: B</w:t>
      </w:r>
    </w:p>
    <w:p w14:paraId="26D6F5F3" w14:textId="77777777" w:rsidR="00B95067" w:rsidRDefault="00000000">
      <w:pPr>
        <w:spacing w:before="140" w:after="60"/>
      </w:pPr>
      <w:r>
        <w:rPr>
          <w:b/>
        </w:rPr>
        <w:t>14. In the rain forest, an animal must be able to send signals to members of its own species and at the same time avoid being detected by predators.</w:t>
      </w:r>
    </w:p>
    <w:p w14:paraId="1FA62D84" w14:textId="77777777" w:rsidR="00B95067" w:rsidRDefault="00000000">
      <w:pPr>
        <w:spacing w:after="40"/>
        <w:ind w:left="360"/>
      </w:pPr>
      <w:r>
        <w:t>A. Animals that have different predators at different times of day change color to avoid being detected.</w:t>
      </w:r>
    </w:p>
    <w:p w14:paraId="452CEA4F" w14:textId="77777777" w:rsidR="00B95067" w:rsidRDefault="00000000">
      <w:pPr>
        <w:spacing w:after="40"/>
        <w:ind w:left="360"/>
      </w:pPr>
      <w:r>
        <w:t>B. To be noticed, an animal may draw attention to the contrast between its colors and the colors of its environment.</w:t>
      </w:r>
    </w:p>
    <w:p w14:paraId="6725ABDE" w14:textId="77777777" w:rsidR="00B95067" w:rsidRDefault="00000000">
      <w:pPr>
        <w:spacing w:after="40"/>
        <w:ind w:left="360"/>
      </w:pPr>
      <w:r>
        <w:t>C. Yellow and green are the most common colors found in the rain forest.</w:t>
      </w:r>
    </w:p>
    <w:p w14:paraId="2B3F5551" w14:textId="77777777" w:rsidR="00B95067" w:rsidRDefault="00000000">
      <w:pPr>
        <w:spacing w:after="40"/>
        <w:ind w:left="360"/>
      </w:pPr>
      <w:r>
        <w:t>D. To escape notice, an animal may move or change color so that its color pattern is not visible.</w:t>
      </w:r>
    </w:p>
    <w:p w14:paraId="37B8CCF5" w14:textId="77777777" w:rsidR="00B95067" w:rsidRDefault="00000000">
      <w:pPr>
        <w:spacing w:after="40"/>
        <w:ind w:left="360"/>
      </w:pPr>
      <w:r>
        <w:t>E. Animals must have signals for aggression as well as to indicate readiness to mate.</w:t>
      </w:r>
    </w:p>
    <w:p w14:paraId="479BA640" w14:textId="77777777" w:rsidR="00B95067" w:rsidRDefault="00000000">
      <w:pPr>
        <w:spacing w:after="40"/>
        <w:ind w:left="360"/>
      </w:pPr>
      <w:r>
        <w:lastRenderedPageBreak/>
        <w:t>F. An animal may use sound rather than color to attract attention, because sound signals are not hindered by light conditions.</w:t>
      </w:r>
    </w:p>
    <w:p w14:paraId="3945B786" w14:textId="77777777" w:rsidR="00B95067" w:rsidRDefault="00000000">
      <w:pPr>
        <w:spacing w:after="160"/>
        <w:ind w:left="360"/>
      </w:pPr>
      <w:r>
        <w:rPr>
          <w:b/>
        </w:rPr>
        <w:t>Correct Answer: BDF</w:t>
      </w:r>
    </w:p>
    <w:p w14:paraId="429E5417" w14:textId="77777777" w:rsidR="00B95067" w:rsidRDefault="00000000">
      <w:pPr>
        <w:jc w:val="center"/>
      </w:pPr>
      <w:r>
        <w:rPr>
          <w:sz w:val="18"/>
        </w:rPr>
        <w:t>________________________________________</w:t>
      </w:r>
    </w:p>
    <w:p w14:paraId="4F0CC9FA" w14:textId="77777777" w:rsidR="00B95067" w:rsidRDefault="00000000">
      <w:r>
        <w:rPr>
          <w:b/>
          <w:sz w:val="26"/>
        </w:rPr>
        <w:t>Passage 3: Symbiotic Relationships</w:t>
      </w:r>
    </w:p>
    <w:p w14:paraId="38AD4A92" w14:textId="77777777" w:rsidR="00B95067" w:rsidRDefault="00000000">
      <w:pPr>
        <w:spacing w:after="120"/>
        <w:jc w:val="both"/>
      </w:pPr>
      <w:r>
        <w:t>A symbiotic relationship is an interaction between two or more species in which one species lives in or on another species. There are three main types of symbiotic relationships: parasitism, commensalism, and mutualism. The first and the third can be key factors in the structure of a biological community; that is, all the populations of organisms living together and potentially interacting in a particular area.</w:t>
      </w:r>
    </w:p>
    <w:p w14:paraId="6B129934" w14:textId="77777777" w:rsidR="00B95067" w:rsidRDefault="00000000">
      <w:pPr>
        <w:spacing w:after="120"/>
        <w:jc w:val="both"/>
      </w:pPr>
      <w:r>
        <w:t xml:space="preserve">Parasitism is a kind of predator-prey relationship in which one organism, the parasite, </w:t>
      </w:r>
      <w:r>
        <w:rPr>
          <w:highlight w:val="darkGray"/>
        </w:rPr>
        <w:t>derives</w:t>
      </w:r>
      <w:r>
        <w:t xml:space="preserve"> its food at the expense of its symbiotic associate, the host. Parasites are usually smaller than their hosts. An example of a parasite is a tapeworm that lives inside the intestines of a larger animal and absorbs nutrients from its host. Natural selection the process that results in the survival of individuals or groups best adjusted to the conditions under which they live favors the parasites that are best able to find and feed on hosts. At the same time, defensive abilities of hosts are also selected for. As an example, plants make chemicals toxic to fungal and bacterial parasites, along with ones toxic to predatory animals (sometimes they are the same chemicals). In vertebrates, the immune system provides a multiple defense against internal parasites.</w:t>
      </w:r>
    </w:p>
    <w:p w14:paraId="438C5BBF" w14:textId="77777777" w:rsidR="00B95067" w:rsidRDefault="00000000">
      <w:pPr>
        <w:spacing w:after="120"/>
        <w:jc w:val="both"/>
      </w:pPr>
      <w:r>
        <w:t xml:space="preserve">At times, it is actually possible to watch the effects of natural selection in host-parasite relationships. For example, Australia during the 1940’s was overrun by hundreds of millions of European rabbits. The rabbits destroyed huge expanses of Australia and threatened the sheep and cattle industries. In 1950, myxoma virus, a parasite that affects rabbits, was deliberately introduced into Australia to control the rabbit population. Spread rapidly by mosquitoes, the virus </w:t>
      </w:r>
      <w:r>
        <w:rPr>
          <w:highlight w:val="darkGray"/>
        </w:rPr>
        <w:t>devastated</w:t>
      </w:r>
      <w:r>
        <w:t xml:space="preserve"> the rabbit population. The virus was less deadly to the offspring of surviving rabbits, however, and it caused less and less harm over the years. Apparently, genotypes (the genetic make-up of an organism) in the rabbit population were selected that were better able to resist the parasite. Meanwhile, the deadliest strains of the virus perished with their hosts as natural selection favored strains that could infect hosts but not kill them. Thus, natural selection stabilized this host-parasite relationship.</w:t>
      </w:r>
    </w:p>
    <w:p w14:paraId="7AA891F7" w14:textId="77777777" w:rsidR="00B95067" w:rsidRDefault="00000000">
      <w:pPr>
        <w:spacing w:after="120"/>
        <w:jc w:val="both"/>
      </w:pPr>
      <w:r>
        <w:t xml:space="preserve">In contrast to parasitism, in commensalism, one partner benefits without significantly affecting the other. Few cases of absolute commensalism probably exist, because it is unlikely that one of the partners will be completely unaffected. Commensal associations sometimes involve one species’ obtaining food that is </w:t>
      </w:r>
      <w:r>
        <w:rPr>
          <w:highlight w:val="darkGray"/>
        </w:rPr>
        <w:t>inadvertently</w:t>
      </w:r>
      <w:r>
        <w:t xml:space="preserve"> exposed by another. For instance, several kinds of birds feed on insects flushed out of the grass by grazing cattle. It is difficult to imagine how this could affect the cattle, but the relationship may help or hinder them in some way not yet recognized.</w:t>
      </w:r>
    </w:p>
    <w:p w14:paraId="2FF499EE" w14:textId="77777777" w:rsidR="00B95067" w:rsidRDefault="00000000">
      <w:pPr>
        <w:spacing w:after="120"/>
        <w:jc w:val="both"/>
      </w:pPr>
      <w:r>
        <w:t xml:space="preserve">The third type of symbiosis, mutualism, benefits both partners in the relationship. Legume plants and their nitrogen-fixing bacteria, and the interactions between flowering plants and their pollinators, are examples of mutualistic association. In the first case, the plants provide the </w:t>
      </w:r>
      <w:r>
        <w:lastRenderedPageBreak/>
        <w:t>bacteria with carbohydrates and other organic compounds, and the bacteria have enzymes that act as catalysts that eventually add nitrogen to the soil, enriching it. In the second case, pollinators (insects, birds) obtain food from the flowering plant, and the plant has its pollen distributed and seeds dispersed much more efficiently than they would be if they were carried by the wind only. Another example of mutualism would be the bull’s horn acacia tree, which grows in Central and South America. The tree provides a place to live for ants of the genus Pseudomyrmex. The ants live in large, hollow thorns and eat sugar secreted by the tree. The ants also eat yellow structures at the tip of leaflets; these are protein rich and seem to have no function for the tree except to attract ants. The ants benefit the host tree by attacking virtually anything that touches it. They sting other insects and large herbivores (animals that eat only plants) and even clip surrounding vegetation that grows near the tree. When the ants are removed, the trees usually die, probably because herbivores damage them so much that they are unable to compete with surrounding vegetation for light and growing space.</w:t>
      </w:r>
    </w:p>
    <w:p w14:paraId="55C21A33" w14:textId="77777777" w:rsidR="00B95067" w:rsidRDefault="00000000">
      <w:pPr>
        <w:spacing w:after="120"/>
        <w:jc w:val="both"/>
      </w:pPr>
      <w:r>
        <w:t xml:space="preserve">The complex interplay of species in symbiotic relationships </w:t>
      </w:r>
      <w:r>
        <w:rPr>
          <w:highlight w:val="darkGray"/>
        </w:rPr>
        <w:t>highlights</w:t>
      </w:r>
      <w:r>
        <w:t xml:space="preserve"> an important point about communities: Their structure depends on a web of diverse connections among organisms.</w:t>
      </w:r>
    </w:p>
    <w:p w14:paraId="1273EF18" w14:textId="77777777" w:rsidR="00B95067" w:rsidRDefault="00000000">
      <w:r>
        <w:rPr>
          <w:b/>
          <w:sz w:val="24"/>
        </w:rPr>
        <w:t>Questions</w:t>
      </w:r>
    </w:p>
    <w:p w14:paraId="04A83A06" w14:textId="77777777" w:rsidR="00B95067" w:rsidRDefault="00000000">
      <w:pPr>
        <w:spacing w:before="140" w:after="60"/>
      </w:pPr>
      <w:r>
        <w:rPr>
          <w:b/>
        </w:rPr>
        <w:t>1. Which of the following statements about commensalism can be inferred from paragraph 1?</w:t>
      </w:r>
    </w:p>
    <w:p w14:paraId="44C6A48A" w14:textId="77777777" w:rsidR="00B95067" w:rsidRDefault="00000000">
      <w:pPr>
        <w:spacing w:after="40"/>
        <w:ind w:left="360"/>
      </w:pPr>
      <w:r>
        <w:t>A. It excludes interactions between more than two species.</w:t>
      </w:r>
    </w:p>
    <w:p w14:paraId="13A309FE" w14:textId="77777777" w:rsidR="00B95067" w:rsidRDefault="00000000">
      <w:pPr>
        <w:spacing w:after="40"/>
        <w:ind w:left="360"/>
      </w:pPr>
      <w:r>
        <w:t>B. It makes it less likely for species within a community to survive.</w:t>
      </w:r>
    </w:p>
    <w:p w14:paraId="70C3102A" w14:textId="77777777" w:rsidR="00B95067" w:rsidRDefault="00000000">
      <w:pPr>
        <w:spacing w:after="40"/>
        <w:ind w:left="360"/>
      </w:pPr>
      <w:r>
        <w:t>C. Its significance to the organization of biological communities is small.</w:t>
      </w:r>
    </w:p>
    <w:p w14:paraId="0650129F" w14:textId="77777777" w:rsidR="00B95067" w:rsidRDefault="00000000">
      <w:pPr>
        <w:spacing w:after="40"/>
        <w:ind w:left="360"/>
      </w:pPr>
      <w:r>
        <w:t>D. Its role in the structure of biological populations is a disruptive one.</w:t>
      </w:r>
    </w:p>
    <w:p w14:paraId="48E71EE0" w14:textId="77777777" w:rsidR="00B95067" w:rsidRDefault="00000000">
      <w:pPr>
        <w:spacing w:after="160"/>
        <w:ind w:left="360"/>
      </w:pPr>
      <w:r>
        <w:rPr>
          <w:b/>
        </w:rPr>
        <w:t>Correct Answer: C</w:t>
      </w:r>
    </w:p>
    <w:p w14:paraId="65984B4B" w14:textId="77777777" w:rsidR="00B95067" w:rsidRDefault="00000000">
      <w:pPr>
        <w:spacing w:before="140" w:after="60"/>
      </w:pPr>
      <w:r>
        <w:rPr>
          <w:b/>
        </w:rPr>
        <w:t>2. The word “derives” in the passage is closest in meaning to</w:t>
      </w:r>
    </w:p>
    <w:p w14:paraId="1E8D66DF" w14:textId="77777777" w:rsidR="00B95067" w:rsidRDefault="00000000">
      <w:pPr>
        <w:spacing w:after="40"/>
        <w:ind w:left="360"/>
      </w:pPr>
      <w:r>
        <w:t>A. digests</w:t>
      </w:r>
    </w:p>
    <w:p w14:paraId="31B03EB2" w14:textId="77777777" w:rsidR="00B95067" w:rsidRDefault="00000000">
      <w:pPr>
        <w:spacing w:after="40"/>
        <w:ind w:left="360"/>
      </w:pPr>
      <w:r>
        <w:t>B. obtains</w:t>
      </w:r>
    </w:p>
    <w:p w14:paraId="516209A8" w14:textId="77777777" w:rsidR="00B95067" w:rsidRDefault="00000000">
      <w:pPr>
        <w:spacing w:after="40"/>
        <w:ind w:left="360"/>
      </w:pPr>
      <w:r>
        <w:t>C. controls</w:t>
      </w:r>
    </w:p>
    <w:p w14:paraId="39194773" w14:textId="77777777" w:rsidR="00B95067" w:rsidRDefault="00000000">
      <w:pPr>
        <w:spacing w:after="40"/>
        <w:ind w:left="360"/>
      </w:pPr>
      <w:r>
        <w:t>D. discovers</w:t>
      </w:r>
    </w:p>
    <w:p w14:paraId="19D6E351" w14:textId="77777777" w:rsidR="00B95067" w:rsidRDefault="00000000">
      <w:pPr>
        <w:spacing w:after="160"/>
        <w:ind w:left="360"/>
      </w:pPr>
      <w:r>
        <w:rPr>
          <w:b/>
        </w:rPr>
        <w:t>Correct Answer: B</w:t>
      </w:r>
    </w:p>
    <w:p w14:paraId="63DB5A6A" w14:textId="77777777" w:rsidR="00B95067" w:rsidRDefault="00000000">
      <w:pPr>
        <w:spacing w:before="140" w:after="60"/>
      </w:pPr>
      <w:r>
        <w:rPr>
          <w:b/>
        </w:rPr>
        <w:t>3. According to paragraph 2, which of the following is true of the action of natural selection on hosts and parasites?</w:t>
      </w:r>
    </w:p>
    <w:p w14:paraId="712872FD" w14:textId="77777777" w:rsidR="00B95067" w:rsidRDefault="00000000">
      <w:pPr>
        <w:spacing w:after="40"/>
        <w:ind w:left="360"/>
      </w:pPr>
      <w:r>
        <w:t>A. Hosts benefit more from natural selection than parasites do.</w:t>
      </w:r>
    </w:p>
    <w:p w14:paraId="37D055FD" w14:textId="77777777" w:rsidR="00B95067" w:rsidRDefault="00000000">
      <w:pPr>
        <w:spacing w:after="40"/>
        <w:ind w:left="360"/>
      </w:pPr>
      <w:r>
        <w:t>B. Both aggression in predators and defensive capacities in hosts are favored for species survival.</w:t>
      </w:r>
    </w:p>
    <w:p w14:paraId="4E7F8AF9" w14:textId="77777777" w:rsidR="00B95067" w:rsidRDefault="00000000">
      <w:pPr>
        <w:spacing w:after="40"/>
        <w:ind w:left="360"/>
      </w:pPr>
      <w:r>
        <w:t>C. The ability to make toxic chemicals enables a parasite to find and isolate its host.</w:t>
      </w:r>
    </w:p>
    <w:p w14:paraId="0E0357EA" w14:textId="77777777" w:rsidR="00B95067" w:rsidRDefault="00000000">
      <w:pPr>
        <w:spacing w:after="40"/>
        <w:ind w:left="360"/>
      </w:pPr>
      <w:r>
        <w:t>D. Larger size equips a parasite to prey on smaller host organisms.</w:t>
      </w:r>
    </w:p>
    <w:p w14:paraId="31505D3D" w14:textId="77777777" w:rsidR="00B95067" w:rsidRDefault="00000000">
      <w:pPr>
        <w:spacing w:after="160"/>
        <w:ind w:left="360"/>
      </w:pPr>
      <w:r>
        <w:rPr>
          <w:b/>
        </w:rPr>
        <w:t>Correct Answer: B</w:t>
      </w:r>
    </w:p>
    <w:p w14:paraId="7315AD98" w14:textId="77777777" w:rsidR="00B95067" w:rsidRDefault="00000000">
      <w:pPr>
        <w:spacing w:before="140" w:after="60"/>
      </w:pPr>
      <w:r>
        <w:rPr>
          <w:b/>
        </w:rPr>
        <w:t>4. The word “devastated” in the passage is closest in meaning to</w:t>
      </w:r>
    </w:p>
    <w:p w14:paraId="21B1A884" w14:textId="77777777" w:rsidR="00B95067" w:rsidRDefault="00000000">
      <w:pPr>
        <w:spacing w:after="40"/>
        <w:ind w:left="360"/>
      </w:pPr>
      <w:r>
        <w:lastRenderedPageBreak/>
        <w:t>A. influenced</w:t>
      </w:r>
    </w:p>
    <w:p w14:paraId="379A9304" w14:textId="77777777" w:rsidR="00B95067" w:rsidRDefault="00000000">
      <w:pPr>
        <w:spacing w:after="40"/>
        <w:ind w:left="360"/>
      </w:pPr>
      <w:r>
        <w:t>B. infected</w:t>
      </w:r>
    </w:p>
    <w:p w14:paraId="4006C9BC" w14:textId="77777777" w:rsidR="00B95067" w:rsidRDefault="00000000">
      <w:pPr>
        <w:spacing w:after="40"/>
        <w:ind w:left="360"/>
      </w:pPr>
      <w:r>
        <w:t>C. strengthened</w:t>
      </w:r>
    </w:p>
    <w:p w14:paraId="5F75FD7F" w14:textId="77777777" w:rsidR="00B95067" w:rsidRDefault="00000000">
      <w:pPr>
        <w:spacing w:after="40"/>
        <w:ind w:left="360"/>
      </w:pPr>
      <w:r>
        <w:t>D. destroyed</w:t>
      </w:r>
    </w:p>
    <w:p w14:paraId="4C8AE6EC" w14:textId="77777777" w:rsidR="00B95067" w:rsidRDefault="00000000">
      <w:pPr>
        <w:spacing w:after="160"/>
        <w:ind w:left="360"/>
      </w:pPr>
      <w:r>
        <w:rPr>
          <w:b/>
        </w:rPr>
        <w:t>Correct Answer: D</w:t>
      </w:r>
    </w:p>
    <w:p w14:paraId="07C9DA42" w14:textId="77777777" w:rsidR="00B95067" w:rsidRDefault="00000000">
      <w:pPr>
        <w:spacing w:before="140" w:after="60"/>
      </w:pPr>
      <w:r>
        <w:rPr>
          <w:b/>
        </w:rPr>
        <w:t>5. Which of the following can be concluded from the discussion in paragraph 3 about the Australian rabbit population?</w:t>
      </w:r>
    </w:p>
    <w:p w14:paraId="65C6C661" w14:textId="77777777" w:rsidR="00B95067" w:rsidRDefault="00000000">
      <w:pPr>
        <w:spacing w:after="40"/>
        <w:ind w:left="360"/>
      </w:pPr>
      <w:r>
        <w:t>A. Human intervention may alter the host, the parasite, and the relationship between them.</w:t>
      </w:r>
    </w:p>
    <w:p w14:paraId="15B55E1E" w14:textId="77777777" w:rsidR="00B95067" w:rsidRDefault="00000000">
      <w:pPr>
        <w:spacing w:after="40"/>
        <w:ind w:left="360"/>
      </w:pPr>
      <w:r>
        <w:t>B. The risks of introducing outside organisms into a biological community are not worth the benefits.</w:t>
      </w:r>
    </w:p>
    <w:p w14:paraId="69E8676F" w14:textId="77777777" w:rsidR="00B95067" w:rsidRDefault="00000000">
      <w:pPr>
        <w:spacing w:after="40"/>
        <w:ind w:left="360"/>
      </w:pPr>
      <w:r>
        <w:t>C. Humans should not interfere in host-parasite relationships.</w:t>
      </w:r>
    </w:p>
    <w:p w14:paraId="13D4F28E" w14:textId="77777777" w:rsidR="00B95067" w:rsidRDefault="00000000">
      <w:pPr>
        <w:spacing w:after="40"/>
        <w:ind w:left="360"/>
      </w:pPr>
      <w:r>
        <w:t>D. Organisms that survive a parasitic attack do so in spite of the natural selection process.</w:t>
      </w:r>
    </w:p>
    <w:p w14:paraId="6B69F445" w14:textId="77777777" w:rsidR="00B95067" w:rsidRDefault="00000000">
      <w:pPr>
        <w:spacing w:after="160"/>
        <w:ind w:left="360"/>
      </w:pPr>
      <w:r>
        <w:rPr>
          <w:b/>
        </w:rPr>
        <w:t>Correct Answer: A</w:t>
      </w:r>
    </w:p>
    <w:p w14:paraId="5ACCEE3B" w14:textId="77777777" w:rsidR="00B95067" w:rsidRDefault="00000000">
      <w:pPr>
        <w:spacing w:before="140" w:after="60"/>
      </w:pPr>
      <w:r>
        <w:rPr>
          <w:b/>
        </w:rPr>
        <w:t>6. According to paragraph 3, all of the following characterize the way natural selection stabilized the Australian rabbit population EXCEPT:</w:t>
      </w:r>
    </w:p>
    <w:p w14:paraId="02DC2E52" w14:textId="77777777" w:rsidR="00B95067" w:rsidRDefault="00000000">
      <w:pPr>
        <w:spacing w:after="40"/>
        <w:ind w:left="360"/>
      </w:pPr>
      <w:r>
        <w:t>A. The most toxic viruses died with their hosts.</w:t>
      </w:r>
    </w:p>
    <w:p w14:paraId="53E9ADF2" w14:textId="77777777" w:rsidR="00B95067" w:rsidRDefault="00000000">
      <w:pPr>
        <w:spacing w:after="40"/>
        <w:ind w:left="360"/>
      </w:pPr>
      <w:r>
        <w:t>B. The surviving rabbits were increasingly immune to the virus.</w:t>
      </w:r>
    </w:p>
    <w:p w14:paraId="46C2F28F" w14:textId="77777777" w:rsidR="00B95067" w:rsidRDefault="00000000">
      <w:pPr>
        <w:spacing w:after="40"/>
        <w:ind w:left="360"/>
      </w:pPr>
      <w:r>
        <w:t>C. The decline of the mosquito population caused the spread of the virus to decline.</w:t>
      </w:r>
    </w:p>
    <w:p w14:paraId="3FE03A08" w14:textId="77777777" w:rsidR="00B95067" w:rsidRDefault="00000000">
      <w:pPr>
        <w:spacing w:after="40"/>
        <w:ind w:left="360"/>
      </w:pPr>
      <w:r>
        <w:t>D. Rabbits with specific genetic make-ups were favored.</w:t>
      </w:r>
    </w:p>
    <w:p w14:paraId="181F15D5" w14:textId="77777777" w:rsidR="00B95067" w:rsidRDefault="00000000">
      <w:pPr>
        <w:spacing w:after="160"/>
        <w:ind w:left="360"/>
      </w:pPr>
      <w:r>
        <w:rPr>
          <w:b/>
        </w:rPr>
        <w:t>Correct Answer: C</w:t>
      </w:r>
    </w:p>
    <w:p w14:paraId="7B954672" w14:textId="77777777" w:rsidR="00B95067" w:rsidRDefault="00000000">
      <w:pPr>
        <w:spacing w:before="140" w:after="60"/>
      </w:pPr>
      <w:r>
        <w:rPr>
          <w:b/>
        </w:rPr>
        <w:t>7. The word “inadvertently” in the passage is closest in meaning to</w:t>
      </w:r>
    </w:p>
    <w:p w14:paraId="28BC7ADA" w14:textId="77777777" w:rsidR="00B95067" w:rsidRDefault="00000000">
      <w:pPr>
        <w:spacing w:after="40"/>
        <w:ind w:left="360"/>
      </w:pPr>
      <w:r>
        <w:t>A. indefensibly</w:t>
      </w:r>
    </w:p>
    <w:p w14:paraId="61C1C559" w14:textId="77777777" w:rsidR="00B95067" w:rsidRDefault="00000000">
      <w:pPr>
        <w:spacing w:after="40"/>
        <w:ind w:left="360"/>
      </w:pPr>
      <w:r>
        <w:t>B. substantially</w:t>
      </w:r>
    </w:p>
    <w:p w14:paraId="61BCE476" w14:textId="77777777" w:rsidR="00B95067" w:rsidRDefault="00000000">
      <w:pPr>
        <w:spacing w:after="40"/>
        <w:ind w:left="360"/>
      </w:pPr>
      <w:r>
        <w:t>C. unintentionally</w:t>
      </w:r>
    </w:p>
    <w:p w14:paraId="269569BF" w14:textId="77777777" w:rsidR="00B95067" w:rsidRDefault="00000000">
      <w:pPr>
        <w:spacing w:after="40"/>
        <w:ind w:left="360"/>
      </w:pPr>
      <w:r>
        <w:t>D. partially</w:t>
      </w:r>
    </w:p>
    <w:p w14:paraId="4D0686EC" w14:textId="77777777" w:rsidR="00B95067" w:rsidRDefault="00000000">
      <w:pPr>
        <w:spacing w:after="160"/>
        <w:ind w:left="360"/>
      </w:pPr>
      <w:r>
        <w:rPr>
          <w:b/>
        </w:rPr>
        <w:t>Correct Answer: C</w:t>
      </w:r>
    </w:p>
    <w:p w14:paraId="0E72F0F7" w14:textId="77777777" w:rsidR="00B95067" w:rsidRDefault="00000000">
      <w:pPr>
        <w:spacing w:before="140" w:after="60"/>
      </w:pPr>
      <w:r>
        <w:rPr>
          <w:b/>
        </w:rPr>
        <w:t>8. According to paragraph 5, the relationship between legumes and bacteria benefits the soil by</w:t>
      </w:r>
    </w:p>
    <w:p w14:paraId="6A92F66A" w14:textId="77777777" w:rsidR="00B95067" w:rsidRDefault="00000000">
      <w:pPr>
        <w:spacing w:after="40"/>
        <w:ind w:left="360"/>
      </w:pPr>
      <w:r>
        <w:t>A. adding enriching carbohydrates</w:t>
      </w:r>
    </w:p>
    <w:p w14:paraId="230433AD" w14:textId="77777777" w:rsidR="00B95067" w:rsidRDefault="00000000">
      <w:pPr>
        <w:spacing w:after="40"/>
        <w:ind w:left="360"/>
      </w:pPr>
      <w:r>
        <w:t>B. speeding the decay of organic matter</w:t>
      </w:r>
    </w:p>
    <w:p w14:paraId="733F2E4A" w14:textId="77777777" w:rsidR="00B95067" w:rsidRDefault="00000000">
      <w:pPr>
        <w:spacing w:after="40"/>
        <w:ind w:left="360"/>
      </w:pPr>
      <w:r>
        <w:t>C. destroying enzymes that pollute it</w:t>
      </w:r>
    </w:p>
    <w:p w14:paraId="59DFC0CC" w14:textId="77777777" w:rsidR="00B95067" w:rsidRDefault="00000000">
      <w:pPr>
        <w:spacing w:after="40"/>
        <w:ind w:left="360"/>
      </w:pPr>
      <w:r>
        <w:t>D. contributing nitrogen to it</w:t>
      </w:r>
    </w:p>
    <w:p w14:paraId="77F42BF2" w14:textId="77777777" w:rsidR="00B95067" w:rsidRDefault="00000000">
      <w:pPr>
        <w:spacing w:after="160"/>
        <w:ind w:left="360"/>
      </w:pPr>
      <w:r>
        <w:rPr>
          <w:b/>
        </w:rPr>
        <w:t>Correct Answer: D</w:t>
      </w:r>
    </w:p>
    <w:p w14:paraId="6D46DAF2" w14:textId="77777777" w:rsidR="00B95067" w:rsidRDefault="00000000">
      <w:pPr>
        <w:spacing w:before="140" w:after="60"/>
      </w:pPr>
      <w:r>
        <w:rPr>
          <w:b/>
        </w:rPr>
        <w:t>9. Which of the sentences below best expresses the essential information in the highlighted sentence in the passage? Incorrect choices change the meaning in important ways or leave out essential information.</w:t>
      </w:r>
    </w:p>
    <w:p w14:paraId="524A75D1" w14:textId="77777777" w:rsidR="00B95067" w:rsidRDefault="00000000">
      <w:pPr>
        <w:spacing w:after="40"/>
        <w:ind w:left="360"/>
      </w:pPr>
      <w:r>
        <w:t>A. The relationship between flowering plants and pollinators provides pollinators with food and flowers with efficient reproduction.</w:t>
      </w:r>
    </w:p>
    <w:p w14:paraId="0D96AF2A" w14:textId="77777777" w:rsidR="00B95067" w:rsidRDefault="00000000">
      <w:pPr>
        <w:spacing w:after="40"/>
        <w:ind w:left="360"/>
      </w:pPr>
      <w:r>
        <w:lastRenderedPageBreak/>
        <w:t>B. In some cases birds obtain food from the seeds that are dispersed in the wind.</w:t>
      </w:r>
    </w:p>
    <w:p w14:paraId="68CAA8BC" w14:textId="77777777" w:rsidR="00B95067" w:rsidRDefault="00000000">
      <w:pPr>
        <w:spacing w:after="40"/>
        <w:ind w:left="360"/>
      </w:pPr>
      <w:r>
        <w:t>C. The wind not only helps the flowers distribute their seeds but enables birds to find more food.</w:t>
      </w:r>
    </w:p>
    <w:p w14:paraId="41B82344" w14:textId="77777777" w:rsidR="00B95067" w:rsidRDefault="00000000">
      <w:pPr>
        <w:spacing w:after="40"/>
        <w:ind w:left="360"/>
      </w:pPr>
      <w:r>
        <w:t>D. Animals and insects are more effective in distributing pollen and seeds than the wind.</w:t>
      </w:r>
    </w:p>
    <w:p w14:paraId="502DC1EB" w14:textId="77777777" w:rsidR="00B95067" w:rsidRDefault="00000000">
      <w:pPr>
        <w:spacing w:after="160"/>
        <w:ind w:left="360"/>
      </w:pPr>
      <w:r>
        <w:rPr>
          <w:b/>
        </w:rPr>
        <w:t>Correct Answer: A</w:t>
      </w:r>
    </w:p>
    <w:p w14:paraId="06752286" w14:textId="77777777" w:rsidR="00B95067" w:rsidRDefault="00000000">
      <w:pPr>
        <w:spacing w:before="140" w:after="60"/>
      </w:pPr>
      <w:r>
        <w:rPr>
          <w:b/>
        </w:rPr>
        <w:t>10. According to paragraph 5, which of the following is NOT true of the relationship between the bull’s horn acacia tree and the Pseudomyrmex ants?</w:t>
      </w:r>
    </w:p>
    <w:p w14:paraId="56BA3376" w14:textId="77777777" w:rsidR="00B95067" w:rsidRDefault="00000000">
      <w:pPr>
        <w:spacing w:after="40"/>
        <w:ind w:left="360"/>
      </w:pPr>
      <w:r>
        <w:t>A. Ants defend the host trees against the predatory actions of insects and animals.</w:t>
      </w:r>
    </w:p>
    <w:p w14:paraId="40552C54" w14:textId="77777777" w:rsidR="00B95067" w:rsidRDefault="00000000">
      <w:pPr>
        <w:spacing w:after="40"/>
        <w:ind w:left="360"/>
      </w:pPr>
      <w:r>
        <w:t>B. The acacia trees are a valuable source of nutrition for the ants.</w:t>
      </w:r>
    </w:p>
    <w:p w14:paraId="1E927307" w14:textId="77777777" w:rsidR="00B95067" w:rsidRDefault="00000000">
      <w:pPr>
        <w:spacing w:after="40"/>
        <w:ind w:left="360"/>
      </w:pPr>
      <w:r>
        <w:t>C. The ants enable the acacia tree to produce its own chemical defenses.</w:t>
      </w:r>
    </w:p>
    <w:p w14:paraId="73538538" w14:textId="77777777" w:rsidR="00B95067" w:rsidRDefault="00000000">
      <w:pPr>
        <w:spacing w:after="40"/>
        <w:ind w:left="360"/>
      </w:pPr>
      <w:r>
        <w:t>D. The ants protect the acacia from having to compete with surrounding vegetation.</w:t>
      </w:r>
    </w:p>
    <w:p w14:paraId="662A9F97" w14:textId="77777777" w:rsidR="00B95067" w:rsidRDefault="00000000">
      <w:pPr>
        <w:spacing w:after="160"/>
        <w:ind w:left="360"/>
      </w:pPr>
      <w:r>
        <w:rPr>
          <w:b/>
        </w:rPr>
        <w:t>Correct Answer: C</w:t>
      </w:r>
    </w:p>
    <w:p w14:paraId="0C395394" w14:textId="77777777" w:rsidR="00B95067" w:rsidRDefault="00000000">
      <w:pPr>
        <w:spacing w:before="140" w:after="60"/>
      </w:pPr>
      <w:r>
        <w:rPr>
          <w:b/>
        </w:rPr>
        <w:t>11. The word “highlights” in the passage is closest in meaning to</w:t>
      </w:r>
    </w:p>
    <w:p w14:paraId="0E480193" w14:textId="77777777" w:rsidR="00B95067" w:rsidRDefault="00000000">
      <w:pPr>
        <w:spacing w:after="40"/>
        <w:ind w:left="360"/>
      </w:pPr>
      <w:r>
        <w:t>A. defines</w:t>
      </w:r>
    </w:p>
    <w:p w14:paraId="7B712FB4" w14:textId="77777777" w:rsidR="00B95067" w:rsidRDefault="00000000">
      <w:pPr>
        <w:spacing w:after="40"/>
        <w:ind w:left="360"/>
      </w:pPr>
      <w:r>
        <w:t>B. emphasizes</w:t>
      </w:r>
    </w:p>
    <w:p w14:paraId="403FFB49" w14:textId="77777777" w:rsidR="00B95067" w:rsidRDefault="00000000">
      <w:pPr>
        <w:spacing w:after="40"/>
        <w:ind w:left="360"/>
      </w:pPr>
      <w:r>
        <w:t>C. reflects</w:t>
      </w:r>
    </w:p>
    <w:p w14:paraId="7197F2C3" w14:textId="77777777" w:rsidR="00B95067" w:rsidRDefault="00000000">
      <w:pPr>
        <w:spacing w:after="40"/>
        <w:ind w:left="360"/>
      </w:pPr>
      <w:r>
        <w:t>D. suggests</w:t>
      </w:r>
    </w:p>
    <w:p w14:paraId="6D491B79" w14:textId="77777777" w:rsidR="00B95067" w:rsidRDefault="00000000">
      <w:pPr>
        <w:spacing w:after="160"/>
        <w:ind w:left="360"/>
      </w:pPr>
      <w:r>
        <w:rPr>
          <w:b/>
        </w:rPr>
        <w:t>Correct Answer: B</w:t>
      </w:r>
    </w:p>
    <w:p w14:paraId="28AFDBE2" w14:textId="77777777" w:rsidR="00B95067" w:rsidRDefault="00000000">
      <w:pPr>
        <w:spacing w:before="140" w:after="60"/>
      </w:pPr>
      <w:r>
        <w:rPr>
          <w:b/>
        </w:rPr>
        <w:t>12. What is the main purpose of this passage?</w:t>
      </w:r>
    </w:p>
    <w:p w14:paraId="7D93285E" w14:textId="77777777" w:rsidR="00B95067" w:rsidRDefault="00000000">
      <w:pPr>
        <w:spacing w:after="40"/>
        <w:ind w:left="360"/>
      </w:pPr>
      <w:r>
        <w:t>A. To explain the concept of symbiosis by expanded descriptions of its principal types</w:t>
      </w:r>
    </w:p>
    <w:p w14:paraId="118091FE" w14:textId="77777777" w:rsidR="00B95067" w:rsidRDefault="00000000">
      <w:pPr>
        <w:spacing w:after="40"/>
        <w:ind w:left="360"/>
      </w:pPr>
      <w:r>
        <w:t>B. To make a comparison between human relationships and symbiotic interactions in the natural world</w:t>
      </w:r>
    </w:p>
    <w:p w14:paraId="0C6D69DC" w14:textId="77777777" w:rsidR="00B95067" w:rsidRDefault="00000000">
      <w:pPr>
        <w:spacing w:after="40"/>
        <w:ind w:left="360"/>
      </w:pPr>
      <w:r>
        <w:t>C. To demonstrate the unforeseen benefits of natural processes that at first seem wholly destructive</w:t>
      </w:r>
    </w:p>
    <w:p w14:paraId="5C82D352" w14:textId="77777777" w:rsidR="00B95067" w:rsidRDefault="00000000">
      <w:pPr>
        <w:spacing w:after="40"/>
        <w:ind w:left="360"/>
      </w:pPr>
      <w:r>
        <w:t>D. To argue that parasitism is a problem that can be solved by scientific intervention</w:t>
      </w:r>
    </w:p>
    <w:p w14:paraId="21F1C5AF" w14:textId="77777777" w:rsidR="00B95067" w:rsidRDefault="00000000">
      <w:pPr>
        <w:spacing w:after="160"/>
        <w:ind w:left="360"/>
      </w:pPr>
      <w:r>
        <w:rPr>
          <w:b/>
        </w:rPr>
        <w:t>Correct Answer: A</w:t>
      </w:r>
    </w:p>
    <w:p w14:paraId="53399CB2" w14:textId="77777777" w:rsidR="00B95067" w:rsidRDefault="00000000">
      <w:pPr>
        <w:spacing w:before="140" w:after="60"/>
      </w:pPr>
      <w:r>
        <w:rPr>
          <w:b/>
        </w:rPr>
        <w:t>13. This massive population began a century earlier as a mere twelve pairs of imported rabbits that reproduced quickly and developed into a major problem.</w:t>
      </w:r>
    </w:p>
    <w:p w14:paraId="643D3580" w14:textId="77777777" w:rsidR="00B95067" w:rsidRDefault="00000000">
      <w:pPr>
        <w:spacing w:after="40"/>
        <w:ind w:left="360"/>
      </w:pPr>
      <w:r>
        <w:t>A. by hundreds of millions of European rabbits.</w:t>
      </w:r>
    </w:p>
    <w:p w14:paraId="1B3A4B5D" w14:textId="77777777" w:rsidR="00B95067" w:rsidRDefault="00000000">
      <w:pPr>
        <w:spacing w:after="40"/>
        <w:ind w:left="360"/>
      </w:pPr>
      <w:r>
        <w:t>B. of Australia and threatened the sheep and cattle industries.</w:t>
      </w:r>
    </w:p>
    <w:p w14:paraId="2669FCCA" w14:textId="77777777" w:rsidR="00B95067" w:rsidRDefault="00000000">
      <w:pPr>
        <w:spacing w:after="40"/>
        <w:ind w:left="360"/>
      </w:pPr>
      <w:r>
        <w:t>C. into Australia to control the rabbit population.</w:t>
      </w:r>
    </w:p>
    <w:p w14:paraId="4B13883B" w14:textId="77777777" w:rsidR="00B95067" w:rsidRDefault="00000000">
      <w:pPr>
        <w:spacing w:after="40"/>
        <w:ind w:left="360"/>
      </w:pPr>
      <w:r>
        <w:t>D. the virus devastated the rabbit population.</w:t>
      </w:r>
    </w:p>
    <w:p w14:paraId="475E17C6" w14:textId="77777777" w:rsidR="00B95067" w:rsidRDefault="00000000">
      <w:pPr>
        <w:spacing w:after="160"/>
        <w:ind w:left="360"/>
      </w:pPr>
      <w:r>
        <w:rPr>
          <w:b/>
        </w:rPr>
        <w:t>Correct Answer: A</w:t>
      </w:r>
    </w:p>
    <w:p w14:paraId="7FC2E6AF" w14:textId="77777777" w:rsidR="00B95067" w:rsidRDefault="00000000">
      <w:pPr>
        <w:spacing w:before="140" w:after="60"/>
      </w:pPr>
      <w:r>
        <w:rPr>
          <w:b/>
        </w:rPr>
        <w:t>14. Symbiotic relationships involve the interaction of two or more organisms acting as partners.</w:t>
      </w:r>
    </w:p>
    <w:p w14:paraId="7318CD05" w14:textId="77777777" w:rsidR="00B95067" w:rsidRDefault="00000000">
      <w:pPr>
        <w:spacing w:after="40"/>
        <w:ind w:left="360"/>
      </w:pPr>
      <w:r>
        <w:t>A. Parasitic relationships involve the interplay of aggression by the parasite and resistance and adaptation by the host.</w:t>
      </w:r>
    </w:p>
    <w:p w14:paraId="197E25FD" w14:textId="77777777" w:rsidR="00B95067" w:rsidRDefault="00000000">
      <w:pPr>
        <w:spacing w:after="40"/>
        <w:ind w:left="360"/>
      </w:pPr>
      <w:r>
        <w:t>B. Mutualism ordinarily involves an interaction between two members of the same species.</w:t>
      </w:r>
    </w:p>
    <w:p w14:paraId="1784276A" w14:textId="77777777" w:rsidR="00B95067" w:rsidRDefault="00000000">
      <w:pPr>
        <w:spacing w:after="40"/>
        <w:ind w:left="360"/>
      </w:pPr>
      <w:r>
        <w:lastRenderedPageBreak/>
        <w:t>C. Mutualism is unique among symbiotic relationships in that it benefits both partners involved in the relationship.</w:t>
      </w:r>
    </w:p>
    <w:p w14:paraId="43E8D271" w14:textId="77777777" w:rsidR="00B95067" w:rsidRDefault="00000000">
      <w:pPr>
        <w:spacing w:after="40"/>
        <w:ind w:left="360"/>
      </w:pPr>
      <w:r>
        <w:t>D. Parasitic damage to Australian rabbits was never reversed because the rabbits were unable to adapt to the parasites’ attacks.</w:t>
      </w:r>
    </w:p>
    <w:p w14:paraId="55DE1716" w14:textId="77777777" w:rsidR="00B95067" w:rsidRDefault="00000000">
      <w:pPr>
        <w:spacing w:after="40"/>
        <w:ind w:left="360"/>
      </w:pPr>
      <w:r>
        <w:t>E. The rarity of commensal relationships stems from the difficulty of finding relationships that benefit one species without affecting the other.</w:t>
      </w:r>
    </w:p>
    <w:p w14:paraId="44287F42" w14:textId="77777777" w:rsidR="00B95067" w:rsidRDefault="00000000">
      <w:pPr>
        <w:spacing w:after="40"/>
        <w:ind w:left="360"/>
      </w:pPr>
      <w:r>
        <w:t>F. The structure of biological communities depends on the types of relationships that exist among the species within.</w:t>
      </w:r>
    </w:p>
    <w:p w14:paraId="60A6DFC4" w14:textId="77777777" w:rsidR="00B95067" w:rsidRDefault="00000000">
      <w:pPr>
        <w:spacing w:after="160"/>
        <w:ind w:left="360"/>
      </w:pPr>
      <w:r>
        <w:rPr>
          <w:b/>
        </w:rPr>
        <w:t>Correct Answer: ACE</w:t>
      </w:r>
    </w:p>
    <w:p w14:paraId="7CE34568" w14:textId="77777777" w:rsidR="00B95067" w:rsidRDefault="00000000">
      <w:pPr>
        <w:jc w:val="center"/>
      </w:pPr>
      <w:r>
        <w:rPr>
          <w:sz w:val="18"/>
        </w:rPr>
        <w:t>________________________________________</w:t>
      </w:r>
    </w:p>
    <w:p w14:paraId="35EA9381" w14:textId="77777777" w:rsidR="00B95067" w:rsidRDefault="00000000">
      <w:r>
        <w:br w:type="page"/>
      </w:r>
    </w:p>
    <w:p w14:paraId="032984EC" w14:textId="77777777" w:rsidR="00B95067" w:rsidRDefault="00000000">
      <w:pPr>
        <w:jc w:val="center"/>
      </w:pPr>
      <w:r>
        <w:rPr>
          <w:b/>
          <w:sz w:val="32"/>
        </w:rPr>
        <w:lastRenderedPageBreak/>
        <w:t>TPO 018</w:t>
      </w:r>
    </w:p>
    <w:p w14:paraId="6ADD0907" w14:textId="77777777" w:rsidR="00B95067" w:rsidRDefault="00000000">
      <w:r>
        <w:rPr>
          <w:b/>
          <w:sz w:val="26"/>
        </w:rPr>
        <w:t>Passage 1: Industrialization in the Netherlands and Scandinavia</w:t>
      </w:r>
    </w:p>
    <w:p w14:paraId="3CB053B2" w14:textId="77777777" w:rsidR="00B95067" w:rsidRDefault="00000000">
      <w:pPr>
        <w:spacing w:after="120"/>
        <w:jc w:val="both"/>
      </w:pPr>
      <w:r>
        <w:t>While some European countries, such as England and Germany, began to industrialize in the eighteenth century, the Netherlands and the Scandinavian countries of Denmark, Norway, and Sweden developed later. All four of these countries lagged considerably behind in the early nineteenth century. However, they industrialized rapidly in the second half of the century, especially in the last two or three decades. In view of their later start and their lack of coal—undoubtedly the main reason they were not among the early industrializers—it is important to understand the sources of their success.</w:t>
      </w:r>
    </w:p>
    <w:p w14:paraId="5387B1B3" w14:textId="77777777" w:rsidR="00B95067" w:rsidRDefault="00000000">
      <w:pPr>
        <w:spacing w:after="120"/>
        <w:jc w:val="both"/>
      </w:pPr>
      <w:r>
        <w:t>All had small populations. At the beginning of the nineteenth century, Denmark and Norway had fewer than 1 million people, while Sweden and the Netherlands had fewer than 2.5 million inhabitants. All exhibited moderate growth rates in the course of the century (Denmark the highest and Sweden the lowest), but all more than doubled in population by 1900. Density varied greatly. The Netherlands had one of the highest population densities in Europe, whereas Norway and Sweden had the lowest. Denmark was in between but closer to the Netherlands.</w:t>
      </w:r>
    </w:p>
    <w:p w14:paraId="17B8F84C" w14:textId="77777777" w:rsidR="00B95067" w:rsidRDefault="00000000">
      <w:pPr>
        <w:spacing w:after="120"/>
        <w:jc w:val="both"/>
      </w:pPr>
      <w:r>
        <w:t>Considering human capital as a characteristic of the population, however, all four countries were advantaged by the large percentages of their populations who could read and write. In both 1850 and 1914, the Scandinavian countries had the highest literacy rates in Europe, or in the world, and the Netherlands was well above the European average. This fact was of enormous value in helping the national economies find their niches in the evolving currents of the international economy.</w:t>
      </w:r>
    </w:p>
    <w:p w14:paraId="2E1A2E0A" w14:textId="77777777" w:rsidR="00B95067" w:rsidRDefault="00000000">
      <w:pPr>
        <w:spacing w:after="120"/>
        <w:jc w:val="both"/>
      </w:pPr>
      <w:r>
        <w:t xml:space="preserve">Location was an important factor for all four countries. All had immediate access to the sea, and this had important implications for a significant international resource, fish, as well as for cheap transport, merchant marines, and the shipbuilding industry. Each took advantage of these opportunities in its own way. The people of the Netherlands, with a long tradition of fisheries and mercantile shipping, had difficulty in developing good harbors suitable for steamships; eventually they did so at Rotterdam and Amsterdam, with </w:t>
      </w:r>
      <w:r>
        <w:rPr>
          <w:highlight w:val="darkGray"/>
        </w:rPr>
        <w:t>exceptional</w:t>
      </w:r>
      <w:r>
        <w:t xml:space="preserve"> results for transit trade with Germany and central Europe and for the processing of overseas foodstuffs and raw materials (sugar, tobacco, chocolate, grain, and eventually oil). Denmark also had an admirable commercial history, particularly with respect to traffic through the Sound (the strait separating Denmark and Sweden). In 1857, in return for a payment of 63 million kronor from other commercial nations, Denmark </w:t>
      </w:r>
      <w:r>
        <w:rPr>
          <w:highlight w:val="darkGray"/>
        </w:rPr>
        <w:t>abolished</w:t>
      </w:r>
      <w:r>
        <w:t xml:space="preserve"> the Sound toll dues, the fees it had collected since 1497 for the use of the Sound. This, along with other policy shifts toward free trade, resulted in a significant increase in traffic through the Sound and in the port of Copenhagen.</w:t>
      </w:r>
    </w:p>
    <w:p w14:paraId="3D64F27A" w14:textId="77777777" w:rsidR="00B95067" w:rsidRDefault="00000000">
      <w:pPr>
        <w:spacing w:after="120"/>
        <w:jc w:val="both"/>
      </w:pPr>
      <w:r>
        <w:t xml:space="preserve">The political institutions of the four countries posed no significant barriers to industrialization or economic growth. The nineteenth century passed relatively peacefully for these countries, with </w:t>
      </w:r>
      <w:r>
        <w:rPr>
          <w:highlight w:val="darkGray"/>
        </w:rPr>
        <w:t>progressive</w:t>
      </w:r>
      <w:r>
        <w:t xml:space="preserve"> democratization taking place in all of them. They were reasonably well governed, without notable corruption or grandiose state projects, although in all of them the government gave some aid to railways, and in Sweden the state built the main lines. As small countries dependent on foreign markets, they followed a liberal trade policy in the main, though a protectionist movement developed in Sweden. In Denmark and Sweden agricultural reforms took </w:t>
      </w:r>
      <w:r>
        <w:lastRenderedPageBreak/>
        <w:t>place gradually from the late eighteenth century through the first half of the nineteenth, resulting in a new class of peasant landowners with a definite market orientation.</w:t>
      </w:r>
    </w:p>
    <w:p w14:paraId="64B6F8AD" w14:textId="77777777" w:rsidR="00B95067" w:rsidRDefault="00000000">
      <w:pPr>
        <w:spacing w:after="120"/>
        <w:jc w:val="both"/>
      </w:pPr>
      <w:r>
        <w:t>The key factor in the success of these countries (along with high literacy, which contributed to it) was their ability to adapt to the international division of labor determined by the early industrializers and to stake out areas of specialization in international markets for which they were especially well suited. This meant a great dependence on international commerce, which had notorious fluctuations; but it also meant high returns to those factors of production that were fortunate enough to be well placed in times of prosperity. In Sweden exports accounted for 18 percent of the national income in 1870, and in 1913, 22 percent of a much larger national income. In the early twentieth century, Denmark exported 63 percent of its agricultural production: butter, pork products, and eggs. It exported 80 percent of its butter, almost all to Great Britain, where it accounted for 40 percent of British butter imports.</w:t>
      </w:r>
    </w:p>
    <w:p w14:paraId="5A6EF431" w14:textId="77777777" w:rsidR="00B95067" w:rsidRDefault="00000000">
      <w:r>
        <w:rPr>
          <w:b/>
          <w:sz w:val="24"/>
        </w:rPr>
        <w:t>Questions</w:t>
      </w:r>
    </w:p>
    <w:p w14:paraId="6D9AD27E" w14:textId="77777777" w:rsidR="00B95067" w:rsidRDefault="00000000">
      <w:pPr>
        <w:spacing w:before="140" w:after="60"/>
      </w:pPr>
      <w:r>
        <w:rPr>
          <w:b/>
        </w:rPr>
        <w:t>1. Paragraph 1 supports which of the following ideas about England and Germany?</w:t>
      </w:r>
    </w:p>
    <w:p w14:paraId="678A0BAE" w14:textId="77777777" w:rsidR="00B95067" w:rsidRDefault="00000000">
      <w:pPr>
        <w:spacing w:after="40"/>
        <w:ind w:left="360"/>
      </w:pPr>
      <w:r>
        <w:t>A. They were completely industrialized by the start of the nineteenth century.</w:t>
      </w:r>
    </w:p>
    <w:p w14:paraId="35EEFF3C" w14:textId="77777777" w:rsidR="00B95067" w:rsidRDefault="00000000">
      <w:pPr>
        <w:spacing w:after="40"/>
        <w:ind w:left="360"/>
      </w:pPr>
      <w:r>
        <w:t>B. They possessed plentiful supplies of coal.</w:t>
      </w:r>
    </w:p>
    <w:p w14:paraId="2CC25F4A" w14:textId="77777777" w:rsidR="00B95067" w:rsidRDefault="00000000">
      <w:pPr>
        <w:spacing w:after="40"/>
        <w:ind w:left="360"/>
      </w:pPr>
      <w:r>
        <w:t>C. They were overtaken economically by the Netherlands and Scandinavia during the early nineteenth century.</w:t>
      </w:r>
    </w:p>
    <w:p w14:paraId="37CE6017" w14:textId="77777777" w:rsidR="00B95067" w:rsidRDefault="00000000">
      <w:pPr>
        <w:spacing w:after="40"/>
        <w:ind w:left="360"/>
      </w:pPr>
      <w:r>
        <w:t>D. They succeeded for the same reasons that the Netherlands and Scandinavia did.</w:t>
      </w:r>
    </w:p>
    <w:p w14:paraId="034933C4" w14:textId="77777777" w:rsidR="00B95067" w:rsidRDefault="00000000">
      <w:pPr>
        <w:spacing w:after="160"/>
        <w:ind w:left="360"/>
      </w:pPr>
      <w:r>
        <w:rPr>
          <w:b/>
        </w:rPr>
        <w:t>Correct Answer: B</w:t>
      </w:r>
    </w:p>
    <w:p w14:paraId="2A539EC7" w14:textId="77777777" w:rsidR="00B95067" w:rsidRDefault="00000000">
      <w:pPr>
        <w:spacing w:before="140" w:after="60"/>
      </w:pPr>
      <w:r>
        <w:rPr>
          <w:b/>
        </w:rPr>
        <w:t>2. Paragraph 2 suggests which of the following about the importance of population density in the industrialization of the Netherlands and Scandinavia?</w:t>
      </w:r>
    </w:p>
    <w:p w14:paraId="64FEF117" w14:textId="77777777" w:rsidR="00B95067" w:rsidRDefault="00000000">
      <w:pPr>
        <w:spacing w:after="40"/>
        <w:ind w:left="360"/>
      </w:pPr>
      <w:r>
        <w:t>A. It was a more important factor than population size.</w:t>
      </w:r>
    </w:p>
    <w:p w14:paraId="2373E410" w14:textId="77777777" w:rsidR="00B95067" w:rsidRDefault="00000000">
      <w:pPr>
        <w:spacing w:after="40"/>
        <w:ind w:left="360"/>
      </w:pPr>
      <w:r>
        <w:t>B. It was more influential than the rate of population growth.</w:t>
      </w:r>
    </w:p>
    <w:p w14:paraId="3000F216" w14:textId="77777777" w:rsidR="00B95067" w:rsidRDefault="00000000">
      <w:pPr>
        <w:spacing w:after="40"/>
        <w:ind w:left="360"/>
      </w:pPr>
      <w:r>
        <w:t>C. It was more important in the early stages than it was later.</w:t>
      </w:r>
    </w:p>
    <w:p w14:paraId="2F53F947" w14:textId="77777777" w:rsidR="00B95067" w:rsidRDefault="00000000">
      <w:pPr>
        <w:spacing w:after="40"/>
        <w:ind w:left="360"/>
      </w:pPr>
      <w:r>
        <w:t>D. It was not a significant factor.</w:t>
      </w:r>
    </w:p>
    <w:p w14:paraId="438EF6FA" w14:textId="77777777" w:rsidR="00B95067" w:rsidRDefault="00000000">
      <w:pPr>
        <w:spacing w:after="160"/>
        <w:ind w:left="360"/>
      </w:pPr>
      <w:r>
        <w:rPr>
          <w:b/>
        </w:rPr>
        <w:t>Correct Answer: D</w:t>
      </w:r>
    </w:p>
    <w:p w14:paraId="5EA5BB05" w14:textId="77777777" w:rsidR="00B95067" w:rsidRDefault="00000000">
      <w:pPr>
        <w:spacing w:before="140" w:after="60"/>
      </w:pPr>
      <w:r>
        <w:rPr>
          <w:b/>
        </w:rPr>
        <w:t>3. According to paragraphs 2 and 3, which of the following contributed significantly to the successful economic development of the Netherlands and of Scandinavia?</w:t>
      </w:r>
    </w:p>
    <w:p w14:paraId="1704A5BB" w14:textId="77777777" w:rsidR="00B95067" w:rsidRDefault="00000000">
      <w:pPr>
        <w:spacing w:after="40"/>
        <w:ind w:left="360"/>
      </w:pPr>
      <w:r>
        <w:t>A. The relatively small size of their populations</w:t>
      </w:r>
    </w:p>
    <w:p w14:paraId="2856B487" w14:textId="77777777" w:rsidR="00B95067" w:rsidRDefault="00000000">
      <w:pPr>
        <w:spacing w:after="40"/>
        <w:ind w:left="360"/>
      </w:pPr>
      <w:r>
        <w:t>B. The rapid rate at which their populations were growing</w:t>
      </w:r>
    </w:p>
    <w:p w14:paraId="21585E5C" w14:textId="77777777" w:rsidR="00B95067" w:rsidRDefault="00000000">
      <w:pPr>
        <w:spacing w:after="40"/>
        <w:ind w:left="360"/>
      </w:pPr>
      <w:r>
        <w:t>C. The large amount of capital they had available for investment</w:t>
      </w:r>
    </w:p>
    <w:p w14:paraId="5628B58E" w14:textId="77777777" w:rsidR="00B95067" w:rsidRDefault="00000000">
      <w:pPr>
        <w:spacing w:after="40"/>
        <w:ind w:left="360"/>
      </w:pPr>
      <w:r>
        <w:t>D. The high proportion of their citizens who were educated</w:t>
      </w:r>
    </w:p>
    <w:p w14:paraId="72C9E306" w14:textId="77777777" w:rsidR="00B95067" w:rsidRDefault="00000000">
      <w:pPr>
        <w:spacing w:after="160"/>
        <w:ind w:left="360"/>
      </w:pPr>
      <w:r>
        <w:rPr>
          <w:b/>
        </w:rPr>
        <w:t>Correct Answer: D</w:t>
      </w:r>
    </w:p>
    <w:p w14:paraId="4617403C" w14:textId="77777777" w:rsidR="00B95067" w:rsidRDefault="00000000">
      <w:pPr>
        <w:spacing w:before="140" w:after="60"/>
      </w:pPr>
      <w:r>
        <w:rPr>
          <w:b/>
        </w:rPr>
        <w:t>4. According to paragraph 4, because of their location, the Netherlands and the Scandinavian countries had all of the following advantages when they began to industrialize EXCEPT</w:t>
      </w:r>
    </w:p>
    <w:p w14:paraId="05081CBC" w14:textId="77777777" w:rsidR="00B95067" w:rsidRDefault="00000000">
      <w:pPr>
        <w:spacing w:after="40"/>
        <w:ind w:left="360"/>
      </w:pPr>
      <w:r>
        <w:t>A. low-cost transportation of goods</w:t>
      </w:r>
    </w:p>
    <w:p w14:paraId="23431118" w14:textId="77777777" w:rsidR="00B95067" w:rsidRDefault="00000000">
      <w:pPr>
        <w:spacing w:after="40"/>
        <w:ind w:left="360"/>
      </w:pPr>
      <w:r>
        <w:lastRenderedPageBreak/>
        <w:t>B. access to fish</w:t>
      </w:r>
    </w:p>
    <w:p w14:paraId="5EF3936B" w14:textId="77777777" w:rsidR="00B95067" w:rsidRDefault="00000000">
      <w:pPr>
        <w:spacing w:after="40"/>
        <w:ind w:left="360"/>
      </w:pPr>
      <w:r>
        <w:t>C. shipbuilding industries</w:t>
      </w:r>
    </w:p>
    <w:p w14:paraId="416B5792" w14:textId="77777777" w:rsidR="00B95067" w:rsidRDefault="00000000">
      <w:pPr>
        <w:spacing w:after="40"/>
        <w:ind w:left="360"/>
      </w:pPr>
      <w:r>
        <w:t>D. military control of the sea</w:t>
      </w:r>
    </w:p>
    <w:p w14:paraId="4E0B64DD" w14:textId="77777777" w:rsidR="00B95067" w:rsidRDefault="00000000">
      <w:pPr>
        <w:spacing w:after="160"/>
        <w:ind w:left="360"/>
      </w:pPr>
      <w:r>
        <w:rPr>
          <w:b/>
        </w:rPr>
        <w:t>Correct Answer: D</w:t>
      </w:r>
    </w:p>
    <w:p w14:paraId="2629508C" w14:textId="77777777" w:rsidR="00B95067" w:rsidRDefault="00000000">
      <w:pPr>
        <w:spacing w:before="140" w:after="60"/>
      </w:pPr>
      <w:r>
        <w:rPr>
          <w:b/>
        </w:rPr>
        <w:t>5. The word “exceptional” in the passage is closest in meaning to</w:t>
      </w:r>
    </w:p>
    <w:p w14:paraId="1A03D1AB" w14:textId="77777777" w:rsidR="00B95067" w:rsidRDefault="00000000">
      <w:pPr>
        <w:spacing w:after="40"/>
        <w:ind w:left="360"/>
      </w:pPr>
      <w:r>
        <w:t>A. extraordinary</w:t>
      </w:r>
    </w:p>
    <w:p w14:paraId="1F8F598D" w14:textId="77777777" w:rsidR="00B95067" w:rsidRDefault="00000000">
      <w:pPr>
        <w:spacing w:after="40"/>
        <w:ind w:left="360"/>
      </w:pPr>
      <w:r>
        <w:t>B. surprising</w:t>
      </w:r>
    </w:p>
    <w:p w14:paraId="596B3430" w14:textId="77777777" w:rsidR="00B95067" w:rsidRDefault="00000000">
      <w:pPr>
        <w:spacing w:after="40"/>
        <w:ind w:left="360"/>
      </w:pPr>
      <w:r>
        <w:t>C. immediate</w:t>
      </w:r>
    </w:p>
    <w:p w14:paraId="00BDF799" w14:textId="77777777" w:rsidR="00B95067" w:rsidRDefault="00000000">
      <w:pPr>
        <w:spacing w:after="40"/>
        <w:ind w:left="360"/>
      </w:pPr>
      <w:r>
        <w:t>D. predictable</w:t>
      </w:r>
    </w:p>
    <w:p w14:paraId="12D05A1D" w14:textId="77777777" w:rsidR="00B95067" w:rsidRDefault="00000000">
      <w:pPr>
        <w:spacing w:after="160"/>
        <w:ind w:left="360"/>
      </w:pPr>
      <w:r>
        <w:rPr>
          <w:b/>
        </w:rPr>
        <w:t>Correct Answer: A</w:t>
      </w:r>
    </w:p>
    <w:p w14:paraId="5E1DC07C" w14:textId="77777777" w:rsidR="00B95067" w:rsidRDefault="00000000">
      <w:pPr>
        <w:spacing w:before="140" w:after="60"/>
      </w:pPr>
      <w:r>
        <w:rPr>
          <w:b/>
        </w:rPr>
        <w:t>6. The word “abolished” in the passage is closest in meaning to</w:t>
      </w:r>
    </w:p>
    <w:p w14:paraId="366E31FF" w14:textId="77777777" w:rsidR="00B95067" w:rsidRDefault="00000000">
      <w:pPr>
        <w:spacing w:after="40"/>
        <w:ind w:left="360"/>
      </w:pPr>
      <w:r>
        <w:t>A. ended</w:t>
      </w:r>
    </w:p>
    <w:p w14:paraId="3C80D6CF" w14:textId="77777777" w:rsidR="00B95067" w:rsidRDefault="00000000">
      <w:pPr>
        <w:spacing w:after="40"/>
        <w:ind w:left="360"/>
      </w:pPr>
      <w:r>
        <w:t>B. raised</w:t>
      </w:r>
    </w:p>
    <w:p w14:paraId="35BD8E81" w14:textId="77777777" w:rsidR="00B95067" w:rsidRDefault="00000000">
      <w:pPr>
        <w:spacing w:after="40"/>
        <w:ind w:left="360"/>
      </w:pPr>
      <w:r>
        <w:t>C. returned</w:t>
      </w:r>
    </w:p>
    <w:p w14:paraId="4410B365" w14:textId="77777777" w:rsidR="00B95067" w:rsidRDefault="00000000">
      <w:pPr>
        <w:spacing w:after="40"/>
        <w:ind w:left="360"/>
      </w:pPr>
      <w:r>
        <w:t>D. lowered</w:t>
      </w:r>
    </w:p>
    <w:p w14:paraId="4FBEFCF0" w14:textId="77777777" w:rsidR="00B95067" w:rsidRDefault="00000000">
      <w:pPr>
        <w:spacing w:after="160"/>
        <w:ind w:left="360"/>
      </w:pPr>
      <w:r>
        <w:rPr>
          <w:b/>
        </w:rPr>
        <w:t>Correct Answer: A</w:t>
      </w:r>
    </w:p>
    <w:p w14:paraId="6CFA5575" w14:textId="77777777" w:rsidR="00B95067" w:rsidRDefault="00000000">
      <w:pPr>
        <w:spacing w:before="140" w:after="60"/>
      </w:pPr>
      <w:r>
        <w:rPr>
          <w:b/>
        </w:rPr>
        <w:t>7. According to paragraph 5, each of the following contributed positively to the industrialization of the Netherlands and Scandinavia EXCEPT</w:t>
      </w:r>
    </w:p>
    <w:p w14:paraId="5AAD5447" w14:textId="77777777" w:rsidR="00B95067" w:rsidRDefault="00000000">
      <w:pPr>
        <w:spacing w:after="40"/>
        <w:ind w:left="360"/>
      </w:pPr>
      <w:r>
        <w:t>A. generally liberal trade policies</w:t>
      </w:r>
    </w:p>
    <w:p w14:paraId="4686FB7D" w14:textId="77777777" w:rsidR="00B95067" w:rsidRDefault="00000000">
      <w:pPr>
        <w:spacing w:after="40"/>
        <w:ind w:left="360"/>
      </w:pPr>
      <w:r>
        <w:t>B. huge projects undertaken by the state</w:t>
      </w:r>
    </w:p>
    <w:p w14:paraId="436AC021" w14:textId="77777777" w:rsidR="00B95067" w:rsidRDefault="00000000">
      <w:pPr>
        <w:spacing w:after="40"/>
        <w:ind w:left="360"/>
      </w:pPr>
      <w:r>
        <w:t>C. relatively uncorrupt governments</w:t>
      </w:r>
    </w:p>
    <w:p w14:paraId="71598408" w14:textId="77777777" w:rsidR="00B95067" w:rsidRDefault="00000000">
      <w:pPr>
        <w:spacing w:after="40"/>
        <w:ind w:left="360"/>
      </w:pPr>
      <w:r>
        <w:t>D. relatively little social or political disruption</w:t>
      </w:r>
    </w:p>
    <w:p w14:paraId="122B2324" w14:textId="77777777" w:rsidR="00B95067" w:rsidRDefault="00000000">
      <w:pPr>
        <w:spacing w:after="160"/>
        <w:ind w:left="360"/>
      </w:pPr>
      <w:r>
        <w:rPr>
          <w:b/>
        </w:rPr>
        <w:t>Correct Answer: B</w:t>
      </w:r>
    </w:p>
    <w:p w14:paraId="1BEFD5DA" w14:textId="77777777" w:rsidR="00B95067" w:rsidRDefault="00000000">
      <w:pPr>
        <w:spacing w:before="140" w:after="60"/>
      </w:pPr>
      <w:r>
        <w:rPr>
          <w:b/>
        </w:rPr>
        <w:t>8. The word “progressive” in the passage is closest in meaning to</w:t>
      </w:r>
    </w:p>
    <w:p w14:paraId="5AEBC165" w14:textId="77777777" w:rsidR="00B95067" w:rsidRDefault="00000000">
      <w:pPr>
        <w:spacing w:after="40"/>
        <w:ind w:left="360"/>
      </w:pPr>
      <w:r>
        <w:t>A. rapid</w:t>
      </w:r>
    </w:p>
    <w:p w14:paraId="2167182F" w14:textId="77777777" w:rsidR="00B95067" w:rsidRDefault="00000000">
      <w:pPr>
        <w:spacing w:after="40"/>
        <w:ind w:left="360"/>
      </w:pPr>
      <w:r>
        <w:t>B. partial</w:t>
      </w:r>
    </w:p>
    <w:p w14:paraId="0B178A69" w14:textId="77777777" w:rsidR="00B95067" w:rsidRDefault="00000000">
      <w:pPr>
        <w:spacing w:after="40"/>
        <w:ind w:left="360"/>
      </w:pPr>
      <w:r>
        <w:t>C. increasing</w:t>
      </w:r>
    </w:p>
    <w:p w14:paraId="21258EA0" w14:textId="77777777" w:rsidR="00B95067" w:rsidRDefault="00000000">
      <w:pPr>
        <w:spacing w:after="40"/>
        <w:ind w:left="360"/>
      </w:pPr>
      <w:r>
        <w:t>D. individual</w:t>
      </w:r>
    </w:p>
    <w:p w14:paraId="38DD579B" w14:textId="77777777" w:rsidR="00B95067" w:rsidRDefault="00000000">
      <w:pPr>
        <w:spacing w:after="160"/>
        <w:ind w:left="360"/>
      </w:pPr>
      <w:r>
        <w:rPr>
          <w:b/>
        </w:rPr>
        <w:t>Correct Answer: C</w:t>
      </w:r>
    </w:p>
    <w:p w14:paraId="1E76BA17" w14:textId="77777777" w:rsidR="00B95067" w:rsidRDefault="00000000">
      <w:pPr>
        <w:spacing w:before="140" w:after="60"/>
      </w:pPr>
      <w:r>
        <w:rPr>
          <w:b/>
        </w:rPr>
        <w:t>9. The author includes the information that “a protectionist movement developed in Sweden” in order to</w:t>
      </w:r>
    </w:p>
    <w:p w14:paraId="4BCDC398" w14:textId="77777777" w:rsidR="00B95067" w:rsidRDefault="00000000">
      <w:pPr>
        <w:spacing w:after="40"/>
        <w:ind w:left="360"/>
      </w:pPr>
      <w:r>
        <w:t>A. support the claim that the political institutions of the four countries posed no significant barriers to industrialization or economic growth</w:t>
      </w:r>
    </w:p>
    <w:p w14:paraId="2FD583BF" w14:textId="77777777" w:rsidR="00B95067" w:rsidRDefault="00000000">
      <w:pPr>
        <w:spacing w:after="40"/>
        <w:ind w:left="360"/>
      </w:pPr>
      <w:r>
        <w:t>B. identify an exception to the general trend favoring liberal trade policy</w:t>
      </w:r>
    </w:p>
    <w:p w14:paraId="2D2C14F3" w14:textId="77777777" w:rsidR="00B95067" w:rsidRDefault="00000000">
      <w:pPr>
        <w:spacing w:after="40"/>
        <w:ind w:left="360"/>
      </w:pPr>
      <w:r>
        <w:t>C. explain why Sweden industrialized less quickly than the other Scandinavian countries and the Netherlands</w:t>
      </w:r>
    </w:p>
    <w:p w14:paraId="0F2C6A99" w14:textId="77777777" w:rsidR="00B95067" w:rsidRDefault="00000000">
      <w:pPr>
        <w:spacing w:after="40"/>
        <w:ind w:left="360"/>
      </w:pPr>
      <w:r>
        <w:lastRenderedPageBreak/>
        <w:t>D. provide evidence that agricultural reforms take place more quickly in countries that have a liberal trade policy than in those that do not</w:t>
      </w:r>
    </w:p>
    <w:p w14:paraId="36022B87" w14:textId="77777777" w:rsidR="00B95067" w:rsidRDefault="00000000">
      <w:pPr>
        <w:spacing w:after="160"/>
        <w:ind w:left="360"/>
      </w:pPr>
      <w:r>
        <w:rPr>
          <w:b/>
        </w:rPr>
        <w:t>Correct Answer: B</w:t>
      </w:r>
    </w:p>
    <w:p w14:paraId="0C4C9983" w14:textId="77777777" w:rsidR="00B95067" w:rsidRDefault="00000000">
      <w:pPr>
        <w:spacing w:before="140" w:after="60"/>
      </w:pPr>
      <w:r>
        <w:rPr>
          <w:b/>
        </w:rPr>
        <w:t>10. Which of the sentences below best expresses the essential information in the highlighted sentence in the passage? Incorrect choices change the meaning in important ways or leave out essential information.</w:t>
      </w:r>
    </w:p>
    <w:p w14:paraId="71A9E44B" w14:textId="77777777" w:rsidR="00B95067" w:rsidRDefault="00000000">
      <w:pPr>
        <w:spacing w:after="40"/>
        <w:ind w:left="360"/>
      </w:pPr>
      <w:r>
        <w:t>A. The early industrializers controlled most of the international economy, leaving these countries to stake out new areas of specialization along the margins.</w:t>
      </w:r>
    </w:p>
    <w:p w14:paraId="1DA809CF" w14:textId="77777777" w:rsidR="00B95067" w:rsidRDefault="00000000">
      <w:pPr>
        <w:spacing w:after="40"/>
        <w:ind w:left="360"/>
      </w:pPr>
      <w:r>
        <w:t>B. Aided by their high literacy rates, these countries were able to claim key areas of specialization within established international markets.</w:t>
      </w:r>
    </w:p>
    <w:p w14:paraId="528D07B7" w14:textId="77777777" w:rsidR="00B95067" w:rsidRDefault="00000000">
      <w:pPr>
        <w:spacing w:after="40"/>
        <w:ind w:left="360"/>
      </w:pPr>
      <w:r>
        <w:t>C. C.     High literacy rates enabled these countries to take over international markets and adapt the international division of labor to suit their strengths.</w:t>
      </w:r>
    </w:p>
    <w:p w14:paraId="076DD632" w14:textId="77777777" w:rsidR="00B95067" w:rsidRDefault="00000000">
      <w:pPr>
        <w:spacing w:after="40"/>
        <w:ind w:left="360"/>
      </w:pPr>
      <w:r>
        <w:t>D. The international division of labor established by the early industrializers was well suited to these countries, a key factor in their success.</w:t>
      </w:r>
    </w:p>
    <w:p w14:paraId="1BBEE00F" w14:textId="77777777" w:rsidR="00B95067" w:rsidRDefault="00000000">
      <w:pPr>
        <w:spacing w:after="160"/>
        <w:ind w:left="360"/>
      </w:pPr>
      <w:r>
        <w:rPr>
          <w:b/>
        </w:rPr>
        <w:t>Correct Answer: B</w:t>
      </w:r>
    </w:p>
    <w:p w14:paraId="04A65327" w14:textId="77777777" w:rsidR="00B95067" w:rsidRDefault="00000000">
      <w:pPr>
        <w:spacing w:before="140" w:after="60"/>
      </w:pPr>
      <w:r>
        <w:rPr>
          <w:b/>
        </w:rPr>
        <w:t>11. According to paragraph 6, a major problem with depending heavily on international markets was that they</w:t>
      </w:r>
    </w:p>
    <w:p w14:paraId="7BD0BF61" w14:textId="77777777" w:rsidR="00B95067" w:rsidRDefault="00000000">
      <w:pPr>
        <w:spacing w:after="40"/>
        <w:ind w:left="360"/>
      </w:pPr>
      <w:r>
        <w:t>A. lacked stability</w:t>
      </w:r>
    </w:p>
    <w:p w14:paraId="124ADFA2" w14:textId="77777777" w:rsidR="00B95067" w:rsidRDefault="00000000">
      <w:pPr>
        <w:spacing w:after="40"/>
        <w:ind w:left="360"/>
      </w:pPr>
      <w:r>
        <w:t>B. were not well suited to agricultural products</w:t>
      </w:r>
    </w:p>
    <w:p w14:paraId="5D71F2D6" w14:textId="77777777" w:rsidR="00B95067" w:rsidRDefault="00000000">
      <w:pPr>
        <w:spacing w:after="40"/>
        <w:ind w:left="360"/>
      </w:pPr>
      <w:r>
        <w:t>C. were largely controlled by the early industrializers</w:t>
      </w:r>
    </w:p>
    <w:p w14:paraId="777DE34A" w14:textId="77777777" w:rsidR="00B95067" w:rsidRDefault="00000000">
      <w:pPr>
        <w:spacing w:after="40"/>
        <w:ind w:left="360"/>
      </w:pPr>
      <w:r>
        <w:t>D. led to slower growth of local industries</w:t>
      </w:r>
    </w:p>
    <w:p w14:paraId="33858F23" w14:textId="77777777" w:rsidR="00B95067" w:rsidRDefault="00000000">
      <w:pPr>
        <w:spacing w:after="160"/>
        <w:ind w:left="360"/>
      </w:pPr>
      <w:r>
        <w:rPr>
          <w:b/>
        </w:rPr>
        <w:t>Correct Answer: A</w:t>
      </w:r>
    </w:p>
    <w:p w14:paraId="25D0F1EE" w14:textId="77777777" w:rsidR="00B95067" w:rsidRDefault="00000000">
      <w:pPr>
        <w:spacing w:before="140" w:after="60"/>
      </w:pPr>
      <w:r>
        <w:rPr>
          <w:b/>
        </w:rPr>
        <w:t>12. According to paragraph 6, what advantage could a country gain from being heavily involved in international commerce?</w:t>
      </w:r>
    </w:p>
    <w:p w14:paraId="5BDE047C" w14:textId="77777777" w:rsidR="00B95067" w:rsidRDefault="00000000">
      <w:pPr>
        <w:spacing w:after="40"/>
        <w:ind w:left="360"/>
      </w:pPr>
      <w:r>
        <w:t>A. A steadily rising national income</w:t>
      </w:r>
    </w:p>
    <w:p w14:paraId="6F5EFEC2" w14:textId="77777777" w:rsidR="00B95067" w:rsidRDefault="00000000">
      <w:pPr>
        <w:spacing w:after="40"/>
        <w:ind w:left="360"/>
      </w:pPr>
      <w:r>
        <w:t>B. Greater control over market fluctuations</w:t>
      </w:r>
    </w:p>
    <w:p w14:paraId="2A604007" w14:textId="77777777" w:rsidR="00B95067" w:rsidRDefault="00000000">
      <w:pPr>
        <w:spacing w:after="40"/>
        <w:ind w:left="360"/>
      </w:pPr>
      <w:r>
        <w:t>C. High returns when things went well</w:t>
      </w:r>
    </w:p>
    <w:p w14:paraId="49852795" w14:textId="77777777" w:rsidR="00B95067" w:rsidRDefault="00000000">
      <w:pPr>
        <w:spacing w:after="40"/>
        <w:ind w:left="360"/>
      </w:pPr>
      <w:r>
        <w:t>D. A reduced need for imports</w:t>
      </w:r>
    </w:p>
    <w:p w14:paraId="144C4D35" w14:textId="77777777" w:rsidR="00B95067" w:rsidRDefault="00000000">
      <w:pPr>
        <w:spacing w:after="160"/>
        <w:ind w:left="360"/>
      </w:pPr>
      <w:r>
        <w:rPr>
          <w:b/>
        </w:rPr>
        <w:t>Correct Answer: C</w:t>
      </w:r>
    </w:p>
    <w:p w14:paraId="4E3AA812" w14:textId="77777777" w:rsidR="00B95067" w:rsidRDefault="00000000">
      <w:pPr>
        <w:spacing w:before="140" w:after="60"/>
      </w:pPr>
      <w:r>
        <w:rPr>
          <w:b/>
        </w:rPr>
        <w:t>13. During this period, Sweden had the highest rate of growth of output per capita of any country in Europe, and Denmark was second.</w:t>
      </w:r>
    </w:p>
    <w:p w14:paraId="3B4E8EC2" w14:textId="77777777" w:rsidR="00B95067" w:rsidRDefault="00000000">
      <w:pPr>
        <w:spacing w:after="40"/>
        <w:ind w:left="360"/>
      </w:pPr>
      <w:r>
        <w:t>A. Denmark, Norway, and Sweden developed later.</w:t>
      </w:r>
    </w:p>
    <w:p w14:paraId="4FC7889C" w14:textId="77777777" w:rsidR="00B95067" w:rsidRDefault="00000000">
      <w:pPr>
        <w:spacing w:after="40"/>
        <w:ind w:left="360"/>
      </w:pPr>
      <w:r>
        <w:t>B. However, they industrialized rapidly in the second</w:t>
      </w:r>
    </w:p>
    <w:p w14:paraId="34D0A43C" w14:textId="77777777" w:rsidR="00B95067" w:rsidRDefault="00000000">
      <w:pPr>
        <w:spacing w:after="40"/>
        <w:ind w:left="360"/>
      </w:pPr>
      <w:r>
        <w:t>C. especially in the last two or three decades.</w:t>
      </w:r>
    </w:p>
    <w:p w14:paraId="43396A4A" w14:textId="77777777" w:rsidR="00B95067" w:rsidRDefault="00000000">
      <w:pPr>
        <w:spacing w:after="40"/>
        <w:ind w:left="360"/>
      </w:pPr>
      <w:r>
        <w:t>D. important to understand the sources of their success.</w:t>
      </w:r>
    </w:p>
    <w:p w14:paraId="0CAF6038" w14:textId="77777777" w:rsidR="00B95067" w:rsidRDefault="00000000">
      <w:pPr>
        <w:spacing w:after="160"/>
        <w:ind w:left="360"/>
      </w:pPr>
      <w:r>
        <w:rPr>
          <w:b/>
        </w:rPr>
        <w:t>Correct Answer: C</w:t>
      </w:r>
    </w:p>
    <w:p w14:paraId="3F0AF4D3" w14:textId="77777777" w:rsidR="00B95067" w:rsidRDefault="00000000">
      <w:pPr>
        <w:spacing w:before="140" w:after="60"/>
      </w:pPr>
      <w:r>
        <w:rPr>
          <w:b/>
        </w:rPr>
        <w:t>14. Although the Netherlands and Scandinavia began to industrialize relatively late, they did so very successfully.</w:t>
      </w:r>
    </w:p>
    <w:p w14:paraId="225F0A23" w14:textId="77777777" w:rsidR="00B95067" w:rsidRDefault="00000000">
      <w:pPr>
        <w:spacing w:after="40"/>
        <w:ind w:left="360"/>
      </w:pPr>
      <w:r>
        <w:lastRenderedPageBreak/>
        <w:t>A. Although these countries all started with small, uneducated populations, industrialization led to significant population growth and higher literacy rates.</w:t>
      </w:r>
    </w:p>
    <w:p w14:paraId="33149F22" w14:textId="77777777" w:rsidR="00B95067" w:rsidRDefault="00000000">
      <w:pPr>
        <w:spacing w:after="40"/>
        <w:ind w:left="360"/>
      </w:pPr>
      <w:r>
        <w:t>B. Because they all started with good harbors for steamships, these countries started with an important advantage in the competition for transit trade.</w:t>
      </w:r>
    </w:p>
    <w:p w14:paraId="39299A97" w14:textId="77777777" w:rsidR="00B95067" w:rsidRDefault="00000000">
      <w:pPr>
        <w:spacing w:after="40"/>
        <w:ind w:left="360"/>
      </w:pPr>
      <w:r>
        <w:t>C. These countries were successful primarily because their high literacy rates helped them fill specialized market niches.</w:t>
      </w:r>
    </w:p>
    <w:p w14:paraId="0C1C7863" w14:textId="77777777" w:rsidR="00B95067" w:rsidRDefault="00000000">
      <w:pPr>
        <w:spacing w:after="40"/>
        <w:ind w:left="360"/>
      </w:pPr>
      <w:r>
        <w:t>D. Thanks to their ready access to the sea, these countries enjoyed advantages in mercantile shipping, fishing, and shipbuilding.</w:t>
      </w:r>
    </w:p>
    <w:p w14:paraId="3B432629" w14:textId="77777777" w:rsidR="00B95067" w:rsidRDefault="00000000">
      <w:pPr>
        <w:spacing w:after="40"/>
        <w:ind w:left="360"/>
      </w:pPr>
      <w:r>
        <w:t>E. These countries were helped by the fact that their governments were relatively stable and honest and generally supported liberal trade policies.</w:t>
      </w:r>
    </w:p>
    <w:p w14:paraId="1A1BD594" w14:textId="77777777" w:rsidR="00B95067" w:rsidRDefault="00000000">
      <w:pPr>
        <w:spacing w:after="40"/>
        <w:ind w:left="360"/>
      </w:pPr>
      <w:r>
        <w:t>F. Because they were never fully dependent on international commerce, these countries were able to survive notorious fluctuations in international markets.</w:t>
      </w:r>
    </w:p>
    <w:p w14:paraId="38DD4AB6" w14:textId="77777777" w:rsidR="00B95067" w:rsidRDefault="00000000">
      <w:pPr>
        <w:spacing w:after="160"/>
        <w:ind w:left="360"/>
      </w:pPr>
      <w:r>
        <w:rPr>
          <w:b/>
        </w:rPr>
        <w:t>Correct Answer: CDE</w:t>
      </w:r>
    </w:p>
    <w:p w14:paraId="1C87E795" w14:textId="77777777" w:rsidR="00B95067" w:rsidRDefault="00000000">
      <w:pPr>
        <w:jc w:val="center"/>
      </w:pPr>
      <w:r>
        <w:rPr>
          <w:sz w:val="18"/>
        </w:rPr>
        <w:t>________________________________________</w:t>
      </w:r>
    </w:p>
    <w:p w14:paraId="24CC1333" w14:textId="77777777" w:rsidR="00B95067" w:rsidRDefault="00000000">
      <w:r>
        <w:rPr>
          <w:b/>
          <w:sz w:val="26"/>
        </w:rPr>
        <w:t>Passage 2: The Mystery of Yawning</w:t>
      </w:r>
    </w:p>
    <w:p w14:paraId="44095DB9" w14:textId="77777777" w:rsidR="00B95067" w:rsidRDefault="00000000">
      <w:pPr>
        <w:spacing w:after="120"/>
        <w:jc w:val="both"/>
      </w:pPr>
      <w:r>
        <w:t>According to conventional theory, yawning takes place when people are bored or sleepy and serves the function of increasing alertness by reversing, through deeper breathing, the drop in blood oxygen levels that are caused by the shallow breathing that accompanies lack of sleep or boredom. Unfortunately, the few scientific investigations of yawning have failed to find any connection between how often someone yawns and how much sleep they have had or how tired they are. About the closest any research has come to supporting the tiredness theory is to confirm that adults yawn more often on weekdays than on weekends, and that school children yawn more frequently in their first year at primary school than they do in kindergarten.</w:t>
      </w:r>
    </w:p>
    <w:p w14:paraId="365D6603" w14:textId="77777777" w:rsidR="00B95067" w:rsidRDefault="00000000">
      <w:pPr>
        <w:spacing w:after="120"/>
        <w:jc w:val="both"/>
      </w:pPr>
      <w:r>
        <w:t xml:space="preserve">Another </w:t>
      </w:r>
      <w:r>
        <w:rPr>
          <w:highlight w:val="darkGray"/>
        </w:rPr>
        <w:t>flaw</w:t>
      </w:r>
      <w:r>
        <w:t xml:space="preserve"> of the tiredness theory is that yawning does not raise alertness or physiological activity, as the theory would predict. When researchers measured the heart rate, muscle tension and skin conductance of people before, during, and after yawning, they did detect some changes in skin conductance following yawning, indicating a slight increase in physiological activity. However, similar changes occurred when the subjects were asked simply to open their mouths or to breathe deeply. Yawning did nothing special to their state of physiological activity. Experiments have also cast serious doubt on the belief that yawning is </w:t>
      </w:r>
      <w:r>
        <w:rPr>
          <w:highlight w:val="darkGray"/>
        </w:rPr>
        <w:t>triggered</w:t>
      </w:r>
      <w:r>
        <w:t xml:space="preserve"> by a drop in blood oxygen or a rise in blood carbon dioxide. Volunteers were told to think about yawning while they breathed either normal air, pure oxygen, or an air mixture with an above-normal level of carbon dioxide. If the theory was correct, breathing air with extra carbon dioxide should have </w:t>
      </w:r>
      <w:r>
        <w:rPr>
          <w:highlight w:val="darkGray"/>
        </w:rPr>
        <w:t>triggered</w:t>
      </w:r>
      <w:r>
        <w:t xml:space="preserve"> yawning, while breathing pure oxygen should have suppressed yawning. In fact, neither condition made any difference to the frequency of yawning, which remained constant at about 24 yawns per hour. Another experiment demonstrated that physical exercise, which was sufficiently vigorous to double the rate of breathing, had no effect on the frequency of yawning. Again, the implication is that yawning has little or nothing to do with oxygen.</w:t>
      </w:r>
    </w:p>
    <w:p w14:paraId="381F58D5" w14:textId="77777777" w:rsidR="00B95067" w:rsidRDefault="00000000">
      <w:pPr>
        <w:spacing w:after="120"/>
        <w:jc w:val="both"/>
      </w:pPr>
      <w:r>
        <w:t xml:space="preserve">A completely different theory holds that yawning assists in the physical development of the lungs early in life, but has no remaining biological function in adults. It has been suggested that yawning and hiccupping might serve to clear out the fetus’s airways. The lungs of a fetus secrete </w:t>
      </w:r>
      <w:r>
        <w:lastRenderedPageBreak/>
        <w:t xml:space="preserve">a liquid that mixes with its mother’s amniotic fluid. Babies with congenital blockages that prevent this fluid from escaping from their lungs are sometimes born with deformed lungs. It might be that yawning helps to clear out the lungs by </w:t>
      </w:r>
      <w:r>
        <w:rPr>
          <w:highlight w:val="darkGray"/>
        </w:rPr>
        <w:t>periodically</w:t>
      </w:r>
      <w:r>
        <w:t xml:space="preserve"> lowering the pressure in them. According to this theory, yawning in adults is just a developmental fossil with no biological function. But, while accepting that not everything in life can be explained by Darwinian evolution, there are sound reasons for being skeptical of theories like this one, which avoid the issue of what yawning does for adults. Yawning is distracting, consumes energy and takes time. It is almost certainly doing something significant in adults as well as in fetuses. What could it be?</w:t>
      </w:r>
    </w:p>
    <w:p w14:paraId="259FB1C1" w14:textId="77777777" w:rsidR="00B95067" w:rsidRDefault="00000000">
      <w:pPr>
        <w:spacing w:after="120"/>
        <w:jc w:val="both"/>
      </w:pPr>
      <w:r>
        <w:t xml:space="preserve">The </w:t>
      </w:r>
      <w:r>
        <w:rPr>
          <w:highlight w:val="darkGray"/>
        </w:rPr>
        <w:t>empirical</w:t>
      </w:r>
      <w:r>
        <w:t xml:space="preserve"> evidence, such as it is, suggests an altogether different function for yawning—namely, that yawning prepares us for a change in activity level. Support for this theory came from a study of yawning behavior in everyday life. Volunteers wore wrist-mounted devices that automatically recorded their physical activity for up to two weeks; the volunteers also recorded their yawns by pressing a button on the device each time they yawned. The data showed that yawning tended to occur about 15 minutes before a period of increased behavioral activity. Yawning bore no relationship to sleep patterns, however. This accords with anecdotal evidence that people often yawn in situations where they are neither tired nor bored, but are preparing for impending mental and physical activity. Such yawning is often referred to as “incongruous” because it seems out of place, at least on the tiredness view: soldiers yawning before combat, musicians yawning before performing, and athletes yawning before competing. Their yawning seems to have nothing to do with sleepiness or boredom—quite the reverse—but it does precede a change in activity level.</w:t>
      </w:r>
    </w:p>
    <w:p w14:paraId="7A7312CD" w14:textId="77777777" w:rsidR="00B95067" w:rsidRDefault="00000000">
      <w:r>
        <w:rPr>
          <w:b/>
          <w:sz w:val="24"/>
        </w:rPr>
        <w:t>Questions</w:t>
      </w:r>
    </w:p>
    <w:p w14:paraId="2BA52C93" w14:textId="77777777" w:rsidR="00B95067" w:rsidRDefault="00000000">
      <w:pPr>
        <w:spacing w:before="140" w:after="60"/>
      </w:pPr>
      <w:r>
        <w:rPr>
          <w:b/>
        </w:rPr>
        <w:t>1. Which of the sentences below best expresses the essential information in the highlighted sentence in the passage? Incorrect choices change the meaning in important ways or leave out essential information.</w:t>
      </w:r>
    </w:p>
    <w:p w14:paraId="7AABBEAB" w14:textId="77777777" w:rsidR="00B95067" w:rsidRDefault="00000000">
      <w:pPr>
        <w:spacing w:after="40"/>
        <w:ind w:left="360"/>
      </w:pPr>
      <w:r>
        <w:t>A. It is the conventional theory that when people are bored or sleepy, they often experience a drop in blood oxygen levels due to their shallow breathing.</w:t>
      </w:r>
    </w:p>
    <w:p w14:paraId="29BE99F6" w14:textId="77777777" w:rsidR="00B95067" w:rsidRDefault="00000000">
      <w:pPr>
        <w:spacing w:after="40"/>
        <w:ind w:left="360"/>
      </w:pPr>
      <w:r>
        <w:t>B. The conventional theory is that people yawn when bored or sleepy because yawning raises blood oxygen levels, which in turn raises alertness.</w:t>
      </w:r>
    </w:p>
    <w:p w14:paraId="10254551" w14:textId="77777777" w:rsidR="00B95067" w:rsidRDefault="00000000">
      <w:pPr>
        <w:spacing w:after="40"/>
        <w:ind w:left="360"/>
      </w:pPr>
      <w:r>
        <w:t>C. According to conventional theory, yawning is more likely to occur when people are bored or sleepy than when they are alert and breathing deeply.</w:t>
      </w:r>
    </w:p>
    <w:p w14:paraId="00E0EAD4" w14:textId="77777777" w:rsidR="00B95067" w:rsidRDefault="00000000">
      <w:pPr>
        <w:spacing w:after="40"/>
        <w:ind w:left="360"/>
      </w:pPr>
      <w:r>
        <w:t>D. Yawning, according to the conventional theory, is caused by boredom or lack of sleep and can be avoided through deeper breathing.</w:t>
      </w:r>
    </w:p>
    <w:p w14:paraId="4F9D758C" w14:textId="77777777" w:rsidR="00B95067" w:rsidRDefault="00000000">
      <w:pPr>
        <w:spacing w:after="160"/>
        <w:ind w:left="360"/>
      </w:pPr>
      <w:r>
        <w:rPr>
          <w:b/>
        </w:rPr>
        <w:t>Correct Answer: B</w:t>
      </w:r>
    </w:p>
    <w:p w14:paraId="66B34DFB" w14:textId="77777777" w:rsidR="00B95067" w:rsidRDefault="00000000">
      <w:pPr>
        <w:spacing w:before="140" w:after="60"/>
      </w:pPr>
      <w:r>
        <w:rPr>
          <w:b/>
        </w:rPr>
        <w:t>2. In paragraph 1, what point does the author make about the evidence for the tiredness theory of yawning?</w:t>
      </w:r>
    </w:p>
    <w:p w14:paraId="07C37E7D" w14:textId="77777777" w:rsidR="00B95067" w:rsidRDefault="00000000">
      <w:pPr>
        <w:spacing w:after="40"/>
        <w:ind w:left="360"/>
      </w:pPr>
      <w:r>
        <w:t>A. There is no scientific evidence linking yawning with tiredness.</w:t>
      </w:r>
    </w:p>
    <w:p w14:paraId="71D82EE4" w14:textId="77777777" w:rsidR="00B95067" w:rsidRDefault="00000000">
      <w:pPr>
        <w:spacing w:after="40"/>
        <w:ind w:left="360"/>
      </w:pPr>
      <w:r>
        <w:t>B. The evidence is wide-ranging because it covers multiple age-groups.</w:t>
      </w:r>
    </w:p>
    <w:p w14:paraId="0D8BC47C" w14:textId="77777777" w:rsidR="00B95067" w:rsidRDefault="00000000">
      <w:pPr>
        <w:spacing w:after="40"/>
        <w:ind w:left="360"/>
      </w:pPr>
      <w:r>
        <w:t>C. The evidence is reliable because it was collected over a long period of time.</w:t>
      </w:r>
    </w:p>
    <w:p w14:paraId="45FD9300" w14:textId="77777777" w:rsidR="00B95067" w:rsidRDefault="00000000">
      <w:pPr>
        <w:spacing w:after="40"/>
        <w:ind w:left="360"/>
      </w:pPr>
      <w:r>
        <w:t>D. The evidence is questionable because the yawning patterns of children and adults should be different.</w:t>
      </w:r>
    </w:p>
    <w:p w14:paraId="2BFD4B8E" w14:textId="77777777" w:rsidR="00B95067" w:rsidRDefault="00000000">
      <w:pPr>
        <w:spacing w:after="160"/>
        <w:ind w:left="360"/>
      </w:pPr>
      <w:r>
        <w:rPr>
          <w:b/>
        </w:rPr>
        <w:lastRenderedPageBreak/>
        <w:t>Correct Answer: A</w:t>
      </w:r>
    </w:p>
    <w:p w14:paraId="2F485749" w14:textId="77777777" w:rsidR="00B95067" w:rsidRDefault="00000000">
      <w:pPr>
        <w:spacing w:before="140" w:after="60"/>
      </w:pPr>
      <w:r>
        <w:rPr>
          <w:b/>
        </w:rPr>
        <w:t>3. The word “flaw” in the passage is closest in meaning to</w:t>
      </w:r>
    </w:p>
    <w:p w14:paraId="0549570D" w14:textId="77777777" w:rsidR="00B95067" w:rsidRDefault="00000000">
      <w:pPr>
        <w:spacing w:after="40"/>
        <w:ind w:left="360"/>
      </w:pPr>
      <w:r>
        <w:t>A. fault</w:t>
      </w:r>
    </w:p>
    <w:p w14:paraId="699D44CB" w14:textId="77777777" w:rsidR="00B95067" w:rsidRDefault="00000000">
      <w:pPr>
        <w:spacing w:after="40"/>
        <w:ind w:left="360"/>
      </w:pPr>
      <w:r>
        <w:t>B. aspect</w:t>
      </w:r>
    </w:p>
    <w:p w14:paraId="51650CFE" w14:textId="77777777" w:rsidR="00B95067" w:rsidRDefault="00000000">
      <w:pPr>
        <w:spacing w:after="40"/>
        <w:ind w:left="360"/>
      </w:pPr>
      <w:r>
        <w:t>C. confusion</w:t>
      </w:r>
    </w:p>
    <w:p w14:paraId="2CB03FAC" w14:textId="77777777" w:rsidR="00B95067" w:rsidRDefault="00000000">
      <w:pPr>
        <w:spacing w:after="40"/>
        <w:ind w:left="360"/>
      </w:pPr>
      <w:r>
        <w:t>D. mystery</w:t>
      </w:r>
    </w:p>
    <w:p w14:paraId="00876355" w14:textId="77777777" w:rsidR="00B95067" w:rsidRDefault="00000000">
      <w:pPr>
        <w:spacing w:after="160"/>
        <w:ind w:left="360"/>
      </w:pPr>
      <w:r>
        <w:rPr>
          <w:b/>
        </w:rPr>
        <w:t>Correct Answer: A</w:t>
      </w:r>
    </w:p>
    <w:p w14:paraId="64FA700B" w14:textId="77777777" w:rsidR="00B95067" w:rsidRDefault="00000000">
      <w:pPr>
        <w:spacing w:before="140" w:after="60"/>
      </w:pPr>
      <w:r>
        <w:rPr>
          <w:b/>
        </w:rPr>
        <w:t>4. In paragraph 2, why does the author note that there were physiological changes when subjects opened their mouths or breathed deeply?</w:t>
      </w:r>
    </w:p>
    <w:p w14:paraId="76A950BA" w14:textId="77777777" w:rsidR="00B95067" w:rsidRDefault="00000000">
      <w:pPr>
        <w:spacing w:after="40"/>
        <w:ind w:left="360"/>
      </w:pPr>
      <w:r>
        <w:t>A. To present an argument in support of the tiredness theory</w:t>
      </w:r>
    </w:p>
    <w:p w14:paraId="588AE91A" w14:textId="77777777" w:rsidR="00B95067" w:rsidRDefault="00000000">
      <w:pPr>
        <w:spacing w:after="40"/>
        <w:ind w:left="360"/>
      </w:pPr>
      <w:r>
        <w:t>B. To cast doubt on the reliability of the tests that measured heart rate, muscle tension, and skin conductance</w:t>
      </w:r>
    </w:p>
    <w:p w14:paraId="641D7C42" w14:textId="77777777" w:rsidR="00B95067" w:rsidRDefault="00000000">
      <w:pPr>
        <w:spacing w:after="40"/>
        <w:ind w:left="360"/>
      </w:pPr>
      <w:r>
        <w:t>C. To argue against the hypothesis that yawning provides a special way to improve alertness or raise physiological activity</w:t>
      </w:r>
    </w:p>
    <w:p w14:paraId="5A34ECCE" w14:textId="77777777" w:rsidR="00B95067" w:rsidRDefault="00000000">
      <w:pPr>
        <w:spacing w:after="40"/>
        <w:ind w:left="360"/>
      </w:pPr>
      <w:r>
        <w:t>D. To support the idea that opening the mouth or breathing deeply can affect blood oxygen levels</w:t>
      </w:r>
    </w:p>
    <w:p w14:paraId="3B6D8C34" w14:textId="77777777" w:rsidR="00B95067" w:rsidRDefault="00000000">
      <w:pPr>
        <w:spacing w:after="160"/>
        <w:ind w:left="360"/>
      </w:pPr>
      <w:r>
        <w:rPr>
          <w:b/>
        </w:rPr>
        <w:t>Correct Answer: C</w:t>
      </w:r>
    </w:p>
    <w:p w14:paraId="74A879E9" w14:textId="77777777" w:rsidR="00B95067" w:rsidRDefault="00000000">
      <w:pPr>
        <w:spacing w:before="140" w:after="60"/>
      </w:pPr>
      <w:r>
        <w:rPr>
          <w:b/>
        </w:rPr>
        <w:t>5. The word “triggered” in the passage is closest in meaning to</w:t>
      </w:r>
    </w:p>
    <w:p w14:paraId="7E59C35F" w14:textId="77777777" w:rsidR="00B95067" w:rsidRDefault="00000000">
      <w:pPr>
        <w:spacing w:after="40"/>
        <w:ind w:left="360"/>
      </w:pPr>
      <w:r>
        <w:t>A. removed</w:t>
      </w:r>
    </w:p>
    <w:p w14:paraId="54A90AB9" w14:textId="77777777" w:rsidR="00B95067" w:rsidRDefault="00000000">
      <w:pPr>
        <w:spacing w:after="40"/>
        <w:ind w:left="360"/>
      </w:pPr>
      <w:r>
        <w:t>B. followed</w:t>
      </w:r>
    </w:p>
    <w:p w14:paraId="740D34BE" w14:textId="77777777" w:rsidR="00B95067" w:rsidRDefault="00000000">
      <w:pPr>
        <w:spacing w:after="40"/>
        <w:ind w:left="360"/>
      </w:pPr>
      <w:r>
        <w:t>C. increased</w:t>
      </w:r>
    </w:p>
    <w:p w14:paraId="39AD5F8D" w14:textId="77777777" w:rsidR="00B95067" w:rsidRDefault="00000000">
      <w:pPr>
        <w:spacing w:after="40"/>
        <w:ind w:left="360"/>
      </w:pPr>
      <w:r>
        <w:t>D. caused</w:t>
      </w:r>
    </w:p>
    <w:p w14:paraId="4B3767E2" w14:textId="77777777" w:rsidR="00B95067" w:rsidRDefault="00000000">
      <w:pPr>
        <w:spacing w:after="160"/>
        <w:ind w:left="360"/>
      </w:pPr>
      <w:r>
        <w:rPr>
          <w:b/>
        </w:rPr>
        <w:t>Correct Answer: D</w:t>
      </w:r>
    </w:p>
    <w:p w14:paraId="279923C4" w14:textId="77777777" w:rsidR="00B95067" w:rsidRDefault="00000000">
      <w:pPr>
        <w:spacing w:before="140" w:after="60"/>
      </w:pPr>
      <w:r>
        <w:rPr>
          <w:b/>
        </w:rPr>
        <w:t>6. Paragraph 2 answers all of the following questions about yawning EXCEPT:</w:t>
      </w:r>
    </w:p>
    <w:p w14:paraId="38FDE7CD" w14:textId="77777777" w:rsidR="00B95067" w:rsidRDefault="00000000">
      <w:pPr>
        <w:spacing w:after="40"/>
        <w:ind w:left="360"/>
      </w:pPr>
      <w:r>
        <w:t>A. Does yawning increase alertness or physiological activity?</w:t>
      </w:r>
    </w:p>
    <w:p w14:paraId="7FB275E4" w14:textId="77777777" w:rsidR="00B95067" w:rsidRDefault="00000000">
      <w:pPr>
        <w:spacing w:after="40"/>
        <w:ind w:left="360"/>
      </w:pPr>
      <w:r>
        <w:t>B. Does thinking about yawning increase yawning over not thinking about yawning?</w:t>
      </w:r>
    </w:p>
    <w:p w14:paraId="7C61A489" w14:textId="77777777" w:rsidR="00B95067" w:rsidRDefault="00000000">
      <w:pPr>
        <w:spacing w:after="40"/>
        <w:ind w:left="360"/>
      </w:pPr>
      <w:r>
        <w:t>C. Does the amount of carbon dioxide and oxygen in the air affect the rate at which people yawn?</w:t>
      </w:r>
    </w:p>
    <w:p w14:paraId="48F20D96" w14:textId="77777777" w:rsidR="00B95067" w:rsidRDefault="00000000">
      <w:pPr>
        <w:spacing w:after="40"/>
        <w:ind w:left="360"/>
      </w:pPr>
      <w:r>
        <w:t>D. Does the rate of breathing affect the rate at which people yawn?</w:t>
      </w:r>
    </w:p>
    <w:p w14:paraId="09000A0A" w14:textId="77777777" w:rsidR="00B95067" w:rsidRDefault="00000000">
      <w:pPr>
        <w:spacing w:after="160"/>
        <w:ind w:left="360"/>
      </w:pPr>
      <w:r>
        <w:rPr>
          <w:b/>
        </w:rPr>
        <w:t>Correct Answer: B</w:t>
      </w:r>
    </w:p>
    <w:p w14:paraId="618DCD3D" w14:textId="77777777" w:rsidR="00B95067" w:rsidRDefault="00000000">
      <w:pPr>
        <w:spacing w:before="140" w:after="60"/>
      </w:pPr>
      <w:r>
        <w:rPr>
          <w:b/>
        </w:rPr>
        <w:t>7. The word “periodically” in the passage is closest in meaning to</w:t>
      </w:r>
    </w:p>
    <w:p w14:paraId="1807926D" w14:textId="77777777" w:rsidR="00B95067" w:rsidRDefault="00000000">
      <w:pPr>
        <w:spacing w:after="40"/>
        <w:ind w:left="360"/>
      </w:pPr>
      <w:r>
        <w:t>A. continuously</w:t>
      </w:r>
    </w:p>
    <w:p w14:paraId="75891D56" w14:textId="77777777" w:rsidR="00B95067" w:rsidRDefault="00000000">
      <w:pPr>
        <w:spacing w:after="40"/>
        <w:ind w:left="360"/>
      </w:pPr>
      <w:r>
        <w:t>B. quickly</w:t>
      </w:r>
    </w:p>
    <w:p w14:paraId="28375FDC" w14:textId="77777777" w:rsidR="00B95067" w:rsidRDefault="00000000">
      <w:pPr>
        <w:spacing w:after="40"/>
        <w:ind w:left="360"/>
      </w:pPr>
      <w:r>
        <w:t>C. regularly</w:t>
      </w:r>
    </w:p>
    <w:p w14:paraId="6F6538E3" w14:textId="77777777" w:rsidR="00B95067" w:rsidRDefault="00000000">
      <w:pPr>
        <w:spacing w:after="40"/>
        <w:ind w:left="360"/>
      </w:pPr>
      <w:r>
        <w:t>D. carefully</w:t>
      </w:r>
    </w:p>
    <w:p w14:paraId="19443EA0" w14:textId="77777777" w:rsidR="00B95067" w:rsidRDefault="00000000">
      <w:pPr>
        <w:spacing w:after="160"/>
        <w:ind w:left="360"/>
      </w:pPr>
      <w:r>
        <w:rPr>
          <w:b/>
        </w:rPr>
        <w:t>Correct Answer: C</w:t>
      </w:r>
    </w:p>
    <w:p w14:paraId="6A2331CD" w14:textId="77777777" w:rsidR="00B95067" w:rsidRDefault="00000000">
      <w:pPr>
        <w:spacing w:before="140" w:after="60"/>
      </w:pPr>
      <w:r>
        <w:rPr>
          <w:b/>
        </w:rPr>
        <w:lastRenderedPageBreak/>
        <w:t>8. According to the developmental theory of yawning presented in paragraph 3, what is the role of yawning?</w:t>
      </w:r>
    </w:p>
    <w:p w14:paraId="633A6FB8" w14:textId="77777777" w:rsidR="00B95067" w:rsidRDefault="00000000">
      <w:pPr>
        <w:spacing w:after="40"/>
        <w:ind w:left="360"/>
      </w:pPr>
      <w:r>
        <w:t>A. It causes hiccups, which aid in the development of the lungs.</w:t>
      </w:r>
    </w:p>
    <w:p w14:paraId="53DCD569" w14:textId="77777777" w:rsidR="00B95067" w:rsidRDefault="00000000">
      <w:pPr>
        <w:spacing w:after="40"/>
        <w:ind w:left="360"/>
      </w:pPr>
      <w:r>
        <w:t>B. It controls the amount of pressure the lungs place on other developing organs.</w:t>
      </w:r>
    </w:p>
    <w:p w14:paraId="59F408BE" w14:textId="77777777" w:rsidR="00B95067" w:rsidRDefault="00000000">
      <w:pPr>
        <w:spacing w:after="40"/>
        <w:ind w:left="360"/>
      </w:pPr>
      <w:r>
        <w:t>C. It prevents amniotic fluid from entering the lungs.</w:t>
      </w:r>
    </w:p>
    <w:p w14:paraId="02003493" w14:textId="77777777" w:rsidR="00B95067" w:rsidRDefault="00000000">
      <w:pPr>
        <w:spacing w:after="40"/>
        <w:ind w:left="360"/>
      </w:pPr>
      <w:r>
        <w:t>D. It removes a potentially harmful fluid from the lungs.</w:t>
      </w:r>
    </w:p>
    <w:p w14:paraId="5CED8CD2" w14:textId="77777777" w:rsidR="00B95067" w:rsidRDefault="00000000">
      <w:pPr>
        <w:spacing w:after="160"/>
        <w:ind w:left="360"/>
      </w:pPr>
      <w:r>
        <w:rPr>
          <w:b/>
        </w:rPr>
        <w:t>Correct Answer: D</w:t>
      </w:r>
    </w:p>
    <w:p w14:paraId="20402E95" w14:textId="77777777" w:rsidR="00B95067" w:rsidRDefault="00000000">
      <w:pPr>
        <w:spacing w:before="140" w:after="60"/>
      </w:pPr>
      <w:r>
        <w:rPr>
          <w:b/>
        </w:rPr>
        <w:t>9. Paragraph 3 supports which of the following statements about the developmental theory of yawning?</w:t>
      </w:r>
    </w:p>
    <w:p w14:paraId="5947CFE3" w14:textId="77777777" w:rsidR="00B95067" w:rsidRDefault="00000000">
      <w:pPr>
        <w:spacing w:after="40"/>
        <w:ind w:left="360"/>
      </w:pPr>
      <w:r>
        <w:t>A. The theory is attractive because it explains yawning from the perspective of Darwinian evolution.</w:t>
      </w:r>
    </w:p>
    <w:p w14:paraId="32FF156D" w14:textId="77777777" w:rsidR="00B95067" w:rsidRDefault="00000000">
      <w:pPr>
        <w:spacing w:after="40"/>
        <w:ind w:left="360"/>
      </w:pPr>
      <w:r>
        <w:t>B. The theory is unsatisfactory because it cannot explain the lung deformities of infants.</w:t>
      </w:r>
    </w:p>
    <w:p w14:paraId="7EE5C7E4" w14:textId="77777777" w:rsidR="00B95067" w:rsidRDefault="00000000">
      <w:pPr>
        <w:spacing w:after="40"/>
        <w:ind w:left="360"/>
      </w:pPr>
      <w:r>
        <w:t>C. The theory is questionable because it does not explain why a useless and inconvenient behavior would continue into adulthood.</w:t>
      </w:r>
    </w:p>
    <w:p w14:paraId="5032791A" w14:textId="77777777" w:rsidR="00B95067" w:rsidRDefault="00000000">
      <w:pPr>
        <w:spacing w:after="40"/>
        <w:ind w:left="360"/>
      </w:pPr>
      <w:r>
        <w:t>D. The theory is incomplete because it does not explain all the evolutionary stages in the development of yawning.</w:t>
      </w:r>
    </w:p>
    <w:p w14:paraId="3B5CBD47" w14:textId="77777777" w:rsidR="00B95067" w:rsidRDefault="00000000">
      <w:pPr>
        <w:spacing w:after="160"/>
        <w:ind w:left="360"/>
      </w:pPr>
      <w:r>
        <w:rPr>
          <w:b/>
        </w:rPr>
        <w:t>Correct Answer: C</w:t>
      </w:r>
    </w:p>
    <w:p w14:paraId="6FD616AB" w14:textId="77777777" w:rsidR="00B95067" w:rsidRDefault="00000000">
      <w:pPr>
        <w:spacing w:before="140" w:after="60"/>
      </w:pPr>
      <w:r>
        <w:rPr>
          <w:b/>
        </w:rPr>
        <w:t>10. The word “empirical” in the passage is closest in meaning to</w:t>
      </w:r>
    </w:p>
    <w:p w14:paraId="0330A213" w14:textId="77777777" w:rsidR="00B95067" w:rsidRDefault="00000000">
      <w:pPr>
        <w:spacing w:after="40"/>
        <w:ind w:left="360"/>
      </w:pPr>
      <w:r>
        <w:t>A. reliable</w:t>
      </w:r>
    </w:p>
    <w:p w14:paraId="7BC6616E" w14:textId="77777777" w:rsidR="00B95067" w:rsidRDefault="00000000">
      <w:pPr>
        <w:spacing w:after="40"/>
        <w:ind w:left="360"/>
      </w:pPr>
      <w:r>
        <w:t>B. based on common sense</w:t>
      </w:r>
    </w:p>
    <w:p w14:paraId="0494B174" w14:textId="77777777" w:rsidR="00B95067" w:rsidRDefault="00000000">
      <w:pPr>
        <w:spacing w:after="40"/>
        <w:ind w:left="360"/>
      </w:pPr>
      <w:r>
        <w:t>C. relevant</w:t>
      </w:r>
    </w:p>
    <w:p w14:paraId="57685654" w14:textId="77777777" w:rsidR="00B95067" w:rsidRDefault="00000000">
      <w:pPr>
        <w:spacing w:after="40"/>
        <w:ind w:left="360"/>
      </w:pPr>
      <w:r>
        <w:t>D. based on observation</w:t>
      </w:r>
    </w:p>
    <w:p w14:paraId="58C4AE47" w14:textId="77777777" w:rsidR="00B95067" w:rsidRDefault="00000000">
      <w:pPr>
        <w:spacing w:after="160"/>
        <w:ind w:left="360"/>
      </w:pPr>
      <w:r>
        <w:rPr>
          <w:b/>
        </w:rPr>
        <w:t>Correct Answer: D</w:t>
      </w:r>
    </w:p>
    <w:p w14:paraId="0C5ECADD" w14:textId="77777777" w:rsidR="00B95067" w:rsidRDefault="00000000">
      <w:pPr>
        <w:spacing w:before="140" w:after="60"/>
      </w:pPr>
      <w:r>
        <w:rPr>
          <w:b/>
        </w:rPr>
        <w:t>11. The study of yawning behavior discussed in paragraph 4 supports which of the following conclusions?</w:t>
      </w:r>
    </w:p>
    <w:p w14:paraId="2B99376F" w14:textId="77777777" w:rsidR="00B95067" w:rsidRDefault="00000000">
      <w:pPr>
        <w:spacing w:after="40"/>
        <w:ind w:left="360"/>
      </w:pPr>
      <w:r>
        <w:t>A. Yawning is associated with an expectation of increased physical activity.</w:t>
      </w:r>
    </w:p>
    <w:p w14:paraId="2FF06B2D" w14:textId="77777777" w:rsidR="00B95067" w:rsidRDefault="00000000">
      <w:pPr>
        <w:spacing w:after="40"/>
        <w:ind w:left="360"/>
      </w:pPr>
      <w:r>
        <w:t>B. Yawning occurs more frequently when people are asked to record their yawning.</w:t>
      </w:r>
    </w:p>
    <w:p w14:paraId="354C6C9F" w14:textId="77777777" w:rsidR="00B95067" w:rsidRDefault="00000000">
      <w:pPr>
        <w:spacing w:after="40"/>
        <w:ind w:left="360"/>
      </w:pPr>
      <w:r>
        <w:t>C. People tend to yawn about fifteen minutes before they become tired or bored.</w:t>
      </w:r>
    </w:p>
    <w:p w14:paraId="4FEFF058" w14:textId="77777777" w:rsidR="00B95067" w:rsidRDefault="00000000">
      <w:pPr>
        <w:spacing w:after="40"/>
        <w:ind w:left="360"/>
      </w:pPr>
      <w:r>
        <w:t>D. Mental or physical stress tends to make people yawn.</w:t>
      </w:r>
    </w:p>
    <w:p w14:paraId="42E43EFA" w14:textId="77777777" w:rsidR="00B95067" w:rsidRDefault="00000000">
      <w:pPr>
        <w:spacing w:after="160"/>
        <w:ind w:left="360"/>
      </w:pPr>
      <w:r>
        <w:rPr>
          <w:b/>
        </w:rPr>
        <w:t>Correct Answer: A</w:t>
      </w:r>
    </w:p>
    <w:p w14:paraId="4950E2F3" w14:textId="77777777" w:rsidR="00B95067" w:rsidRDefault="00000000">
      <w:pPr>
        <w:spacing w:before="140" w:after="60"/>
      </w:pPr>
      <w:r>
        <w:rPr>
          <w:b/>
        </w:rPr>
        <w:t>12. Why does the author mention “soldiers yawning before combat, musicians yawning before performing, and athletes yawning before competing”?</w:t>
      </w:r>
    </w:p>
    <w:p w14:paraId="3F1F4DDB" w14:textId="77777777" w:rsidR="00B95067" w:rsidRDefault="00000000">
      <w:pPr>
        <w:spacing w:after="40"/>
        <w:ind w:left="360"/>
      </w:pPr>
      <w:r>
        <w:t>A. To argue that just the expectation of physical activity can make some people feel tired</w:t>
      </w:r>
    </w:p>
    <w:p w14:paraId="2EFAB2A3" w14:textId="77777777" w:rsidR="00B95067" w:rsidRDefault="00000000">
      <w:pPr>
        <w:spacing w:after="40"/>
        <w:ind w:left="360"/>
      </w:pPr>
      <w:r>
        <w:t>B. To explain how the view that people yawn because they are tired accounts for yawning before stressful situations</w:t>
      </w:r>
    </w:p>
    <w:p w14:paraId="62A3D627" w14:textId="77777777" w:rsidR="00B95067" w:rsidRDefault="00000000">
      <w:pPr>
        <w:spacing w:after="40"/>
        <w:ind w:left="360"/>
      </w:pPr>
      <w:r>
        <w:t>C. To support the view that yawning helps prepare a person for mental or physical exertion</w:t>
      </w:r>
    </w:p>
    <w:p w14:paraId="425B8630" w14:textId="77777777" w:rsidR="00B95067" w:rsidRDefault="00000000">
      <w:pPr>
        <w:spacing w:after="40"/>
        <w:ind w:left="360"/>
      </w:pPr>
      <w:r>
        <w:t>D. To provide anecdotal evidence that conflicts with the experience of the volunteers in the study</w:t>
      </w:r>
    </w:p>
    <w:p w14:paraId="4C37A81E" w14:textId="77777777" w:rsidR="00B95067" w:rsidRDefault="00000000">
      <w:pPr>
        <w:spacing w:after="160"/>
        <w:ind w:left="360"/>
      </w:pPr>
      <w:r>
        <w:rPr>
          <w:b/>
        </w:rPr>
        <w:lastRenderedPageBreak/>
        <w:t>Correct Answer: C</w:t>
      </w:r>
    </w:p>
    <w:p w14:paraId="0E396815" w14:textId="77777777" w:rsidR="00B95067" w:rsidRDefault="00000000">
      <w:pPr>
        <w:spacing w:before="140" w:after="60"/>
      </w:pPr>
      <w:r>
        <w:rPr>
          <w:b/>
        </w:rPr>
        <w:t>13. This, however, was not the case.</w:t>
      </w:r>
    </w:p>
    <w:p w14:paraId="4B5AB7A8" w14:textId="77777777" w:rsidR="00B95067" w:rsidRDefault="00000000">
      <w:pPr>
        <w:spacing w:after="40"/>
        <w:ind w:left="360"/>
      </w:pPr>
      <w:r>
        <w:t>A. Volunteers were told to think about yawning</w:t>
      </w:r>
    </w:p>
    <w:p w14:paraId="7244938D" w14:textId="77777777" w:rsidR="00B95067" w:rsidRDefault="00000000">
      <w:pPr>
        <w:spacing w:after="40"/>
        <w:ind w:left="360"/>
      </w:pPr>
      <w:r>
        <w:t>B. If the theory was correct, breathing</w:t>
      </w:r>
    </w:p>
    <w:p w14:paraId="4BDD7B2A" w14:textId="77777777" w:rsidR="00B95067" w:rsidRDefault="00000000">
      <w:pPr>
        <w:spacing w:after="40"/>
        <w:ind w:left="360"/>
      </w:pPr>
      <w:r>
        <w:t>C. pure oxygen should have suppressed yawning.</w:t>
      </w:r>
    </w:p>
    <w:p w14:paraId="0ACAC650" w14:textId="77777777" w:rsidR="00B95067" w:rsidRDefault="00000000">
      <w:pPr>
        <w:spacing w:after="40"/>
        <w:ind w:left="360"/>
      </w:pPr>
      <w:r>
        <w:t>D. Another experiment demonstrated that physical</w:t>
      </w:r>
    </w:p>
    <w:p w14:paraId="2026AC8D" w14:textId="77777777" w:rsidR="00B95067" w:rsidRDefault="00000000">
      <w:pPr>
        <w:spacing w:after="160"/>
        <w:ind w:left="360"/>
      </w:pPr>
      <w:r>
        <w:rPr>
          <w:b/>
        </w:rPr>
        <w:t>Correct Answer: C</w:t>
      </w:r>
    </w:p>
    <w:p w14:paraId="06B66DA0" w14:textId="77777777" w:rsidR="00B95067" w:rsidRDefault="00000000">
      <w:pPr>
        <w:spacing w:before="140" w:after="60"/>
      </w:pPr>
      <w:r>
        <w:rPr>
          <w:b/>
        </w:rPr>
        <w:t>14. The tiredness theory of yawning does not seem to explain why yawning occurs.</w:t>
      </w:r>
    </w:p>
    <w:p w14:paraId="1F9842C8" w14:textId="77777777" w:rsidR="00B95067" w:rsidRDefault="00000000">
      <w:pPr>
        <w:spacing w:after="40"/>
        <w:ind w:left="360"/>
      </w:pPr>
      <w:r>
        <w:t>A. Although earlier scientific studies strongly supported the tiredness theory, new evidence has cast doubt on these findings.</w:t>
      </w:r>
    </w:p>
    <w:p w14:paraId="2F46BA37" w14:textId="77777777" w:rsidR="00B95067" w:rsidRDefault="00000000">
      <w:pPr>
        <w:spacing w:after="40"/>
        <w:ind w:left="360"/>
      </w:pPr>
      <w:r>
        <w:t>B. Some have proposed that yawning plays a role in the development of the lungs before birth but that it serves no purpose in adults.</w:t>
      </w:r>
    </w:p>
    <w:p w14:paraId="4762955D" w14:textId="77777777" w:rsidR="00B95067" w:rsidRDefault="00000000">
      <w:pPr>
        <w:spacing w:after="40"/>
        <w:ind w:left="360"/>
      </w:pPr>
      <w:r>
        <w:t>C. New studies, along with anecdotal evidence, have shown that the frequency of yawning increases during extended periods of inactivity.</w:t>
      </w:r>
    </w:p>
    <w:p w14:paraId="2C08F245" w14:textId="77777777" w:rsidR="00B95067" w:rsidRDefault="00000000">
      <w:pPr>
        <w:spacing w:after="40"/>
        <w:ind w:left="360"/>
      </w:pPr>
      <w:r>
        <w:t>D. Evidence has shown that yawning is almost completely unrelated to the amount of oxygen in the blood and is unrelated to sleep behavior.</w:t>
      </w:r>
    </w:p>
    <w:p w14:paraId="6E43009A" w14:textId="77777777" w:rsidR="00B95067" w:rsidRDefault="00000000">
      <w:pPr>
        <w:spacing w:after="40"/>
        <w:ind w:left="360"/>
      </w:pPr>
      <w:r>
        <w:t>E. Fluids in the lungs of the fetus prevent yawning from occurring, which disproves the developmental theory of yawning.</w:t>
      </w:r>
    </w:p>
    <w:p w14:paraId="1B7B1559" w14:textId="77777777" w:rsidR="00B95067" w:rsidRDefault="00000000">
      <w:pPr>
        <w:spacing w:after="40"/>
        <w:ind w:left="360"/>
      </w:pPr>
      <w:r>
        <w:t>F. There is some evidence that suggests that yawning prepares the body and mind for a change in activity level.</w:t>
      </w:r>
    </w:p>
    <w:p w14:paraId="5BEEC57B" w14:textId="77777777" w:rsidR="00B95067" w:rsidRDefault="00000000">
      <w:pPr>
        <w:spacing w:after="160"/>
        <w:ind w:left="360"/>
      </w:pPr>
      <w:r>
        <w:rPr>
          <w:b/>
        </w:rPr>
        <w:t>Correct Answer: BDF</w:t>
      </w:r>
    </w:p>
    <w:p w14:paraId="721AEAD4" w14:textId="77777777" w:rsidR="00B95067" w:rsidRDefault="00000000">
      <w:pPr>
        <w:jc w:val="center"/>
      </w:pPr>
      <w:r>
        <w:rPr>
          <w:sz w:val="18"/>
        </w:rPr>
        <w:t>________________________________________</w:t>
      </w:r>
    </w:p>
    <w:p w14:paraId="0DAFBD7B" w14:textId="77777777" w:rsidR="00B95067" w:rsidRDefault="00000000">
      <w:r>
        <w:rPr>
          <w:b/>
          <w:sz w:val="26"/>
        </w:rPr>
        <w:t>Passage 3: Lightning</w:t>
      </w:r>
    </w:p>
    <w:p w14:paraId="2A04D1E8" w14:textId="77777777" w:rsidR="00B95067" w:rsidRDefault="00000000">
      <w:pPr>
        <w:spacing w:after="120"/>
        <w:jc w:val="both"/>
      </w:pPr>
      <w:r>
        <w:t xml:space="preserve">Lightning is a brilliant flash of light produced by an electrical discharge from a storm cloud. The electrical discharge takes place when the attractive tension between a region of negatively charged particles and a region of positively charged particles becomes so great that the charged particles suddenly rush together. The coming together of the oppositely charged particles neutralizes the electrical tension and releases a </w:t>
      </w:r>
      <w:r>
        <w:rPr>
          <w:highlight w:val="darkGray"/>
        </w:rPr>
        <w:t>tremendous</w:t>
      </w:r>
      <w:r>
        <w:t xml:space="preserve"> amount of energy, which we see as lightning. The separation of positively and negatively charged particles takes place during the development of the storm cloud.</w:t>
      </w:r>
    </w:p>
    <w:p w14:paraId="15F569EE" w14:textId="77777777" w:rsidR="00B95067" w:rsidRDefault="00000000">
      <w:pPr>
        <w:spacing w:after="120"/>
        <w:jc w:val="both"/>
      </w:pPr>
      <w:r>
        <w:t xml:space="preserve">The separation of charged particles that forms in a storm cloud has a sandwich-like structure. Concentrations of positively charged particles develop at the top and bottom of the cloud, but the middle region becomes negatively charged. Recent measurements made in the field together with laboratory simulations offer a promising explanation of how this structure of charged particles forms. What happens is that small (millimeter- to centimeter-size) pellets of ice form in the cold upper regions of the cloud. When these ice pellets fall, some of them strike much smaller ice crystals in the center of the cloud. The temperature at the center of the cloud is about -15˚C or lower. At such temperatures, the collision between the ice pellets and the ice crystals causes electrical charges to shift so that the ice pellets </w:t>
      </w:r>
      <w:r>
        <w:rPr>
          <w:highlight w:val="darkGray"/>
        </w:rPr>
        <w:t>acquire</w:t>
      </w:r>
      <w:r>
        <w:t xml:space="preserve"> a negative charge and the ice crystals </w:t>
      </w:r>
      <w:r>
        <w:lastRenderedPageBreak/>
        <w:t>become positively charged. Then updraft wind currents carry the light, positively charged ice crystals up to the top of the cloud. The heavier, negatively charged ice pellets are left to concentrate in the center. This process explains why the top of the cloud becomes positively charged, while the center becomes negatively charged. The negatively charged region is large: several hundred meters thick and several kilometers in diameter. Below this large, cold, negatively charged region, the cloud is warmer than -15˚C, and at these temperatures, collisions between ice crystals and falling ice pellets produce positively charged ice pellets that then populate a small region at the base of the cloud.</w:t>
      </w:r>
    </w:p>
    <w:p w14:paraId="02ED8F3B" w14:textId="77777777" w:rsidR="00B95067" w:rsidRDefault="00000000">
      <w:pPr>
        <w:spacing w:after="120"/>
        <w:jc w:val="both"/>
      </w:pPr>
      <w:r>
        <w:t>Most lightning takes place within a cloud when the charge separation within the cloud collapses. However, as the storm cloud develops, the ground beneath the cloud becomes positively charged and lightning can take place in the form of an electrical discharge between the negative charge of the cloud and the positively charged ground. Lightning that strikes the ground is the most likely to be destructive, so even though it represents only 20 percent of all lightning, it has received a lot of scientific attention.</w:t>
      </w:r>
    </w:p>
    <w:p w14:paraId="6E9C6DA6" w14:textId="77777777" w:rsidR="00B95067" w:rsidRDefault="00000000">
      <w:pPr>
        <w:spacing w:after="120"/>
        <w:jc w:val="both"/>
      </w:pPr>
      <w:r>
        <w:t xml:space="preserve">Using high-speed photography, scientists have determined that there are two steps to the occurrence of lightning from a cloud to the ground. First, a channel, or path, is formed that connects the cloud and the ground. Then a strong current of electrons follows that path from the cloud to the ground, and it is that current that </w:t>
      </w:r>
      <w:r>
        <w:rPr>
          <w:highlight w:val="darkGray"/>
        </w:rPr>
        <w:t>illuminates</w:t>
      </w:r>
      <w:r>
        <w:t xml:space="preserve"> the channel as the lightning we see.</w:t>
      </w:r>
    </w:p>
    <w:p w14:paraId="02276163" w14:textId="77777777" w:rsidR="00B95067" w:rsidRDefault="00000000">
      <w:pPr>
        <w:spacing w:after="120"/>
        <w:jc w:val="both"/>
      </w:pPr>
      <w:r>
        <w:t xml:space="preserve">The formation of the channel is </w:t>
      </w:r>
      <w:r>
        <w:rPr>
          <w:highlight w:val="darkGray"/>
        </w:rPr>
        <w:t>initiated</w:t>
      </w:r>
      <w:r>
        <w:t xml:space="preserve"> when electrons surge from the cloud base toward the ground. When a stream of these negatively charged electrons comes within 100 meters of the ground, it is met by a stream of positively charged particles that comes up from the ground. When the negatively and positively charged streams meet, a complete channel connecting the cloud and the ground is formed. The channel is only a few centimeters in diameter, but that is wide enough for electrons to follow the channel to the ground in the visible form of a flash of lightning. The stream of positive particles that meets the surge of electrons from the cloud often arises from a tall, pointed structure such as a metal flagpole or a tower. That is why the subsequent lightning that follows the completed channel often strikes a tall structure.</w:t>
      </w:r>
    </w:p>
    <w:p w14:paraId="3BCFC28B" w14:textId="77777777" w:rsidR="00B95067" w:rsidRDefault="00000000">
      <w:pPr>
        <w:spacing w:after="120"/>
        <w:jc w:val="both"/>
      </w:pPr>
      <w:r>
        <w:t>Once a channel has been formed, it is usually used by several lightning discharges, each of them consisting of a stream of electrons from the cloud meeting a stream of positive particles along the established path. Sometimes, however, a stream of electrons following an established channel is met by a positive stream making a new path up from the ground. The result is a forked lightning that strikes the ground in two places.</w:t>
      </w:r>
    </w:p>
    <w:p w14:paraId="2C673574" w14:textId="77777777" w:rsidR="00B95067" w:rsidRDefault="00000000">
      <w:r>
        <w:rPr>
          <w:b/>
          <w:sz w:val="24"/>
        </w:rPr>
        <w:t>Questions</w:t>
      </w:r>
    </w:p>
    <w:p w14:paraId="0E7A5D4A" w14:textId="77777777" w:rsidR="00B95067" w:rsidRDefault="00000000">
      <w:pPr>
        <w:spacing w:before="140" w:after="60"/>
      </w:pPr>
      <w:r>
        <w:rPr>
          <w:b/>
        </w:rPr>
        <w:t>1. According to paragraph 1, all of the following take place in the development of a flash of lightning EXCEPT</w:t>
      </w:r>
    </w:p>
    <w:p w14:paraId="07599190" w14:textId="77777777" w:rsidR="00B95067" w:rsidRDefault="00000000">
      <w:pPr>
        <w:spacing w:after="40"/>
        <w:ind w:left="360"/>
      </w:pPr>
      <w:r>
        <w:t>A. great tension between two oppositely charged regions</w:t>
      </w:r>
    </w:p>
    <w:p w14:paraId="12320533" w14:textId="77777777" w:rsidR="00B95067" w:rsidRDefault="00000000">
      <w:pPr>
        <w:spacing w:after="40"/>
        <w:ind w:left="360"/>
      </w:pPr>
      <w:r>
        <w:t>B. an increase in negatively charged particles over positively charged particles</w:t>
      </w:r>
    </w:p>
    <w:p w14:paraId="23FE3EBC" w14:textId="77777777" w:rsidR="00B95067" w:rsidRDefault="00000000">
      <w:pPr>
        <w:spacing w:after="40"/>
        <w:ind w:left="360"/>
      </w:pPr>
      <w:r>
        <w:t>C. oppositely charged particles coming together</w:t>
      </w:r>
    </w:p>
    <w:p w14:paraId="6BB97787" w14:textId="77777777" w:rsidR="00B95067" w:rsidRDefault="00000000">
      <w:pPr>
        <w:spacing w:after="40"/>
        <w:ind w:left="360"/>
      </w:pPr>
      <w:r>
        <w:t>D. the release of electrical energy in the form of visible light</w:t>
      </w:r>
    </w:p>
    <w:p w14:paraId="452B6FF4" w14:textId="77777777" w:rsidR="00B95067" w:rsidRDefault="00000000">
      <w:pPr>
        <w:spacing w:after="160"/>
        <w:ind w:left="360"/>
      </w:pPr>
      <w:r>
        <w:rPr>
          <w:b/>
        </w:rPr>
        <w:t>Correct Answer: B</w:t>
      </w:r>
    </w:p>
    <w:p w14:paraId="2E72AB80" w14:textId="77777777" w:rsidR="00B95067" w:rsidRDefault="00000000">
      <w:pPr>
        <w:spacing w:before="140" w:after="60"/>
      </w:pPr>
      <w:r>
        <w:rPr>
          <w:b/>
        </w:rPr>
        <w:lastRenderedPageBreak/>
        <w:t>2. The word “tremendous” in the passage is closest in meaning to</w:t>
      </w:r>
    </w:p>
    <w:p w14:paraId="002A0866" w14:textId="77777777" w:rsidR="00B95067" w:rsidRDefault="00000000">
      <w:pPr>
        <w:spacing w:after="40"/>
        <w:ind w:left="360"/>
      </w:pPr>
      <w:r>
        <w:t>A. distinct</w:t>
      </w:r>
    </w:p>
    <w:p w14:paraId="6790DBB0" w14:textId="77777777" w:rsidR="00B95067" w:rsidRDefault="00000000">
      <w:pPr>
        <w:spacing w:after="40"/>
        <w:ind w:left="360"/>
      </w:pPr>
      <w:r>
        <w:t>B. growing</w:t>
      </w:r>
    </w:p>
    <w:p w14:paraId="3B48D657" w14:textId="77777777" w:rsidR="00B95067" w:rsidRDefault="00000000">
      <w:pPr>
        <w:spacing w:after="40"/>
        <w:ind w:left="360"/>
      </w:pPr>
      <w:r>
        <w:t>C. huge</w:t>
      </w:r>
    </w:p>
    <w:p w14:paraId="7453A2F1" w14:textId="77777777" w:rsidR="00B95067" w:rsidRDefault="00000000">
      <w:pPr>
        <w:spacing w:after="40"/>
        <w:ind w:left="360"/>
      </w:pPr>
      <w:r>
        <w:t>D. immediate</w:t>
      </w:r>
    </w:p>
    <w:p w14:paraId="479EE180" w14:textId="77777777" w:rsidR="00B95067" w:rsidRDefault="00000000">
      <w:pPr>
        <w:spacing w:after="160"/>
        <w:ind w:left="360"/>
      </w:pPr>
      <w:r>
        <w:rPr>
          <w:b/>
        </w:rPr>
        <w:t>Correct Answer: C</w:t>
      </w:r>
    </w:p>
    <w:p w14:paraId="353DBF59" w14:textId="77777777" w:rsidR="00B95067" w:rsidRDefault="00000000">
      <w:pPr>
        <w:spacing w:before="140" w:after="60"/>
      </w:pPr>
      <w:r>
        <w:rPr>
          <w:b/>
        </w:rPr>
        <w:t>3. According to paragraph 2, what causes ice crystals to become positively charged?</w:t>
      </w:r>
    </w:p>
    <w:p w14:paraId="1CE276A0" w14:textId="77777777" w:rsidR="00B95067" w:rsidRDefault="00000000">
      <w:pPr>
        <w:spacing w:after="40"/>
        <w:ind w:left="360"/>
      </w:pPr>
      <w:r>
        <w:t>A. Collisions with ice pellets</w:t>
      </w:r>
    </w:p>
    <w:p w14:paraId="36EDA1EE" w14:textId="77777777" w:rsidR="00B95067" w:rsidRDefault="00000000">
      <w:pPr>
        <w:spacing w:after="40"/>
        <w:ind w:left="360"/>
      </w:pPr>
      <w:r>
        <w:t>B. Collisions with negatively charged ice crystals at the base of the cloud</w:t>
      </w:r>
    </w:p>
    <w:p w14:paraId="5569FE14" w14:textId="77777777" w:rsidR="00B95067" w:rsidRDefault="00000000">
      <w:pPr>
        <w:spacing w:after="40"/>
        <w:ind w:left="360"/>
      </w:pPr>
      <w:r>
        <w:t>C. Becoming concentrated in the central region of the cloud</w:t>
      </w:r>
    </w:p>
    <w:p w14:paraId="5E451E34" w14:textId="77777777" w:rsidR="00B95067" w:rsidRDefault="00000000">
      <w:pPr>
        <w:spacing w:after="40"/>
        <w:ind w:left="360"/>
      </w:pPr>
      <w:r>
        <w:t>D. Forming at a temperature greater than -15°C</w:t>
      </w:r>
    </w:p>
    <w:p w14:paraId="1CA4A209" w14:textId="77777777" w:rsidR="00B95067" w:rsidRDefault="00000000">
      <w:pPr>
        <w:spacing w:after="160"/>
        <w:ind w:left="360"/>
      </w:pPr>
      <w:r>
        <w:rPr>
          <w:b/>
        </w:rPr>
        <w:t>Correct Answer: A</w:t>
      </w:r>
    </w:p>
    <w:p w14:paraId="72E8F162" w14:textId="77777777" w:rsidR="00B95067" w:rsidRDefault="00000000">
      <w:pPr>
        <w:spacing w:before="140" w:after="60"/>
      </w:pPr>
      <w:r>
        <w:rPr>
          <w:b/>
        </w:rPr>
        <w:t>4. The word “acquire” in the passage is closest in meaning to</w:t>
      </w:r>
    </w:p>
    <w:p w14:paraId="6D812CB1" w14:textId="77777777" w:rsidR="00B95067" w:rsidRDefault="00000000">
      <w:pPr>
        <w:spacing w:after="40"/>
        <w:ind w:left="360"/>
      </w:pPr>
      <w:r>
        <w:t>A. reject</w:t>
      </w:r>
    </w:p>
    <w:p w14:paraId="0F9C7851" w14:textId="77777777" w:rsidR="00B95067" w:rsidRDefault="00000000">
      <w:pPr>
        <w:spacing w:after="40"/>
        <w:ind w:left="360"/>
      </w:pPr>
      <w:r>
        <w:t>B. obtain</w:t>
      </w:r>
    </w:p>
    <w:p w14:paraId="00C07234" w14:textId="77777777" w:rsidR="00B95067" w:rsidRDefault="00000000">
      <w:pPr>
        <w:spacing w:after="40"/>
        <w:ind w:left="360"/>
      </w:pPr>
      <w:r>
        <w:t>C. need</w:t>
      </w:r>
    </w:p>
    <w:p w14:paraId="71E9DFE6" w14:textId="77777777" w:rsidR="00B95067" w:rsidRDefault="00000000">
      <w:pPr>
        <w:spacing w:after="40"/>
        <w:ind w:left="360"/>
      </w:pPr>
      <w:r>
        <w:t>D. produce</w:t>
      </w:r>
    </w:p>
    <w:p w14:paraId="343F5E70" w14:textId="77777777" w:rsidR="00B95067" w:rsidRDefault="00000000">
      <w:pPr>
        <w:spacing w:after="160"/>
        <w:ind w:left="360"/>
      </w:pPr>
      <w:r>
        <w:rPr>
          <w:b/>
        </w:rPr>
        <w:t>Correct Answer: B</w:t>
      </w:r>
    </w:p>
    <w:p w14:paraId="7E16B2A5" w14:textId="77777777" w:rsidR="00B95067" w:rsidRDefault="00000000">
      <w:pPr>
        <w:spacing w:before="140" w:after="60"/>
      </w:pPr>
      <w:r>
        <w:rPr>
          <w:b/>
        </w:rPr>
        <w:t>5. According to paragraph 2, why are positively charged ice pellets produced in the lower part of the cloud?</w:t>
      </w:r>
    </w:p>
    <w:p w14:paraId="47D05A7A" w14:textId="77777777" w:rsidR="00B95067" w:rsidRDefault="00000000">
      <w:pPr>
        <w:spacing w:after="40"/>
        <w:ind w:left="360"/>
      </w:pPr>
      <w:r>
        <w:t>A. Collisions between ice crystals and ice pellets increase in number in the lower part of the cloud.</w:t>
      </w:r>
    </w:p>
    <w:p w14:paraId="1F2BE1F3" w14:textId="77777777" w:rsidR="00B95067" w:rsidRDefault="00000000">
      <w:pPr>
        <w:spacing w:after="40"/>
        <w:ind w:left="360"/>
      </w:pPr>
      <w:r>
        <w:t>B. The lower part of the cloud is smaller than the region above it.</w:t>
      </w:r>
    </w:p>
    <w:p w14:paraId="7187E2C5" w14:textId="77777777" w:rsidR="00B95067" w:rsidRDefault="00000000">
      <w:pPr>
        <w:spacing w:after="40"/>
        <w:ind w:left="360"/>
      </w:pPr>
      <w:r>
        <w:t>C. More ice pellets than ice crystals reach the lower part of the cloud.</w:t>
      </w:r>
    </w:p>
    <w:p w14:paraId="051381F4" w14:textId="77777777" w:rsidR="00B95067" w:rsidRDefault="00000000">
      <w:pPr>
        <w:spacing w:after="40"/>
        <w:ind w:left="360"/>
      </w:pPr>
      <w:r>
        <w:t>D. Temperatures in the lower part of the cloud are warmer than -15°C.</w:t>
      </w:r>
    </w:p>
    <w:p w14:paraId="586D0DC9" w14:textId="77777777" w:rsidR="00B95067" w:rsidRDefault="00000000">
      <w:pPr>
        <w:spacing w:after="160"/>
        <w:ind w:left="360"/>
      </w:pPr>
      <w:r>
        <w:rPr>
          <w:b/>
        </w:rPr>
        <w:t>Correct Answer: D</w:t>
      </w:r>
    </w:p>
    <w:p w14:paraId="6AB6AEEF" w14:textId="77777777" w:rsidR="00B95067" w:rsidRDefault="00000000">
      <w:pPr>
        <w:spacing w:before="140" w:after="60"/>
      </w:pPr>
      <w:r>
        <w:rPr>
          <w:b/>
        </w:rPr>
        <w:t>6. According to paragraph 2, the middle region of a cloud becomes negatively charged due to all of the following EXCEPT</w:t>
      </w:r>
    </w:p>
    <w:p w14:paraId="7D61FBA2" w14:textId="77777777" w:rsidR="00B95067" w:rsidRDefault="00000000">
      <w:pPr>
        <w:spacing w:after="40"/>
        <w:ind w:left="360"/>
      </w:pPr>
      <w:r>
        <w:t>A. a shift of electrical charges between ice pellets and ice crystals</w:t>
      </w:r>
    </w:p>
    <w:p w14:paraId="32FF7CE0" w14:textId="77777777" w:rsidR="00B95067" w:rsidRDefault="00000000">
      <w:pPr>
        <w:spacing w:after="40"/>
        <w:ind w:left="360"/>
      </w:pPr>
      <w:r>
        <w:t>B. negatively charged ice pellets that remain in the middle</w:t>
      </w:r>
    </w:p>
    <w:p w14:paraId="0E665D24" w14:textId="77777777" w:rsidR="00B95067" w:rsidRDefault="00000000">
      <w:pPr>
        <w:spacing w:after="40"/>
        <w:ind w:left="360"/>
      </w:pPr>
      <w:r>
        <w:t>C. a temperature of -15°C or less</w:t>
      </w:r>
    </w:p>
    <w:p w14:paraId="080FF7A9" w14:textId="77777777" w:rsidR="00B95067" w:rsidRDefault="00000000">
      <w:pPr>
        <w:spacing w:after="40"/>
        <w:ind w:left="360"/>
      </w:pPr>
      <w:r>
        <w:t>D. the development of a positive charge at the base of the cloud</w:t>
      </w:r>
    </w:p>
    <w:p w14:paraId="679CD01B" w14:textId="77777777" w:rsidR="00B95067" w:rsidRDefault="00000000">
      <w:pPr>
        <w:spacing w:after="160"/>
        <w:ind w:left="360"/>
      </w:pPr>
      <w:r>
        <w:rPr>
          <w:b/>
        </w:rPr>
        <w:t>Correct Answer: D</w:t>
      </w:r>
    </w:p>
    <w:p w14:paraId="05E8811E" w14:textId="77777777" w:rsidR="00B95067" w:rsidRDefault="00000000">
      <w:pPr>
        <w:spacing w:before="140" w:after="60"/>
      </w:pPr>
      <w:r>
        <w:rPr>
          <w:b/>
        </w:rPr>
        <w:t>7. The author remarks that “Lightning that strikes the ground is the most likely to be destructive” in order to explain why</w:t>
      </w:r>
    </w:p>
    <w:p w14:paraId="43ADFF31" w14:textId="77777777" w:rsidR="00B95067" w:rsidRDefault="00000000">
      <w:pPr>
        <w:spacing w:after="40"/>
        <w:ind w:left="360"/>
      </w:pPr>
      <w:r>
        <w:t>A. this form of lightning has been investigated so much</w:t>
      </w:r>
    </w:p>
    <w:p w14:paraId="0523C37C" w14:textId="77777777" w:rsidR="00B95067" w:rsidRDefault="00000000">
      <w:pPr>
        <w:spacing w:after="40"/>
        <w:ind w:left="360"/>
      </w:pPr>
      <w:r>
        <w:t>B. this form of lightning is not as common as lightning within a cloud</w:t>
      </w:r>
    </w:p>
    <w:p w14:paraId="480F26DE" w14:textId="77777777" w:rsidR="00B95067" w:rsidRDefault="00000000">
      <w:pPr>
        <w:spacing w:after="40"/>
        <w:ind w:left="360"/>
      </w:pPr>
      <w:r>
        <w:lastRenderedPageBreak/>
        <w:t>C. scientific understanding of this form of lightning is important</w:t>
      </w:r>
    </w:p>
    <w:p w14:paraId="0852DCAE" w14:textId="77777777" w:rsidR="00B95067" w:rsidRDefault="00000000">
      <w:pPr>
        <w:spacing w:after="40"/>
        <w:ind w:left="360"/>
      </w:pPr>
      <w:r>
        <w:t>D. the buildup of positive charge on the ground beneath a storm cloud can have serious consequences</w:t>
      </w:r>
    </w:p>
    <w:p w14:paraId="6DE8C45E" w14:textId="77777777" w:rsidR="00B95067" w:rsidRDefault="00000000">
      <w:pPr>
        <w:spacing w:after="160"/>
        <w:ind w:left="360"/>
      </w:pPr>
      <w:r>
        <w:rPr>
          <w:b/>
        </w:rPr>
        <w:t>Correct Answer: A</w:t>
      </w:r>
    </w:p>
    <w:p w14:paraId="15C23D17" w14:textId="77777777" w:rsidR="00B95067" w:rsidRDefault="00000000">
      <w:pPr>
        <w:spacing w:before="140" w:after="60"/>
      </w:pPr>
      <w:r>
        <w:rPr>
          <w:b/>
        </w:rPr>
        <w:t>8. The word “illuminates” in the passage is closest in meaning to</w:t>
      </w:r>
    </w:p>
    <w:p w14:paraId="57AE6768" w14:textId="77777777" w:rsidR="00B95067" w:rsidRDefault="00000000">
      <w:pPr>
        <w:spacing w:after="40"/>
        <w:ind w:left="360"/>
      </w:pPr>
      <w:r>
        <w:t>A. opens</w:t>
      </w:r>
    </w:p>
    <w:p w14:paraId="58C1E8A1" w14:textId="77777777" w:rsidR="00B95067" w:rsidRDefault="00000000">
      <w:pPr>
        <w:spacing w:after="40"/>
        <w:ind w:left="360"/>
      </w:pPr>
      <w:r>
        <w:t>B. completes</w:t>
      </w:r>
    </w:p>
    <w:p w14:paraId="22065F40" w14:textId="77777777" w:rsidR="00B95067" w:rsidRDefault="00000000">
      <w:pPr>
        <w:spacing w:after="40"/>
        <w:ind w:left="360"/>
      </w:pPr>
      <w:r>
        <w:t>C. lights</w:t>
      </w:r>
    </w:p>
    <w:p w14:paraId="6980F044" w14:textId="77777777" w:rsidR="00B95067" w:rsidRDefault="00000000">
      <w:pPr>
        <w:spacing w:after="40"/>
        <w:ind w:left="360"/>
      </w:pPr>
      <w:r>
        <w:t>D. electrifies</w:t>
      </w:r>
    </w:p>
    <w:p w14:paraId="128E4EA0" w14:textId="77777777" w:rsidR="00B95067" w:rsidRDefault="00000000">
      <w:pPr>
        <w:spacing w:after="160"/>
        <w:ind w:left="360"/>
      </w:pPr>
      <w:r>
        <w:rPr>
          <w:b/>
        </w:rPr>
        <w:t>Correct Answer: C</w:t>
      </w:r>
    </w:p>
    <w:p w14:paraId="786B1581" w14:textId="77777777" w:rsidR="00B95067" w:rsidRDefault="00000000">
      <w:pPr>
        <w:spacing w:before="140" w:after="60"/>
      </w:pPr>
      <w:r>
        <w:rPr>
          <w:b/>
        </w:rPr>
        <w:t>9. According to paragraph 5, which of the following is true of the stream of charged particles from the ground?</w:t>
      </w:r>
    </w:p>
    <w:p w14:paraId="3F24FDB5" w14:textId="77777777" w:rsidR="00B95067" w:rsidRDefault="00000000">
      <w:pPr>
        <w:spacing w:after="40"/>
        <w:ind w:left="360"/>
      </w:pPr>
      <w:r>
        <w:t>A. It prevents streams of electrons from the cloud from striking the ground.</w:t>
      </w:r>
    </w:p>
    <w:p w14:paraId="0925EEBC" w14:textId="77777777" w:rsidR="00B95067" w:rsidRDefault="00000000">
      <w:pPr>
        <w:spacing w:after="40"/>
        <w:ind w:left="360"/>
      </w:pPr>
      <w:r>
        <w:t>B. It completes a channel that connects the storm cloud with the ground.</w:t>
      </w:r>
    </w:p>
    <w:p w14:paraId="0F445DF1" w14:textId="77777777" w:rsidR="00B95067" w:rsidRDefault="00000000">
      <w:pPr>
        <w:spacing w:after="40"/>
        <w:ind w:left="360"/>
      </w:pPr>
      <w:r>
        <w:t>C. It produces a stream of electrons from the cloud.</w:t>
      </w:r>
    </w:p>
    <w:p w14:paraId="4CD4B081" w14:textId="77777777" w:rsidR="00B95067" w:rsidRDefault="00000000">
      <w:pPr>
        <w:spacing w:after="40"/>
        <w:ind w:left="360"/>
      </w:pPr>
      <w:r>
        <w:t>D. It widens the path made by the initial stream of electrons from the cloud.</w:t>
      </w:r>
    </w:p>
    <w:p w14:paraId="1684296B" w14:textId="77777777" w:rsidR="00B95067" w:rsidRDefault="00000000">
      <w:pPr>
        <w:spacing w:after="160"/>
        <w:ind w:left="360"/>
      </w:pPr>
      <w:r>
        <w:rPr>
          <w:b/>
        </w:rPr>
        <w:t>Correct Answer: B</w:t>
      </w:r>
    </w:p>
    <w:p w14:paraId="6735BE91" w14:textId="77777777" w:rsidR="00B95067" w:rsidRDefault="00000000">
      <w:pPr>
        <w:spacing w:before="140" w:after="60"/>
      </w:pPr>
      <w:r>
        <w:rPr>
          <w:b/>
        </w:rPr>
        <w:t>10. Which of the following claims about lightning strikes can be inferred from paragraph 5?</w:t>
      </w:r>
    </w:p>
    <w:p w14:paraId="13DCB292" w14:textId="77777777" w:rsidR="00B95067" w:rsidRDefault="00000000">
      <w:pPr>
        <w:spacing w:after="40"/>
        <w:ind w:left="360"/>
      </w:pPr>
      <w:r>
        <w:t>A. During a lightning strike the diameter of the channel the electrons follow is considerably enlarged beyond a few centimeters.</w:t>
      </w:r>
    </w:p>
    <w:p w14:paraId="14BB421D" w14:textId="77777777" w:rsidR="00B95067" w:rsidRDefault="00000000">
      <w:pPr>
        <w:spacing w:after="40"/>
        <w:ind w:left="360"/>
      </w:pPr>
      <w:r>
        <w:t>B. A building is unlikely to be hit by lightning unless it is at least 100 meters tall.</w:t>
      </w:r>
    </w:p>
    <w:p w14:paraId="6EE4196A" w14:textId="77777777" w:rsidR="00B95067" w:rsidRDefault="00000000">
      <w:pPr>
        <w:spacing w:after="40"/>
        <w:ind w:left="360"/>
      </w:pPr>
      <w:r>
        <w:t>C. A building is hit by a lightning strike because the building itself has first determined the path the lightning then takes to it.</w:t>
      </w:r>
    </w:p>
    <w:p w14:paraId="3FAFF144" w14:textId="77777777" w:rsidR="00B95067" w:rsidRDefault="00000000">
      <w:pPr>
        <w:spacing w:after="40"/>
        <w:ind w:left="360"/>
      </w:pPr>
      <w:r>
        <w:t>D. The light of a lightning strike first appears at the point where the streams of negative and positive particles meet.</w:t>
      </w:r>
    </w:p>
    <w:p w14:paraId="5BC79DFC" w14:textId="77777777" w:rsidR="00B95067" w:rsidRDefault="00000000">
      <w:pPr>
        <w:spacing w:after="160"/>
        <w:ind w:left="360"/>
      </w:pPr>
      <w:r>
        <w:rPr>
          <w:b/>
        </w:rPr>
        <w:t>Correct Answer: C</w:t>
      </w:r>
    </w:p>
    <w:p w14:paraId="1404B60D" w14:textId="77777777" w:rsidR="00B95067" w:rsidRDefault="00000000">
      <w:pPr>
        <w:spacing w:before="140" w:after="60"/>
      </w:pPr>
      <w:r>
        <w:rPr>
          <w:b/>
        </w:rPr>
        <w:t>11. It can be inferred from paragraph 2 that part of the reason that the top of a storm cloud becomes positively charged is that</w:t>
      </w:r>
    </w:p>
    <w:p w14:paraId="13C8BA9C" w14:textId="77777777" w:rsidR="00B95067" w:rsidRDefault="00000000">
      <w:pPr>
        <w:spacing w:after="40"/>
        <w:ind w:left="360"/>
      </w:pPr>
      <w:r>
        <w:t>A. the top of the cloud is warmer than the middle of the cloud</w:t>
      </w:r>
    </w:p>
    <w:p w14:paraId="16ABBAC1" w14:textId="77777777" w:rsidR="00B95067" w:rsidRDefault="00000000">
      <w:pPr>
        <w:spacing w:after="40"/>
        <w:ind w:left="360"/>
      </w:pPr>
      <w:r>
        <w:t>B. the middle of the cloud is already occupied by positively charged particles</w:t>
      </w:r>
    </w:p>
    <w:p w14:paraId="55284DE9" w14:textId="77777777" w:rsidR="00B95067" w:rsidRDefault="00000000">
      <w:pPr>
        <w:spacing w:after="40"/>
        <w:ind w:left="360"/>
      </w:pPr>
      <w:r>
        <w:t>C. the negatively charged ice pellets are too heavy to be carried by the updrafts that move ice crystals</w:t>
      </w:r>
    </w:p>
    <w:p w14:paraId="0641CEA5" w14:textId="77777777" w:rsidR="00B95067" w:rsidRDefault="00000000">
      <w:pPr>
        <w:spacing w:after="40"/>
        <w:ind w:left="360"/>
      </w:pPr>
      <w:r>
        <w:t>D. collisions between ice pellets in the top of the cloud produce mainly positively charged particles</w:t>
      </w:r>
    </w:p>
    <w:p w14:paraId="25A1521B" w14:textId="77777777" w:rsidR="00B95067" w:rsidRDefault="00000000">
      <w:pPr>
        <w:spacing w:after="160"/>
        <w:ind w:left="360"/>
      </w:pPr>
      <w:r>
        <w:rPr>
          <w:b/>
        </w:rPr>
        <w:t>Correct Answer: C</w:t>
      </w:r>
    </w:p>
    <w:p w14:paraId="38D79832" w14:textId="77777777" w:rsidR="00B95067" w:rsidRDefault="00000000">
      <w:pPr>
        <w:spacing w:before="140" w:after="60"/>
      </w:pPr>
      <w:r>
        <w:rPr>
          <w:b/>
        </w:rPr>
        <w:t>12. The word “initiated” is closest in meaning to</w:t>
      </w:r>
    </w:p>
    <w:p w14:paraId="41F68D75" w14:textId="77777777" w:rsidR="00B95067" w:rsidRDefault="00000000">
      <w:pPr>
        <w:spacing w:after="40"/>
        <w:ind w:left="360"/>
      </w:pPr>
      <w:r>
        <w:t>A. started</w:t>
      </w:r>
    </w:p>
    <w:p w14:paraId="2A9D8C6F" w14:textId="77777777" w:rsidR="00B95067" w:rsidRDefault="00000000">
      <w:pPr>
        <w:spacing w:after="40"/>
        <w:ind w:left="360"/>
      </w:pPr>
      <w:r>
        <w:t>B. intensified</w:t>
      </w:r>
    </w:p>
    <w:p w14:paraId="79214A60" w14:textId="77777777" w:rsidR="00B95067" w:rsidRDefault="00000000">
      <w:pPr>
        <w:spacing w:after="40"/>
        <w:ind w:left="360"/>
      </w:pPr>
      <w:r>
        <w:lastRenderedPageBreak/>
        <w:t>C. finished</w:t>
      </w:r>
    </w:p>
    <w:p w14:paraId="0D2F2CBB" w14:textId="77777777" w:rsidR="00B95067" w:rsidRDefault="00000000">
      <w:pPr>
        <w:spacing w:after="40"/>
        <w:ind w:left="360"/>
      </w:pPr>
      <w:r>
        <w:t>D. expected</w:t>
      </w:r>
    </w:p>
    <w:p w14:paraId="65D3AC1E" w14:textId="77777777" w:rsidR="00B95067" w:rsidRDefault="00000000">
      <w:pPr>
        <w:spacing w:after="160"/>
        <w:ind w:left="360"/>
      </w:pPr>
      <w:r>
        <w:rPr>
          <w:b/>
        </w:rPr>
        <w:t>Correct Answer: A</w:t>
      </w:r>
    </w:p>
    <w:p w14:paraId="047EDEDB" w14:textId="77777777" w:rsidR="00B95067" w:rsidRDefault="00000000">
      <w:pPr>
        <w:spacing w:before="140" w:after="60"/>
      </w:pPr>
      <w:r>
        <w:rPr>
          <w:b/>
        </w:rPr>
        <w:t>13. The descending stream of electrons divides at the point where the new positive-stream channel intersects the established path.</w:t>
      </w:r>
    </w:p>
    <w:p w14:paraId="123836E0" w14:textId="77777777" w:rsidR="00B95067" w:rsidRDefault="00000000">
      <w:pPr>
        <w:spacing w:after="40"/>
        <w:ind w:left="360"/>
      </w:pPr>
      <w:r>
        <w:t>A. follows the completed channel often strikes a tall structure.</w:t>
      </w:r>
    </w:p>
    <w:p w14:paraId="119DF583" w14:textId="77777777" w:rsidR="00B95067" w:rsidRDefault="00000000">
      <w:pPr>
        <w:spacing w:after="40"/>
        <w:ind w:left="360"/>
      </w:pPr>
      <w:r>
        <w:t>B. a stream of positive particles along the established path.</w:t>
      </w:r>
    </w:p>
    <w:p w14:paraId="73E056AA" w14:textId="77777777" w:rsidR="00B95067" w:rsidRDefault="00000000">
      <w:pPr>
        <w:spacing w:after="40"/>
        <w:ind w:left="360"/>
      </w:pPr>
      <w:r>
        <w:t>C. by a positive stream making a new path up from the ground.</w:t>
      </w:r>
    </w:p>
    <w:p w14:paraId="00699AD1" w14:textId="77777777" w:rsidR="00B95067" w:rsidRDefault="00000000">
      <w:pPr>
        <w:spacing w:after="40"/>
        <w:ind w:left="360"/>
      </w:pPr>
      <w:r>
        <w:t>D. a forked lightning that strikes the ground in two places.</w:t>
      </w:r>
    </w:p>
    <w:p w14:paraId="6E64FC7E" w14:textId="77777777" w:rsidR="00B95067" w:rsidRDefault="00000000">
      <w:pPr>
        <w:spacing w:after="160"/>
        <w:ind w:left="360"/>
      </w:pPr>
      <w:r>
        <w:rPr>
          <w:b/>
        </w:rPr>
        <w:t>Correct Answer: C</w:t>
      </w:r>
    </w:p>
    <w:p w14:paraId="3337734C" w14:textId="77777777" w:rsidR="00B95067" w:rsidRDefault="00000000">
      <w:pPr>
        <w:spacing w:before="140" w:after="60"/>
      </w:pPr>
      <w:r>
        <w:rPr>
          <w:b/>
        </w:rPr>
        <w:t>14. Lightning takes place when a separation of positive and negative electrical particles that develop in a storm cloud suddenly collapses.</w:t>
      </w:r>
    </w:p>
    <w:p w14:paraId="714F06B2" w14:textId="77777777" w:rsidR="00B95067" w:rsidRDefault="00000000">
      <w:pPr>
        <w:spacing w:after="40"/>
        <w:ind w:left="360"/>
      </w:pPr>
      <w:r>
        <w:t>A. A storm cloud first develops a positively charged layer at the top, then a negatively charged middle layer, and finally, a positively charged layer at the bottom.</w:t>
      </w:r>
    </w:p>
    <w:p w14:paraId="7FC0BD91" w14:textId="77777777" w:rsidR="00B95067" w:rsidRDefault="00000000">
      <w:pPr>
        <w:spacing w:after="40"/>
        <w:ind w:left="360"/>
      </w:pPr>
      <w:r>
        <w:t>B. Lightning from cloud to ground follows a channel that forms when a stream of electrons moving down meets a stream of positive particles coming up from the ground.</w:t>
      </w:r>
    </w:p>
    <w:p w14:paraId="20355AE4" w14:textId="77777777" w:rsidR="00B95067" w:rsidRDefault="00000000">
      <w:pPr>
        <w:spacing w:after="40"/>
        <w:ind w:left="360"/>
      </w:pPr>
      <w:r>
        <w:t>C. Lightning from a cloud to the ground is more likely to be destructive than is lightning that takes place within a cloud.</w:t>
      </w:r>
    </w:p>
    <w:p w14:paraId="39EC9001" w14:textId="77777777" w:rsidR="00B95067" w:rsidRDefault="00000000">
      <w:pPr>
        <w:spacing w:after="40"/>
        <w:ind w:left="360"/>
      </w:pPr>
      <w:r>
        <w:t>D. A separation of oppositely charged particles in clouds develops from collisions of falling ice pellets with ice crystals, from updrafts, and from temperature variations.</w:t>
      </w:r>
    </w:p>
    <w:p w14:paraId="435D5286" w14:textId="77777777" w:rsidR="00B95067" w:rsidRDefault="00000000">
      <w:pPr>
        <w:spacing w:after="40"/>
        <w:ind w:left="360"/>
      </w:pPr>
      <w:r>
        <w:t>E. Field studies, laboratory simulations, and high-speed photography have all been used to investigate the way charge separations develop in clouds.</w:t>
      </w:r>
    </w:p>
    <w:p w14:paraId="6E33C88D" w14:textId="77777777" w:rsidR="00B95067" w:rsidRDefault="00000000">
      <w:pPr>
        <w:spacing w:after="40"/>
        <w:ind w:left="360"/>
      </w:pPr>
      <w:r>
        <w:t>F. Once a channel has been formed, it is usually used by several successive electrical discharges that illuminate the channel as flashes of lightning.</w:t>
      </w:r>
    </w:p>
    <w:p w14:paraId="53A1BC50" w14:textId="77777777" w:rsidR="00B95067" w:rsidRDefault="00000000">
      <w:pPr>
        <w:spacing w:after="160"/>
        <w:ind w:left="360"/>
      </w:pPr>
      <w:r>
        <w:rPr>
          <w:b/>
        </w:rPr>
        <w:t>Correct Answer: BDF</w:t>
      </w:r>
    </w:p>
    <w:p w14:paraId="7EC222E6" w14:textId="77777777" w:rsidR="00B95067" w:rsidRDefault="00000000">
      <w:pPr>
        <w:jc w:val="center"/>
      </w:pPr>
      <w:r>
        <w:rPr>
          <w:sz w:val="18"/>
        </w:rPr>
        <w:t>________________________________________</w:t>
      </w:r>
    </w:p>
    <w:p w14:paraId="78C1C996" w14:textId="77777777" w:rsidR="00B95067" w:rsidRDefault="00000000">
      <w:r>
        <w:br w:type="page"/>
      </w:r>
    </w:p>
    <w:p w14:paraId="3D5F7F65" w14:textId="77777777" w:rsidR="00B95067" w:rsidRDefault="00000000">
      <w:pPr>
        <w:jc w:val="center"/>
      </w:pPr>
      <w:r>
        <w:rPr>
          <w:b/>
          <w:sz w:val="32"/>
        </w:rPr>
        <w:lastRenderedPageBreak/>
        <w:t>TPO 019</w:t>
      </w:r>
    </w:p>
    <w:p w14:paraId="13A721EE" w14:textId="77777777" w:rsidR="00B95067" w:rsidRDefault="00000000">
      <w:r>
        <w:rPr>
          <w:b/>
          <w:sz w:val="26"/>
        </w:rPr>
        <w:t>Passage 1: The Roman Army’s Impact on Britain</w:t>
      </w:r>
    </w:p>
    <w:p w14:paraId="0DCD71F1" w14:textId="77777777" w:rsidR="00B95067" w:rsidRDefault="00000000">
      <w:pPr>
        <w:spacing w:after="120"/>
        <w:jc w:val="both"/>
      </w:pPr>
      <w:r>
        <w:t xml:space="preserve">In the wake of the Roman Empire’s conquest of Britain in the first century A.D., a large number of troops stayed in the new province, and these troops had a considerable impact on Britain with their camps, fortifications, and participation in the local economy. Assessing the impact of the army on the civilian population starts from the realization that the soldiers were always unevenly distributed across the country. Areas rapidly incorporated into the empire were not long affected by the military. Where the army remained stationed, its presence was much more influential. The imposition of a military base involved the requisition of native lands for both the fort and the territory needed to feed and exercise the soldiers’ animals. The imposition of military rule also robbed local leaders of opportunities to participate in local government, so social development was stunted and the seeds of disaffection sown. This then meant that the military had to remain to </w:t>
      </w:r>
      <w:r>
        <w:rPr>
          <w:highlight w:val="darkGray"/>
        </w:rPr>
        <w:t>suppress</w:t>
      </w:r>
      <w:r>
        <w:t xml:space="preserve"> rebellion and organize government.</w:t>
      </w:r>
    </w:p>
    <w:p w14:paraId="1D98F329" w14:textId="77777777" w:rsidR="00B95067" w:rsidRDefault="00000000">
      <w:pPr>
        <w:spacing w:after="120"/>
        <w:jc w:val="both"/>
      </w:pPr>
      <w:r>
        <w:t xml:space="preserve">Economic exchange was clearly very important as the Roman army brought with it very substantial spending power. Locally a fort had two kinds of impact. Its large population needed food and other supplies. Some of these were certainly brought from long distances, but demands were inevitably placed on the local area. Although goods could be requisitioned, they were usually paid for, and this probably stimulated changes in the local economy. When not campaigning, soldiers needed to be occupied; otherwise they represented a potentially dangerous source of </w:t>
      </w:r>
      <w:r>
        <w:rPr>
          <w:highlight w:val="darkGray"/>
        </w:rPr>
        <w:t>friction</w:t>
      </w:r>
      <w:r>
        <w:t xml:space="preserve"> and disloyalty. Hence a writing tablet dated 25 April tells of 343 men at one fort engaged on tasks like shoemaking, building a bathhouse, operating kilns, digging clay, and working lead. Such activities had a major effect on the local area, in particular with the construction of infrastructure such as roads, which improved access to remote areas.</w:t>
      </w:r>
    </w:p>
    <w:p w14:paraId="0FB51FC0" w14:textId="77777777" w:rsidR="00B95067" w:rsidRDefault="00000000">
      <w:pPr>
        <w:spacing w:after="120"/>
        <w:jc w:val="both"/>
      </w:pPr>
      <w:r>
        <w:t xml:space="preserve">Each soldier received his pay, but in regions without a developed economy there was initially little on which it could be spent. The pool of excess cash rapidly stimulated a thriving economy outside fort gates. Some of the demand for the services and goods was no doubt fulfilled by people drawn from far afield, but some local people certainly became entwined in this new economy. There was informal marriage with soldiers, who until A.D. 197 were not legally </w:t>
      </w:r>
      <w:r>
        <w:rPr>
          <w:highlight w:val="darkGray"/>
        </w:rPr>
        <w:t>entitled to</w:t>
      </w:r>
      <w:r>
        <w:t xml:space="preserve"> wed, and whole new communities grew up near the forts. These settlements acted like small towns, becoming centers for the artisan and trading populations.</w:t>
      </w:r>
    </w:p>
    <w:p w14:paraId="328FB08A" w14:textId="77777777" w:rsidR="00B95067" w:rsidRDefault="00000000">
      <w:pPr>
        <w:spacing w:after="120"/>
        <w:jc w:val="both"/>
      </w:pPr>
      <w:r>
        <w:t xml:space="preserve">The army also provided a means of personal advancement for auxiliary soldiers recruited from the native peoples, as a man obtained hereditary Roman citizenship on retirement after service in an auxiliary regiment. Such units recruited on an ad hoc (as needed) basis from the area in which they were stationed, and there was evidently large-scale recruitment within Britain. The total numbers were at least 12,500 men up to the reign of the emperor Hadrian (A.D. 117--138), with a peak around A.D. 80. Although a small proportion of the total population, this perhaps had a massive local impact when a large proportion of the young men were removed from an area. Newly raised regiments were normally transferred to another province from whence it was unlikely that individual recruits would ever return. Most units raised in Britain went elsewhere on the European continent, although one is recorded in Morocco. The reverse process brought young men to Britain, where many continued to live after their 20 to 25 years of service, and this added </w:t>
      </w:r>
      <w:r>
        <w:lastRenderedPageBreak/>
        <w:t>to the cosmopolitan Roman character of the frontier population. By the later Roman period, frontier garrisons (groups of soldiers) were only rarely transferred, service in units became effectively hereditary, and forts were no longer populated or maintained at full strength.</w:t>
      </w:r>
    </w:p>
    <w:p w14:paraId="4D7462EB" w14:textId="77777777" w:rsidR="00B95067" w:rsidRDefault="00000000">
      <w:pPr>
        <w:spacing w:after="120"/>
        <w:jc w:val="both"/>
      </w:pPr>
      <w:r>
        <w:t xml:space="preserve">This process of settling in as a community over several generations, combined with local recruitment, presumably accounts for the apparent stability of the British northern frontier in the later Roman period. It also explains why some of the forts continued in occupation long after Rome ceased to have any formal authority in Britain, at the beginning of the fifth century A.D. The </w:t>
      </w:r>
      <w:r>
        <w:rPr>
          <w:highlight w:val="darkGray"/>
        </w:rPr>
        <w:t>circumstances</w:t>
      </w:r>
      <w:r>
        <w:t xml:space="preserve"> that had allowed natives to become Romanized also led the self-sustaining military community of the frontier area to become effectively British.</w:t>
      </w:r>
    </w:p>
    <w:p w14:paraId="0503A179" w14:textId="77777777" w:rsidR="00B95067" w:rsidRDefault="00000000">
      <w:r>
        <w:rPr>
          <w:b/>
          <w:sz w:val="24"/>
        </w:rPr>
        <w:t>Questions</w:t>
      </w:r>
    </w:p>
    <w:p w14:paraId="77565919" w14:textId="77777777" w:rsidR="00B95067" w:rsidRDefault="00000000">
      <w:pPr>
        <w:spacing w:before="140" w:after="60"/>
      </w:pPr>
      <w:r>
        <w:rPr>
          <w:b/>
        </w:rPr>
        <w:t>1. Which of the sentences below best expresses the essential information in the highlighted sentence in the passage? Incorrect choices change the meaning in important ways or leave out essential information.</w:t>
      </w:r>
    </w:p>
    <w:p w14:paraId="46A5127C" w14:textId="77777777" w:rsidR="00B95067" w:rsidRDefault="00000000">
      <w:pPr>
        <w:spacing w:after="40"/>
        <w:ind w:left="360"/>
      </w:pPr>
      <w:r>
        <w:t>A. Many Roman soldiers remained in Britain after conquering it, and their presence had a strong influence.</w:t>
      </w:r>
    </w:p>
    <w:p w14:paraId="45C3095F" w14:textId="77777777" w:rsidR="00B95067" w:rsidRDefault="00000000">
      <w:pPr>
        <w:spacing w:after="40"/>
        <w:ind w:left="360"/>
      </w:pPr>
      <w:r>
        <w:t>B. The new Roman province of Britain seemed to awaken in the first century A.D. as the local economy improved.</w:t>
      </w:r>
    </w:p>
    <w:p w14:paraId="664B51AF" w14:textId="77777777" w:rsidR="00B95067" w:rsidRDefault="00000000">
      <w:pPr>
        <w:spacing w:after="40"/>
        <w:ind w:left="360"/>
      </w:pPr>
      <w:r>
        <w:t>C. Camps, fortifications, and economic change contributed to the Roman conquest of Britain.</w:t>
      </w:r>
    </w:p>
    <w:p w14:paraId="72898E0C" w14:textId="77777777" w:rsidR="00B95067" w:rsidRDefault="00000000">
      <w:pPr>
        <w:spacing w:after="40"/>
        <w:ind w:left="360"/>
      </w:pPr>
      <w:r>
        <w:t>D. With the conquest of Britain by Roman troops, the Roman Empire gained considerable economic strength.</w:t>
      </w:r>
    </w:p>
    <w:p w14:paraId="221B5CA5" w14:textId="77777777" w:rsidR="00B95067" w:rsidRDefault="00000000">
      <w:pPr>
        <w:spacing w:after="160"/>
        <w:ind w:left="360"/>
      </w:pPr>
      <w:r>
        <w:rPr>
          <w:b/>
        </w:rPr>
        <w:t>Correct Answer: A</w:t>
      </w:r>
    </w:p>
    <w:p w14:paraId="0EBDEA34" w14:textId="77777777" w:rsidR="00B95067" w:rsidRDefault="00000000">
      <w:pPr>
        <w:spacing w:before="140" w:after="60"/>
      </w:pPr>
      <w:r>
        <w:rPr>
          <w:b/>
        </w:rPr>
        <w:t>2. According to paragraph 1, the Roman army had the most influence on those areas of Britain that were</w:t>
      </w:r>
    </w:p>
    <w:p w14:paraId="26CE9293" w14:textId="77777777" w:rsidR="00B95067" w:rsidRDefault="00000000">
      <w:pPr>
        <w:spacing w:after="40"/>
        <w:ind w:left="360"/>
      </w:pPr>
      <w:r>
        <w:t>A. conquered first</w:t>
      </w:r>
    </w:p>
    <w:p w14:paraId="5DD9E865" w14:textId="77777777" w:rsidR="00B95067" w:rsidRDefault="00000000">
      <w:pPr>
        <w:spacing w:after="40"/>
        <w:ind w:left="360"/>
      </w:pPr>
      <w:r>
        <w:t>B. near population centers</w:t>
      </w:r>
    </w:p>
    <w:p w14:paraId="0BB5401D" w14:textId="77777777" w:rsidR="00B95067" w:rsidRDefault="00000000">
      <w:pPr>
        <w:spacing w:after="40"/>
        <w:ind w:left="360"/>
      </w:pPr>
      <w:r>
        <w:t>C. used as military bases</w:t>
      </w:r>
    </w:p>
    <w:p w14:paraId="43694EB5" w14:textId="77777777" w:rsidR="00B95067" w:rsidRDefault="00000000">
      <w:pPr>
        <w:spacing w:after="40"/>
        <w:ind w:left="360"/>
      </w:pPr>
      <w:r>
        <w:t>D. rapidly incorporated into the empire</w:t>
      </w:r>
    </w:p>
    <w:p w14:paraId="39FD5C1B" w14:textId="77777777" w:rsidR="00B95067" w:rsidRDefault="00000000">
      <w:pPr>
        <w:spacing w:after="160"/>
        <w:ind w:left="360"/>
      </w:pPr>
      <w:r>
        <w:rPr>
          <w:b/>
        </w:rPr>
        <w:t>Correct Answer: C</w:t>
      </w:r>
    </w:p>
    <w:p w14:paraId="47C3564B" w14:textId="77777777" w:rsidR="00B95067" w:rsidRDefault="00000000">
      <w:pPr>
        <w:spacing w:before="140" w:after="60"/>
      </w:pPr>
      <w:r>
        <w:rPr>
          <w:b/>
        </w:rPr>
        <w:t>3. According to paragraph 1, what effect did military occupation have on the local population?</w:t>
      </w:r>
    </w:p>
    <w:p w14:paraId="2BD256F6" w14:textId="77777777" w:rsidR="00B95067" w:rsidRDefault="00000000">
      <w:pPr>
        <w:spacing w:after="40"/>
        <w:ind w:left="360"/>
      </w:pPr>
      <w:r>
        <w:t>A. It encouraged more even distribution of the population and the settlement of previously undeveloped territory.</w:t>
      </w:r>
    </w:p>
    <w:p w14:paraId="3F5EDB6E" w14:textId="77777777" w:rsidR="00B95067" w:rsidRDefault="00000000">
      <w:pPr>
        <w:spacing w:after="40"/>
        <w:ind w:left="360"/>
      </w:pPr>
      <w:r>
        <w:t>B. It created discontent and made continuing military occupation necessary.</w:t>
      </w:r>
    </w:p>
    <w:p w14:paraId="3514F06A" w14:textId="77777777" w:rsidR="00B95067" w:rsidRDefault="00000000">
      <w:pPr>
        <w:spacing w:after="40"/>
        <w:ind w:left="360"/>
      </w:pPr>
      <w:r>
        <w:t>C. It required local labor to construct forts and feed and exercise the soldiers’ animals.</w:t>
      </w:r>
    </w:p>
    <w:p w14:paraId="7F57EA18" w14:textId="77777777" w:rsidR="00B95067" w:rsidRDefault="00000000">
      <w:pPr>
        <w:spacing w:after="40"/>
        <w:ind w:left="360"/>
      </w:pPr>
      <w:r>
        <w:t>D. It provided local leaders with opportunities to participate in governance.</w:t>
      </w:r>
    </w:p>
    <w:p w14:paraId="6ABCA7E2" w14:textId="77777777" w:rsidR="00B95067" w:rsidRDefault="00000000">
      <w:pPr>
        <w:spacing w:after="160"/>
        <w:ind w:left="360"/>
      </w:pPr>
      <w:r>
        <w:rPr>
          <w:b/>
        </w:rPr>
        <w:t>Correct Answer: B</w:t>
      </w:r>
    </w:p>
    <w:p w14:paraId="62816B08" w14:textId="77777777" w:rsidR="00B95067" w:rsidRDefault="00000000">
      <w:pPr>
        <w:spacing w:before="140" w:after="60"/>
      </w:pPr>
      <w:r>
        <w:rPr>
          <w:b/>
        </w:rPr>
        <w:t>4. The word “suppress” in the passage is closest in meaning to</w:t>
      </w:r>
    </w:p>
    <w:p w14:paraId="19F3FB42" w14:textId="77777777" w:rsidR="00B95067" w:rsidRDefault="00000000">
      <w:pPr>
        <w:spacing w:after="40"/>
        <w:ind w:left="360"/>
      </w:pPr>
      <w:r>
        <w:t>A. respond to</w:t>
      </w:r>
    </w:p>
    <w:p w14:paraId="3FFAD54A" w14:textId="77777777" w:rsidR="00B95067" w:rsidRDefault="00000000">
      <w:pPr>
        <w:spacing w:after="40"/>
        <w:ind w:left="360"/>
      </w:pPr>
      <w:r>
        <w:lastRenderedPageBreak/>
        <w:t>B. warn against</w:t>
      </w:r>
    </w:p>
    <w:p w14:paraId="14D54835" w14:textId="77777777" w:rsidR="00B95067" w:rsidRDefault="00000000">
      <w:pPr>
        <w:spacing w:after="40"/>
        <w:ind w:left="360"/>
      </w:pPr>
      <w:r>
        <w:t>C. avoid the impact of</w:t>
      </w:r>
    </w:p>
    <w:p w14:paraId="553FE84D" w14:textId="77777777" w:rsidR="00B95067" w:rsidRDefault="00000000">
      <w:pPr>
        <w:spacing w:after="40"/>
        <w:ind w:left="360"/>
      </w:pPr>
      <w:r>
        <w:t>D. stop by force</w:t>
      </w:r>
    </w:p>
    <w:p w14:paraId="0FBFC404" w14:textId="77777777" w:rsidR="00B95067" w:rsidRDefault="00000000">
      <w:pPr>
        <w:spacing w:after="160"/>
        <w:ind w:left="360"/>
      </w:pPr>
      <w:r>
        <w:rPr>
          <w:b/>
        </w:rPr>
        <w:t>Correct Answer: D</w:t>
      </w:r>
    </w:p>
    <w:p w14:paraId="4ACF9276" w14:textId="77777777" w:rsidR="00B95067" w:rsidRDefault="00000000">
      <w:pPr>
        <w:spacing w:before="140" w:after="60"/>
      </w:pPr>
      <w:r>
        <w:rPr>
          <w:b/>
        </w:rPr>
        <w:t>5. The word “friction” in the passage is closest in meaning to</w:t>
      </w:r>
    </w:p>
    <w:p w14:paraId="18329DE0" w14:textId="77777777" w:rsidR="00B95067" w:rsidRDefault="00000000">
      <w:pPr>
        <w:spacing w:after="40"/>
        <w:ind w:left="360"/>
      </w:pPr>
      <w:r>
        <w:t>A. rebellion</w:t>
      </w:r>
    </w:p>
    <w:p w14:paraId="68DF4827" w14:textId="77777777" w:rsidR="00B95067" w:rsidRDefault="00000000">
      <w:pPr>
        <w:spacing w:after="40"/>
        <w:ind w:left="360"/>
      </w:pPr>
      <w:r>
        <w:t>B. conflict</w:t>
      </w:r>
    </w:p>
    <w:p w14:paraId="58DFFFB2" w14:textId="77777777" w:rsidR="00B95067" w:rsidRDefault="00000000">
      <w:pPr>
        <w:spacing w:after="40"/>
        <w:ind w:left="360"/>
      </w:pPr>
      <w:r>
        <w:t>C. neglect</w:t>
      </w:r>
    </w:p>
    <w:p w14:paraId="24612F59" w14:textId="77777777" w:rsidR="00B95067" w:rsidRDefault="00000000">
      <w:pPr>
        <w:spacing w:after="40"/>
        <w:ind w:left="360"/>
      </w:pPr>
      <w:r>
        <w:t>D. crime</w:t>
      </w:r>
    </w:p>
    <w:p w14:paraId="3F624173" w14:textId="77777777" w:rsidR="00B95067" w:rsidRDefault="00000000">
      <w:pPr>
        <w:spacing w:after="160"/>
        <w:ind w:left="360"/>
      </w:pPr>
      <w:r>
        <w:rPr>
          <w:b/>
        </w:rPr>
        <w:t>Correct Answer: B</w:t>
      </w:r>
    </w:p>
    <w:p w14:paraId="3775A3A2" w14:textId="77777777" w:rsidR="00B95067" w:rsidRDefault="00000000">
      <w:pPr>
        <w:spacing w:before="140" w:after="60"/>
      </w:pPr>
      <w:r>
        <w:rPr>
          <w:b/>
        </w:rPr>
        <w:t>6. The author mentions “343 men at one fort engaged on tasks like shoemaking, building a bathhouse, operating kilns, digging clay, and working lead” in order to</w:t>
      </w:r>
    </w:p>
    <w:p w14:paraId="371342F0" w14:textId="77777777" w:rsidR="00B95067" w:rsidRDefault="00000000">
      <w:pPr>
        <w:spacing w:after="40"/>
        <w:ind w:left="360"/>
      </w:pPr>
      <w:r>
        <w:t>A. describe the kinds of tasks soldiers were required to perform as punishment for disloyalty or misdeeds</w:t>
      </w:r>
    </w:p>
    <w:p w14:paraId="78FBB6CB" w14:textId="77777777" w:rsidR="00B95067" w:rsidRDefault="00000000">
      <w:pPr>
        <w:spacing w:after="40"/>
        <w:ind w:left="360"/>
      </w:pPr>
      <w:r>
        <w:t>B. illustrate some of the duties assigned to soldiers to keep them busy and well-behaved when not involved in military campaigns</w:t>
      </w:r>
    </w:p>
    <w:p w14:paraId="6BA08021" w14:textId="77777777" w:rsidR="00B95067" w:rsidRDefault="00000000">
      <w:pPr>
        <w:spacing w:after="40"/>
        <w:ind w:left="360"/>
      </w:pPr>
      <w:r>
        <w:t>C. provide evidence that Roman soldiers had a negative effect on the local area by performing jobs that had been performed by native workers</w:t>
      </w:r>
    </w:p>
    <w:p w14:paraId="076071E5" w14:textId="77777777" w:rsidR="00B95067" w:rsidRDefault="00000000">
      <w:pPr>
        <w:spacing w:after="40"/>
        <w:ind w:left="360"/>
      </w:pPr>
      <w:r>
        <w:t>D. argue that the soldiers would have been better employed in the construction of infrastructure such as roads</w:t>
      </w:r>
    </w:p>
    <w:p w14:paraId="19FE1411" w14:textId="77777777" w:rsidR="00B95067" w:rsidRDefault="00000000">
      <w:pPr>
        <w:spacing w:after="160"/>
        <w:ind w:left="360"/>
      </w:pPr>
      <w:r>
        <w:rPr>
          <w:b/>
        </w:rPr>
        <w:t>Correct Answer: B</w:t>
      </w:r>
    </w:p>
    <w:p w14:paraId="43549AA8" w14:textId="77777777" w:rsidR="00B95067" w:rsidRDefault="00000000">
      <w:pPr>
        <w:spacing w:before="140" w:after="60"/>
      </w:pPr>
      <w:r>
        <w:rPr>
          <w:b/>
        </w:rPr>
        <w:t>7. The phrase “entitled to” in the passage is closest in meaning to</w:t>
      </w:r>
    </w:p>
    <w:p w14:paraId="1FBDE7A4" w14:textId="77777777" w:rsidR="00B95067" w:rsidRDefault="00000000">
      <w:pPr>
        <w:spacing w:after="40"/>
        <w:ind w:left="360"/>
      </w:pPr>
      <w:r>
        <w:t>A. given the right to</w:t>
      </w:r>
    </w:p>
    <w:p w14:paraId="536C326D" w14:textId="77777777" w:rsidR="00B95067" w:rsidRDefault="00000000">
      <w:pPr>
        <w:spacing w:after="40"/>
        <w:ind w:left="360"/>
      </w:pPr>
      <w:r>
        <w:t>B. able to afford to</w:t>
      </w:r>
    </w:p>
    <w:p w14:paraId="78D7741C" w14:textId="77777777" w:rsidR="00B95067" w:rsidRDefault="00000000">
      <w:pPr>
        <w:spacing w:after="40"/>
        <w:ind w:left="360"/>
      </w:pPr>
      <w:r>
        <w:t>C. encouraged to</w:t>
      </w:r>
    </w:p>
    <w:p w14:paraId="7C8E4151" w14:textId="77777777" w:rsidR="00B95067" w:rsidRDefault="00000000">
      <w:pPr>
        <w:spacing w:after="40"/>
        <w:ind w:left="360"/>
      </w:pPr>
      <w:r>
        <w:t>D. required to</w:t>
      </w:r>
    </w:p>
    <w:p w14:paraId="786CB709" w14:textId="77777777" w:rsidR="00B95067" w:rsidRDefault="00000000">
      <w:pPr>
        <w:spacing w:after="160"/>
        <w:ind w:left="360"/>
      </w:pPr>
      <w:r>
        <w:rPr>
          <w:b/>
        </w:rPr>
        <w:t>Correct Answer: A</w:t>
      </w:r>
    </w:p>
    <w:p w14:paraId="7DB6C2C9" w14:textId="77777777" w:rsidR="00B95067" w:rsidRDefault="00000000">
      <w:pPr>
        <w:spacing w:before="140" w:after="60"/>
      </w:pPr>
      <w:r>
        <w:rPr>
          <w:b/>
        </w:rPr>
        <w:t>8. According to paragraph 3, how did the soldiers meet their needs for goods and services?</w:t>
      </w:r>
    </w:p>
    <w:p w14:paraId="675B9639" w14:textId="77777777" w:rsidR="00B95067" w:rsidRDefault="00000000">
      <w:pPr>
        <w:spacing w:after="40"/>
        <w:ind w:left="360"/>
      </w:pPr>
      <w:r>
        <w:t>A. Their needs were met by the army, and all of their economic transactions took place within the fort.</w:t>
      </w:r>
    </w:p>
    <w:p w14:paraId="3F9EF6A1" w14:textId="77777777" w:rsidR="00B95067" w:rsidRDefault="00000000">
      <w:pPr>
        <w:spacing w:after="40"/>
        <w:ind w:left="360"/>
      </w:pPr>
      <w:r>
        <w:t>B. Most of their needs were met by traveling tradespeople who visited the forts.</w:t>
      </w:r>
    </w:p>
    <w:p w14:paraId="506843DF" w14:textId="77777777" w:rsidR="00B95067" w:rsidRDefault="00000000">
      <w:pPr>
        <w:spacing w:after="40"/>
        <w:ind w:left="360"/>
      </w:pPr>
      <w:r>
        <w:t>C. During their days off, soldiers traveled to distant towns to make purchases.</w:t>
      </w:r>
    </w:p>
    <w:p w14:paraId="4B00A37E" w14:textId="77777777" w:rsidR="00B95067" w:rsidRDefault="00000000">
      <w:pPr>
        <w:spacing w:after="40"/>
        <w:ind w:left="360"/>
      </w:pPr>
      <w:r>
        <w:t>D. They bought what they needed from the artisans and traders in nearby towns.</w:t>
      </w:r>
    </w:p>
    <w:p w14:paraId="728CFEAC" w14:textId="77777777" w:rsidR="00B95067" w:rsidRDefault="00000000">
      <w:pPr>
        <w:spacing w:after="160"/>
        <w:ind w:left="360"/>
      </w:pPr>
      <w:r>
        <w:rPr>
          <w:b/>
        </w:rPr>
        <w:t>Correct Answer: D</w:t>
      </w:r>
    </w:p>
    <w:p w14:paraId="26130DE3" w14:textId="77777777" w:rsidR="00B95067" w:rsidRDefault="00000000">
      <w:pPr>
        <w:spacing w:before="140" w:after="60"/>
      </w:pPr>
      <w:r>
        <w:rPr>
          <w:b/>
        </w:rPr>
        <w:t>9. According to paragraph 4, which of the following is true of Britain’s auxiliary regiments of the Roman army?</w:t>
      </w:r>
    </w:p>
    <w:p w14:paraId="44088B9D" w14:textId="77777777" w:rsidR="00B95067" w:rsidRDefault="00000000">
      <w:pPr>
        <w:spacing w:after="40"/>
        <w:ind w:left="360"/>
      </w:pPr>
      <w:r>
        <w:t>A. Membership in these regiments reached its highest point during the reign of the emperor Hadrian.</w:t>
      </w:r>
    </w:p>
    <w:p w14:paraId="16E0F12F" w14:textId="77777777" w:rsidR="00B95067" w:rsidRDefault="00000000">
      <w:pPr>
        <w:spacing w:after="40"/>
        <w:ind w:left="360"/>
      </w:pPr>
      <w:r>
        <w:lastRenderedPageBreak/>
        <w:t>B. Most of the units recruited in Britain were sent to Morocco and other stations outside Europe.</w:t>
      </w:r>
    </w:p>
    <w:p w14:paraId="4E91682C" w14:textId="77777777" w:rsidR="00B95067" w:rsidRDefault="00000000">
      <w:pPr>
        <w:spacing w:after="40"/>
        <w:ind w:left="360"/>
      </w:pPr>
      <w:r>
        <w:t>C. Soldiers served in the regiments for many years and after retirement generally stayed where they had been stationed.</w:t>
      </w:r>
    </w:p>
    <w:p w14:paraId="3B56407E" w14:textId="77777777" w:rsidR="00B95067" w:rsidRDefault="00000000">
      <w:pPr>
        <w:spacing w:after="40"/>
        <w:ind w:left="360"/>
      </w:pPr>
      <w:r>
        <w:t>D. Most of the regiments stationed on the frontier were new units transferred from a neighboring province.</w:t>
      </w:r>
    </w:p>
    <w:p w14:paraId="76F4F9D0" w14:textId="77777777" w:rsidR="00B95067" w:rsidRDefault="00000000">
      <w:pPr>
        <w:spacing w:after="160"/>
        <w:ind w:left="360"/>
      </w:pPr>
      <w:r>
        <w:rPr>
          <w:b/>
        </w:rPr>
        <w:t>Correct Answer: C</w:t>
      </w:r>
    </w:p>
    <w:p w14:paraId="2F208AD0" w14:textId="77777777" w:rsidR="00B95067" w:rsidRDefault="00000000">
      <w:pPr>
        <w:spacing w:before="140" w:after="60"/>
      </w:pPr>
      <w:r>
        <w:rPr>
          <w:b/>
        </w:rPr>
        <w:t>10. According to paragraph 4, all of the following changes could be seen in the frontier garrisons by the later Roman period EXCEPT:</w:t>
      </w:r>
    </w:p>
    <w:p w14:paraId="0E7A16EC" w14:textId="77777777" w:rsidR="00B95067" w:rsidRDefault="00000000">
      <w:pPr>
        <w:spacing w:after="40"/>
        <w:ind w:left="360"/>
      </w:pPr>
      <w:r>
        <w:t>A. Membership in the units passed from father to son.</w:t>
      </w:r>
    </w:p>
    <w:p w14:paraId="7CCE088A" w14:textId="77777777" w:rsidR="00B95067" w:rsidRDefault="00000000">
      <w:pPr>
        <w:spacing w:after="40"/>
        <w:ind w:left="360"/>
      </w:pPr>
      <w:r>
        <w:t>B. Fewer soldiers were stationed at the forts.</w:t>
      </w:r>
    </w:p>
    <w:p w14:paraId="072A87CE" w14:textId="77777777" w:rsidR="00B95067" w:rsidRDefault="00000000">
      <w:pPr>
        <w:spacing w:after="40"/>
        <w:ind w:left="360"/>
      </w:pPr>
      <w:r>
        <w:t>C. Soldiers usually were not transferred to different locations.</w:t>
      </w:r>
    </w:p>
    <w:p w14:paraId="05A88C15" w14:textId="77777777" w:rsidR="00B95067" w:rsidRDefault="00000000">
      <w:pPr>
        <w:spacing w:after="40"/>
        <w:ind w:left="360"/>
      </w:pPr>
      <w:r>
        <w:t>D. Frontier units became more effective and proficient.</w:t>
      </w:r>
    </w:p>
    <w:p w14:paraId="2E12B57B" w14:textId="77777777" w:rsidR="00B95067" w:rsidRDefault="00000000">
      <w:pPr>
        <w:spacing w:after="160"/>
        <w:ind w:left="360"/>
      </w:pPr>
      <w:r>
        <w:rPr>
          <w:b/>
        </w:rPr>
        <w:t>Correct Answer: D</w:t>
      </w:r>
    </w:p>
    <w:p w14:paraId="1EC8FDD6" w14:textId="77777777" w:rsidR="00B95067" w:rsidRDefault="00000000">
      <w:pPr>
        <w:spacing w:before="140" w:after="60"/>
      </w:pPr>
      <w:r>
        <w:rPr>
          <w:b/>
        </w:rPr>
        <w:t>11. Why does the author mention that “some of the forts continued in occupation long after Rome ceased to have any formal authority in Britain”?</w:t>
      </w:r>
    </w:p>
    <w:p w14:paraId="1FBEBF87" w14:textId="77777777" w:rsidR="00B95067" w:rsidRDefault="00000000">
      <w:pPr>
        <w:spacing w:after="40"/>
        <w:ind w:left="360"/>
      </w:pPr>
      <w:r>
        <w:t>A. To emphasize the degree to which the stability of the British northern frontier depended on firm military control</w:t>
      </w:r>
    </w:p>
    <w:p w14:paraId="73C66E23" w14:textId="77777777" w:rsidR="00B95067" w:rsidRDefault="00000000">
      <w:pPr>
        <w:spacing w:after="40"/>
        <w:ind w:left="360"/>
      </w:pPr>
      <w:r>
        <w:t>B. To suggest that the Romans continued to occupy Britain even after they had formally given up the right to do so</w:t>
      </w:r>
    </w:p>
    <w:p w14:paraId="1E7C3B97" w14:textId="77777777" w:rsidR="00B95067" w:rsidRDefault="00000000">
      <w:pPr>
        <w:spacing w:after="40"/>
        <w:ind w:left="360"/>
      </w:pPr>
      <w:r>
        <w:t>C. To support the claim that forts continued to serve an important economic function even after they ceased to be of any military use</w:t>
      </w:r>
    </w:p>
    <w:p w14:paraId="1F06C189" w14:textId="77777777" w:rsidR="00B95067" w:rsidRDefault="00000000">
      <w:pPr>
        <w:spacing w:after="40"/>
        <w:ind w:left="360"/>
      </w:pPr>
      <w:r>
        <w:t>D. To describe one of the things that resulted from frontier garrisons’ becoming part of the local community over a long period</w:t>
      </w:r>
    </w:p>
    <w:p w14:paraId="613B68A7" w14:textId="77777777" w:rsidR="00B95067" w:rsidRDefault="00000000">
      <w:pPr>
        <w:spacing w:after="160"/>
        <w:ind w:left="360"/>
      </w:pPr>
      <w:r>
        <w:rPr>
          <w:b/>
        </w:rPr>
        <w:t>Correct Answer: D</w:t>
      </w:r>
    </w:p>
    <w:p w14:paraId="3F2ABE3D" w14:textId="77777777" w:rsidR="00B95067" w:rsidRDefault="00000000">
      <w:pPr>
        <w:spacing w:before="140" w:after="60"/>
      </w:pPr>
      <w:r>
        <w:rPr>
          <w:b/>
        </w:rPr>
        <w:t>12. The word “circumstances” in the passage is closest in meaning to</w:t>
      </w:r>
    </w:p>
    <w:p w14:paraId="65D0EF64" w14:textId="77777777" w:rsidR="00B95067" w:rsidRDefault="00000000">
      <w:pPr>
        <w:spacing w:after="40"/>
        <w:ind w:left="360"/>
      </w:pPr>
      <w:r>
        <w:t>A. experiences</w:t>
      </w:r>
    </w:p>
    <w:p w14:paraId="1B7CC93D" w14:textId="77777777" w:rsidR="00B95067" w:rsidRDefault="00000000">
      <w:pPr>
        <w:spacing w:after="40"/>
        <w:ind w:left="360"/>
      </w:pPr>
      <w:r>
        <w:t>B. communities</w:t>
      </w:r>
    </w:p>
    <w:p w14:paraId="1D40F0F2" w14:textId="77777777" w:rsidR="00B95067" w:rsidRDefault="00000000">
      <w:pPr>
        <w:spacing w:after="40"/>
        <w:ind w:left="360"/>
      </w:pPr>
      <w:r>
        <w:t>C. conditions</w:t>
      </w:r>
    </w:p>
    <w:p w14:paraId="5F6827D6" w14:textId="77777777" w:rsidR="00B95067" w:rsidRDefault="00000000">
      <w:pPr>
        <w:spacing w:after="40"/>
        <w:ind w:left="360"/>
      </w:pPr>
      <w:r>
        <w:t>D. laws</w:t>
      </w:r>
    </w:p>
    <w:p w14:paraId="39CD383A" w14:textId="77777777" w:rsidR="00B95067" w:rsidRDefault="00000000">
      <w:pPr>
        <w:spacing w:after="160"/>
        <w:ind w:left="360"/>
      </w:pPr>
      <w:r>
        <w:rPr>
          <w:b/>
        </w:rPr>
        <w:t>Correct Answer: C</w:t>
      </w:r>
    </w:p>
    <w:p w14:paraId="10F2C9BD" w14:textId="77777777" w:rsidR="00B95067" w:rsidRDefault="00000000">
      <w:pPr>
        <w:spacing w:before="140" w:after="60"/>
      </w:pPr>
      <w:r>
        <w:rPr>
          <w:b/>
        </w:rPr>
        <w:t>13. One solution was to keep them busy as sources of labor.</w:t>
      </w:r>
    </w:p>
    <w:p w14:paraId="4D3201C5" w14:textId="77777777" w:rsidR="00B95067" w:rsidRDefault="00000000">
      <w:pPr>
        <w:spacing w:after="40"/>
        <w:ind w:left="360"/>
      </w:pPr>
      <w:r>
        <w:t>A. large population needed food and other supplies.</w:t>
      </w:r>
    </w:p>
    <w:p w14:paraId="127ABF8E" w14:textId="77777777" w:rsidR="00B95067" w:rsidRDefault="00000000">
      <w:pPr>
        <w:spacing w:after="40"/>
        <w:ind w:left="360"/>
      </w:pPr>
      <w:r>
        <w:t>B. Although goods could be requisitioned, they</w:t>
      </w:r>
    </w:p>
    <w:p w14:paraId="0A136E06" w14:textId="77777777" w:rsidR="00B95067" w:rsidRDefault="00000000">
      <w:pPr>
        <w:spacing w:after="40"/>
        <w:ind w:left="360"/>
      </w:pPr>
      <w:r>
        <w:t>C. probably stimulated changes in the local economy.</w:t>
      </w:r>
    </w:p>
    <w:p w14:paraId="2670A1F1" w14:textId="77777777" w:rsidR="00B95067" w:rsidRDefault="00000000">
      <w:pPr>
        <w:spacing w:after="40"/>
        <w:ind w:left="360"/>
      </w:pPr>
      <w:r>
        <w:t>D. potentially dangerous source of friction and disloyalty.</w:t>
      </w:r>
    </w:p>
    <w:p w14:paraId="4A015226" w14:textId="77777777" w:rsidR="00B95067" w:rsidRDefault="00000000">
      <w:pPr>
        <w:spacing w:after="160"/>
        <w:ind w:left="360"/>
      </w:pPr>
      <w:r>
        <w:rPr>
          <w:b/>
        </w:rPr>
        <w:t>Correct Answer: D</w:t>
      </w:r>
    </w:p>
    <w:p w14:paraId="2FB94D1A" w14:textId="77777777" w:rsidR="00B95067" w:rsidRDefault="00000000">
      <w:pPr>
        <w:spacing w:before="140" w:after="60"/>
      </w:pPr>
      <w:r>
        <w:rPr>
          <w:b/>
        </w:rPr>
        <w:t>14. The Roman army’s occupation of Britain influenced and changed the local population.</w:t>
      </w:r>
    </w:p>
    <w:p w14:paraId="72CFBB5B" w14:textId="77777777" w:rsidR="00B95067" w:rsidRDefault="00000000">
      <w:pPr>
        <w:spacing w:after="40"/>
        <w:ind w:left="360"/>
      </w:pPr>
      <w:r>
        <w:lastRenderedPageBreak/>
        <w:t>A. Although the presence of the army in certain areas caused resentment among the local population, it provided important services such as building infrastructure.</w:t>
      </w:r>
    </w:p>
    <w:p w14:paraId="265374E4" w14:textId="77777777" w:rsidR="00B95067" w:rsidRDefault="00000000">
      <w:pPr>
        <w:spacing w:after="40"/>
        <w:ind w:left="360"/>
      </w:pPr>
      <w:r>
        <w:t>B. By recruiting unemployed young men for its auxiliary units, the army made it possible for them to stay in their home towns and provide financial support for their families.</w:t>
      </w:r>
    </w:p>
    <w:p w14:paraId="6AB818C8" w14:textId="77777777" w:rsidR="00B95067" w:rsidRDefault="00000000">
      <w:pPr>
        <w:spacing w:after="40"/>
        <w:ind w:left="360"/>
      </w:pPr>
      <w:r>
        <w:t>C. Large quantities of cash from soldiers’ pay stimulated development, but also drove up prices, making it hard for local residents to afford goods and services.</w:t>
      </w:r>
    </w:p>
    <w:p w14:paraId="339B9536" w14:textId="77777777" w:rsidR="00B95067" w:rsidRDefault="00000000">
      <w:pPr>
        <w:spacing w:after="40"/>
        <w:ind w:left="360"/>
      </w:pPr>
      <w:r>
        <w:t>D. Though the army appropriated land and some goods, it also paid for many supplies, stimulating local economic growth.</w:t>
      </w:r>
    </w:p>
    <w:p w14:paraId="72B80950" w14:textId="77777777" w:rsidR="00B95067" w:rsidRDefault="00000000">
      <w:pPr>
        <w:spacing w:after="40"/>
        <w:ind w:left="360"/>
      </w:pPr>
      <w:r>
        <w:t>E. The forts contributed to the quality of local crafts by bringing in artisans from distant places who brought with them new skills and techniques.</w:t>
      </w:r>
    </w:p>
    <w:p w14:paraId="194A33F5" w14:textId="77777777" w:rsidR="00B95067" w:rsidRDefault="00000000">
      <w:pPr>
        <w:spacing w:after="40"/>
        <w:ind w:left="360"/>
      </w:pPr>
      <w:r>
        <w:t>F. Roman soldiers started families with local inhabitants, and over the generations, the military community became a stable part of British society.</w:t>
      </w:r>
    </w:p>
    <w:p w14:paraId="4EB7F513" w14:textId="77777777" w:rsidR="00B95067" w:rsidRDefault="00000000">
      <w:pPr>
        <w:spacing w:after="160"/>
        <w:ind w:left="360"/>
      </w:pPr>
      <w:r>
        <w:rPr>
          <w:b/>
        </w:rPr>
        <w:t>Correct Answer: ADF</w:t>
      </w:r>
    </w:p>
    <w:p w14:paraId="0241C727" w14:textId="77777777" w:rsidR="00B95067" w:rsidRDefault="00000000">
      <w:pPr>
        <w:jc w:val="center"/>
      </w:pPr>
      <w:r>
        <w:rPr>
          <w:sz w:val="18"/>
        </w:rPr>
        <w:t>________________________________________</w:t>
      </w:r>
    </w:p>
    <w:p w14:paraId="3081D033" w14:textId="77777777" w:rsidR="00B95067" w:rsidRDefault="00000000">
      <w:r>
        <w:rPr>
          <w:b/>
          <w:sz w:val="26"/>
        </w:rPr>
        <w:t>Passage 2: Succession, Climax, and Ecosystems</w:t>
      </w:r>
    </w:p>
    <w:p w14:paraId="7F1D14BC" w14:textId="77777777" w:rsidR="00B95067" w:rsidRDefault="00000000">
      <w:pPr>
        <w:spacing w:after="120"/>
        <w:jc w:val="both"/>
      </w:pPr>
      <w:r>
        <w:t>In the late nineteenth century, ecology began to grow into an independent science from its roots in natural history and plant geography. The emphasis of this new “community ecology” was on the composition and structure of communities consisting of different species. In the early twentieth century, the American ecologist Frederic Clements pointed out that a succession of plant communities would develop after a disturbance such as a volcanic eruption, heavy flood, or forest fire. An abandoned field, for instance, will be invaded successively by herbaceous plants (plants with little or no woody tissue), shrubs, and trees, eventually becoming a forest. Light-loving species are always among the first invaders, while shade-tolerant species appear later in the succession.</w:t>
      </w:r>
    </w:p>
    <w:p w14:paraId="19B169D5" w14:textId="77777777" w:rsidR="00B95067" w:rsidRDefault="00000000">
      <w:pPr>
        <w:spacing w:after="120"/>
        <w:jc w:val="both"/>
      </w:pPr>
      <w:r>
        <w:t xml:space="preserve">Clements and other early ecologists saw almost lawlike regularity in the order of succession, but that has not been </w:t>
      </w:r>
      <w:r>
        <w:rPr>
          <w:highlight w:val="darkGray"/>
        </w:rPr>
        <w:t>substantiated</w:t>
      </w:r>
      <w:r>
        <w:t xml:space="preserve">. A general </w:t>
      </w:r>
      <w:r>
        <w:rPr>
          <w:highlight w:val="darkGray"/>
        </w:rPr>
        <w:t>trend</w:t>
      </w:r>
      <w:r>
        <w:t xml:space="preserve"> can be recognized, but the details are usually unpredictable. Succession is influenced by many factors: the nature of the soil, exposure to sun and wind, regularity of precipitation, chance colonizations, and many other random processes.</w:t>
      </w:r>
    </w:p>
    <w:p w14:paraId="4635DBD5" w14:textId="77777777" w:rsidR="00B95067" w:rsidRDefault="00000000">
      <w:pPr>
        <w:spacing w:after="120"/>
        <w:jc w:val="both"/>
      </w:pPr>
      <w:r>
        <w:t xml:space="preserve">The final stage of a succession, called the climax by Clements and early ecologists, is </w:t>
      </w:r>
      <w:r>
        <w:rPr>
          <w:highlight w:val="darkGray"/>
        </w:rPr>
        <w:t>likewise</w:t>
      </w:r>
      <w:r>
        <w:t xml:space="preserve"> not predictable or of uniform composition. There is usually a good deal of turnover in species composition, even in a mature community. The nature of the climax is influenced by the same factors that influenced succession. Nevertheless, mature natural environments are usually in equilibrium. They change relatively little through time unless the environment itself changes.</w:t>
      </w:r>
    </w:p>
    <w:p w14:paraId="1B3F50D9" w14:textId="77777777" w:rsidR="00B95067" w:rsidRDefault="00000000">
      <w:pPr>
        <w:spacing w:after="120"/>
        <w:jc w:val="both"/>
      </w:pPr>
      <w:r>
        <w:t xml:space="preserve">For Clements, the climax was a “superorganism,” an organic entity. Even some authors who accepted the climax concept rejected Clements’ characterization of it as a superorganism, and it is indeed a misleading metaphor. An ant colony may be </w:t>
      </w:r>
      <w:r>
        <w:rPr>
          <w:highlight w:val="darkGray"/>
        </w:rPr>
        <w:t>legitimately</w:t>
      </w:r>
      <w:r>
        <w:t xml:space="preserve"> called a superorganism because its communication system is so highly organized that the colony always works as a whole and appropriately according to the circumstances. But there is no evidence for such an interacting communicative network in a climax plant formation. Many authors prefer the term “association” to the term “community” in order to stress the looseness of the interaction.</w:t>
      </w:r>
    </w:p>
    <w:p w14:paraId="670D5FD5" w14:textId="77777777" w:rsidR="00B95067" w:rsidRDefault="00000000">
      <w:pPr>
        <w:spacing w:after="120"/>
        <w:jc w:val="both"/>
      </w:pPr>
      <w:r>
        <w:lastRenderedPageBreak/>
        <w:t xml:space="preserve">Even less fortunate was the extension of this type of thinking to include animals as well as plants. This resulted in the “biome,” a combination of coexisting flora and fauna. Though it is true that many animals are strictly associated with certain plants, it is misleading to speak of a “spruce-moose biome,” for example, because there is no internal cohesion to their association as in an organism. The spruce community is not substantially affected by either the presence or absence of moose. Indeed, there are vast areas of spruce forest without moose. The opposition to the Clementsian concept of plant ecology was </w:t>
      </w:r>
      <w:r>
        <w:rPr>
          <w:highlight w:val="darkGray"/>
        </w:rPr>
        <w:t>initiated</w:t>
      </w:r>
      <w:r>
        <w:t xml:space="preserve"> by Herbert Gleason, soon joined by various other ecologists. Their major point was that the distribution of a given species was controlled by the habitat requirements of that species and that therefore the vegetation types were a simple consequence of the ecologies of individual plant species.</w:t>
      </w:r>
    </w:p>
    <w:p w14:paraId="072267C4" w14:textId="77777777" w:rsidR="00B95067" w:rsidRDefault="00000000">
      <w:pPr>
        <w:spacing w:after="120"/>
        <w:jc w:val="both"/>
      </w:pPr>
      <w:r>
        <w:t>With “climax,” “biome,” “superorganism,” and various other technical terms for the association of animals and plants at a given locality being criticized, the term “ecosystem” was more and more widely adopted for the whole system of associated organisms together with the physical factors of their environment. Eventually, the energy-transforming role of such a system was emphasized. Ecosystems thus involve the circulation, transformation, and accumulation of energy and matter through the medium of living things and their activities. The ecologist is concerned primarily with the quantities of matter and energy that pass through a given ecosystem, and with the rates at which they do so.</w:t>
      </w:r>
    </w:p>
    <w:p w14:paraId="4DF38792" w14:textId="77777777" w:rsidR="00B95067" w:rsidRDefault="00000000">
      <w:pPr>
        <w:spacing w:after="120"/>
        <w:jc w:val="both"/>
      </w:pPr>
      <w:r>
        <w:t>Although the ecosystem concept was very popular in the 1950s and 1960s, it is no longer the dominant paradigm. Gleason’s arguments against climax and biome are largely valid against ecosystems as well. Furthermore, the number of interactions is so great that they are difficult to analyze, even with the help of large computers. Finally, younger ecologists have found ecological problems involving behavior and life-history adaptations more attractive than measuring physical constants. Nevertheless, one still speaks of the ecosystem when referring to a local association of animals and plants, usually without paying much attention to the energy aspects.</w:t>
      </w:r>
    </w:p>
    <w:p w14:paraId="12A4BCD1" w14:textId="77777777" w:rsidR="00B95067" w:rsidRDefault="00000000">
      <w:r>
        <w:rPr>
          <w:b/>
          <w:sz w:val="24"/>
        </w:rPr>
        <w:t>Questions</w:t>
      </w:r>
    </w:p>
    <w:p w14:paraId="54EC4A0F" w14:textId="77777777" w:rsidR="00B95067" w:rsidRDefault="00000000">
      <w:pPr>
        <w:spacing w:before="140" w:after="60"/>
      </w:pPr>
      <w:r>
        <w:rPr>
          <w:b/>
        </w:rPr>
        <w:t>1. According to paragraph 2, which of the following is a criticism of Clements’ view of succession?</w:t>
      </w:r>
    </w:p>
    <w:p w14:paraId="07E1FAC4" w14:textId="77777777" w:rsidR="00B95067" w:rsidRDefault="00000000">
      <w:pPr>
        <w:spacing w:after="40"/>
        <w:ind w:left="360"/>
      </w:pPr>
      <w:r>
        <w:t>A. The principles of succession are more lawlike than Clements thought they were.</w:t>
      </w:r>
    </w:p>
    <w:p w14:paraId="035DF877" w14:textId="77777777" w:rsidR="00B95067" w:rsidRDefault="00000000">
      <w:pPr>
        <w:spacing w:after="40"/>
        <w:ind w:left="360"/>
      </w:pPr>
      <w:r>
        <w:t>B. More evidence is needed to establish Clements’ predictions about succession.</w:t>
      </w:r>
    </w:p>
    <w:p w14:paraId="471196BE" w14:textId="77777777" w:rsidR="00B95067" w:rsidRDefault="00000000">
      <w:pPr>
        <w:spacing w:after="40"/>
        <w:ind w:left="360"/>
      </w:pPr>
      <w:r>
        <w:t>C. The details of succession are affected by random processes.</w:t>
      </w:r>
    </w:p>
    <w:p w14:paraId="08D0C2A1" w14:textId="77777777" w:rsidR="00B95067" w:rsidRDefault="00000000">
      <w:pPr>
        <w:spacing w:after="40"/>
        <w:ind w:left="360"/>
      </w:pPr>
      <w:r>
        <w:t>D. Many of the factors that determine which plants will grow in an environment, such as the nature of the soil and the exposure to sun, do not change at all.</w:t>
      </w:r>
    </w:p>
    <w:p w14:paraId="4BC75887" w14:textId="77777777" w:rsidR="00B95067" w:rsidRDefault="00000000">
      <w:pPr>
        <w:spacing w:after="160"/>
        <w:ind w:left="360"/>
      </w:pPr>
      <w:r>
        <w:rPr>
          <w:b/>
        </w:rPr>
        <w:t>Correct Answer: C</w:t>
      </w:r>
    </w:p>
    <w:p w14:paraId="399C1C2B" w14:textId="77777777" w:rsidR="00B95067" w:rsidRDefault="00000000">
      <w:pPr>
        <w:spacing w:before="140" w:after="60"/>
      </w:pPr>
      <w:r>
        <w:rPr>
          <w:b/>
        </w:rPr>
        <w:t>2. The word “substantiated” in the passage is closest in meaning to</w:t>
      </w:r>
    </w:p>
    <w:p w14:paraId="34F17164" w14:textId="77777777" w:rsidR="00B95067" w:rsidRDefault="00000000">
      <w:pPr>
        <w:spacing w:after="40"/>
        <w:ind w:left="360"/>
      </w:pPr>
      <w:r>
        <w:t>A. confirmed</w:t>
      </w:r>
    </w:p>
    <w:p w14:paraId="2D97E604" w14:textId="77777777" w:rsidR="00B95067" w:rsidRDefault="00000000">
      <w:pPr>
        <w:spacing w:after="40"/>
        <w:ind w:left="360"/>
      </w:pPr>
      <w:r>
        <w:t>B. noticed</w:t>
      </w:r>
    </w:p>
    <w:p w14:paraId="375FF561" w14:textId="77777777" w:rsidR="00B95067" w:rsidRDefault="00000000">
      <w:pPr>
        <w:spacing w:after="40"/>
        <w:ind w:left="360"/>
      </w:pPr>
      <w:r>
        <w:t>C. defined</w:t>
      </w:r>
    </w:p>
    <w:p w14:paraId="7755607A" w14:textId="77777777" w:rsidR="00B95067" w:rsidRDefault="00000000">
      <w:pPr>
        <w:spacing w:after="40"/>
        <w:ind w:left="360"/>
      </w:pPr>
      <w:r>
        <w:t>D. publicized</w:t>
      </w:r>
    </w:p>
    <w:p w14:paraId="21632B26" w14:textId="77777777" w:rsidR="00B95067" w:rsidRDefault="00000000">
      <w:pPr>
        <w:spacing w:after="160"/>
        <w:ind w:left="360"/>
      </w:pPr>
      <w:r>
        <w:rPr>
          <w:b/>
        </w:rPr>
        <w:t>Correct Answer: A</w:t>
      </w:r>
    </w:p>
    <w:p w14:paraId="747B09F9" w14:textId="77777777" w:rsidR="00B95067" w:rsidRDefault="00000000">
      <w:pPr>
        <w:spacing w:before="140" w:after="60"/>
      </w:pPr>
      <w:r>
        <w:rPr>
          <w:b/>
        </w:rPr>
        <w:lastRenderedPageBreak/>
        <w:t>3. The word “trend” in the passage is closest in meaning to</w:t>
      </w:r>
    </w:p>
    <w:p w14:paraId="2F3A8600" w14:textId="77777777" w:rsidR="00B95067" w:rsidRDefault="00000000">
      <w:pPr>
        <w:spacing w:after="40"/>
        <w:ind w:left="360"/>
      </w:pPr>
      <w:r>
        <w:t>A. probability</w:t>
      </w:r>
    </w:p>
    <w:p w14:paraId="7333813E" w14:textId="77777777" w:rsidR="00B95067" w:rsidRDefault="00000000">
      <w:pPr>
        <w:spacing w:after="40"/>
        <w:ind w:left="360"/>
      </w:pPr>
      <w:r>
        <w:t>B. picture</w:t>
      </w:r>
    </w:p>
    <w:p w14:paraId="19F22029" w14:textId="77777777" w:rsidR="00B95067" w:rsidRDefault="00000000">
      <w:pPr>
        <w:spacing w:after="40"/>
        <w:ind w:left="360"/>
      </w:pPr>
      <w:r>
        <w:t>C. lawlike regularity</w:t>
      </w:r>
    </w:p>
    <w:p w14:paraId="78C88973" w14:textId="77777777" w:rsidR="00B95067" w:rsidRDefault="00000000">
      <w:pPr>
        <w:spacing w:after="40"/>
        <w:ind w:left="360"/>
      </w:pPr>
      <w:r>
        <w:t>D. tendency</w:t>
      </w:r>
    </w:p>
    <w:p w14:paraId="404E08B3" w14:textId="77777777" w:rsidR="00B95067" w:rsidRDefault="00000000">
      <w:pPr>
        <w:spacing w:after="160"/>
        <w:ind w:left="360"/>
      </w:pPr>
      <w:r>
        <w:rPr>
          <w:b/>
        </w:rPr>
        <w:t>Correct Answer: D</w:t>
      </w:r>
    </w:p>
    <w:p w14:paraId="0CB081B0" w14:textId="77777777" w:rsidR="00B95067" w:rsidRDefault="00000000">
      <w:pPr>
        <w:spacing w:before="140" w:after="60"/>
      </w:pPr>
      <w:r>
        <w:rPr>
          <w:b/>
        </w:rPr>
        <w:t>4. The word “likewise” in the passage is closest in meaning to</w:t>
      </w:r>
    </w:p>
    <w:p w14:paraId="6A6BFB6D" w14:textId="77777777" w:rsidR="00B95067" w:rsidRDefault="00000000">
      <w:pPr>
        <w:spacing w:after="40"/>
        <w:ind w:left="360"/>
      </w:pPr>
      <w:r>
        <w:t>A. sometimes</w:t>
      </w:r>
    </w:p>
    <w:p w14:paraId="4B99712B" w14:textId="77777777" w:rsidR="00B95067" w:rsidRDefault="00000000">
      <w:pPr>
        <w:spacing w:after="40"/>
        <w:ind w:left="360"/>
      </w:pPr>
      <w:r>
        <w:t>B. similarly</w:t>
      </w:r>
    </w:p>
    <w:p w14:paraId="58976007" w14:textId="77777777" w:rsidR="00B95067" w:rsidRDefault="00000000">
      <w:pPr>
        <w:spacing w:after="40"/>
        <w:ind w:left="360"/>
      </w:pPr>
      <w:r>
        <w:t>C. apparently</w:t>
      </w:r>
    </w:p>
    <w:p w14:paraId="424BCB7A" w14:textId="77777777" w:rsidR="00B95067" w:rsidRDefault="00000000">
      <w:pPr>
        <w:spacing w:after="40"/>
        <w:ind w:left="360"/>
      </w:pPr>
      <w:r>
        <w:t>D. consequently</w:t>
      </w:r>
    </w:p>
    <w:p w14:paraId="70C9E67A" w14:textId="77777777" w:rsidR="00B95067" w:rsidRDefault="00000000">
      <w:pPr>
        <w:spacing w:after="160"/>
        <w:ind w:left="360"/>
      </w:pPr>
      <w:r>
        <w:rPr>
          <w:b/>
        </w:rPr>
        <w:t>Correct Answer: B</w:t>
      </w:r>
    </w:p>
    <w:p w14:paraId="0C9BCA63" w14:textId="77777777" w:rsidR="00B95067" w:rsidRDefault="00000000">
      <w:pPr>
        <w:spacing w:before="140" w:after="60"/>
      </w:pPr>
      <w:r>
        <w:rPr>
          <w:b/>
        </w:rPr>
        <w:t>5. The word “legitimately” in the passage is closest in meaning to</w:t>
      </w:r>
    </w:p>
    <w:p w14:paraId="4FAFF960" w14:textId="77777777" w:rsidR="00B95067" w:rsidRDefault="00000000">
      <w:pPr>
        <w:spacing w:after="40"/>
        <w:ind w:left="360"/>
      </w:pPr>
      <w:r>
        <w:t>A. commonly</w:t>
      </w:r>
    </w:p>
    <w:p w14:paraId="2CFEC7AB" w14:textId="77777777" w:rsidR="00B95067" w:rsidRDefault="00000000">
      <w:pPr>
        <w:spacing w:after="40"/>
        <w:ind w:left="360"/>
      </w:pPr>
      <w:r>
        <w:t>B. broadly</w:t>
      </w:r>
    </w:p>
    <w:p w14:paraId="453EC543" w14:textId="77777777" w:rsidR="00B95067" w:rsidRDefault="00000000">
      <w:pPr>
        <w:spacing w:after="40"/>
        <w:ind w:left="360"/>
      </w:pPr>
      <w:r>
        <w:t>C. properly</w:t>
      </w:r>
    </w:p>
    <w:p w14:paraId="14226286" w14:textId="77777777" w:rsidR="00B95067" w:rsidRDefault="00000000">
      <w:pPr>
        <w:spacing w:after="40"/>
        <w:ind w:left="360"/>
      </w:pPr>
      <w:r>
        <w:t>D. officially</w:t>
      </w:r>
    </w:p>
    <w:p w14:paraId="062A7797" w14:textId="77777777" w:rsidR="00B95067" w:rsidRDefault="00000000">
      <w:pPr>
        <w:spacing w:after="160"/>
        <w:ind w:left="360"/>
      </w:pPr>
      <w:r>
        <w:rPr>
          <w:b/>
        </w:rPr>
        <w:t>Correct Answer: C</w:t>
      </w:r>
    </w:p>
    <w:p w14:paraId="263A8538" w14:textId="77777777" w:rsidR="00B95067" w:rsidRDefault="00000000">
      <w:pPr>
        <w:spacing w:before="140" w:after="60"/>
      </w:pPr>
      <w:r>
        <w:rPr>
          <w:b/>
        </w:rPr>
        <w:t>6. According to paragraph 4, why do many authors prefer the term “association” to “community” when describing a climax plant formation?</w:t>
      </w:r>
    </w:p>
    <w:p w14:paraId="2E157303" w14:textId="77777777" w:rsidR="00B95067" w:rsidRDefault="00000000">
      <w:pPr>
        <w:spacing w:after="40"/>
        <w:ind w:left="360"/>
      </w:pPr>
      <w:r>
        <w:t>A. Because the term “association” does not suggest the presence of a tight network involving interactive communication</w:t>
      </w:r>
    </w:p>
    <w:p w14:paraId="07EA0060" w14:textId="77777777" w:rsidR="00B95067" w:rsidRDefault="00000000">
      <w:pPr>
        <w:spacing w:after="40"/>
        <w:ind w:left="360"/>
      </w:pPr>
      <w:r>
        <w:t>B. Because the term “association” indicates that the grouping is not necessarily beneficial to all members</w:t>
      </w:r>
    </w:p>
    <w:p w14:paraId="371D24E3" w14:textId="77777777" w:rsidR="00B95067" w:rsidRDefault="00000000">
      <w:pPr>
        <w:spacing w:after="40"/>
        <w:ind w:left="360"/>
      </w:pPr>
      <w:r>
        <w:t>C. Because the term “community” indicates continuing dynamic development that a climax formation does not have</w:t>
      </w:r>
    </w:p>
    <w:p w14:paraId="741CF346" w14:textId="77777777" w:rsidR="00B95067" w:rsidRDefault="00000000">
      <w:pPr>
        <w:spacing w:after="40"/>
        <w:ind w:left="360"/>
      </w:pPr>
      <w:r>
        <w:t>D. Because the term “community” suggests an organization that has been designed for a specific purpose</w:t>
      </w:r>
    </w:p>
    <w:p w14:paraId="15ADCA54" w14:textId="77777777" w:rsidR="00B95067" w:rsidRDefault="00000000">
      <w:pPr>
        <w:spacing w:after="160"/>
        <w:ind w:left="360"/>
      </w:pPr>
      <w:r>
        <w:rPr>
          <w:b/>
        </w:rPr>
        <w:t>Correct Answer: A</w:t>
      </w:r>
    </w:p>
    <w:p w14:paraId="4737C2C5" w14:textId="77777777" w:rsidR="00B95067" w:rsidRDefault="00000000">
      <w:pPr>
        <w:spacing w:before="140" w:after="60"/>
      </w:pPr>
      <w:r>
        <w:rPr>
          <w:b/>
        </w:rPr>
        <w:t>7. In paragraph 5, the author challenges the idea of a “biome” by noting that</w:t>
      </w:r>
    </w:p>
    <w:p w14:paraId="4137D9A1" w14:textId="77777777" w:rsidR="00B95067" w:rsidRDefault="00000000">
      <w:pPr>
        <w:spacing w:after="40"/>
        <w:ind w:left="360"/>
      </w:pPr>
      <w:r>
        <w:t>A. there are usually no very strong connections among the plants and animals living in a place</w:t>
      </w:r>
    </w:p>
    <w:p w14:paraId="16A4DC11" w14:textId="77777777" w:rsidR="00B95067" w:rsidRDefault="00000000">
      <w:pPr>
        <w:spacing w:after="40"/>
        <w:ind w:left="360"/>
      </w:pPr>
      <w:r>
        <w:t>B. plants and animals respond in the same way to the same circumstances</w:t>
      </w:r>
    </w:p>
    <w:p w14:paraId="4D9B4534" w14:textId="77777777" w:rsidR="00B95067" w:rsidRDefault="00000000">
      <w:pPr>
        <w:spacing w:after="40"/>
        <w:ind w:left="360"/>
      </w:pPr>
      <w:r>
        <w:t>C. particular combinations of flora and fauna do not generally come about purely by chance</w:t>
      </w:r>
    </w:p>
    <w:p w14:paraId="58BAAB3D" w14:textId="77777777" w:rsidR="00B95067" w:rsidRDefault="00000000">
      <w:pPr>
        <w:spacing w:after="40"/>
        <w:ind w:left="360"/>
      </w:pPr>
      <w:r>
        <w:t>D. some animals are dependent on specific kinds of plants for food</w:t>
      </w:r>
    </w:p>
    <w:p w14:paraId="0C482AB7" w14:textId="77777777" w:rsidR="00B95067" w:rsidRDefault="00000000">
      <w:pPr>
        <w:spacing w:after="160"/>
        <w:ind w:left="360"/>
      </w:pPr>
      <w:r>
        <w:rPr>
          <w:b/>
        </w:rPr>
        <w:t>Correct Answer: A</w:t>
      </w:r>
    </w:p>
    <w:p w14:paraId="479B6301" w14:textId="77777777" w:rsidR="00B95067" w:rsidRDefault="00000000">
      <w:pPr>
        <w:spacing w:before="140" w:after="60"/>
      </w:pPr>
      <w:r>
        <w:rPr>
          <w:b/>
        </w:rPr>
        <w:t>8. Why does the author make the statement, “Indeed, there are vast areas of spruce forest without moose”?</w:t>
      </w:r>
    </w:p>
    <w:p w14:paraId="2F3203DE" w14:textId="77777777" w:rsidR="00B95067" w:rsidRDefault="00000000">
      <w:pPr>
        <w:spacing w:after="40"/>
        <w:ind w:left="360"/>
      </w:pPr>
      <w:r>
        <w:lastRenderedPageBreak/>
        <w:t>A. To highlight a fact whose significance the ecologist Herbert Gleason had missed</w:t>
      </w:r>
    </w:p>
    <w:p w14:paraId="2CCB21B5" w14:textId="77777777" w:rsidR="00B95067" w:rsidRDefault="00000000">
      <w:pPr>
        <w:spacing w:after="40"/>
        <w:ind w:left="360"/>
      </w:pPr>
      <w:r>
        <w:t>B. To propose the idea that a spruce forest is by itself a superorganism</w:t>
      </w:r>
    </w:p>
    <w:p w14:paraId="07D8F03A" w14:textId="77777777" w:rsidR="00B95067" w:rsidRDefault="00000000">
      <w:pPr>
        <w:spacing w:after="40"/>
        <w:ind w:left="360"/>
      </w:pPr>
      <w:r>
        <w:t>C. To emphasize that moose are not limited to a single kind of environment</w:t>
      </w:r>
    </w:p>
    <w:p w14:paraId="2884A1E3" w14:textId="77777777" w:rsidR="00B95067" w:rsidRDefault="00000000">
      <w:pPr>
        <w:spacing w:after="40"/>
        <w:ind w:left="360"/>
      </w:pPr>
      <w:r>
        <w:t>D. To criticize the idea of a spruce-moose biome</w:t>
      </w:r>
    </w:p>
    <w:p w14:paraId="03433984" w14:textId="77777777" w:rsidR="00B95067" w:rsidRDefault="00000000">
      <w:pPr>
        <w:spacing w:after="160"/>
        <w:ind w:left="360"/>
      </w:pPr>
      <w:r>
        <w:rPr>
          <w:b/>
        </w:rPr>
        <w:t>Correct Answer: D</w:t>
      </w:r>
    </w:p>
    <w:p w14:paraId="45022B55" w14:textId="77777777" w:rsidR="00B95067" w:rsidRDefault="00000000">
      <w:pPr>
        <w:spacing w:before="140" w:after="60"/>
      </w:pPr>
      <w:r>
        <w:rPr>
          <w:b/>
        </w:rPr>
        <w:t>9. The word “initiated” in the passage is closest in meaning to</w:t>
      </w:r>
    </w:p>
    <w:p w14:paraId="7F45466D" w14:textId="77777777" w:rsidR="00B95067" w:rsidRDefault="00000000">
      <w:pPr>
        <w:spacing w:after="40"/>
        <w:ind w:left="360"/>
      </w:pPr>
      <w:r>
        <w:t>A. approved</w:t>
      </w:r>
    </w:p>
    <w:p w14:paraId="1FABBFAE" w14:textId="77777777" w:rsidR="00B95067" w:rsidRDefault="00000000">
      <w:pPr>
        <w:spacing w:after="40"/>
        <w:ind w:left="360"/>
      </w:pPr>
      <w:r>
        <w:t>B. identified</w:t>
      </w:r>
    </w:p>
    <w:p w14:paraId="1AE54843" w14:textId="77777777" w:rsidR="00B95067" w:rsidRDefault="00000000">
      <w:pPr>
        <w:spacing w:after="40"/>
        <w:ind w:left="360"/>
      </w:pPr>
      <w:r>
        <w:t>C. started</w:t>
      </w:r>
    </w:p>
    <w:p w14:paraId="6911E1D8" w14:textId="77777777" w:rsidR="00B95067" w:rsidRDefault="00000000">
      <w:pPr>
        <w:spacing w:after="40"/>
        <w:ind w:left="360"/>
      </w:pPr>
      <w:r>
        <w:t>D. foreseen</w:t>
      </w:r>
    </w:p>
    <w:p w14:paraId="6E11FB73" w14:textId="77777777" w:rsidR="00B95067" w:rsidRDefault="00000000">
      <w:pPr>
        <w:spacing w:after="160"/>
        <w:ind w:left="360"/>
      </w:pPr>
      <w:r>
        <w:rPr>
          <w:b/>
        </w:rPr>
        <w:t>Correct Answer: C</w:t>
      </w:r>
    </w:p>
    <w:p w14:paraId="42E85EC4" w14:textId="77777777" w:rsidR="00B95067" w:rsidRDefault="00000000">
      <w:pPr>
        <w:spacing w:before="140" w:after="60"/>
      </w:pPr>
      <w:r>
        <w:rPr>
          <w:b/>
        </w:rPr>
        <w:t>10. According to paragraph 5, Gleason’s opposition to the Clementsian views of plant ecology was based on the claim that plant species grow in places where</w:t>
      </w:r>
    </w:p>
    <w:p w14:paraId="678865EF" w14:textId="77777777" w:rsidR="00B95067" w:rsidRDefault="00000000">
      <w:pPr>
        <w:spacing w:after="40"/>
        <w:ind w:left="360"/>
      </w:pPr>
      <w:r>
        <w:t>A. they can enter into mutually beneficial relationships with other species</w:t>
      </w:r>
    </w:p>
    <w:p w14:paraId="76BB6EC4" w14:textId="77777777" w:rsidR="00B95067" w:rsidRDefault="00000000">
      <w:pPr>
        <w:spacing w:after="40"/>
        <w:ind w:left="360"/>
      </w:pPr>
      <w:r>
        <w:t>B. conditions suit them, regardless of whether particular other species are present</w:t>
      </w:r>
    </w:p>
    <w:p w14:paraId="0F955974" w14:textId="77777777" w:rsidR="00B95067" w:rsidRDefault="00000000">
      <w:pPr>
        <w:spacing w:after="40"/>
        <w:ind w:left="360"/>
      </w:pPr>
      <w:r>
        <w:t>C. habitats are available for a wide variety of plant and animal species</w:t>
      </w:r>
    </w:p>
    <w:p w14:paraId="6F95818B" w14:textId="77777777" w:rsidR="00B95067" w:rsidRDefault="00000000">
      <w:pPr>
        <w:spacing w:after="40"/>
        <w:ind w:left="360"/>
      </w:pPr>
      <w:r>
        <w:t>D. their requirements are met, and those of most other species are not</w:t>
      </w:r>
    </w:p>
    <w:p w14:paraId="5597997F" w14:textId="77777777" w:rsidR="00B95067" w:rsidRDefault="00000000">
      <w:pPr>
        <w:spacing w:after="160"/>
        <w:ind w:left="360"/>
      </w:pPr>
      <w:r>
        <w:rPr>
          <w:b/>
        </w:rPr>
        <w:t>Correct Answer: B</w:t>
      </w:r>
    </w:p>
    <w:p w14:paraId="33E87B79" w14:textId="77777777" w:rsidR="00B95067" w:rsidRDefault="00000000">
      <w:pPr>
        <w:spacing w:before="140" w:after="60"/>
      </w:pPr>
      <w:r>
        <w:rPr>
          <w:b/>
        </w:rPr>
        <w:t>11. Which of the sentences below best expresses the essential information in the highlighted sentence in the passage? Incorrect choices change the meaning in important ways or leave out essential information.</w:t>
      </w:r>
    </w:p>
    <w:p w14:paraId="78D59EBB" w14:textId="77777777" w:rsidR="00B95067" w:rsidRDefault="00000000">
      <w:pPr>
        <w:spacing w:after="40"/>
        <w:ind w:left="360"/>
      </w:pPr>
      <w:r>
        <w:t>A. Unlike the terms “climax,” “biome,” and “superorganism,” which refer to the particular association of plants and animals at a given location, the term “ecosystem” refers specifically to the physical factors within an environment.</w:t>
      </w:r>
    </w:p>
    <w:p w14:paraId="36375A9B" w14:textId="77777777" w:rsidR="00B95067" w:rsidRDefault="00000000">
      <w:pPr>
        <w:spacing w:after="40"/>
        <w:ind w:left="360"/>
      </w:pPr>
      <w:r>
        <w:t>B. The terms “climax,” “biome,” “superorganism,” and “ecosystem” all refer to the system of plants and animals in an associated environment, but some are more controversial than others.</w:t>
      </w:r>
    </w:p>
    <w:p w14:paraId="049BAABA" w14:textId="77777777" w:rsidR="00B95067" w:rsidRDefault="00000000">
      <w:pPr>
        <w:spacing w:after="40"/>
        <w:ind w:left="360"/>
      </w:pPr>
      <w:r>
        <w:t>C. When the older terms of ecology became too technical, they were replaced by the more popular and more widely used term “ecosystem.”</w:t>
      </w:r>
    </w:p>
    <w:p w14:paraId="62F160CF" w14:textId="77777777" w:rsidR="00B95067" w:rsidRDefault="00000000">
      <w:pPr>
        <w:spacing w:after="40"/>
        <w:ind w:left="360"/>
      </w:pPr>
      <w:r>
        <w:t>D. The term “ecosystem” gradually replaced discredited terms for the combination of a physical environment and the plants and animals living together in it.</w:t>
      </w:r>
    </w:p>
    <w:p w14:paraId="611BCABA" w14:textId="77777777" w:rsidR="00B95067" w:rsidRDefault="00000000">
      <w:pPr>
        <w:spacing w:after="160"/>
        <w:ind w:left="360"/>
      </w:pPr>
      <w:r>
        <w:rPr>
          <w:b/>
        </w:rPr>
        <w:t>Correct Answer: D</w:t>
      </w:r>
    </w:p>
    <w:p w14:paraId="023D2022" w14:textId="77777777" w:rsidR="00B95067" w:rsidRDefault="00000000">
      <w:pPr>
        <w:spacing w:before="140" w:after="60"/>
      </w:pPr>
      <w:r>
        <w:rPr>
          <w:b/>
        </w:rPr>
        <w:t>12. According to paragraph 6, what did ecologists mainly study when the ecosystem concept was the dominant paradigm?</w:t>
      </w:r>
    </w:p>
    <w:p w14:paraId="7E0674AA" w14:textId="77777777" w:rsidR="00B95067" w:rsidRDefault="00000000">
      <w:pPr>
        <w:spacing w:after="40"/>
        <w:ind w:left="360"/>
      </w:pPr>
      <w:r>
        <w:t>A. The physical factors present in different environments</w:t>
      </w:r>
    </w:p>
    <w:p w14:paraId="58B6A66E" w14:textId="77777777" w:rsidR="00B95067" w:rsidRDefault="00000000">
      <w:pPr>
        <w:spacing w:after="40"/>
        <w:ind w:left="360"/>
      </w:pPr>
      <w:r>
        <w:t>B. The typical activities of animals and the effect of those activities on plants</w:t>
      </w:r>
    </w:p>
    <w:p w14:paraId="721BA080" w14:textId="77777777" w:rsidR="00B95067" w:rsidRDefault="00000000">
      <w:pPr>
        <w:spacing w:after="40"/>
        <w:ind w:left="360"/>
      </w:pPr>
      <w:r>
        <w:t>C. The rates at which ecosystems changed from one kind to another</w:t>
      </w:r>
    </w:p>
    <w:p w14:paraId="28E946D6" w14:textId="77777777" w:rsidR="00B95067" w:rsidRDefault="00000000">
      <w:pPr>
        <w:spacing w:after="40"/>
        <w:ind w:left="360"/>
      </w:pPr>
      <w:r>
        <w:t>D. The flow of energy and matter through ecosystems</w:t>
      </w:r>
    </w:p>
    <w:p w14:paraId="184F4ECB" w14:textId="77777777" w:rsidR="00B95067" w:rsidRDefault="00000000">
      <w:pPr>
        <w:spacing w:after="160"/>
        <w:ind w:left="360"/>
      </w:pPr>
      <w:r>
        <w:rPr>
          <w:b/>
        </w:rPr>
        <w:t>Correct Answer: D</w:t>
      </w:r>
    </w:p>
    <w:p w14:paraId="358E8D6D" w14:textId="77777777" w:rsidR="00B95067" w:rsidRDefault="00000000">
      <w:pPr>
        <w:spacing w:before="140" w:after="60"/>
      </w:pPr>
      <w:r>
        <w:rPr>
          <w:b/>
        </w:rPr>
        <w:lastRenderedPageBreak/>
        <w:t>13. They may be more interested in researching, for example, the adaptations that some aquatic animals undergo to survive in dry desert environments.</w:t>
      </w:r>
    </w:p>
    <w:p w14:paraId="38D4539B" w14:textId="77777777" w:rsidR="00B95067" w:rsidRDefault="00000000">
      <w:pPr>
        <w:spacing w:after="40"/>
        <w:ind w:left="360"/>
      </w:pPr>
      <w:r>
        <w:t>A. and 1960s, it is no longer the dominant paradigm.</w:t>
      </w:r>
    </w:p>
    <w:p w14:paraId="44984650" w14:textId="77777777" w:rsidR="00B95067" w:rsidRDefault="00000000">
      <w:pPr>
        <w:spacing w:after="40"/>
        <w:ind w:left="360"/>
      </w:pPr>
      <w:r>
        <w:t>B. biome are largely valid against ecosystems as well.</w:t>
      </w:r>
    </w:p>
    <w:p w14:paraId="20CE3F36" w14:textId="77777777" w:rsidR="00B95067" w:rsidRDefault="00000000">
      <w:pPr>
        <w:spacing w:after="40"/>
        <w:ind w:left="360"/>
      </w:pPr>
      <w:r>
        <w:t>C. more attractive than measuring physical constants.</w:t>
      </w:r>
    </w:p>
    <w:p w14:paraId="235BAD6C" w14:textId="77777777" w:rsidR="00B95067" w:rsidRDefault="00000000">
      <w:pPr>
        <w:spacing w:after="40"/>
        <w:ind w:left="360"/>
      </w:pPr>
      <w:r>
        <w:t>D. without paying much attention to the energy aspects.</w:t>
      </w:r>
    </w:p>
    <w:p w14:paraId="0F18C18F" w14:textId="77777777" w:rsidR="00B95067" w:rsidRDefault="00000000">
      <w:pPr>
        <w:spacing w:after="160"/>
        <w:ind w:left="360"/>
      </w:pPr>
      <w:r>
        <w:rPr>
          <w:b/>
        </w:rPr>
        <w:t>Correct Answer: C</w:t>
      </w:r>
    </w:p>
    <w:p w14:paraId="43C63CB4" w14:textId="77777777" w:rsidR="00B95067" w:rsidRDefault="00000000">
      <w:pPr>
        <w:spacing w:before="140" w:after="60"/>
      </w:pPr>
      <w:r>
        <w:rPr>
          <w:b/>
        </w:rPr>
        <w:t>14. The study of the combination of plant species that inhabit a particular locality became a scientific discipline toward the end of the nineteenth century.</w:t>
      </w:r>
    </w:p>
    <w:p w14:paraId="2713903F" w14:textId="77777777" w:rsidR="00B95067" w:rsidRDefault="00000000">
      <w:pPr>
        <w:spacing w:after="40"/>
        <w:ind w:left="360"/>
      </w:pPr>
      <w:r>
        <w:t>A. Areas that are recovering from serious disturbances like volcanic eruptions and heavy floods provide special opportunities to observe the development of plant communities.</w:t>
      </w:r>
    </w:p>
    <w:p w14:paraId="349185F9" w14:textId="77777777" w:rsidR="00B95067" w:rsidRDefault="00000000">
      <w:pPr>
        <w:spacing w:after="40"/>
        <w:ind w:left="360"/>
      </w:pPr>
      <w:r>
        <w:t>B. Whether a given species will be found in a given ecosystem strongly depends on what other species it would interact with in that ecosystem.</w:t>
      </w:r>
    </w:p>
    <w:p w14:paraId="4DCD6711" w14:textId="77777777" w:rsidR="00B95067" w:rsidRDefault="00000000">
      <w:pPr>
        <w:spacing w:after="40"/>
        <w:ind w:left="360"/>
      </w:pPr>
      <w:r>
        <w:t>C. Computer-aided studies of entire systems of associated organisms together with their environment provide a solid basis for current studies of specific ecological problems.</w:t>
      </w:r>
    </w:p>
    <w:p w14:paraId="5BF7C733" w14:textId="77777777" w:rsidR="00B95067" w:rsidRDefault="00000000">
      <w:pPr>
        <w:spacing w:after="40"/>
        <w:ind w:left="360"/>
      </w:pPr>
      <w:r>
        <w:t>D. According to the earliest theories of ecology, the development of plant communities proceeds in lawlike fashion and results in stable climax communities.</w:t>
      </w:r>
    </w:p>
    <w:p w14:paraId="4BA1C911" w14:textId="77777777" w:rsidR="00B95067" w:rsidRDefault="00000000">
      <w:pPr>
        <w:spacing w:after="40"/>
        <w:ind w:left="360"/>
      </w:pPr>
      <w:r>
        <w:t>E. The idea of associations of plants and animals that function as “superorganisms” was later rejected by biologists who saw no strong evidence in support of that idea.</w:t>
      </w:r>
    </w:p>
    <w:p w14:paraId="18AB6D57" w14:textId="77777777" w:rsidR="00B95067" w:rsidRDefault="00000000">
      <w:pPr>
        <w:spacing w:after="40"/>
        <w:ind w:left="360"/>
      </w:pPr>
      <w:r>
        <w:t>F. The once popular idea of communities as integrated ecosystems has been largely rejected by modern ecologists, who are more interested in problems involving behavior and adaptations.</w:t>
      </w:r>
    </w:p>
    <w:p w14:paraId="038E661F" w14:textId="77777777" w:rsidR="00B95067" w:rsidRDefault="00000000">
      <w:pPr>
        <w:spacing w:after="160"/>
        <w:ind w:left="360"/>
      </w:pPr>
      <w:r>
        <w:rPr>
          <w:b/>
        </w:rPr>
        <w:t>Correct Answer: DEF</w:t>
      </w:r>
    </w:p>
    <w:p w14:paraId="08F059A1" w14:textId="77777777" w:rsidR="00B95067" w:rsidRDefault="00000000">
      <w:pPr>
        <w:jc w:val="center"/>
      </w:pPr>
      <w:r>
        <w:rPr>
          <w:sz w:val="18"/>
        </w:rPr>
        <w:t>________________________________________</w:t>
      </w:r>
    </w:p>
    <w:p w14:paraId="07AB28F8" w14:textId="77777777" w:rsidR="00B95067" w:rsidRDefault="00000000">
      <w:r>
        <w:rPr>
          <w:b/>
          <w:sz w:val="26"/>
        </w:rPr>
        <w:t>Passage 3: Discovering the Ice Ages</w:t>
      </w:r>
    </w:p>
    <w:p w14:paraId="4C4F5D67" w14:textId="77777777" w:rsidR="00B95067" w:rsidRDefault="00000000">
      <w:pPr>
        <w:spacing w:after="120"/>
        <w:jc w:val="both"/>
      </w:pPr>
      <w:r>
        <w:t>In the middle of the nineteenth century, Louis Agassiz, one of the first scientists to study glaciers, immigrated to the United States from Switzerland and became a professor at Harvard University, where he continued his studies in geology and other sciences. For his research, Agassiz visited many places in the northern parts of Europe and North America, from the mountains of Scandinavia and New England to the rolling hills of the American Midwest. In all these diverse regions, Agassiz saw signs of glacial erosion and sedimentation. In flat plains country, he saw moraines (</w:t>
      </w:r>
      <w:r>
        <w:rPr>
          <w:highlight w:val="darkGray"/>
        </w:rPr>
        <w:t>accumulations</w:t>
      </w:r>
      <w:r>
        <w:t xml:space="preserve"> of earth and loose rock that form at the edges of glaciers) that reminded him of the terminal moraines found at the end of valley glaciers in the Alps. The </w:t>
      </w:r>
      <w:r>
        <w:rPr>
          <w:highlight w:val="darkGray"/>
        </w:rPr>
        <w:t>heterogeneous</w:t>
      </w:r>
      <w:r>
        <w:t xml:space="preserve"> material of the drift (sand, clay, and rocks deposited there) convinced him of its glacial origin.</w:t>
      </w:r>
    </w:p>
    <w:p w14:paraId="1BBF11CF" w14:textId="77777777" w:rsidR="00B95067" w:rsidRDefault="00000000">
      <w:pPr>
        <w:spacing w:after="120"/>
        <w:jc w:val="both"/>
      </w:pPr>
      <w:r>
        <w:t xml:space="preserve">The areas covered by this material were so vast that the ice that deposited it must have been a continental glacier larger than Greenland or Antarctica. Eventually, Agassiz and others convinced geologists and the general public that a great continental glaciation had extended the polar ice caps far into regions that now </w:t>
      </w:r>
      <w:r>
        <w:rPr>
          <w:highlight w:val="darkGray"/>
        </w:rPr>
        <w:t>enjoy</w:t>
      </w:r>
      <w:r>
        <w:t xml:space="preserve"> temperate climates. For the first time, people began to talk about ice ages. It was also apparent that the glaciation occurred in the relatively recent past because the drift was soft, like freshly deposited sediment. We now know the age of the </w:t>
      </w:r>
      <w:r>
        <w:lastRenderedPageBreak/>
        <w:t>glaciation accurately from radiometric dating of the carbon-14 in logs buried in the drift. The drift of the last glaciation was deposited during one of the most recent epochs of geologic time, the Pleistocene, which lasted from 2.6 million to 11,700 years ago. Along the east coast of the United States, the southernmost advance of this ice is recorded by the enormous sand and drift deposits of the terminal moraines that form Long Island and Cape Cod.</w:t>
      </w:r>
    </w:p>
    <w:p w14:paraId="0C1B006E" w14:textId="77777777" w:rsidR="00B95067" w:rsidRDefault="00000000">
      <w:pPr>
        <w:spacing w:after="120"/>
        <w:jc w:val="both"/>
      </w:pPr>
      <w:r>
        <w:t>It soon became clear that there were multiple glacial ages during the Pleistocene, with warmer interglacial intervals between them. As geologists mapped glacial deposits in the late nineteenth century, they became aware that there were several layers of drift, the lower ones corresponding to earlier ice ages. Between the older layers of glacial material were well-developed soils containing fossils of warm-climate plants. These soils were evidence that the glaciers retreated as the climate warmed. By the early part of the twentieth century, scientists believed that four distinct glaciations had affected North America and Europe during the Pleistocene epoch.</w:t>
      </w:r>
    </w:p>
    <w:p w14:paraId="02EC215B" w14:textId="77777777" w:rsidR="00B95067" w:rsidRDefault="00000000">
      <w:pPr>
        <w:spacing w:after="120"/>
        <w:jc w:val="both"/>
      </w:pPr>
      <w:r>
        <w:t xml:space="preserve">This idea was modified in the late twentieth century, when geologists and oceanographers examining oceanic sediment found fossil evidence of warming and cooling of the oceans. Ocean sediments presented a much more complete geologic record of the Pleistocene than continental glacial deposits did. The fossils buried in Pleistocene and earlier ocean sediments were of foraminifera—small, single-celled marine organisms that secrete shells of calcium carbonate, or calcite. These shells differ in their proportion of ordinary oxygen (oxygen-16) and the heavy oxygen isotope (oxygen-18). The ratio of oxygen-16 to oxygen-18 found in the calcite of a foraminifer’s shell depends on the temperature of the water in which the organism lived. Different ratios in the shells preserved in various layers of sediment </w:t>
      </w:r>
      <w:r>
        <w:rPr>
          <w:highlight w:val="darkGray"/>
        </w:rPr>
        <w:t>reveal</w:t>
      </w:r>
      <w:r>
        <w:t xml:space="preserve"> the temperature changes in the oceans during the Pleistocene epoch.</w:t>
      </w:r>
    </w:p>
    <w:p w14:paraId="37C845AC" w14:textId="77777777" w:rsidR="00B95067" w:rsidRDefault="00000000">
      <w:pPr>
        <w:spacing w:after="120"/>
        <w:jc w:val="both"/>
      </w:pPr>
      <w:r>
        <w:t>Isotopic analysis of shells allowed geologists to measure another glacial effect. They could trace the growth and shrinkage of continental glaciers, even in parts of the ocean where there may have been no great change in temperature—around the equator, for example. The oxygen isotope ratio of the ocean changes as a great deal of water is withdrawn from it by evaporation and is precipitated as snow to form glacial ice. During glaciations, the lighter oxygen-16 has a greater tendency to evaporate from the ocean surface than the heavier oxygen-18 does. Thus, more of the heavy isotope is left behind in the ocean and absorbed by marine organisms. From this analysis of marine sediments, geologists have learned that there were many shorter, more regular cycles of glaciation and deglaciation than geologists had recognized from the glacial drift of the continents alone.</w:t>
      </w:r>
    </w:p>
    <w:p w14:paraId="1925B85F" w14:textId="77777777" w:rsidR="00B95067" w:rsidRDefault="00000000">
      <w:r>
        <w:rPr>
          <w:b/>
          <w:sz w:val="24"/>
        </w:rPr>
        <w:t>Questions</w:t>
      </w:r>
    </w:p>
    <w:p w14:paraId="571ED9AB" w14:textId="77777777" w:rsidR="00B95067" w:rsidRDefault="00000000">
      <w:pPr>
        <w:spacing w:before="140" w:after="60"/>
      </w:pPr>
      <w:r>
        <w:rPr>
          <w:b/>
        </w:rPr>
        <w:t>1. The word “accumulations” in the passage is closest in meaning to</w:t>
      </w:r>
    </w:p>
    <w:p w14:paraId="5591680F" w14:textId="77777777" w:rsidR="00B95067" w:rsidRDefault="00000000">
      <w:pPr>
        <w:spacing w:after="40"/>
        <w:ind w:left="360"/>
      </w:pPr>
      <w:r>
        <w:t>A. signs</w:t>
      </w:r>
    </w:p>
    <w:p w14:paraId="4651F9B7" w14:textId="77777777" w:rsidR="00B95067" w:rsidRDefault="00000000">
      <w:pPr>
        <w:spacing w:after="40"/>
        <w:ind w:left="360"/>
      </w:pPr>
      <w:r>
        <w:t>B. pieces</w:t>
      </w:r>
    </w:p>
    <w:p w14:paraId="51E5BB65" w14:textId="77777777" w:rsidR="00B95067" w:rsidRDefault="00000000">
      <w:pPr>
        <w:spacing w:after="40"/>
        <w:ind w:left="360"/>
      </w:pPr>
      <w:r>
        <w:t>C. types</w:t>
      </w:r>
    </w:p>
    <w:p w14:paraId="7552EA54" w14:textId="77777777" w:rsidR="00B95067" w:rsidRDefault="00000000">
      <w:pPr>
        <w:spacing w:after="40"/>
        <w:ind w:left="360"/>
      </w:pPr>
      <w:r>
        <w:t>D. deposits</w:t>
      </w:r>
    </w:p>
    <w:p w14:paraId="08F49427" w14:textId="77777777" w:rsidR="00B95067" w:rsidRDefault="00000000">
      <w:pPr>
        <w:spacing w:after="160"/>
        <w:ind w:left="360"/>
      </w:pPr>
      <w:r>
        <w:rPr>
          <w:b/>
        </w:rPr>
        <w:t>Correct Answer: D</w:t>
      </w:r>
    </w:p>
    <w:p w14:paraId="29E4448E" w14:textId="77777777" w:rsidR="00B95067" w:rsidRDefault="00000000">
      <w:pPr>
        <w:spacing w:before="140" w:after="60"/>
      </w:pPr>
      <w:r>
        <w:rPr>
          <w:b/>
        </w:rPr>
        <w:t>2. The word “heterogeneous” in the passage is closest in meaning to</w:t>
      </w:r>
    </w:p>
    <w:p w14:paraId="3526D1C1" w14:textId="77777777" w:rsidR="00B95067" w:rsidRDefault="00000000">
      <w:pPr>
        <w:spacing w:after="40"/>
        <w:ind w:left="360"/>
      </w:pPr>
      <w:r>
        <w:lastRenderedPageBreak/>
        <w:t>A. remaining</w:t>
      </w:r>
    </w:p>
    <w:p w14:paraId="2D49AE9C" w14:textId="77777777" w:rsidR="00B95067" w:rsidRDefault="00000000">
      <w:pPr>
        <w:spacing w:after="40"/>
        <w:ind w:left="360"/>
      </w:pPr>
      <w:r>
        <w:t>B. varied</w:t>
      </w:r>
    </w:p>
    <w:p w14:paraId="7EBC53CF" w14:textId="77777777" w:rsidR="00B95067" w:rsidRDefault="00000000">
      <w:pPr>
        <w:spacing w:after="40"/>
        <w:ind w:left="360"/>
      </w:pPr>
      <w:r>
        <w:t>C. familiar</w:t>
      </w:r>
    </w:p>
    <w:p w14:paraId="19E834CC" w14:textId="77777777" w:rsidR="00B95067" w:rsidRDefault="00000000">
      <w:pPr>
        <w:spacing w:after="40"/>
        <w:ind w:left="360"/>
      </w:pPr>
      <w:r>
        <w:t>D. layered</w:t>
      </w:r>
    </w:p>
    <w:p w14:paraId="7C3E2EAD" w14:textId="77777777" w:rsidR="00B95067" w:rsidRDefault="00000000">
      <w:pPr>
        <w:spacing w:after="160"/>
        <w:ind w:left="360"/>
      </w:pPr>
      <w:r>
        <w:rPr>
          <w:b/>
        </w:rPr>
        <w:t>Correct Answer: B</w:t>
      </w:r>
    </w:p>
    <w:p w14:paraId="7891A85E" w14:textId="77777777" w:rsidR="00B95067" w:rsidRDefault="00000000">
      <w:pPr>
        <w:spacing w:before="140" w:after="60"/>
      </w:pPr>
      <w:r>
        <w:rPr>
          <w:b/>
        </w:rPr>
        <w:t>3. According to paragraph 1, what persuaded Louis Agassiz that glaciation in the past had been widespread?</w:t>
      </w:r>
    </w:p>
    <w:p w14:paraId="06F5125E" w14:textId="77777777" w:rsidR="00B95067" w:rsidRDefault="00000000">
      <w:pPr>
        <w:spacing w:after="40"/>
        <w:ind w:left="360"/>
      </w:pPr>
      <w:r>
        <w:t>A. Geologic differences between mountain valleys and flat plains</w:t>
      </w:r>
    </w:p>
    <w:p w14:paraId="02CE4923" w14:textId="77777777" w:rsidR="00B95067" w:rsidRDefault="00000000">
      <w:pPr>
        <w:spacing w:after="40"/>
        <w:ind w:left="360"/>
      </w:pPr>
      <w:r>
        <w:t>B. The presence of similar glacial material in many different regions</w:t>
      </w:r>
    </w:p>
    <w:p w14:paraId="3ED884E7" w14:textId="77777777" w:rsidR="00B95067" w:rsidRDefault="00000000">
      <w:pPr>
        <w:spacing w:after="40"/>
        <w:ind w:left="360"/>
      </w:pPr>
      <w:r>
        <w:t>C. Geologic research on mountain glaciers in the Alps</w:t>
      </w:r>
    </w:p>
    <w:p w14:paraId="136F6CD0" w14:textId="77777777" w:rsidR="00B95067" w:rsidRDefault="00000000">
      <w:pPr>
        <w:spacing w:after="40"/>
        <w:ind w:left="360"/>
      </w:pPr>
      <w:r>
        <w:t>D. Evidence of regional differences in the drift caused by glacial erosion</w:t>
      </w:r>
    </w:p>
    <w:p w14:paraId="34AE1858" w14:textId="77777777" w:rsidR="00B95067" w:rsidRDefault="00000000">
      <w:pPr>
        <w:spacing w:after="160"/>
        <w:ind w:left="360"/>
      </w:pPr>
      <w:r>
        <w:rPr>
          <w:b/>
        </w:rPr>
        <w:t>Correct Answer: B</w:t>
      </w:r>
    </w:p>
    <w:p w14:paraId="15E8A4F7" w14:textId="77777777" w:rsidR="00B95067" w:rsidRDefault="00000000">
      <w:pPr>
        <w:spacing w:before="140" w:after="60"/>
      </w:pPr>
      <w:r>
        <w:rPr>
          <w:b/>
        </w:rPr>
        <w:t>4. The word “enjoy” in the passage is closest in meaning to</w:t>
      </w:r>
    </w:p>
    <w:p w14:paraId="190D45AA" w14:textId="77777777" w:rsidR="00B95067" w:rsidRDefault="00000000">
      <w:pPr>
        <w:spacing w:after="40"/>
        <w:ind w:left="360"/>
      </w:pPr>
      <w:r>
        <w:t>A. experience</w:t>
      </w:r>
    </w:p>
    <w:p w14:paraId="2D364B7F" w14:textId="77777777" w:rsidR="00B95067" w:rsidRDefault="00000000">
      <w:pPr>
        <w:spacing w:after="40"/>
        <w:ind w:left="360"/>
      </w:pPr>
      <w:r>
        <w:t>B. resemble</w:t>
      </w:r>
    </w:p>
    <w:p w14:paraId="16FB1E95" w14:textId="77777777" w:rsidR="00B95067" w:rsidRDefault="00000000">
      <w:pPr>
        <w:spacing w:after="40"/>
        <w:ind w:left="360"/>
      </w:pPr>
      <w:r>
        <w:t>C. expect</w:t>
      </w:r>
    </w:p>
    <w:p w14:paraId="3AD0ECA2" w14:textId="77777777" w:rsidR="00B95067" w:rsidRDefault="00000000">
      <w:pPr>
        <w:spacing w:after="40"/>
        <w:ind w:left="360"/>
      </w:pPr>
      <w:r>
        <w:t>D. dominate</w:t>
      </w:r>
    </w:p>
    <w:p w14:paraId="7C12C6A9" w14:textId="77777777" w:rsidR="00B95067" w:rsidRDefault="00000000">
      <w:pPr>
        <w:spacing w:after="160"/>
        <w:ind w:left="360"/>
      </w:pPr>
      <w:r>
        <w:rPr>
          <w:b/>
        </w:rPr>
        <w:t>Correct Answer: A</w:t>
      </w:r>
    </w:p>
    <w:p w14:paraId="775C29FE" w14:textId="77777777" w:rsidR="00B95067" w:rsidRDefault="00000000">
      <w:pPr>
        <w:spacing w:before="140" w:after="60"/>
      </w:pPr>
      <w:r>
        <w:rPr>
          <w:b/>
        </w:rPr>
        <w:t>5. It can be inferred from paragraph 2 that Agassiz and other geologists of his time were not able to determine</w:t>
      </w:r>
    </w:p>
    <w:p w14:paraId="25C3E4FE" w14:textId="77777777" w:rsidR="00B95067" w:rsidRDefault="00000000">
      <w:pPr>
        <w:spacing w:after="40"/>
        <w:ind w:left="360"/>
      </w:pPr>
      <w:r>
        <w:t>A. which geographic regions had been covered with ice sheets in the last ice age</w:t>
      </w:r>
    </w:p>
    <w:p w14:paraId="6734B784" w14:textId="77777777" w:rsidR="00B95067" w:rsidRDefault="00000000">
      <w:pPr>
        <w:spacing w:after="40"/>
        <w:ind w:left="360"/>
      </w:pPr>
      <w:r>
        <w:t>B. the exact dates at which drifts had been deposited during the last ice age</w:t>
      </w:r>
    </w:p>
    <w:p w14:paraId="6C713B96" w14:textId="77777777" w:rsidR="00B95067" w:rsidRDefault="00000000">
      <w:pPr>
        <w:spacing w:after="40"/>
        <w:ind w:left="360"/>
      </w:pPr>
      <w:r>
        <w:t>C. the exact composition of the drifts laid during the last ice age</w:t>
      </w:r>
    </w:p>
    <w:p w14:paraId="4F07D444" w14:textId="77777777" w:rsidR="00B95067" w:rsidRDefault="00000000">
      <w:pPr>
        <w:spacing w:after="40"/>
        <w:ind w:left="360"/>
      </w:pPr>
      <w:r>
        <w:t>D. how far south along the east coast of the United States the ice had advanced during the last ice age</w:t>
      </w:r>
    </w:p>
    <w:p w14:paraId="7A670865" w14:textId="77777777" w:rsidR="00B95067" w:rsidRDefault="00000000">
      <w:pPr>
        <w:spacing w:after="160"/>
        <w:ind w:left="360"/>
      </w:pPr>
      <w:r>
        <w:rPr>
          <w:b/>
        </w:rPr>
        <w:t>Correct Answer: B</w:t>
      </w:r>
    </w:p>
    <w:p w14:paraId="5DBA06C5" w14:textId="77777777" w:rsidR="00B95067" w:rsidRDefault="00000000">
      <w:pPr>
        <w:spacing w:before="140" w:after="60"/>
      </w:pPr>
      <w:r>
        <w:rPr>
          <w:b/>
        </w:rPr>
        <w:t>6. According to paragraph 3, what did geologists conclude as a result of finding well-developed soils containing warm-climate plant fossils between layers of glacial drift?</w:t>
      </w:r>
    </w:p>
    <w:p w14:paraId="44A2ABFA" w14:textId="77777777" w:rsidR="00B95067" w:rsidRDefault="00000000">
      <w:pPr>
        <w:spacing w:after="40"/>
        <w:ind w:left="360"/>
      </w:pPr>
      <w:r>
        <w:t>A. There had been only one warm period before the Pleistocene epoch.</w:t>
      </w:r>
    </w:p>
    <w:p w14:paraId="2FAC6BB1" w14:textId="77777777" w:rsidR="00B95067" w:rsidRDefault="00000000">
      <w:pPr>
        <w:spacing w:after="40"/>
        <w:ind w:left="360"/>
      </w:pPr>
      <w:r>
        <w:t>B. There had been multiple periods of mild weather between ice ages.</w:t>
      </w:r>
    </w:p>
    <w:p w14:paraId="04AC1EED" w14:textId="77777777" w:rsidR="00B95067" w:rsidRDefault="00000000">
      <w:pPr>
        <w:spacing w:after="40"/>
        <w:ind w:left="360"/>
      </w:pPr>
      <w:r>
        <w:t>C. Several glacial periods occurred after the Pleistocene epoch.</w:t>
      </w:r>
    </w:p>
    <w:p w14:paraId="5A2B115C" w14:textId="77777777" w:rsidR="00B95067" w:rsidRDefault="00000000">
      <w:pPr>
        <w:spacing w:after="40"/>
        <w:ind w:left="360"/>
      </w:pPr>
      <w:r>
        <w:t>D. Some earlier epochs were warmer than the Pleistocene.</w:t>
      </w:r>
    </w:p>
    <w:p w14:paraId="4145D728" w14:textId="77777777" w:rsidR="00B95067" w:rsidRDefault="00000000">
      <w:pPr>
        <w:spacing w:after="160"/>
        <w:ind w:left="360"/>
      </w:pPr>
      <w:r>
        <w:rPr>
          <w:b/>
        </w:rPr>
        <w:t>Correct Answer: B</w:t>
      </w:r>
    </w:p>
    <w:p w14:paraId="2F5BE01D" w14:textId="77777777" w:rsidR="00B95067" w:rsidRDefault="00000000">
      <w:pPr>
        <w:spacing w:before="140" w:after="60"/>
      </w:pPr>
      <w:r>
        <w:rPr>
          <w:b/>
        </w:rPr>
        <w:t>7. According to paragraphs 3 and 4, scientists modified their theory about the exact number of glaciations because of evidence obtained from</w:t>
      </w:r>
    </w:p>
    <w:p w14:paraId="72B1966B" w14:textId="77777777" w:rsidR="00B95067" w:rsidRDefault="00000000">
      <w:pPr>
        <w:spacing w:after="40"/>
        <w:ind w:left="360"/>
      </w:pPr>
      <w:r>
        <w:t>A. ocean sediments</w:t>
      </w:r>
    </w:p>
    <w:p w14:paraId="21E47791" w14:textId="77777777" w:rsidR="00B95067" w:rsidRDefault="00000000">
      <w:pPr>
        <w:spacing w:after="40"/>
        <w:ind w:left="360"/>
      </w:pPr>
      <w:r>
        <w:t>B. interglacial soils</w:t>
      </w:r>
    </w:p>
    <w:p w14:paraId="54CBB058" w14:textId="77777777" w:rsidR="00B95067" w:rsidRDefault="00000000">
      <w:pPr>
        <w:spacing w:after="40"/>
        <w:ind w:left="360"/>
      </w:pPr>
      <w:r>
        <w:lastRenderedPageBreak/>
        <w:t>C. glacial deposits</w:t>
      </w:r>
    </w:p>
    <w:p w14:paraId="2539026D" w14:textId="77777777" w:rsidR="00B95067" w:rsidRDefault="00000000">
      <w:pPr>
        <w:spacing w:after="40"/>
        <w:ind w:left="360"/>
      </w:pPr>
      <w:r>
        <w:t>D. air samples</w:t>
      </w:r>
    </w:p>
    <w:p w14:paraId="171EDD00" w14:textId="77777777" w:rsidR="00B95067" w:rsidRDefault="00000000">
      <w:pPr>
        <w:spacing w:after="160"/>
        <w:ind w:left="360"/>
      </w:pPr>
      <w:r>
        <w:rPr>
          <w:b/>
        </w:rPr>
        <w:t>Correct Answer: A</w:t>
      </w:r>
    </w:p>
    <w:p w14:paraId="161114D5" w14:textId="77777777" w:rsidR="00B95067" w:rsidRDefault="00000000">
      <w:pPr>
        <w:spacing w:before="140" w:after="60"/>
      </w:pPr>
      <w:r>
        <w:rPr>
          <w:b/>
        </w:rPr>
        <w:t>8. The word “reveal” in the passage is closest in meaning to</w:t>
      </w:r>
    </w:p>
    <w:p w14:paraId="2858DBF7" w14:textId="77777777" w:rsidR="00B95067" w:rsidRDefault="00000000">
      <w:pPr>
        <w:spacing w:after="40"/>
        <w:ind w:left="360"/>
      </w:pPr>
      <w:r>
        <w:t>A. result from</w:t>
      </w:r>
    </w:p>
    <w:p w14:paraId="73FB4920" w14:textId="77777777" w:rsidR="00B95067" w:rsidRDefault="00000000">
      <w:pPr>
        <w:spacing w:after="40"/>
        <w:ind w:left="360"/>
      </w:pPr>
      <w:r>
        <w:t>B. vary with</w:t>
      </w:r>
    </w:p>
    <w:p w14:paraId="0A314BE3" w14:textId="77777777" w:rsidR="00B95067" w:rsidRDefault="00000000">
      <w:pPr>
        <w:spacing w:after="40"/>
        <w:ind w:left="360"/>
      </w:pPr>
      <w:r>
        <w:t>C. show</w:t>
      </w:r>
    </w:p>
    <w:p w14:paraId="2038EF4D" w14:textId="77777777" w:rsidR="00B95067" w:rsidRDefault="00000000">
      <w:pPr>
        <w:spacing w:after="40"/>
        <w:ind w:left="360"/>
      </w:pPr>
      <w:r>
        <w:t>D. preserve</w:t>
      </w:r>
    </w:p>
    <w:p w14:paraId="43411A6A" w14:textId="77777777" w:rsidR="00B95067" w:rsidRDefault="00000000">
      <w:pPr>
        <w:spacing w:after="160"/>
        <w:ind w:left="360"/>
      </w:pPr>
      <w:r>
        <w:rPr>
          <w:b/>
        </w:rPr>
        <w:t>Correct Answer: C</w:t>
      </w:r>
    </w:p>
    <w:p w14:paraId="339F2C40" w14:textId="77777777" w:rsidR="00B95067" w:rsidRDefault="00000000">
      <w:pPr>
        <w:spacing w:before="140" w:after="60"/>
      </w:pPr>
      <w:r>
        <w:rPr>
          <w:b/>
        </w:rPr>
        <w:t>9. According to paragraph 4, scientists use foraminifera shells to learn about Pleistocene ocean conditions by</w:t>
      </w:r>
    </w:p>
    <w:p w14:paraId="7C71619F" w14:textId="77777777" w:rsidR="00B95067" w:rsidRDefault="00000000">
      <w:pPr>
        <w:spacing w:after="40"/>
        <w:ind w:left="360"/>
      </w:pPr>
      <w:r>
        <w:t>A. measuring the amount of calcium carbonate present in the shells</w:t>
      </w:r>
    </w:p>
    <w:p w14:paraId="24BB10D1" w14:textId="77777777" w:rsidR="00B95067" w:rsidRDefault="00000000">
      <w:pPr>
        <w:spacing w:after="40"/>
        <w:ind w:left="360"/>
      </w:pPr>
      <w:r>
        <w:t>B. determining the proportion of shell in each layer of sediment</w:t>
      </w:r>
    </w:p>
    <w:p w14:paraId="3780E5BD" w14:textId="77777777" w:rsidR="00B95067" w:rsidRDefault="00000000">
      <w:pPr>
        <w:spacing w:after="40"/>
        <w:ind w:left="360"/>
      </w:pPr>
      <w:r>
        <w:t>C. comparing shells deposited during the Pleistocene with those buried earlier</w:t>
      </w:r>
    </w:p>
    <w:p w14:paraId="66FA45E5" w14:textId="77777777" w:rsidR="00B95067" w:rsidRDefault="00000000">
      <w:pPr>
        <w:spacing w:after="40"/>
        <w:ind w:left="360"/>
      </w:pPr>
      <w:r>
        <w:t>D. calculating the relative quantity of two oxygen isotopes in the calcite</w:t>
      </w:r>
    </w:p>
    <w:p w14:paraId="2A5851E9" w14:textId="77777777" w:rsidR="00B95067" w:rsidRDefault="00000000">
      <w:pPr>
        <w:spacing w:after="160"/>
        <w:ind w:left="360"/>
      </w:pPr>
      <w:r>
        <w:rPr>
          <w:b/>
        </w:rPr>
        <w:t>Correct Answer: D</w:t>
      </w:r>
    </w:p>
    <w:p w14:paraId="194B2AD1" w14:textId="77777777" w:rsidR="00B95067" w:rsidRDefault="00000000">
      <w:pPr>
        <w:spacing w:before="140" w:after="60"/>
      </w:pPr>
      <w:r>
        <w:rPr>
          <w:b/>
        </w:rPr>
        <w:t>10. It can be inferred from paragraph 5 that foraminifera fossil shells containing calcite with high percentages of oxygen-16 were deposited at times when</w:t>
      </w:r>
    </w:p>
    <w:p w14:paraId="73B65F3A" w14:textId="77777777" w:rsidR="00B95067" w:rsidRDefault="00000000">
      <w:pPr>
        <w:spacing w:after="40"/>
        <w:ind w:left="360"/>
      </w:pPr>
      <w:r>
        <w:t>A. polar ice extended as far as equatorial regions of land and sea</w:t>
      </w:r>
    </w:p>
    <w:p w14:paraId="367022F7" w14:textId="77777777" w:rsidR="00B95067" w:rsidRDefault="00000000">
      <w:pPr>
        <w:spacing w:after="40"/>
        <w:ind w:left="360"/>
      </w:pPr>
      <w:r>
        <w:t>B. extensive glaciation was not occurring</w:t>
      </w:r>
    </w:p>
    <w:p w14:paraId="06FA30FB" w14:textId="77777777" w:rsidR="00B95067" w:rsidRDefault="00000000">
      <w:pPr>
        <w:spacing w:after="40"/>
        <w:ind w:left="360"/>
      </w:pPr>
      <w:r>
        <w:t>C. there were no great increases in ocean temperature</w:t>
      </w:r>
    </w:p>
    <w:p w14:paraId="4735B917" w14:textId="77777777" w:rsidR="00B95067" w:rsidRDefault="00000000">
      <w:pPr>
        <w:spacing w:after="40"/>
        <w:ind w:left="360"/>
      </w:pPr>
      <w:r>
        <w:t>D. there was heavy snowfall on continental glaciers</w:t>
      </w:r>
    </w:p>
    <w:p w14:paraId="730A9220" w14:textId="77777777" w:rsidR="00B95067" w:rsidRDefault="00000000">
      <w:pPr>
        <w:spacing w:after="160"/>
        <w:ind w:left="360"/>
      </w:pPr>
      <w:r>
        <w:rPr>
          <w:b/>
        </w:rPr>
        <w:t>Correct Answer: B</w:t>
      </w:r>
    </w:p>
    <w:p w14:paraId="7794CF9B" w14:textId="77777777" w:rsidR="00B95067" w:rsidRDefault="00000000">
      <w:pPr>
        <w:spacing w:before="140" w:after="60"/>
      </w:pPr>
      <w:r>
        <w:rPr>
          <w:b/>
        </w:rPr>
        <w:t>11. In paragraph 5, why does the author include the information that the “oxygen isotope ratio of the ocean changes as a great deal of water is withdrawn from it by evaporation and is precipitated as snow to form glacial ice”?</w:t>
      </w:r>
    </w:p>
    <w:p w14:paraId="22ED626C" w14:textId="77777777" w:rsidR="00B95067" w:rsidRDefault="00000000">
      <w:pPr>
        <w:spacing w:after="40"/>
        <w:ind w:left="360"/>
      </w:pPr>
      <w:r>
        <w:t>A. To explain how scientists were able to calculate how frequently the continental ice sheets expanded and contracted</w:t>
      </w:r>
    </w:p>
    <w:p w14:paraId="07E59F7B" w14:textId="77777777" w:rsidR="00B95067" w:rsidRDefault="00000000">
      <w:pPr>
        <w:spacing w:after="40"/>
        <w:ind w:left="360"/>
      </w:pPr>
      <w:r>
        <w:t>B. To explain how scientists have determined that there was no great change in ocean temperatures at the equator during past glaciations</w:t>
      </w:r>
    </w:p>
    <w:p w14:paraId="0F23E7C9" w14:textId="77777777" w:rsidR="00B95067" w:rsidRDefault="00000000">
      <w:pPr>
        <w:spacing w:after="40"/>
        <w:ind w:left="360"/>
      </w:pPr>
      <w:r>
        <w:t>C. To provide evidence that oxygen-16 has a greater tendency to evaporate than does oxygen-18</w:t>
      </w:r>
    </w:p>
    <w:p w14:paraId="6F7FC30A" w14:textId="77777777" w:rsidR="00B95067" w:rsidRDefault="00000000">
      <w:pPr>
        <w:spacing w:after="40"/>
        <w:ind w:left="360"/>
      </w:pPr>
      <w:r>
        <w:t>D. To suggest that equatorial marine organisms absorb more heavy isotopes than do marine organisms elsewhere</w:t>
      </w:r>
    </w:p>
    <w:p w14:paraId="136A393E" w14:textId="77777777" w:rsidR="00B95067" w:rsidRDefault="00000000">
      <w:pPr>
        <w:spacing w:after="160"/>
        <w:ind w:left="360"/>
      </w:pPr>
      <w:r>
        <w:rPr>
          <w:b/>
        </w:rPr>
        <w:t>Correct Answer: A</w:t>
      </w:r>
    </w:p>
    <w:p w14:paraId="6D22B47F" w14:textId="77777777" w:rsidR="00B95067" w:rsidRDefault="00000000">
      <w:pPr>
        <w:spacing w:before="140" w:after="60"/>
      </w:pPr>
      <w:r>
        <w:rPr>
          <w:b/>
        </w:rPr>
        <w:t>12. According to the passage, when did scientists begin to realize that more than one ice age had occurred?</w:t>
      </w:r>
    </w:p>
    <w:p w14:paraId="67735615" w14:textId="77777777" w:rsidR="00B95067" w:rsidRDefault="00000000">
      <w:pPr>
        <w:spacing w:after="40"/>
        <w:ind w:left="360"/>
      </w:pPr>
      <w:r>
        <w:t>A. In the mid nineteenth century</w:t>
      </w:r>
    </w:p>
    <w:p w14:paraId="4EBA5DD6" w14:textId="77777777" w:rsidR="00B95067" w:rsidRDefault="00000000">
      <w:pPr>
        <w:spacing w:after="40"/>
        <w:ind w:left="360"/>
      </w:pPr>
      <w:r>
        <w:lastRenderedPageBreak/>
        <w:t>B. In the late nineteenth century</w:t>
      </w:r>
    </w:p>
    <w:p w14:paraId="5EAEBE65" w14:textId="77777777" w:rsidR="00B95067" w:rsidRDefault="00000000">
      <w:pPr>
        <w:spacing w:after="40"/>
        <w:ind w:left="360"/>
      </w:pPr>
      <w:r>
        <w:t>C. In the early twentieth century</w:t>
      </w:r>
    </w:p>
    <w:p w14:paraId="70CB18DB" w14:textId="77777777" w:rsidR="00B95067" w:rsidRDefault="00000000">
      <w:pPr>
        <w:spacing w:after="40"/>
        <w:ind w:left="360"/>
      </w:pPr>
      <w:r>
        <w:t>D. In the late twentieth century</w:t>
      </w:r>
    </w:p>
    <w:p w14:paraId="3A85868A" w14:textId="77777777" w:rsidR="00B95067" w:rsidRDefault="00000000">
      <w:pPr>
        <w:spacing w:after="160"/>
        <w:ind w:left="360"/>
      </w:pPr>
      <w:r>
        <w:rPr>
          <w:b/>
        </w:rPr>
        <w:t>Correct Answer: B</w:t>
      </w:r>
    </w:p>
    <w:p w14:paraId="2F873513" w14:textId="77777777" w:rsidR="00B95067" w:rsidRDefault="00000000">
      <w:pPr>
        <w:spacing w:before="140" w:after="60"/>
      </w:pPr>
      <w:r>
        <w:rPr>
          <w:b/>
        </w:rPr>
        <w:t>13. In his view, there could be no other explanation for the composition of such drift.</w:t>
      </w:r>
    </w:p>
    <w:p w14:paraId="710BE4AE" w14:textId="77777777" w:rsidR="00B95067" w:rsidRDefault="00000000">
      <w:pPr>
        <w:spacing w:after="40"/>
        <w:ind w:left="360"/>
      </w:pPr>
      <w:r>
        <w:t>A. In all these diverse regions, Agassiz saw signs of</w:t>
      </w:r>
    </w:p>
    <w:p w14:paraId="7050CBB0" w14:textId="77777777" w:rsidR="00B95067" w:rsidRDefault="00000000">
      <w:pPr>
        <w:spacing w:after="40"/>
        <w:ind w:left="360"/>
      </w:pPr>
      <w:r>
        <w:t>B. In flat plains country, he saw moraines (accumulations</w:t>
      </w:r>
    </w:p>
    <w:p w14:paraId="66A30F1A" w14:textId="77777777" w:rsidR="00B95067" w:rsidRDefault="00000000">
      <w:pPr>
        <w:spacing w:after="40"/>
        <w:ind w:left="360"/>
      </w:pPr>
      <w:r>
        <w:t>C. terminal moraines found at the end of valley glaciers in the Alps.</w:t>
      </w:r>
    </w:p>
    <w:p w14:paraId="18875581" w14:textId="77777777" w:rsidR="00B95067" w:rsidRDefault="00000000">
      <w:pPr>
        <w:spacing w:after="40"/>
        <w:ind w:left="360"/>
      </w:pPr>
      <w:r>
        <w:t>D. deposited there) convinced him of its glacial origin.</w:t>
      </w:r>
    </w:p>
    <w:p w14:paraId="1AE7EF69" w14:textId="77777777" w:rsidR="00B95067" w:rsidRDefault="00000000">
      <w:pPr>
        <w:spacing w:after="160"/>
        <w:ind w:left="360"/>
      </w:pPr>
      <w:r>
        <w:rPr>
          <w:b/>
        </w:rPr>
        <w:t>Correct Answer: D</w:t>
      </w:r>
    </w:p>
    <w:p w14:paraId="4ED855CD" w14:textId="77777777" w:rsidR="00B95067" w:rsidRDefault="00000000">
      <w:pPr>
        <w:spacing w:before="140" w:after="60"/>
      </w:pPr>
      <w:r>
        <w:rPr>
          <w:b/>
        </w:rPr>
        <w:t>14. Louis Agassiz was the first to note signs of glacial erosion and sedimentation in diverse regions of Europe and North America.</w:t>
      </w:r>
    </w:p>
    <w:p w14:paraId="5C607E53" w14:textId="77777777" w:rsidR="00B95067" w:rsidRDefault="00000000">
      <w:pPr>
        <w:spacing w:after="40"/>
        <w:ind w:left="360"/>
      </w:pPr>
      <w:r>
        <w:t>A. Evidence of a pattern of glacier-like deposits eventually convinced most geologists that an enormous continental glacier had extended into the temperate zone.</w:t>
      </w:r>
    </w:p>
    <w:p w14:paraId="7CDB22B8" w14:textId="77777777" w:rsidR="00B95067" w:rsidRDefault="00000000">
      <w:pPr>
        <w:spacing w:after="40"/>
        <w:ind w:left="360"/>
      </w:pPr>
      <w:r>
        <w:t>B. Glacial research showed that many layers of ice were deposited, with each new period of glaciation extending farther south than the one before.</w:t>
      </w:r>
    </w:p>
    <w:p w14:paraId="7DCFF49C" w14:textId="77777777" w:rsidR="00B95067" w:rsidRDefault="00000000">
      <w:pPr>
        <w:spacing w:after="40"/>
        <w:ind w:left="360"/>
      </w:pPr>
      <w:r>
        <w:t>C. Isotopic analysis of marine sediments showed that periods of glaciation and deglaciation were more frequent, shorter, and more cyclic than previously thought.</w:t>
      </w:r>
    </w:p>
    <w:p w14:paraId="2DE809F9" w14:textId="77777777" w:rsidR="00B95067" w:rsidRDefault="00000000">
      <w:pPr>
        <w:spacing w:after="40"/>
        <w:ind w:left="360"/>
      </w:pPr>
      <w:r>
        <w:t>D. Nineteenth-century geologists came to accept the idea that the areas covered by polar ice had reached as far as the equator, a far larger area than Agassiz had thought.</w:t>
      </w:r>
    </w:p>
    <w:p w14:paraId="39D34E54" w14:textId="77777777" w:rsidR="00B95067" w:rsidRDefault="00000000">
      <w:pPr>
        <w:spacing w:after="40"/>
        <w:ind w:left="360"/>
      </w:pPr>
      <w:r>
        <w:t>E. Nineteenth-century geologists studying the layers of drift concluded that during the Pleistocene epoch, several glaciations had occurred with warm periods between them.</w:t>
      </w:r>
    </w:p>
    <w:p w14:paraId="7A70C12E" w14:textId="77777777" w:rsidR="00B95067" w:rsidRDefault="00000000">
      <w:pPr>
        <w:spacing w:after="40"/>
        <w:ind w:left="360"/>
      </w:pPr>
      <w:r>
        <w:t>F. Research involving foraminifera fossil shells shows that ocean temperatures in the Northern Hemisphere varied greatly during the most extensive periods of glaciation.</w:t>
      </w:r>
    </w:p>
    <w:p w14:paraId="52B00BA7" w14:textId="77777777" w:rsidR="00B95067" w:rsidRDefault="00000000">
      <w:pPr>
        <w:spacing w:after="160"/>
        <w:ind w:left="360"/>
      </w:pPr>
      <w:r>
        <w:rPr>
          <w:b/>
        </w:rPr>
        <w:t>Correct Answer: ACE</w:t>
      </w:r>
    </w:p>
    <w:p w14:paraId="46BBEEF1" w14:textId="77777777" w:rsidR="00B95067" w:rsidRDefault="00000000">
      <w:pPr>
        <w:jc w:val="center"/>
      </w:pPr>
      <w:r>
        <w:rPr>
          <w:sz w:val="18"/>
        </w:rPr>
        <w:t>________________________________________</w:t>
      </w:r>
    </w:p>
    <w:p w14:paraId="32CA7542" w14:textId="77777777" w:rsidR="00B95067" w:rsidRDefault="00000000">
      <w:r>
        <w:br w:type="page"/>
      </w:r>
    </w:p>
    <w:p w14:paraId="1C01396C" w14:textId="77777777" w:rsidR="00B95067" w:rsidRDefault="00000000">
      <w:pPr>
        <w:jc w:val="center"/>
      </w:pPr>
      <w:r>
        <w:rPr>
          <w:b/>
          <w:sz w:val="32"/>
        </w:rPr>
        <w:lastRenderedPageBreak/>
        <w:t>TPO 020</w:t>
      </w:r>
    </w:p>
    <w:p w14:paraId="7604B2E8" w14:textId="77777777" w:rsidR="00B95067" w:rsidRDefault="00000000">
      <w:r>
        <w:rPr>
          <w:b/>
          <w:sz w:val="26"/>
        </w:rPr>
        <w:t>Passage 1: Westward Migration</w:t>
      </w:r>
    </w:p>
    <w:p w14:paraId="2D5063D8" w14:textId="77777777" w:rsidR="00B95067" w:rsidRDefault="00000000">
      <w:pPr>
        <w:spacing w:after="120"/>
        <w:jc w:val="both"/>
      </w:pPr>
      <w:r>
        <w:t>The story of the westward movement of population in the United States is, in the main, the story of the expansion of American agriculture—of the development of new areas for the raising of livestock and the cultivation of wheat, corn, tobacco, and cotton. After 1815 improved transportation enabled more and more western farmers to escape a self-sufficient way of life and enter a national market economy. During periods when commodity prices were high, the rate of westward migration increased spectacularly. “Old America seemed to be breaking up and moving westward,” observed an English visitor in 1817, during the first great wave of migration. Emigration to the West reached a peak in the 1830’s. Whereas in 1810 only a seventh of the American people lived west of the Appalachian Mountains, by 1840 more than a third lived there.</w:t>
      </w:r>
    </w:p>
    <w:p w14:paraId="00132F2A" w14:textId="77777777" w:rsidR="00B95067" w:rsidRDefault="00000000">
      <w:pPr>
        <w:spacing w:after="120"/>
        <w:jc w:val="both"/>
      </w:pPr>
      <w:r>
        <w:t xml:space="preserve">Why were these hundreds of thousands of settlers—most of them farmers, some of them artisans—drawn away from the cleared fields and established cities and villages of the East? Certain characteristics of American society help to explain this remarkable migration. The European ancestors of some Americans had for centuries lived rooted to the same village or piece of land until some religious, political, or economic crisis uprooted them and drove them across the Atlantic. Many of those who experienced this sharp break thereafter lacked the ties that had bound them and their ancestors to a single place. Moreover, European society was relatively stratified; occupation and social status were inherited. In American society, however, the class structure was less rigid; some people changed occupations easily and believed it was their duty to improve their social and economic position. As a result, many Americans were an inveterately restless, rootless, and ambitious people. Therefore, these social traits helped to produce the nomadic and daring settlers who kept pushing westward beyond the </w:t>
      </w:r>
      <w:r>
        <w:rPr>
          <w:highlight w:val="darkGray"/>
        </w:rPr>
        <w:t>fringes</w:t>
      </w:r>
      <w:r>
        <w:t xml:space="preserve"> of settlement. In addition, there were other immigrants who migrated west in search of new homes, material success, and better lives.</w:t>
      </w:r>
    </w:p>
    <w:p w14:paraId="7B04FBA0" w14:textId="77777777" w:rsidR="00B95067" w:rsidRDefault="00000000">
      <w:pPr>
        <w:spacing w:after="120"/>
        <w:jc w:val="both"/>
      </w:pPr>
      <w:r>
        <w:t xml:space="preserve">The West had plenty of attractions: the alluvial river bottoms, the fecund soils of the rolling forest lands, the black loams of the prairies were tempting to New England farmers working their rocky, sterile land and to southeastern farmers plagued with soil depletion and erosion. In 1820 under a new land law, a farm could be bought for $100. The continued </w:t>
      </w:r>
      <w:r>
        <w:rPr>
          <w:highlight w:val="darkGray"/>
        </w:rPr>
        <w:t>proliferation</w:t>
      </w:r>
      <w:r>
        <w:t xml:space="preserve"> of banks made it easier for those without cash to negotiate loans in paper money. Western farmers borrowed with the confident expectation that the expanding economy would keep farm prices high, thus making it easy to repay loans when they fell due.</w:t>
      </w:r>
    </w:p>
    <w:p w14:paraId="09363120" w14:textId="77777777" w:rsidR="00B95067" w:rsidRDefault="00000000">
      <w:pPr>
        <w:spacing w:after="120"/>
        <w:jc w:val="both"/>
      </w:pPr>
      <w:r>
        <w:t>Transportation was becoming less of a problem for those who wished to move west and for those who had farm surpluses to send to market. Prior to 1815, western farmers who did not live on navigable waterways were connected to them only by dirt roads and mountain trails. Livestock could be driven across the mountains, but the cost of transporting bulky grains in this fashion was several times greater than their value in eastern markets. The first step toward an improvement of western transportation was the construction of turnpikes. These roads made possible a reduction in transportation costs and thus stimulated the commercialization of agriculture along their routes.</w:t>
      </w:r>
    </w:p>
    <w:p w14:paraId="7F074D72" w14:textId="77777777" w:rsidR="00B95067" w:rsidRDefault="00000000">
      <w:pPr>
        <w:spacing w:after="120"/>
        <w:jc w:val="both"/>
      </w:pPr>
      <w:r>
        <w:t xml:space="preserve">Two other developments presaged the end of the era of turnpikes and started a transportation revolution that resulted in increased regional specialization and the growth of a national market </w:t>
      </w:r>
      <w:r>
        <w:lastRenderedPageBreak/>
        <w:t xml:space="preserve">economy. First came the steamboat; although flatboats and keelboats continued to be important until the 1850’s, steamboats eventually </w:t>
      </w:r>
      <w:r>
        <w:rPr>
          <w:highlight w:val="darkGray"/>
        </w:rPr>
        <w:t>superseded</w:t>
      </w:r>
      <w:r>
        <w:t xml:space="preserve"> all other craft in the carrying of passengers and freight. Steamboats were not only faster but also transported upriver freight for about one tenth of what it had previously cost on hand-propelled keelboats. Next came the Erie Canal, an enormous project in its day, spanning about 350 miles. After the canal went into operation, the cost per mile of transporting a ton of freight from Buffalo to New York City declined from nearly 20 cents to less than 1 cent. Eventually, the western states </w:t>
      </w:r>
      <w:r>
        <w:rPr>
          <w:highlight w:val="darkGray"/>
        </w:rPr>
        <w:t>diverted</w:t>
      </w:r>
      <w:r>
        <w:t xml:space="preserve"> much of their produce from the rivers to the Erie Canal, a shorter route to eastern markets.</w:t>
      </w:r>
    </w:p>
    <w:p w14:paraId="563310CA" w14:textId="77777777" w:rsidR="00B95067" w:rsidRDefault="00000000">
      <w:r>
        <w:rPr>
          <w:b/>
          <w:sz w:val="24"/>
        </w:rPr>
        <w:t>Questions</w:t>
      </w:r>
    </w:p>
    <w:p w14:paraId="0017F153" w14:textId="77777777" w:rsidR="00B95067" w:rsidRDefault="00000000">
      <w:pPr>
        <w:spacing w:before="140" w:after="60"/>
      </w:pPr>
      <w:r>
        <w:rPr>
          <w:b/>
        </w:rPr>
        <w:t>1. What can be inferred from paragraph 1 about western farmers prior to 1815?</w:t>
      </w:r>
    </w:p>
    <w:p w14:paraId="3191ABC2" w14:textId="77777777" w:rsidR="00B95067" w:rsidRDefault="00000000">
      <w:pPr>
        <w:spacing w:after="40"/>
        <w:ind w:left="360"/>
      </w:pPr>
      <w:r>
        <w:t>A. They had limited their crop production to wheat, corn, tobacco, and cotton.</w:t>
      </w:r>
    </w:p>
    <w:p w14:paraId="3C770A91" w14:textId="77777777" w:rsidR="00B95067" w:rsidRDefault="00000000">
      <w:pPr>
        <w:spacing w:after="40"/>
        <w:ind w:left="360"/>
      </w:pPr>
      <w:r>
        <w:t>B. They were able to sell their produce at high prices.</w:t>
      </w:r>
    </w:p>
    <w:p w14:paraId="3DDD4307" w14:textId="77777777" w:rsidR="00B95067" w:rsidRDefault="00000000">
      <w:pPr>
        <w:spacing w:after="40"/>
        <w:ind w:left="360"/>
      </w:pPr>
      <w:r>
        <w:t>C. They had not been successful in raising cattle.</w:t>
      </w:r>
    </w:p>
    <w:p w14:paraId="6C614206" w14:textId="77777777" w:rsidR="00B95067" w:rsidRDefault="00000000">
      <w:pPr>
        <w:spacing w:after="40"/>
        <w:ind w:left="360"/>
      </w:pPr>
      <w:r>
        <w:t>D. They did not operate in a national market economy.</w:t>
      </w:r>
    </w:p>
    <w:p w14:paraId="6A2EE241" w14:textId="77777777" w:rsidR="00B95067" w:rsidRDefault="00000000">
      <w:pPr>
        <w:spacing w:after="160"/>
        <w:ind w:left="360"/>
      </w:pPr>
      <w:r>
        <w:rPr>
          <w:b/>
        </w:rPr>
        <w:t>Correct Answer: D</w:t>
      </w:r>
    </w:p>
    <w:p w14:paraId="23AABE0B" w14:textId="77777777" w:rsidR="00B95067" w:rsidRDefault="00000000">
      <w:pPr>
        <w:spacing w:before="140" w:after="60"/>
      </w:pPr>
      <w:r>
        <w:rPr>
          <w:b/>
        </w:rPr>
        <w:t>2. What is the purpose of the statement, “Whereas in 1810 only a seventh of the American people lived west of the Appalachian Mountains, by 1840 more than a third lived there.”?</w:t>
      </w:r>
    </w:p>
    <w:p w14:paraId="68496B15" w14:textId="77777777" w:rsidR="00B95067" w:rsidRDefault="00000000">
      <w:pPr>
        <w:spacing w:after="40"/>
        <w:ind w:left="360"/>
      </w:pPr>
      <w:r>
        <w:t>A. To illustrate that generally population shifts occur rapidly</w:t>
      </w:r>
    </w:p>
    <w:p w14:paraId="639E0295" w14:textId="77777777" w:rsidR="00B95067" w:rsidRDefault="00000000">
      <w:pPr>
        <w:spacing w:after="40"/>
        <w:ind w:left="360"/>
      </w:pPr>
      <w:r>
        <w:t>B. To correct a mistaken impression of American agriculture from 1810 to 1840</w:t>
      </w:r>
    </w:p>
    <w:p w14:paraId="3FD5F4EE" w14:textId="77777777" w:rsidR="00B95067" w:rsidRDefault="00000000">
      <w:pPr>
        <w:spacing w:after="40"/>
        <w:ind w:left="360"/>
      </w:pPr>
      <w:r>
        <w:t>C. To emphasize the range and speed with which the westward migration occurred</w:t>
      </w:r>
    </w:p>
    <w:p w14:paraId="0E223065" w14:textId="77777777" w:rsidR="00B95067" w:rsidRDefault="00000000">
      <w:pPr>
        <w:spacing w:after="40"/>
        <w:ind w:left="360"/>
      </w:pPr>
      <w:r>
        <w:t>D. To demonstrate how attractive the Appalachian Mountains were to Americans</w:t>
      </w:r>
    </w:p>
    <w:p w14:paraId="50A755AD" w14:textId="77777777" w:rsidR="00B95067" w:rsidRDefault="00000000">
      <w:pPr>
        <w:spacing w:after="160"/>
        <w:ind w:left="360"/>
      </w:pPr>
      <w:r>
        <w:rPr>
          <w:b/>
        </w:rPr>
        <w:t>Correct Answer: C</w:t>
      </w:r>
    </w:p>
    <w:p w14:paraId="3E8EB686" w14:textId="77777777" w:rsidR="00B95067" w:rsidRDefault="00000000">
      <w:pPr>
        <w:spacing w:before="140" w:after="60"/>
      </w:pPr>
      <w:r>
        <w:rPr>
          <w:b/>
        </w:rPr>
        <w:t>3. The word “fringes” in the passage is closest in meaning to</w:t>
      </w:r>
    </w:p>
    <w:p w14:paraId="03FD0302" w14:textId="77777777" w:rsidR="00B95067" w:rsidRDefault="00000000">
      <w:pPr>
        <w:spacing w:after="40"/>
        <w:ind w:left="360"/>
      </w:pPr>
      <w:r>
        <w:t>A. borders</w:t>
      </w:r>
    </w:p>
    <w:p w14:paraId="1C690C6A" w14:textId="77777777" w:rsidR="00B95067" w:rsidRDefault="00000000">
      <w:pPr>
        <w:spacing w:after="40"/>
        <w:ind w:left="360"/>
      </w:pPr>
      <w:r>
        <w:t>B. groups</w:t>
      </w:r>
    </w:p>
    <w:p w14:paraId="050E0A30" w14:textId="77777777" w:rsidR="00B95067" w:rsidRDefault="00000000">
      <w:pPr>
        <w:spacing w:after="40"/>
        <w:ind w:left="360"/>
      </w:pPr>
      <w:r>
        <w:t>C. types</w:t>
      </w:r>
    </w:p>
    <w:p w14:paraId="06A99873" w14:textId="77777777" w:rsidR="00B95067" w:rsidRDefault="00000000">
      <w:pPr>
        <w:spacing w:after="40"/>
        <w:ind w:left="360"/>
      </w:pPr>
      <w:r>
        <w:t>D. directions</w:t>
      </w:r>
    </w:p>
    <w:p w14:paraId="334A326B" w14:textId="77777777" w:rsidR="00B95067" w:rsidRDefault="00000000">
      <w:pPr>
        <w:spacing w:after="160"/>
        <w:ind w:left="360"/>
      </w:pPr>
      <w:r>
        <w:rPr>
          <w:b/>
        </w:rPr>
        <w:t>Correct Answer: A</w:t>
      </w:r>
    </w:p>
    <w:p w14:paraId="407D0704" w14:textId="77777777" w:rsidR="00B95067" w:rsidRDefault="00000000">
      <w:pPr>
        <w:spacing w:before="140" w:after="60"/>
      </w:pPr>
      <w:r>
        <w:rPr>
          <w:b/>
        </w:rPr>
        <w:t>4. According to paragraph 2, all of the following are reasons why Americans migrated westward EXCEPT</w:t>
      </w:r>
    </w:p>
    <w:p w14:paraId="1782FD9F" w14:textId="77777777" w:rsidR="00B95067" w:rsidRDefault="00000000">
      <w:pPr>
        <w:spacing w:after="40"/>
        <w:ind w:left="360"/>
      </w:pPr>
      <w:r>
        <w:t>A. the desire to move from one place to the next</w:t>
      </w:r>
    </w:p>
    <w:p w14:paraId="17487616" w14:textId="77777777" w:rsidR="00B95067" w:rsidRDefault="00000000">
      <w:pPr>
        <w:spacing w:after="40"/>
        <w:ind w:left="360"/>
      </w:pPr>
      <w:r>
        <w:t>B. the hope of improving their socioeconomic status</w:t>
      </w:r>
    </w:p>
    <w:p w14:paraId="51E6DBBE" w14:textId="77777777" w:rsidR="00B95067" w:rsidRDefault="00000000">
      <w:pPr>
        <w:spacing w:after="40"/>
        <w:ind w:left="360"/>
      </w:pPr>
      <w:r>
        <w:t>C. the opportunity to change jobs</w:t>
      </w:r>
    </w:p>
    <w:p w14:paraId="2088F93E" w14:textId="77777777" w:rsidR="00B95067" w:rsidRDefault="00000000">
      <w:pPr>
        <w:spacing w:after="40"/>
        <w:ind w:left="360"/>
      </w:pPr>
      <w:r>
        <w:t>D. the need to escape religious or political crises</w:t>
      </w:r>
    </w:p>
    <w:p w14:paraId="41CE849C" w14:textId="77777777" w:rsidR="00B95067" w:rsidRDefault="00000000">
      <w:pPr>
        <w:spacing w:after="160"/>
        <w:ind w:left="360"/>
      </w:pPr>
      <w:r>
        <w:rPr>
          <w:b/>
        </w:rPr>
        <w:t>Correct Answer: D</w:t>
      </w:r>
    </w:p>
    <w:p w14:paraId="2AC21A48" w14:textId="77777777" w:rsidR="00B95067" w:rsidRDefault="00000000">
      <w:pPr>
        <w:spacing w:before="140" w:after="60"/>
      </w:pPr>
      <w:r>
        <w:rPr>
          <w:b/>
        </w:rPr>
        <w:t>5. Which of the sentences below best expresses the essential information in the highlighted sentence in the passage? Incorrect choices change the meaning in important ways or leave out essential information.</w:t>
      </w:r>
    </w:p>
    <w:p w14:paraId="73770C2D" w14:textId="77777777" w:rsidR="00B95067" w:rsidRDefault="00000000">
      <w:pPr>
        <w:spacing w:after="40"/>
        <w:ind w:left="360"/>
      </w:pPr>
      <w:r>
        <w:lastRenderedPageBreak/>
        <w:t>A. Because the West had more rivers and forests than the East, its soil was more productive.</w:t>
      </w:r>
    </w:p>
    <w:p w14:paraId="391B1A40" w14:textId="77777777" w:rsidR="00B95067" w:rsidRDefault="00000000">
      <w:pPr>
        <w:spacing w:after="40"/>
        <w:ind w:left="360"/>
      </w:pPr>
      <w:r>
        <w:t>B. The fertile soils of the West drew farmers from regions with barren soils.</w:t>
      </w:r>
    </w:p>
    <w:p w14:paraId="5FCAE57C" w14:textId="77777777" w:rsidR="00B95067" w:rsidRDefault="00000000">
      <w:pPr>
        <w:spacing w:after="40"/>
        <w:ind w:left="360"/>
      </w:pPr>
      <w:r>
        <w:t>C. Farmers living in western areas of the United States were more affected by soil erosion than farmers living in eastern areas.</w:t>
      </w:r>
    </w:p>
    <w:p w14:paraId="05D2B6E5" w14:textId="77777777" w:rsidR="00B95067" w:rsidRDefault="00000000">
      <w:pPr>
        <w:spacing w:after="40"/>
        <w:ind w:left="360"/>
      </w:pPr>
      <w:r>
        <w:t>D. The soil in western areas of the United States was richer than soil in eastern areas.</w:t>
      </w:r>
    </w:p>
    <w:p w14:paraId="7FBF116E" w14:textId="77777777" w:rsidR="00B95067" w:rsidRDefault="00000000">
      <w:pPr>
        <w:spacing w:after="160"/>
        <w:ind w:left="360"/>
      </w:pPr>
      <w:r>
        <w:rPr>
          <w:b/>
        </w:rPr>
        <w:t>Correct Answer: B</w:t>
      </w:r>
    </w:p>
    <w:p w14:paraId="600CA989" w14:textId="77777777" w:rsidR="00B95067" w:rsidRDefault="00000000">
      <w:pPr>
        <w:spacing w:before="140" w:after="60"/>
      </w:pPr>
      <w:r>
        <w:rPr>
          <w:b/>
        </w:rPr>
        <w:t>6. According to paragraph 3, what was the significance of the land law passed in 1820?</w:t>
      </w:r>
    </w:p>
    <w:p w14:paraId="60D0E148" w14:textId="77777777" w:rsidR="00B95067" w:rsidRDefault="00000000">
      <w:pPr>
        <w:spacing w:after="40"/>
        <w:ind w:left="360"/>
      </w:pPr>
      <w:r>
        <w:t>A. It granted government-supported loans to farmers.</w:t>
      </w:r>
    </w:p>
    <w:p w14:paraId="485F724E" w14:textId="77777777" w:rsidR="00B95067" w:rsidRDefault="00000000">
      <w:pPr>
        <w:spacing w:after="40"/>
        <w:ind w:left="360"/>
      </w:pPr>
      <w:r>
        <w:t>B. It provided farmland at an affordable price.</w:t>
      </w:r>
    </w:p>
    <w:p w14:paraId="10B0EA70" w14:textId="77777777" w:rsidR="00B95067" w:rsidRDefault="00000000">
      <w:pPr>
        <w:spacing w:after="40"/>
        <w:ind w:left="360"/>
      </w:pPr>
      <w:r>
        <w:t>C. It required banks to offer loans to farmers.</w:t>
      </w:r>
    </w:p>
    <w:p w14:paraId="6E1E84D4" w14:textId="77777777" w:rsidR="00B95067" w:rsidRDefault="00000000">
      <w:pPr>
        <w:spacing w:after="40"/>
        <w:ind w:left="360"/>
      </w:pPr>
      <w:r>
        <w:t>D. It enabled farmers to sell their land for a profit.</w:t>
      </w:r>
    </w:p>
    <w:p w14:paraId="23DAB76C" w14:textId="77777777" w:rsidR="00B95067" w:rsidRDefault="00000000">
      <w:pPr>
        <w:spacing w:after="160"/>
        <w:ind w:left="360"/>
      </w:pPr>
      <w:r>
        <w:rPr>
          <w:b/>
        </w:rPr>
        <w:t>Correct Answer: B</w:t>
      </w:r>
    </w:p>
    <w:p w14:paraId="18BB6E32" w14:textId="77777777" w:rsidR="00B95067" w:rsidRDefault="00000000">
      <w:pPr>
        <w:spacing w:before="140" w:after="60"/>
      </w:pPr>
      <w:r>
        <w:rPr>
          <w:b/>
        </w:rPr>
        <w:t>7. The word “proliferation” in the passage is closest in meaning to</w:t>
      </w:r>
    </w:p>
    <w:p w14:paraId="697F4456" w14:textId="77777777" w:rsidR="00B95067" w:rsidRDefault="00000000">
      <w:pPr>
        <w:spacing w:after="40"/>
        <w:ind w:left="360"/>
      </w:pPr>
      <w:r>
        <w:t>A. growth</w:t>
      </w:r>
    </w:p>
    <w:p w14:paraId="526D7EB8" w14:textId="77777777" w:rsidR="00B95067" w:rsidRDefault="00000000">
      <w:pPr>
        <w:spacing w:after="40"/>
        <w:ind w:left="360"/>
      </w:pPr>
      <w:r>
        <w:t>B. cooperation</w:t>
      </w:r>
    </w:p>
    <w:p w14:paraId="4DA32CC3" w14:textId="77777777" w:rsidR="00B95067" w:rsidRDefault="00000000">
      <w:pPr>
        <w:spacing w:after="40"/>
        <w:ind w:left="360"/>
      </w:pPr>
      <w:r>
        <w:t>C. importance</w:t>
      </w:r>
    </w:p>
    <w:p w14:paraId="07F91F77" w14:textId="77777777" w:rsidR="00B95067" w:rsidRDefault="00000000">
      <w:pPr>
        <w:spacing w:after="40"/>
        <w:ind w:left="360"/>
      </w:pPr>
      <w:r>
        <w:t>D. success</w:t>
      </w:r>
    </w:p>
    <w:p w14:paraId="7B38DDE9" w14:textId="77777777" w:rsidR="00B95067" w:rsidRDefault="00000000">
      <w:pPr>
        <w:spacing w:after="160"/>
        <w:ind w:left="360"/>
      </w:pPr>
      <w:r>
        <w:rPr>
          <w:b/>
        </w:rPr>
        <w:t>Correct Answer: A</w:t>
      </w:r>
    </w:p>
    <w:p w14:paraId="4FA63100" w14:textId="77777777" w:rsidR="00B95067" w:rsidRDefault="00000000">
      <w:pPr>
        <w:spacing w:before="140" w:after="60"/>
      </w:pPr>
      <w:r>
        <w:rPr>
          <w:b/>
        </w:rPr>
        <w:t>8. Paragraph 4 suggests that turnpikes affected farmers by</w:t>
      </w:r>
    </w:p>
    <w:p w14:paraId="35B2A27E" w14:textId="77777777" w:rsidR="00B95067" w:rsidRDefault="00000000">
      <w:pPr>
        <w:spacing w:after="40"/>
        <w:ind w:left="360"/>
      </w:pPr>
      <w:r>
        <w:t>A. making the price of grain uniform for both eastern and western farmers</w:t>
      </w:r>
    </w:p>
    <w:p w14:paraId="21109F48" w14:textId="77777777" w:rsidR="00B95067" w:rsidRDefault="00000000">
      <w:pPr>
        <w:spacing w:after="40"/>
        <w:ind w:left="360"/>
      </w:pPr>
      <w:r>
        <w:t>B. making western farm products more profitable than eastern farm products</w:t>
      </w:r>
    </w:p>
    <w:p w14:paraId="15BB4907" w14:textId="77777777" w:rsidR="00B95067" w:rsidRDefault="00000000">
      <w:pPr>
        <w:spacing w:after="40"/>
        <w:ind w:left="360"/>
      </w:pPr>
      <w:r>
        <w:t>C. allowing farmers to drive their livestock across mountain trails</w:t>
      </w:r>
    </w:p>
    <w:p w14:paraId="4CED4A0A" w14:textId="77777777" w:rsidR="00B95067" w:rsidRDefault="00000000">
      <w:pPr>
        <w:spacing w:after="40"/>
        <w:ind w:left="360"/>
      </w:pPr>
      <w:r>
        <w:t>D. allowing a greater number of farmers to sell their farm products in a commercial market</w:t>
      </w:r>
    </w:p>
    <w:p w14:paraId="463E39D3" w14:textId="77777777" w:rsidR="00B95067" w:rsidRDefault="00000000">
      <w:pPr>
        <w:spacing w:after="160"/>
        <w:ind w:left="360"/>
      </w:pPr>
      <w:r>
        <w:rPr>
          <w:b/>
        </w:rPr>
        <w:t>Correct Answer: D</w:t>
      </w:r>
    </w:p>
    <w:p w14:paraId="5C3D2579" w14:textId="77777777" w:rsidR="00B95067" w:rsidRDefault="00000000">
      <w:pPr>
        <w:spacing w:before="140" w:after="60"/>
      </w:pPr>
      <w:r>
        <w:rPr>
          <w:b/>
        </w:rPr>
        <w:t>9. The word “superseded” in the passage is closest in meaning to</w:t>
      </w:r>
    </w:p>
    <w:p w14:paraId="30D37A49" w14:textId="77777777" w:rsidR="00B95067" w:rsidRDefault="00000000">
      <w:pPr>
        <w:spacing w:after="40"/>
        <w:ind w:left="360"/>
      </w:pPr>
      <w:r>
        <w:t>A. replaced</w:t>
      </w:r>
    </w:p>
    <w:p w14:paraId="3C070881" w14:textId="77777777" w:rsidR="00B95067" w:rsidRDefault="00000000">
      <w:pPr>
        <w:spacing w:after="40"/>
        <w:ind w:left="360"/>
      </w:pPr>
      <w:r>
        <w:t>B. reformed</w:t>
      </w:r>
    </w:p>
    <w:p w14:paraId="74DE095D" w14:textId="77777777" w:rsidR="00B95067" w:rsidRDefault="00000000">
      <w:pPr>
        <w:spacing w:after="40"/>
        <w:ind w:left="360"/>
      </w:pPr>
      <w:r>
        <w:t>C. equaled</w:t>
      </w:r>
    </w:p>
    <w:p w14:paraId="051A2016" w14:textId="77777777" w:rsidR="00B95067" w:rsidRDefault="00000000">
      <w:pPr>
        <w:spacing w:after="40"/>
        <w:ind w:left="360"/>
      </w:pPr>
      <w:r>
        <w:t>D. increased</w:t>
      </w:r>
    </w:p>
    <w:p w14:paraId="564DA3AA" w14:textId="77777777" w:rsidR="00B95067" w:rsidRDefault="00000000">
      <w:pPr>
        <w:spacing w:after="160"/>
        <w:ind w:left="360"/>
      </w:pPr>
      <w:r>
        <w:rPr>
          <w:b/>
        </w:rPr>
        <w:t>Correct Answer: A</w:t>
      </w:r>
    </w:p>
    <w:p w14:paraId="7B8C8905" w14:textId="77777777" w:rsidR="00B95067" w:rsidRDefault="00000000">
      <w:pPr>
        <w:spacing w:before="140" w:after="60"/>
      </w:pPr>
      <w:r>
        <w:rPr>
          <w:b/>
        </w:rPr>
        <w:t>10. The word “diverted” in the passage is closest in meaning to</w:t>
      </w:r>
    </w:p>
    <w:p w14:paraId="597183F8" w14:textId="77777777" w:rsidR="00B95067" w:rsidRDefault="00000000">
      <w:pPr>
        <w:spacing w:after="40"/>
        <w:ind w:left="360"/>
      </w:pPr>
      <w:r>
        <w:t>A. collected</w:t>
      </w:r>
    </w:p>
    <w:p w14:paraId="72E0A45F" w14:textId="77777777" w:rsidR="00B95067" w:rsidRDefault="00000000">
      <w:pPr>
        <w:spacing w:after="40"/>
        <w:ind w:left="360"/>
      </w:pPr>
      <w:r>
        <w:t>B. shifted</w:t>
      </w:r>
    </w:p>
    <w:p w14:paraId="2F0EC434" w14:textId="77777777" w:rsidR="00B95067" w:rsidRDefault="00000000">
      <w:pPr>
        <w:spacing w:after="40"/>
        <w:ind w:left="360"/>
      </w:pPr>
      <w:r>
        <w:t>C. transported</w:t>
      </w:r>
    </w:p>
    <w:p w14:paraId="6489C3BF" w14:textId="77777777" w:rsidR="00B95067" w:rsidRDefault="00000000">
      <w:pPr>
        <w:spacing w:after="40"/>
        <w:ind w:left="360"/>
      </w:pPr>
      <w:r>
        <w:t>D. sold</w:t>
      </w:r>
    </w:p>
    <w:p w14:paraId="142773D2" w14:textId="77777777" w:rsidR="00B95067" w:rsidRDefault="00000000">
      <w:pPr>
        <w:spacing w:after="160"/>
        <w:ind w:left="360"/>
      </w:pPr>
      <w:r>
        <w:rPr>
          <w:b/>
        </w:rPr>
        <w:t>Correct Answer: B</w:t>
      </w:r>
    </w:p>
    <w:p w14:paraId="4892F550" w14:textId="77777777" w:rsidR="00B95067" w:rsidRDefault="00000000">
      <w:pPr>
        <w:spacing w:before="140" w:after="60"/>
      </w:pPr>
      <w:r>
        <w:rPr>
          <w:b/>
        </w:rPr>
        <w:t>11. Which of the following can be inferred from paragraph 5 about flatboats and keelboats?</w:t>
      </w:r>
    </w:p>
    <w:p w14:paraId="48D9D67A" w14:textId="77777777" w:rsidR="00B95067" w:rsidRDefault="00000000">
      <w:pPr>
        <w:spacing w:after="40"/>
        <w:ind w:left="360"/>
      </w:pPr>
      <w:r>
        <w:lastRenderedPageBreak/>
        <w:t>A. They ceased to be used as soon as the first turnpikes were built.</w:t>
      </w:r>
    </w:p>
    <w:p w14:paraId="6805ED0B" w14:textId="77777777" w:rsidR="00B95067" w:rsidRDefault="00000000">
      <w:pPr>
        <w:spacing w:after="40"/>
        <w:ind w:left="360"/>
      </w:pPr>
      <w:r>
        <w:t>B. They were slower and more expensive to operate than steamboats.</w:t>
      </w:r>
    </w:p>
    <w:p w14:paraId="4663C052" w14:textId="77777777" w:rsidR="00B95067" w:rsidRDefault="00000000">
      <w:pPr>
        <w:spacing w:after="40"/>
        <w:ind w:left="360"/>
      </w:pPr>
      <w:r>
        <w:t>C. They were used for long-distance but not for regional transportation.</w:t>
      </w:r>
    </w:p>
    <w:p w14:paraId="7BD5F742" w14:textId="77777777" w:rsidR="00B95067" w:rsidRDefault="00000000">
      <w:pPr>
        <w:spacing w:after="40"/>
        <w:ind w:left="360"/>
      </w:pPr>
      <w:r>
        <w:t>D. They were used primarily on the Erie Canal.</w:t>
      </w:r>
    </w:p>
    <w:p w14:paraId="5A7B8747" w14:textId="77777777" w:rsidR="00B95067" w:rsidRDefault="00000000">
      <w:pPr>
        <w:spacing w:after="160"/>
        <w:ind w:left="360"/>
      </w:pPr>
      <w:r>
        <w:rPr>
          <w:b/>
        </w:rPr>
        <w:t>Correct Answer: B</w:t>
      </w:r>
    </w:p>
    <w:p w14:paraId="500182A3" w14:textId="77777777" w:rsidR="00B95067" w:rsidRDefault="00000000">
      <w:pPr>
        <w:spacing w:before="140" w:after="60"/>
      </w:pPr>
      <w:r>
        <w:rPr>
          <w:b/>
        </w:rPr>
        <w:t>12. Paragraph 5 mentions that the Erie Canal led to a reduction in all of the following EXCEPT</w:t>
      </w:r>
    </w:p>
    <w:p w14:paraId="64FD8ADE" w14:textId="77777777" w:rsidR="00B95067" w:rsidRDefault="00000000">
      <w:pPr>
        <w:spacing w:after="40"/>
        <w:ind w:left="360"/>
      </w:pPr>
      <w:r>
        <w:t>A. the length of the route that goods from the West traveled across to reach eastern markets</w:t>
      </w:r>
    </w:p>
    <w:p w14:paraId="6DC556D0" w14:textId="77777777" w:rsidR="00B95067" w:rsidRDefault="00000000">
      <w:pPr>
        <w:spacing w:after="40"/>
        <w:ind w:left="360"/>
      </w:pPr>
      <w:r>
        <w:t>B. the cost of transporting freight</w:t>
      </w:r>
    </w:p>
    <w:p w14:paraId="46A0668B" w14:textId="77777777" w:rsidR="00B95067" w:rsidRDefault="00000000">
      <w:pPr>
        <w:spacing w:after="40"/>
        <w:ind w:left="360"/>
      </w:pPr>
      <w:r>
        <w:t>C. the price of produce from western states</w:t>
      </w:r>
    </w:p>
    <w:p w14:paraId="128ABB70" w14:textId="77777777" w:rsidR="00B95067" w:rsidRDefault="00000000">
      <w:pPr>
        <w:spacing w:after="40"/>
        <w:ind w:left="360"/>
      </w:pPr>
      <w:r>
        <w:t>D. the amount of produce from western states that was shipped on rivers</w:t>
      </w:r>
    </w:p>
    <w:p w14:paraId="6F458277" w14:textId="77777777" w:rsidR="00B95067" w:rsidRDefault="00000000">
      <w:pPr>
        <w:spacing w:after="160"/>
        <w:ind w:left="360"/>
      </w:pPr>
      <w:r>
        <w:rPr>
          <w:b/>
        </w:rPr>
        <w:t>Correct Answer: C</w:t>
      </w:r>
    </w:p>
    <w:p w14:paraId="58AAF3B5" w14:textId="77777777" w:rsidR="00B95067" w:rsidRDefault="00000000">
      <w:pPr>
        <w:spacing w:before="140" w:after="60"/>
      </w:pPr>
      <w:r>
        <w:rPr>
          <w:b/>
        </w:rPr>
        <w:t>13. In fact, goods could be shipped more cheaply across the much greater distance of the Atlantic Ocean than they could from western New York to coastal cities.</w:t>
      </w:r>
    </w:p>
    <w:p w14:paraId="315456EC" w14:textId="77777777" w:rsidR="00B95067" w:rsidRDefault="00000000">
      <w:pPr>
        <w:spacing w:after="40"/>
        <w:ind w:left="360"/>
      </w:pPr>
      <w:r>
        <w:t>A. and for those who had farm surpluses to send to market.</w:t>
      </w:r>
    </w:p>
    <w:p w14:paraId="0B97725B" w14:textId="77777777" w:rsidR="00B95067" w:rsidRDefault="00000000">
      <w:pPr>
        <w:spacing w:after="40"/>
        <w:ind w:left="360"/>
      </w:pPr>
      <w:r>
        <w:t>B. connected to them only by dirt roads and mountain trails.</w:t>
      </w:r>
    </w:p>
    <w:p w14:paraId="4C0ABFA3" w14:textId="77777777" w:rsidR="00B95067" w:rsidRDefault="00000000">
      <w:pPr>
        <w:spacing w:after="40"/>
        <w:ind w:left="360"/>
      </w:pPr>
      <w:r>
        <w:t>C. fashion was several times greater than their value in eastern markets.</w:t>
      </w:r>
    </w:p>
    <w:p w14:paraId="53669AFE" w14:textId="77777777" w:rsidR="00B95067" w:rsidRDefault="00000000">
      <w:pPr>
        <w:spacing w:after="40"/>
        <w:ind w:left="360"/>
      </w:pPr>
      <w:r>
        <w:t>D. These roads made possible a reduction in</w:t>
      </w:r>
    </w:p>
    <w:p w14:paraId="2254E6C1" w14:textId="77777777" w:rsidR="00B95067" w:rsidRDefault="00000000">
      <w:pPr>
        <w:spacing w:after="160"/>
        <w:ind w:left="360"/>
      </w:pPr>
      <w:r>
        <w:rPr>
          <w:b/>
        </w:rPr>
        <w:t>Correct Answer: C</w:t>
      </w:r>
    </w:p>
    <w:p w14:paraId="2E2543D8" w14:textId="77777777" w:rsidR="00B95067" w:rsidRDefault="00000000">
      <w:pPr>
        <w:spacing w:before="140" w:after="60"/>
      </w:pPr>
      <w:r>
        <w:rPr>
          <w:b/>
        </w:rPr>
        <w:t>14. The westward movement of population across the United States led to expanded agricultural production.</w:t>
      </w:r>
    </w:p>
    <w:p w14:paraId="66A8851E" w14:textId="77777777" w:rsidR="00B95067" w:rsidRDefault="00000000">
      <w:pPr>
        <w:spacing w:after="40"/>
        <w:ind w:left="360"/>
      </w:pPr>
      <w:r>
        <w:t>A. The desire to improve their livelihood often inspired people to move west.</w:t>
      </w:r>
    </w:p>
    <w:p w14:paraId="6A07ACF5" w14:textId="77777777" w:rsidR="00B95067" w:rsidRDefault="00000000">
      <w:pPr>
        <w:spacing w:after="40"/>
        <w:ind w:left="360"/>
      </w:pPr>
      <w:r>
        <w:t>B. Among the people who moved to the western United States were a number of artisans.</w:t>
      </w:r>
    </w:p>
    <w:p w14:paraId="438323C5" w14:textId="77777777" w:rsidR="00B95067" w:rsidRDefault="00000000">
      <w:pPr>
        <w:spacing w:after="40"/>
        <w:ind w:left="360"/>
      </w:pPr>
      <w:r>
        <w:t>C. The fertility of western farmland as well as favorable government policies supported agricultural gains.</w:t>
      </w:r>
    </w:p>
    <w:p w14:paraId="19002492" w14:textId="77777777" w:rsidR="00B95067" w:rsidRDefault="00000000">
      <w:pPr>
        <w:spacing w:after="40"/>
        <w:ind w:left="360"/>
      </w:pPr>
      <w:r>
        <w:t>D. Steamboats were originally used to transport passengers rather than freight.</w:t>
      </w:r>
    </w:p>
    <w:p w14:paraId="3587AD03" w14:textId="77777777" w:rsidR="00B95067" w:rsidRDefault="00000000">
      <w:pPr>
        <w:spacing w:after="40"/>
        <w:ind w:left="360"/>
      </w:pPr>
      <w:r>
        <w:t>E. Commercial farming in the West was greatly enhanced by improvements in land and water transportation.</w:t>
      </w:r>
    </w:p>
    <w:p w14:paraId="310519DE" w14:textId="77777777" w:rsidR="00B95067" w:rsidRDefault="00000000">
      <w:pPr>
        <w:spacing w:after="40"/>
        <w:ind w:left="360"/>
      </w:pPr>
      <w:r>
        <w:t>F. The transportation revolution resulted in regional economies that operated independently of a national market economy.</w:t>
      </w:r>
    </w:p>
    <w:p w14:paraId="2BBE21F5" w14:textId="77777777" w:rsidR="00B95067" w:rsidRDefault="00000000">
      <w:pPr>
        <w:spacing w:after="160"/>
        <w:ind w:left="360"/>
      </w:pPr>
      <w:r>
        <w:rPr>
          <w:b/>
        </w:rPr>
        <w:t>Correct Answer: ACE</w:t>
      </w:r>
    </w:p>
    <w:p w14:paraId="38297258" w14:textId="77777777" w:rsidR="00B95067" w:rsidRDefault="00000000">
      <w:pPr>
        <w:jc w:val="center"/>
      </w:pPr>
      <w:r>
        <w:rPr>
          <w:sz w:val="18"/>
        </w:rPr>
        <w:t>________________________________________</w:t>
      </w:r>
    </w:p>
    <w:p w14:paraId="2914789B" w14:textId="77777777" w:rsidR="00B95067" w:rsidRDefault="00000000">
      <w:r>
        <w:rPr>
          <w:b/>
          <w:sz w:val="26"/>
        </w:rPr>
        <w:t>Passage 2: Early Settlements in Southwest Asia</w:t>
      </w:r>
    </w:p>
    <w:p w14:paraId="11639599" w14:textId="77777777" w:rsidR="00B95067" w:rsidRDefault="00000000">
      <w:pPr>
        <w:spacing w:after="120"/>
        <w:jc w:val="both"/>
      </w:pPr>
      <w:r>
        <w:t xml:space="preserve">The universal global warming at the end of the Ice Age had dramatic effects on temperate regions of Asia, Europe, and North America. Ice sheets retreated and sea levels rose. The climatic changes in southwestern Asia were more subtle, in that they involved </w:t>
      </w:r>
      <w:r>
        <w:rPr>
          <w:highlight w:val="darkGray"/>
        </w:rPr>
        <w:t>shifts</w:t>
      </w:r>
      <w:r>
        <w:t xml:space="preserve"> in mountain snow lines, rainfall patterns, and vegetation cover. However, these same cycles of change had </w:t>
      </w:r>
      <w:r>
        <w:rPr>
          <w:highlight w:val="darkGray"/>
        </w:rPr>
        <w:t>momentous</w:t>
      </w:r>
      <w:r>
        <w:t xml:space="preserve"> impacts on the sparse human populations of the region. At the end of the Ice Age, no </w:t>
      </w:r>
      <w:r>
        <w:lastRenderedPageBreak/>
        <w:t xml:space="preserve">more than a few thousand foragers lived along the eastern Mediterranean coast, in the Jordan and Euphrates valleys. Within 2,000 years, the human population of the region numbered in the tens of thousands, all as a result of village life and farming. Thanks to new environmental and archaeological discoveries, we now know something about </w:t>
      </w:r>
      <w:r>
        <w:rPr>
          <w:highlight w:val="darkGray"/>
        </w:rPr>
        <w:t>this remarkable change</w:t>
      </w:r>
      <w:r>
        <w:t xml:space="preserve"> in local life.</w:t>
      </w:r>
    </w:p>
    <w:p w14:paraId="346EC668" w14:textId="77777777" w:rsidR="00B95067" w:rsidRDefault="00000000">
      <w:pPr>
        <w:spacing w:after="120"/>
        <w:jc w:val="both"/>
      </w:pPr>
      <w:r>
        <w:t xml:space="preserve">Pollen samples from freshwater lakes in Syria and elsewhere tell us forest cover expanded rapidly at the end of the Ice Age, for the southwestern Asian climate was still cooler and considerably wetter than today. Many areas were richer in animal and plant species than they are now, making them highly favorable for human occupation. About 9000 B.C., most human settlements lay in the area along the Mediterranean coast and in the Zagros Mountains of Iran and their foothills. Some local areas, like the Jordan River valley, the middle Euphrates valley, and some Zagros valleys, were more densely populated than elsewhere. Here more sedentary and more complex societies flourished. These people </w:t>
      </w:r>
      <w:r>
        <w:rPr>
          <w:highlight w:val="darkGray"/>
        </w:rPr>
        <w:t>exploited</w:t>
      </w:r>
      <w:r>
        <w:t xml:space="preserve"> the landscape intensively, foraging on hill slopes for wild cereal grasses and nuts, while hunting gazellea small, swiftly running desert animal and other game on grassy lowlands and in river valleys. Their settlements contain exotic objects such as seashells, stone bowls, and artifacts made of obsidian (volcanic glass), all traded from afar. This considerable volume of intercommunity exchange brought a degree of social complexity in its wake.</w:t>
      </w:r>
    </w:p>
    <w:p w14:paraId="18BE439F" w14:textId="77777777" w:rsidR="00B95067" w:rsidRDefault="00000000">
      <w:pPr>
        <w:spacing w:after="120"/>
        <w:jc w:val="both"/>
      </w:pPr>
      <w:r>
        <w:t xml:space="preserve">Thanks to extremely fine-grained excavation and extensive use of flotation methods (through which seeds are recovered from soil samples), we know a great deal about the foraging practices of the inhabitants of Abu Hureyra in Syria’s Euphrates valley. Abu Hureyra was founded about 9500 B.C. a small village settlement of </w:t>
      </w:r>
      <w:r>
        <w:rPr>
          <w:highlight w:val="darkGray"/>
        </w:rPr>
        <w:t>cramped</w:t>
      </w:r>
      <w:r>
        <w:t xml:space="preserve"> pit dwellings (houses dug partially in the soil) with reed roofs supported by wooden uprights. For the next 1,500 years, its inhabitants enjoyed a somewhat warmer and damper climate than today, living in a well-wooded steppe area where wild cereal grasses were abundant. They subsisted off spring migrations of Persian gazelles from the south. With such a favorable location, about 300 to 400 people lived in a sizable, permanent settlement. They were no longer a series of small bands but lived in a large community with more elaborate social organization, probably grouped into clans of people of common descent.</w:t>
      </w:r>
    </w:p>
    <w:p w14:paraId="5634FB4F" w14:textId="77777777" w:rsidR="00B95067" w:rsidRDefault="00000000">
      <w:pPr>
        <w:spacing w:after="120"/>
        <w:jc w:val="both"/>
      </w:pPr>
      <w:r>
        <w:t xml:space="preserve">The flotation samples from the excavations allowed botanists to study </w:t>
      </w:r>
      <w:r>
        <w:rPr>
          <w:highlight w:val="darkGray"/>
        </w:rPr>
        <w:t>shifts</w:t>
      </w:r>
      <w:r>
        <w:t xml:space="preserve"> in plant-collecting habits as if they were looking through a telescope at a changing landscape. Hundreds of tiny plant remains show how the inhabitants </w:t>
      </w:r>
      <w:r>
        <w:rPr>
          <w:highlight w:val="darkGray"/>
        </w:rPr>
        <w:t>exploited</w:t>
      </w:r>
      <w:r>
        <w:t xml:space="preserve"> nut harvests in nearby pistachio and oak forests. However, as the climate dried up, the forests retreated from the vicinity of the settlement. The inhabitants turned to wild cereal grasses instead, collecting them by the thousands, while the percentage of nuts in the diet fell. By 8200 B.C., drought conditions were so severe that the people abandoned their long-established settlement, persing into smaller camps.</w:t>
      </w:r>
    </w:p>
    <w:p w14:paraId="4999E9A7" w14:textId="77777777" w:rsidR="00B95067" w:rsidRDefault="00000000">
      <w:pPr>
        <w:spacing w:after="120"/>
        <w:jc w:val="both"/>
      </w:pPr>
      <w:r>
        <w:t xml:space="preserve">Five centuries later, about 7700 B.C., a new village rose on the mound. At first the inhabitants still hunted gazelle intensively. Then, about 7000 B.C., within the space of a few generations, they switched </w:t>
      </w:r>
      <w:r>
        <w:rPr>
          <w:highlight w:val="darkGray"/>
        </w:rPr>
        <w:t>abruptly</w:t>
      </w:r>
      <w:r>
        <w:t xml:space="preserve"> to herding domesticated goats and sheep and to growing einkorn, pulses, and other cereal grasses. Abu Hureyra grew rapidly until it covered nearly 30 acres. It was a close-knit community of rectangular, one-story mud-brick houses, joined by narrow lanes and courtyards, finally abandoned about 5000 B.C.. Many complex factors led to the adoption of the new economies, not only at Abu Hureyra, but at many other locations such as ‘Ain Ghazal, also in Syria, where goat toe bones showing the telltale marks of abrasion caused by foot tethering (binding) testify to early herding of domestic stock.</w:t>
      </w:r>
    </w:p>
    <w:p w14:paraId="30A59159" w14:textId="77777777" w:rsidR="00B95067" w:rsidRDefault="00000000">
      <w:r>
        <w:rPr>
          <w:b/>
          <w:sz w:val="24"/>
        </w:rPr>
        <w:lastRenderedPageBreak/>
        <w:t>Questions</w:t>
      </w:r>
    </w:p>
    <w:p w14:paraId="5AC5C977" w14:textId="77777777" w:rsidR="00B95067" w:rsidRDefault="00000000">
      <w:pPr>
        <w:spacing w:before="140" w:after="60"/>
      </w:pPr>
      <w:r>
        <w:rPr>
          <w:b/>
        </w:rPr>
        <w:t>1. The word “momentous” in the passage is closest in meaning to</w:t>
      </w:r>
    </w:p>
    <w:p w14:paraId="70CEB4AB" w14:textId="77777777" w:rsidR="00B95067" w:rsidRDefault="00000000">
      <w:pPr>
        <w:spacing w:after="40"/>
        <w:ind w:left="360"/>
      </w:pPr>
      <w:r>
        <w:t>A. numerous</w:t>
      </w:r>
    </w:p>
    <w:p w14:paraId="44F5E72D" w14:textId="77777777" w:rsidR="00B95067" w:rsidRDefault="00000000">
      <w:pPr>
        <w:spacing w:after="40"/>
        <w:ind w:left="360"/>
      </w:pPr>
      <w:r>
        <w:t>B. regular</w:t>
      </w:r>
    </w:p>
    <w:p w14:paraId="28B28849" w14:textId="77777777" w:rsidR="00B95067" w:rsidRDefault="00000000">
      <w:pPr>
        <w:spacing w:after="40"/>
        <w:ind w:left="360"/>
      </w:pPr>
      <w:r>
        <w:t>C. very important</w:t>
      </w:r>
    </w:p>
    <w:p w14:paraId="64231150" w14:textId="77777777" w:rsidR="00B95067" w:rsidRDefault="00000000">
      <w:pPr>
        <w:spacing w:after="40"/>
        <w:ind w:left="360"/>
      </w:pPr>
      <w:r>
        <w:t>D. very positive</w:t>
      </w:r>
    </w:p>
    <w:p w14:paraId="305C1E21" w14:textId="77777777" w:rsidR="00B95067" w:rsidRDefault="00000000">
      <w:pPr>
        <w:spacing w:after="160"/>
        <w:ind w:left="360"/>
      </w:pPr>
      <w:r>
        <w:rPr>
          <w:b/>
        </w:rPr>
        <w:t>Correct Answer: C</w:t>
      </w:r>
    </w:p>
    <w:p w14:paraId="58FC9953" w14:textId="77777777" w:rsidR="00B95067" w:rsidRDefault="00000000">
      <w:pPr>
        <w:spacing w:before="140" w:after="60"/>
      </w:pPr>
      <w:r>
        <w:rPr>
          <w:b/>
        </w:rPr>
        <w:t>2. Major climatic changes occurred by the end of the Ice Age in all of the following geographic areas EXCEPT</w:t>
      </w:r>
    </w:p>
    <w:p w14:paraId="6D92EDF9" w14:textId="77777777" w:rsidR="00B95067" w:rsidRDefault="00000000">
      <w:pPr>
        <w:spacing w:after="40"/>
        <w:ind w:left="360"/>
      </w:pPr>
      <w:r>
        <w:t>A. temperate regions of Asia</w:t>
      </w:r>
    </w:p>
    <w:p w14:paraId="38C06E15" w14:textId="77777777" w:rsidR="00B95067" w:rsidRDefault="00000000">
      <w:pPr>
        <w:spacing w:after="40"/>
        <w:ind w:left="360"/>
      </w:pPr>
      <w:r>
        <w:t>B. southwestern Asia</w:t>
      </w:r>
    </w:p>
    <w:p w14:paraId="494BE296" w14:textId="77777777" w:rsidR="00B95067" w:rsidRDefault="00000000">
      <w:pPr>
        <w:spacing w:after="40"/>
        <w:ind w:left="360"/>
      </w:pPr>
      <w:r>
        <w:t>C. North America</w:t>
      </w:r>
    </w:p>
    <w:p w14:paraId="7F406EDA" w14:textId="77777777" w:rsidR="00B95067" w:rsidRDefault="00000000">
      <w:pPr>
        <w:spacing w:after="40"/>
        <w:ind w:left="360"/>
      </w:pPr>
      <w:r>
        <w:t>D. Europe</w:t>
      </w:r>
    </w:p>
    <w:p w14:paraId="65E9A3A5" w14:textId="77777777" w:rsidR="00B95067" w:rsidRDefault="00000000">
      <w:pPr>
        <w:spacing w:after="160"/>
        <w:ind w:left="360"/>
      </w:pPr>
      <w:r>
        <w:rPr>
          <w:b/>
        </w:rPr>
        <w:t>Correct Answer: B</w:t>
      </w:r>
    </w:p>
    <w:p w14:paraId="4F37D3EC" w14:textId="77777777" w:rsidR="00B95067" w:rsidRDefault="00000000">
      <w:pPr>
        <w:spacing w:before="140" w:after="60"/>
      </w:pPr>
      <w:r>
        <w:rPr>
          <w:b/>
        </w:rPr>
        <w:t>3. The phrase “this remarkable change” in the passage refers to</w:t>
      </w:r>
    </w:p>
    <w:p w14:paraId="2BC9DC8D" w14:textId="77777777" w:rsidR="00B95067" w:rsidRDefault="00000000">
      <w:pPr>
        <w:spacing w:after="40"/>
        <w:ind w:left="360"/>
      </w:pPr>
      <w:r>
        <w:t>A. warming at the end of the Ice Age</w:t>
      </w:r>
    </w:p>
    <w:p w14:paraId="7A1EE290" w14:textId="77777777" w:rsidR="00B95067" w:rsidRDefault="00000000">
      <w:pPr>
        <w:spacing w:after="40"/>
        <w:ind w:left="360"/>
      </w:pPr>
      <w:r>
        <w:t>B. shifts in mountain snow lines</w:t>
      </w:r>
    </w:p>
    <w:p w14:paraId="0DE6AA3F" w14:textId="77777777" w:rsidR="00B95067" w:rsidRDefault="00000000">
      <w:pPr>
        <w:spacing w:after="40"/>
        <w:ind w:left="360"/>
      </w:pPr>
      <w:r>
        <w:t>C. the movement of people from farms to villages</w:t>
      </w:r>
    </w:p>
    <w:p w14:paraId="651DF725" w14:textId="77777777" w:rsidR="00B95067" w:rsidRDefault="00000000">
      <w:pPr>
        <w:spacing w:after="40"/>
        <w:ind w:left="360"/>
      </w:pPr>
      <w:r>
        <w:t>D. a dramatic increase in the population</w:t>
      </w:r>
    </w:p>
    <w:p w14:paraId="499F327D" w14:textId="77777777" w:rsidR="00B95067" w:rsidRDefault="00000000">
      <w:pPr>
        <w:spacing w:after="160"/>
        <w:ind w:left="360"/>
      </w:pPr>
      <w:r>
        <w:rPr>
          <w:b/>
        </w:rPr>
        <w:t>Correct Answer: D</w:t>
      </w:r>
    </w:p>
    <w:p w14:paraId="7B60BC66" w14:textId="77777777" w:rsidR="00B95067" w:rsidRDefault="00000000">
      <w:pPr>
        <w:spacing w:before="140" w:after="60"/>
      </w:pPr>
      <w:r>
        <w:rPr>
          <w:b/>
        </w:rPr>
        <w:t>4. The word “exploited” in the passage is closest in meaning to</w:t>
      </w:r>
    </w:p>
    <w:p w14:paraId="492890D6" w14:textId="77777777" w:rsidR="00B95067" w:rsidRDefault="00000000">
      <w:pPr>
        <w:spacing w:after="40"/>
        <w:ind w:left="360"/>
      </w:pPr>
      <w:r>
        <w:t>A. explored</w:t>
      </w:r>
    </w:p>
    <w:p w14:paraId="34493E48" w14:textId="77777777" w:rsidR="00B95067" w:rsidRDefault="00000000">
      <w:pPr>
        <w:spacing w:after="40"/>
        <w:ind w:left="360"/>
      </w:pPr>
      <w:r>
        <w:t>B. utilized</w:t>
      </w:r>
    </w:p>
    <w:p w14:paraId="78E71024" w14:textId="77777777" w:rsidR="00B95067" w:rsidRDefault="00000000">
      <w:pPr>
        <w:spacing w:after="40"/>
        <w:ind w:left="360"/>
      </w:pPr>
      <w:r>
        <w:t>C. inhabited</w:t>
      </w:r>
    </w:p>
    <w:p w14:paraId="536339ED" w14:textId="77777777" w:rsidR="00B95067" w:rsidRDefault="00000000">
      <w:pPr>
        <w:spacing w:after="40"/>
        <w:ind w:left="360"/>
      </w:pPr>
      <w:r>
        <w:t>D. improved</w:t>
      </w:r>
    </w:p>
    <w:p w14:paraId="20B214E3" w14:textId="77777777" w:rsidR="00B95067" w:rsidRDefault="00000000">
      <w:pPr>
        <w:spacing w:after="160"/>
        <w:ind w:left="360"/>
      </w:pPr>
      <w:r>
        <w:rPr>
          <w:b/>
        </w:rPr>
        <w:t>Correct Answer: B</w:t>
      </w:r>
    </w:p>
    <w:p w14:paraId="6AD80F7F" w14:textId="77777777" w:rsidR="00B95067" w:rsidRDefault="00000000">
      <w:pPr>
        <w:spacing w:before="140" w:after="60"/>
      </w:pPr>
      <w:r>
        <w:rPr>
          <w:b/>
        </w:rPr>
        <w:t>5. Why does the author mention “seashells, stone bowls, and artifacts made of obsidian”?</w:t>
      </w:r>
    </w:p>
    <w:p w14:paraId="7DD75C77" w14:textId="77777777" w:rsidR="00B95067" w:rsidRDefault="00000000">
      <w:pPr>
        <w:spacing w:after="40"/>
        <w:ind w:left="360"/>
      </w:pPr>
      <w:r>
        <w:t>A. To give examples of objects obtained through trade with other societies</w:t>
      </w:r>
    </w:p>
    <w:p w14:paraId="4A033FA2" w14:textId="77777777" w:rsidR="00B95067" w:rsidRDefault="00000000">
      <w:pPr>
        <w:spacing w:after="40"/>
        <w:ind w:left="360"/>
      </w:pPr>
      <w:r>
        <w:t>B. To illustrate the kinds of objects that are preserved in a cool climate</w:t>
      </w:r>
    </w:p>
    <w:p w14:paraId="79AD142C" w14:textId="77777777" w:rsidR="00B95067" w:rsidRDefault="00000000">
      <w:pPr>
        <w:spacing w:after="40"/>
        <w:ind w:left="360"/>
      </w:pPr>
      <w:r>
        <w:t>C. To provide evidence that the organization of work was specialized</w:t>
      </w:r>
    </w:p>
    <w:p w14:paraId="7FEBD284" w14:textId="77777777" w:rsidR="00B95067" w:rsidRDefault="00000000">
      <w:pPr>
        <w:spacing w:after="40"/>
        <w:ind w:left="360"/>
      </w:pPr>
      <w:r>
        <w:t>D. To give examples of the artistic ability of local populations</w:t>
      </w:r>
    </w:p>
    <w:p w14:paraId="14F81FF2" w14:textId="77777777" w:rsidR="00B95067" w:rsidRDefault="00000000">
      <w:pPr>
        <w:spacing w:after="160"/>
        <w:ind w:left="360"/>
      </w:pPr>
      <w:r>
        <w:rPr>
          <w:b/>
        </w:rPr>
        <w:t>Correct Answer: A</w:t>
      </w:r>
    </w:p>
    <w:p w14:paraId="0DEE427C" w14:textId="77777777" w:rsidR="00B95067" w:rsidRDefault="00000000">
      <w:pPr>
        <w:spacing w:before="140" w:after="60"/>
      </w:pPr>
      <w:r>
        <w:rPr>
          <w:b/>
        </w:rPr>
        <w:t>6. The word “cramped” in the passage is closest in meaning to</w:t>
      </w:r>
    </w:p>
    <w:p w14:paraId="08795209" w14:textId="77777777" w:rsidR="00B95067" w:rsidRDefault="00000000">
      <w:pPr>
        <w:spacing w:after="40"/>
        <w:ind w:left="360"/>
      </w:pPr>
      <w:r>
        <w:t>A. primitive</w:t>
      </w:r>
    </w:p>
    <w:p w14:paraId="314CE595" w14:textId="77777777" w:rsidR="00B95067" w:rsidRDefault="00000000">
      <w:pPr>
        <w:spacing w:after="40"/>
        <w:ind w:left="360"/>
      </w:pPr>
      <w:r>
        <w:t>B. secure</w:t>
      </w:r>
    </w:p>
    <w:p w14:paraId="6E105573" w14:textId="77777777" w:rsidR="00B95067" w:rsidRDefault="00000000">
      <w:pPr>
        <w:spacing w:after="40"/>
        <w:ind w:left="360"/>
      </w:pPr>
      <w:r>
        <w:t>C. extended</w:t>
      </w:r>
    </w:p>
    <w:p w14:paraId="03AB1232" w14:textId="77777777" w:rsidR="00B95067" w:rsidRDefault="00000000">
      <w:pPr>
        <w:spacing w:after="40"/>
        <w:ind w:left="360"/>
      </w:pPr>
      <w:r>
        <w:lastRenderedPageBreak/>
        <w:t>D. confined</w:t>
      </w:r>
    </w:p>
    <w:p w14:paraId="54E5AD8D" w14:textId="77777777" w:rsidR="00B95067" w:rsidRDefault="00000000">
      <w:pPr>
        <w:spacing w:after="160"/>
        <w:ind w:left="360"/>
      </w:pPr>
      <w:r>
        <w:rPr>
          <w:b/>
        </w:rPr>
        <w:t>Correct Answer: D</w:t>
      </w:r>
    </w:p>
    <w:p w14:paraId="0A3FEC91" w14:textId="77777777" w:rsidR="00B95067" w:rsidRDefault="00000000">
      <w:pPr>
        <w:spacing w:before="140" w:after="60"/>
      </w:pPr>
      <w:r>
        <w:rPr>
          <w:b/>
        </w:rPr>
        <w:t>7. Paragraph 3 suggests which of the following about the settlement of Abu Hureyra?</w:t>
      </w:r>
    </w:p>
    <w:p w14:paraId="51633132" w14:textId="77777777" w:rsidR="00B95067" w:rsidRDefault="00000000">
      <w:pPr>
        <w:spacing w:after="40"/>
        <w:ind w:left="360"/>
      </w:pPr>
      <w:r>
        <w:t>A. The settlement was inhabited by small groups of people from nearby areas.</w:t>
      </w:r>
    </w:p>
    <w:p w14:paraId="65631FAE" w14:textId="77777777" w:rsidR="00B95067" w:rsidRDefault="00000000">
      <w:pPr>
        <w:spacing w:after="40"/>
        <w:ind w:left="360"/>
      </w:pPr>
      <w:r>
        <w:t>B. Small bands of people migrated in and out of the settlement.</w:t>
      </w:r>
    </w:p>
    <w:p w14:paraId="26C35238" w14:textId="77777777" w:rsidR="00B95067" w:rsidRDefault="00000000">
      <w:pPr>
        <w:spacing w:after="40"/>
        <w:ind w:left="360"/>
      </w:pPr>
      <w:r>
        <w:t>C. The location of the settlement made permanent development difficult.</w:t>
      </w:r>
    </w:p>
    <w:p w14:paraId="2E35F96C" w14:textId="77777777" w:rsidR="00B95067" w:rsidRDefault="00000000">
      <w:pPr>
        <w:spacing w:after="40"/>
        <w:ind w:left="360"/>
      </w:pPr>
      <w:r>
        <w:t>D. The easy availability of food led to the growth of the settlement.</w:t>
      </w:r>
    </w:p>
    <w:p w14:paraId="67AE7E39" w14:textId="77777777" w:rsidR="00B95067" w:rsidRDefault="00000000">
      <w:pPr>
        <w:spacing w:after="160"/>
        <w:ind w:left="360"/>
      </w:pPr>
      <w:r>
        <w:rPr>
          <w:b/>
        </w:rPr>
        <w:t>Correct Answer: D</w:t>
      </w:r>
    </w:p>
    <w:p w14:paraId="2C2D3051" w14:textId="77777777" w:rsidR="00B95067" w:rsidRDefault="00000000">
      <w:pPr>
        <w:spacing w:before="140" w:after="60"/>
      </w:pPr>
      <w:r>
        <w:rPr>
          <w:b/>
        </w:rPr>
        <w:t>8. The word “shifts” in the passage is closest in meaning to</w:t>
      </w:r>
    </w:p>
    <w:p w14:paraId="5CA36492" w14:textId="77777777" w:rsidR="00B95067" w:rsidRDefault="00000000">
      <w:pPr>
        <w:spacing w:after="40"/>
        <w:ind w:left="360"/>
      </w:pPr>
      <w:r>
        <w:t>A. effects</w:t>
      </w:r>
    </w:p>
    <w:p w14:paraId="03562A61" w14:textId="77777777" w:rsidR="00B95067" w:rsidRDefault="00000000">
      <w:pPr>
        <w:spacing w:after="40"/>
        <w:ind w:left="360"/>
      </w:pPr>
      <w:r>
        <w:t>B. similarities</w:t>
      </w:r>
    </w:p>
    <w:p w14:paraId="1BA48FF3" w14:textId="77777777" w:rsidR="00B95067" w:rsidRDefault="00000000">
      <w:pPr>
        <w:spacing w:after="40"/>
        <w:ind w:left="360"/>
      </w:pPr>
      <w:r>
        <w:t>C. changes</w:t>
      </w:r>
    </w:p>
    <w:p w14:paraId="13332669" w14:textId="77777777" w:rsidR="00B95067" w:rsidRDefault="00000000">
      <w:pPr>
        <w:spacing w:after="40"/>
        <w:ind w:left="360"/>
      </w:pPr>
      <w:r>
        <w:t>D. exceptions</w:t>
      </w:r>
    </w:p>
    <w:p w14:paraId="2C554869" w14:textId="77777777" w:rsidR="00B95067" w:rsidRDefault="00000000">
      <w:pPr>
        <w:spacing w:after="160"/>
        <w:ind w:left="360"/>
      </w:pPr>
      <w:r>
        <w:rPr>
          <w:b/>
        </w:rPr>
        <w:t>Correct Answer: C</w:t>
      </w:r>
    </w:p>
    <w:p w14:paraId="5EC7BBCF" w14:textId="77777777" w:rsidR="00B95067" w:rsidRDefault="00000000">
      <w:pPr>
        <w:spacing w:before="140" w:after="60"/>
      </w:pPr>
      <w:r>
        <w:rPr>
          <w:b/>
        </w:rPr>
        <w:t>9. Paragraph 4 suggests that the people of Abu Hureyra abandoned their long-established settlement because</w:t>
      </w:r>
    </w:p>
    <w:p w14:paraId="2F7CE1F8" w14:textId="77777777" w:rsidR="00B95067" w:rsidRDefault="00000000">
      <w:pPr>
        <w:spacing w:after="40"/>
        <w:ind w:left="360"/>
      </w:pPr>
      <w:r>
        <w:t>A. the inhabitants had cleared all the trees from the forests</w:t>
      </w:r>
    </w:p>
    <w:p w14:paraId="64F5C4E7" w14:textId="77777777" w:rsidR="00B95067" w:rsidRDefault="00000000">
      <w:pPr>
        <w:spacing w:after="40"/>
        <w:ind w:left="360"/>
      </w:pPr>
      <w:r>
        <w:t>B. wild cereal grasses took over pistachio and oak forests</w:t>
      </w:r>
    </w:p>
    <w:p w14:paraId="438FBBA4" w14:textId="77777777" w:rsidR="00B95067" w:rsidRDefault="00000000">
      <w:pPr>
        <w:spacing w:after="40"/>
        <w:ind w:left="360"/>
      </w:pPr>
      <w:r>
        <w:t>C. people wanted to explore new areas</w:t>
      </w:r>
    </w:p>
    <w:p w14:paraId="7C1E67BA" w14:textId="77777777" w:rsidR="00B95067" w:rsidRDefault="00000000">
      <w:pPr>
        <w:spacing w:after="40"/>
        <w:ind w:left="360"/>
      </w:pPr>
      <w:r>
        <w:t>D. lack of rain caused food shortages</w:t>
      </w:r>
    </w:p>
    <w:p w14:paraId="357E5304" w14:textId="77777777" w:rsidR="00B95067" w:rsidRDefault="00000000">
      <w:pPr>
        <w:spacing w:after="160"/>
        <w:ind w:left="360"/>
      </w:pPr>
      <w:r>
        <w:rPr>
          <w:b/>
        </w:rPr>
        <w:t>Correct Answer: D</w:t>
      </w:r>
    </w:p>
    <w:p w14:paraId="4A439173" w14:textId="77777777" w:rsidR="00B95067" w:rsidRDefault="00000000">
      <w:pPr>
        <w:spacing w:before="140" w:after="60"/>
      </w:pPr>
      <w:r>
        <w:rPr>
          <w:b/>
        </w:rPr>
        <w:t>10. According to paragraph 5, after 7000 B.C. the settlement of Abu Hureyra differed from earlier settlements at that location in all of the following EXCEPT</w:t>
      </w:r>
    </w:p>
    <w:p w14:paraId="1D2FD02E" w14:textId="77777777" w:rsidR="00B95067" w:rsidRDefault="00000000">
      <w:pPr>
        <w:spacing w:after="40"/>
        <w:ind w:left="360"/>
      </w:pPr>
      <w:r>
        <w:t>A. the domestication of animals</w:t>
      </w:r>
    </w:p>
    <w:p w14:paraId="4E5241A9" w14:textId="77777777" w:rsidR="00B95067" w:rsidRDefault="00000000">
      <w:pPr>
        <w:spacing w:after="40"/>
        <w:ind w:left="360"/>
      </w:pPr>
      <w:r>
        <w:t>B. the intensive hunting of gazelle</w:t>
      </w:r>
    </w:p>
    <w:p w14:paraId="44ADDF23" w14:textId="77777777" w:rsidR="00B95067" w:rsidRDefault="00000000">
      <w:pPr>
        <w:spacing w:after="40"/>
        <w:ind w:left="360"/>
      </w:pPr>
      <w:r>
        <w:t>C. the size of the settlement</w:t>
      </w:r>
    </w:p>
    <w:p w14:paraId="5D562D63" w14:textId="77777777" w:rsidR="00B95067" w:rsidRDefault="00000000">
      <w:pPr>
        <w:spacing w:after="40"/>
        <w:ind w:left="360"/>
      </w:pPr>
      <w:r>
        <w:t>D. the design of the dwellings</w:t>
      </w:r>
    </w:p>
    <w:p w14:paraId="4E18097A" w14:textId="77777777" w:rsidR="00B95067" w:rsidRDefault="00000000">
      <w:pPr>
        <w:spacing w:after="160"/>
        <w:ind w:left="360"/>
      </w:pPr>
      <w:r>
        <w:rPr>
          <w:b/>
        </w:rPr>
        <w:t>Correct Answer: B</w:t>
      </w:r>
    </w:p>
    <w:p w14:paraId="0B307759" w14:textId="77777777" w:rsidR="00B95067" w:rsidRDefault="00000000">
      <w:pPr>
        <w:spacing w:before="140" w:after="60"/>
      </w:pPr>
      <w:r>
        <w:rPr>
          <w:b/>
        </w:rPr>
        <w:t>11. The word “abruptly” in the passage is closest in meaning to</w:t>
      </w:r>
    </w:p>
    <w:p w14:paraId="5D5F45A1" w14:textId="77777777" w:rsidR="00B95067" w:rsidRDefault="00000000">
      <w:pPr>
        <w:spacing w:after="40"/>
        <w:ind w:left="360"/>
      </w:pPr>
      <w:r>
        <w:t>A. informally</w:t>
      </w:r>
    </w:p>
    <w:p w14:paraId="2AFF2973" w14:textId="77777777" w:rsidR="00B95067" w:rsidRDefault="00000000">
      <w:pPr>
        <w:spacing w:after="40"/>
        <w:ind w:left="360"/>
      </w:pPr>
      <w:r>
        <w:t>B. briefly</w:t>
      </w:r>
    </w:p>
    <w:p w14:paraId="19E5F333" w14:textId="77777777" w:rsidR="00B95067" w:rsidRDefault="00000000">
      <w:pPr>
        <w:spacing w:after="40"/>
        <w:ind w:left="360"/>
      </w:pPr>
      <w:r>
        <w:t>C. suddenly</w:t>
      </w:r>
    </w:p>
    <w:p w14:paraId="25AFBDE0" w14:textId="77777777" w:rsidR="00B95067" w:rsidRDefault="00000000">
      <w:pPr>
        <w:spacing w:after="40"/>
        <w:ind w:left="360"/>
      </w:pPr>
      <w:r>
        <w:t>D. surprisingly</w:t>
      </w:r>
    </w:p>
    <w:p w14:paraId="621405C0" w14:textId="77777777" w:rsidR="00B95067" w:rsidRDefault="00000000">
      <w:pPr>
        <w:spacing w:after="160"/>
        <w:ind w:left="360"/>
      </w:pPr>
      <w:r>
        <w:rPr>
          <w:b/>
        </w:rPr>
        <w:t>Correct Answer: C</w:t>
      </w:r>
    </w:p>
    <w:p w14:paraId="352D8C9D" w14:textId="77777777" w:rsidR="00B95067" w:rsidRDefault="00000000">
      <w:pPr>
        <w:spacing w:before="140" w:after="60"/>
      </w:pPr>
      <w:r>
        <w:rPr>
          <w:b/>
        </w:rPr>
        <w:t>12. Which of the sentences below best expresses the essential information in the highlighted sentence in the passage? Incorrect choices change the meaning in important ways or leave out essential information.</w:t>
      </w:r>
    </w:p>
    <w:p w14:paraId="2F783229" w14:textId="77777777" w:rsidR="00B95067" w:rsidRDefault="00000000">
      <w:pPr>
        <w:spacing w:after="40"/>
        <w:ind w:left="360"/>
      </w:pPr>
      <w:r>
        <w:lastRenderedPageBreak/>
        <w:t>A. In many areas besides Abu Hureyra, complex factors led to new economies including the herding of domestic stock.</w:t>
      </w:r>
    </w:p>
    <w:p w14:paraId="3129218B" w14:textId="77777777" w:rsidR="00B95067" w:rsidRDefault="00000000">
      <w:pPr>
        <w:spacing w:after="40"/>
        <w:ind w:left="360"/>
      </w:pPr>
      <w:r>
        <w:t>B. In ’Ain Ghazal and Syria, domestic stock was more important than it was at Abu Hureyra.</w:t>
      </w:r>
    </w:p>
    <w:p w14:paraId="11F89263" w14:textId="77777777" w:rsidR="00B95067" w:rsidRDefault="00000000">
      <w:pPr>
        <w:spacing w:after="40"/>
        <w:ind w:left="360"/>
      </w:pPr>
      <w:r>
        <w:t>C. Once early methods of herding animals improved, new economies were adopted.</w:t>
      </w:r>
    </w:p>
    <w:p w14:paraId="08149EFC" w14:textId="77777777" w:rsidR="00B95067" w:rsidRDefault="00000000">
      <w:pPr>
        <w:spacing w:after="40"/>
        <w:ind w:left="360"/>
      </w:pPr>
      <w:r>
        <w:t>D. Many complex theories attempt to explain the early domestication of animals.</w:t>
      </w:r>
    </w:p>
    <w:p w14:paraId="1A23D3CF" w14:textId="77777777" w:rsidR="00B95067" w:rsidRDefault="00000000">
      <w:pPr>
        <w:spacing w:after="160"/>
        <w:ind w:left="360"/>
      </w:pPr>
      <w:r>
        <w:rPr>
          <w:b/>
        </w:rPr>
        <w:t>Correct Answer: A</w:t>
      </w:r>
    </w:p>
    <w:p w14:paraId="6B8170C2" w14:textId="77777777" w:rsidR="00B95067" w:rsidRDefault="00000000">
      <w:pPr>
        <w:spacing w:before="140" w:after="60"/>
      </w:pPr>
      <w:r>
        <w:rPr>
          <w:b/>
        </w:rPr>
        <w:t>13. One of the major effects was the rapid growth of the human population itself.</w:t>
      </w:r>
    </w:p>
    <w:p w14:paraId="5FCFA408" w14:textId="77777777" w:rsidR="00B95067" w:rsidRDefault="00000000">
      <w:pPr>
        <w:spacing w:after="40"/>
        <w:ind w:left="360"/>
      </w:pPr>
      <w:r>
        <w:t>A. The climatic changes in southwestern Asia</w:t>
      </w:r>
    </w:p>
    <w:p w14:paraId="3BD4B3ED" w14:textId="77777777" w:rsidR="00B95067" w:rsidRDefault="00000000">
      <w:pPr>
        <w:spacing w:after="40"/>
        <w:ind w:left="360"/>
      </w:pPr>
      <w:r>
        <w:t>B. However, these same cycles of change</w:t>
      </w:r>
    </w:p>
    <w:p w14:paraId="6A076FF3" w14:textId="77777777" w:rsidR="00B95067" w:rsidRDefault="00000000">
      <w:pPr>
        <w:spacing w:after="40"/>
        <w:ind w:left="360"/>
      </w:pPr>
      <w:r>
        <w:t>C. momentous impacts on the sparse human populations of the region.</w:t>
      </w:r>
    </w:p>
    <w:p w14:paraId="3A5EA9D9" w14:textId="77777777" w:rsidR="00B95067" w:rsidRDefault="00000000">
      <w:pPr>
        <w:spacing w:after="40"/>
        <w:ind w:left="360"/>
      </w:pPr>
      <w:r>
        <w:t>D. thousands, all as a result of village life and farming.</w:t>
      </w:r>
    </w:p>
    <w:p w14:paraId="5CA6CB3D" w14:textId="77777777" w:rsidR="00B95067" w:rsidRDefault="00000000">
      <w:pPr>
        <w:spacing w:after="160"/>
        <w:ind w:left="360"/>
      </w:pPr>
      <w:r>
        <w:rPr>
          <w:b/>
        </w:rPr>
        <w:t>Correct Answer: C</w:t>
      </w:r>
    </w:p>
    <w:p w14:paraId="05CFC219" w14:textId="77777777" w:rsidR="00B95067" w:rsidRDefault="00000000">
      <w:pPr>
        <w:spacing w:before="140" w:after="60"/>
      </w:pPr>
      <w:r>
        <w:rPr>
          <w:b/>
        </w:rPr>
        <w:t>14. At the end of the Ice Age, patterns of human settlement changed in southwestern Asia.</w:t>
      </w:r>
    </w:p>
    <w:p w14:paraId="0E55F1E2" w14:textId="77777777" w:rsidR="00B95067" w:rsidRDefault="00000000">
      <w:pPr>
        <w:spacing w:after="40"/>
        <w:ind w:left="360"/>
      </w:pPr>
      <w:r>
        <w:t>A. Wild cereals, grasses, and nuts were exchanged for exotic objects.</w:t>
      </w:r>
    </w:p>
    <w:p w14:paraId="122D1271" w14:textId="77777777" w:rsidR="00B95067" w:rsidRDefault="00000000">
      <w:pPr>
        <w:spacing w:after="40"/>
        <w:ind w:left="360"/>
      </w:pPr>
      <w:r>
        <w:t>B. Changes in climatic conditions made southwestern Asia highly beneficial to human occupants.</w:t>
      </w:r>
    </w:p>
    <w:p w14:paraId="66293A63" w14:textId="77777777" w:rsidR="00B95067" w:rsidRDefault="00000000">
      <w:pPr>
        <w:spacing w:after="40"/>
        <w:ind w:left="360"/>
      </w:pPr>
      <w:r>
        <w:t>C. Social organization in Abu Hureyra decreased as the population grew.</w:t>
      </w:r>
    </w:p>
    <w:p w14:paraId="56B1D0CA" w14:textId="77777777" w:rsidR="00B95067" w:rsidRDefault="00000000">
      <w:pPr>
        <w:spacing w:after="40"/>
        <w:ind w:left="360"/>
      </w:pPr>
      <w:r>
        <w:t>D. The favorable location of Abu Hureyra kept the city from experiencing hardship during drought years.</w:t>
      </w:r>
    </w:p>
    <w:p w14:paraId="7EA3B3A4" w14:textId="77777777" w:rsidR="00B95067" w:rsidRDefault="00000000">
      <w:pPr>
        <w:spacing w:after="40"/>
        <w:ind w:left="360"/>
      </w:pPr>
      <w:r>
        <w:t>E. Within 2,000 years, populations in southwestern Asia greatly increased in number.</w:t>
      </w:r>
    </w:p>
    <w:p w14:paraId="692F87BF" w14:textId="77777777" w:rsidR="00B95067" w:rsidRDefault="00000000">
      <w:pPr>
        <w:spacing w:after="40"/>
        <w:ind w:left="360"/>
      </w:pPr>
      <w:r>
        <w:t>F. In rich, fertile areas permanent societies evolved to a high level of complexity.</w:t>
      </w:r>
    </w:p>
    <w:p w14:paraId="5F779D40" w14:textId="77777777" w:rsidR="00B95067" w:rsidRDefault="00000000">
      <w:pPr>
        <w:spacing w:after="160"/>
        <w:ind w:left="360"/>
      </w:pPr>
      <w:r>
        <w:rPr>
          <w:b/>
        </w:rPr>
        <w:t>Correct Answer: BEF</w:t>
      </w:r>
    </w:p>
    <w:p w14:paraId="0AD88B8D" w14:textId="77777777" w:rsidR="00B95067" w:rsidRDefault="00000000">
      <w:pPr>
        <w:jc w:val="center"/>
      </w:pPr>
      <w:r>
        <w:rPr>
          <w:sz w:val="18"/>
        </w:rPr>
        <w:t>________________________________________</w:t>
      </w:r>
    </w:p>
    <w:p w14:paraId="306E57E5" w14:textId="77777777" w:rsidR="00B95067" w:rsidRDefault="00000000">
      <w:r>
        <w:rPr>
          <w:b/>
          <w:sz w:val="26"/>
        </w:rPr>
        <w:t>Passage 3: Fossil Preservation</w:t>
      </w:r>
    </w:p>
    <w:p w14:paraId="142EC476" w14:textId="77777777" w:rsidR="00B95067" w:rsidRDefault="00000000">
      <w:pPr>
        <w:spacing w:after="120"/>
        <w:jc w:val="both"/>
      </w:pPr>
      <w:r>
        <w:t xml:space="preserve">When one considers the many ways by which organisms are completely destroyed after death, it is remarkable that fossils are as common as they are. Attack by scavengers and bacteria, chemical decay, and destruction by erosion and other geologic </w:t>
      </w:r>
      <w:r>
        <w:rPr>
          <w:highlight w:val="darkGray"/>
        </w:rPr>
        <w:t>agencies</w:t>
      </w:r>
      <w:r>
        <w:t xml:space="preserve"> make the odds against preservation very high. However, the chances of escaping complete destruction are vastly improved if the organism happens to have a mineralized skeleton and dies in a place where it can be quickly buried by sediment. Both of these conditions are often found on the ocean floors, where shelled invertebrates (organisms without spines) flourish and are covered by the continuous rain of sedimentary particles. Although most fossils are found in marine sedimentary rocks, they also are found in </w:t>
      </w:r>
      <w:r>
        <w:rPr>
          <w:highlight w:val="darkGray"/>
        </w:rPr>
        <w:t>terrestrial</w:t>
      </w:r>
      <w:r>
        <w:t xml:space="preserve"> deposits left by streams and lakes. On occasion, animals and plants have been preserved after becoming immersed in tar or quicksand, trapped in ice or lava flows, or engulfed by rapid falls of volcanic ash.</w:t>
      </w:r>
    </w:p>
    <w:p w14:paraId="6133954B" w14:textId="77777777" w:rsidR="00B95067" w:rsidRDefault="00000000">
      <w:pPr>
        <w:spacing w:after="120"/>
        <w:jc w:val="both"/>
      </w:pPr>
      <w:r>
        <w:t xml:space="preserve">The term “fossil” often implies petrifaction, literally a transformation into stone. After the death of an organism, the soft tissue is ordinarily consumed by scavengers and bacteria. The empty shell of a snail or clam may be left behind, and if it is sufficiently durable and resistant to </w:t>
      </w:r>
      <w:r>
        <w:lastRenderedPageBreak/>
        <w:t>dissolution, it may remain basically unchanged for a long period of time. Indeed, unaltered shells of marine invertebrates are known from deposits over 100 million years old. In many marine creatures, however, the skeleton is composed of a mineral variety of calcium carbonate called aragonite. Although aragonite has the same composition as the more familiar mineral known as calcite, it has a different crystal form, is relatively unstable, and in time changes to the more stable calcite.</w:t>
      </w:r>
    </w:p>
    <w:p w14:paraId="12F34174" w14:textId="77777777" w:rsidR="00B95067" w:rsidRDefault="00000000">
      <w:pPr>
        <w:spacing w:after="120"/>
        <w:jc w:val="both"/>
      </w:pPr>
      <w:r>
        <w:t xml:space="preserve">Many other processes may alter the shell of a clam or snail and </w:t>
      </w:r>
      <w:r>
        <w:rPr>
          <w:highlight w:val="darkGray"/>
        </w:rPr>
        <w:t>enhance</w:t>
      </w:r>
      <w:r>
        <w:t xml:space="preserve"> its chances for preservation. Water containing dissolved silica, calcium carbonate, or iron may circulate through the enclosing sediment and be deposited in cavities such as marrow cavities and canals in bone once occupied by blood vessels and nerves. In such cases, the original composition of the bone or shell remains, but the fossil is made harder and more durable. This addition of a chemically precipitated substance into pore spaces is termed “permineralization.”</w:t>
      </w:r>
    </w:p>
    <w:p w14:paraId="1922C580" w14:textId="77777777" w:rsidR="00B95067" w:rsidRDefault="00000000">
      <w:pPr>
        <w:spacing w:after="120"/>
        <w:jc w:val="both"/>
      </w:pPr>
      <w:r>
        <w:t xml:space="preserve">Petrifaction may also involve a simultaneous exchange of the original substance of a dead plant or animal with mineral matter of a different composition. This process is termed “replacement” because solutions have dissolved the original material and replaced it with an equal volume of the new substance. Replacement can be a marvelously </w:t>
      </w:r>
      <w:r>
        <w:rPr>
          <w:highlight w:val="darkGray"/>
        </w:rPr>
        <w:t>precise</w:t>
      </w:r>
      <w:r>
        <w:t xml:space="preserve"> process, so that details of shell ornamentation, tree rings in wood, and delicate structures in bone are accurately preserved.</w:t>
      </w:r>
    </w:p>
    <w:p w14:paraId="65FF887A" w14:textId="77777777" w:rsidR="00B95067" w:rsidRDefault="00000000">
      <w:pPr>
        <w:spacing w:after="120"/>
        <w:jc w:val="both"/>
      </w:pPr>
      <w:r>
        <w:t>Another type of fossilization, known as carbonization, occurs when soft tissues are preserved as thin films of carbon. Leaves and tissue of soft-bodied organisms such as jellyfish or worms may accumulate, become buried and compressed, and lose their volatile constituents. The carbon often remains behind as a blackened silhouette.</w:t>
      </w:r>
    </w:p>
    <w:p w14:paraId="1723AD61" w14:textId="77777777" w:rsidR="00B95067" w:rsidRDefault="00000000">
      <w:pPr>
        <w:spacing w:after="120"/>
        <w:jc w:val="both"/>
      </w:pPr>
      <w:r>
        <w:t xml:space="preserve">Although it is certainly true that the possession of hard parts </w:t>
      </w:r>
      <w:r>
        <w:rPr>
          <w:highlight w:val="darkGray"/>
        </w:rPr>
        <w:t>enhance</w:t>
      </w:r>
      <w:r>
        <w:t xml:space="preserve">s the </w:t>
      </w:r>
      <w:r>
        <w:rPr>
          <w:highlight w:val="darkGray"/>
        </w:rPr>
        <w:t>prospect</w:t>
      </w:r>
      <w:r>
        <w:t xml:space="preserve"> of preservation, organisms having soft tissues and organs are also occasionally preserved. Insects and even small invertebrates have been found preserved in the hardened resins of conifers and certain other trees. X-ray examination of thin slabs of rock sometimes reveals the ghostly outlines of tentacles, digestive tracts, and visual organs of a variety of marine creatures. Soft parts, including skin, hair, and viscera of ice age mammoths, have been preserved in frozen soil or in the oozing tar of oil seeps.</w:t>
      </w:r>
    </w:p>
    <w:p w14:paraId="4EBF1BC8" w14:textId="77777777" w:rsidR="00B95067" w:rsidRDefault="00000000">
      <w:pPr>
        <w:spacing w:after="120"/>
        <w:jc w:val="both"/>
      </w:pPr>
      <w:r>
        <w:t>The probability that actual remains of soft tissue will be preserved is improved if the organism dies in an environment of rapid deposition and oxygen deprivation. Under such conditions, the destructive effects of bacteria are diminished. The Middle Eocene Messel Shale (from about 48 million years ago) of Germany accumulated in such an environment. The shale was deposited in an oxygen-deficient lake where lethal gases sometimes bubbled up and killed animals. Their remains accumulated on the floor of the lake and were then covered by clay and silt. Among the superbly preserved Messel fossils are insects with iridescent exoskeletons (hard outer coverings), frogs with skin and blood vessels intact, and even entire small mammals with preserved fur and soft tissue.</w:t>
      </w:r>
    </w:p>
    <w:p w14:paraId="1499B4AE" w14:textId="77777777" w:rsidR="00B95067" w:rsidRDefault="00000000">
      <w:r>
        <w:rPr>
          <w:b/>
          <w:sz w:val="24"/>
        </w:rPr>
        <w:t>Questions</w:t>
      </w:r>
    </w:p>
    <w:p w14:paraId="67B535B3" w14:textId="77777777" w:rsidR="00B95067" w:rsidRDefault="00000000">
      <w:pPr>
        <w:spacing w:before="140" w:after="60"/>
      </w:pPr>
      <w:r>
        <w:rPr>
          <w:b/>
        </w:rPr>
        <w:t>1. The word “agencies” in the passage is closest in meaning to</w:t>
      </w:r>
    </w:p>
    <w:p w14:paraId="2DDA009A" w14:textId="77777777" w:rsidR="00B95067" w:rsidRDefault="00000000">
      <w:pPr>
        <w:spacing w:after="40"/>
        <w:ind w:left="360"/>
      </w:pPr>
      <w:r>
        <w:t>A. combinations</w:t>
      </w:r>
    </w:p>
    <w:p w14:paraId="1F55CEFE" w14:textId="77777777" w:rsidR="00B95067" w:rsidRDefault="00000000">
      <w:pPr>
        <w:spacing w:after="40"/>
        <w:ind w:left="360"/>
      </w:pPr>
      <w:r>
        <w:t>B. problems</w:t>
      </w:r>
    </w:p>
    <w:p w14:paraId="39F29ED8" w14:textId="77777777" w:rsidR="00B95067" w:rsidRDefault="00000000">
      <w:pPr>
        <w:spacing w:after="40"/>
        <w:ind w:left="360"/>
      </w:pPr>
      <w:r>
        <w:lastRenderedPageBreak/>
        <w:t>C. forces</w:t>
      </w:r>
    </w:p>
    <w:p w14:paraId="2BC4A3A1" w14:textId="77777777" w:rsidR="00B95067" w:rsidRDefault="00000000">
      <w:pPr>
        <w:spacing w:after="40"/>
        <w:ind w:left="360"/>
      </w:pPr>
      <w:r>
        <w:t>D. changes</w:t>
      </w:r>
    </w:p>
    <w:p w14:paraId="31C62531" w14:textId="77777777" w:rsidR="00B95067" w:rsidRDefault="00000000">
      <w:pPr>
        <w:spacing w:after="160"/>
        <w:ind w:left="360"/>
      </w:pPr>
      <w:r>
        <w:rPr>
          <w:b/>
        </w:rPr>
        <w:t>Correct Answer: C</w:t>
      </w:r>
    </w:p>
    <w:p w14:paraId="198D8A24" w14:textId="77777777" w:rsidR="00B95067" w:rsidRDefault="00000000">
      <w:pPr>
        <w:spacing w:before="140" w:after="60"/>
      </w:pPr>
      <w:r>
        <w:rPr>
          <w:b/>
        </w:rPr>
        <w:t>2. In paragraph 1, what is the author’s purpose in providing examples of how organisms are destroyed?</w:t>
      </w:r>
    </w:p>
    <w:p w14:paraId="65F9498A" w14:textId="77777777" w:rsidR="00B95067" w:rsidRDefault="00000000">
      <w:pPr>
        <w:spacing w:after="40"/>
        <w:ind w:left="360"/>
      </w:pPr>
      <w:r>
        <w:t>A. To emphasize how surprising it is that so many fossils exist</w:t>
      </w:r>
    </w:p>
    <w:p w14:paraId="27871165" w14:textId="77777777" w:rsidR="00B95067" w:rsidRDefault="00000000">
      <w:pPr>
        <w:spacing w:after="40"/>
        <w:ind w:left="360"/>
      </w:pPr>
      <w:r>
        <w:t>B. To introduce a new geologic theory of fossil preservation</w:t>
      </w:r>
    </w:p>
    <w:p w14:paraId="03B31681" w14:textId="77777777" w:rsidR="00B95067" w:rsidRDefault="00000000">
      <w:pPr>
        <w:spacing w:after="40"/>
        <w:ind w:left="360"/>
      </w:pPr>
      <w:r>
        <w:t>C. To explain why the fossil record until now has remained incomplete</w:t>
      </w:r>
    </w:p>
    <w:p w14:paraId="0872F8EE" w14:textId="77777777" w:rsidR="00B95067" w:rsidRDefault="00000000">
      <w:pPr>
        <w:spacing w:after="40"/>
        <w:ind w:left="360"/>
      </w:pPr>
      <w:r>
        <w:t>D. To compare how fossils form on land and in water</w:t>
      </w:r>
    </w:p>
    <w:p w14:paraId="3DC4806D" w14:textId="77777777" w:rsidR="00B95067" w:rsidRDefault="00000000">
      <w:pPr>
        <w:spacing w:after="160"/>
        <w:ind w:left="360"/>
      </w:pPr>
      <w:r>
        <w:rPr>
          <w:b/>
        </w:rPr>
        <w:t>Correct Answer: A</w:t>
      </w:r>
    </w:p>
    <w:p w14:paraId="367FB7C1" w14:textId="77777777" w:rsidR="00B95067" w:rsidRDefault="00000000">
      <w:pPr>
        <w:spacing w:before="140" w:after="60"/>
      </w:pPr>
      <w:r>
        <w:rPr>
          <w:b/>
        </w:rPr>
        <w:t>3. The word “terrestrial” in the passage is closest in meaning to</w:t>
      </w:r>
    </w:p>
    <w:p w14:paraId="5CB93F01" w14:textId="77777777" w:rsidR="00B95067" w:rsidRDefault="00000000">
      <w:pPr>
        <w:spacing w:after="40"/>
        <w:ind w:left="360"/>
      </w:pPr>
      <w:r>
        <w:t>A. land</w:t>
      </w:r>
    </w:p>
    <w:p w14:paraId="49B2E5AD" w14:textId="77777777" w:rsidR="00B95067" w:rsidRDefault="00000000">
      <w:pPr>
        <w:spacing w:after="40"/>
        <w:ind w:left="360"/>
      </w:pPr>
      <w:r>
        <w:t>B. protected</w:t>
      </w:r>
    </w:p>
    <w:p w14:paraId="6F21EF4B" w14:textId="77777777" w:rsidR="00B95067" w:rsidRDefault="00000000">
      <w:pPr>
        <w:spacing w:after="40"/>
        <w:ind w:left="360"/>
      </w:pPr>
      <w:r>
        <w:t>C. alternative</w:t>
      </w:r>
    </w:p>
    <w:p w14:paraId="03E5FB19" w14:textId="77777777" w:rsidR="00B95067" w:rsidRDefault="00000000">
      <w:pPr>
        <w:spacing w:after="40"/>
        <w:ind w:left="360"/>
      </w:pPr>
      <w:r>
        <w:t>D. similar</w:t>
      </w:r>
    </w:p>
    <w:p w14:paraId="28DEA275" w14:textId="77777777" w:rsidR="00B95067" w:rsidRDefault="00000000">
      <w:pPr>
        <w:spacing w:after="160"/>
        <w:ind w:left="360"/>
      </w:pPr>
      <w:r>
        <w:rPr>
          <w:b/>
        </w:rPr>
        <w:t>Correct Answer: A</w:t>
      </w:r>
    </w:p>
    <w:p w14:paraId="000B3B13" w14:textId="77777777" w:rsidR="00B95067" w:rsidRDefault="00000000">
      <w:pPr>
        <w:spacing w:before="140" w:after="60"/>
      </w:pPr>
      <w:r>
        <w:rPr>
          <w:b/>
        </w:rPr>
        <w:t>4. Which of the sentences below best expresses the essential information in the highlighted sentence in the passage? Incorrect choices change the meaning in important ways or leave out essential information.</w:t>
      </w:r>
    </w:p>
    <w:p w14:paraId="49E5EFD7" w14:textId="77777777" w:rsidR="00B95067" w:rsidRDefault="00000000">
      <w:pPr>
        <w:spacing w:after="40"/>
        <w:ind w:left="360"/>
      </w:pPr>
      <w:r>
        <w:t>A. When snail or clam shells are left behind, they must be empty in order to remain durable and resist dissolution.</w:t>
      </w:r>
    </w:p>
    <w:p w14:paraId="152EDDD5" w14:textId="77777777" w:rsidR="00B95067" w:rsidRDefault="00000000">
      <w:pPr>
        <w:spacing w:after="40"/>
        <w:ind w:left="360"/>
      </w:pPr>
      <w:r>
        <w:t>B. Although snail and clam shells are durable and resist dissolving, over time they slowly begin to change.</w:t>
      </w:r>
    </w:p>
    <w:p w14:paraId="4200E382" w14:textId="77777777" w:rsidR="00B95067" w:rsidRDefault="00000000">
      <w:pPr>
        <w:spacing w:after="40"/>
        <w:ind w:left="360"/>
      </w:pPr>
      <w:r>
        <w:t>C. Although the soft parts of snails or clams dissolve quickly, their hard shells resist dissolution for a long time.</w:t>
      </w:r>
    </w:p>
    <w:p w14:paraId="3724D5BB" w14:textId="77777777" w:rsidR="00B95067" w:rsidRDefault="00000000">
      <w:pPr>
        <w:spacing w:after="40"/>
        <w:ind w:left="360"/>
      </w:pPr>
      <w:r>
        <w:t>D. Empty snail or clam shells that are strong enough not to dissolve may stay in their original state for a long time.</w:t>
      </w:r>
    </w:p>
    <w:p w14:paraId="1B28492B" w14:textId="77777777" w:rsidR="00B95067" w:rsidRDefault="00000000">
      <w:pPr>
        <w:spacing w:after="160"/>
        <w:ind w:left="360"/>
      </w:pPr>
      <w:r>
        <w:rPr>
          <w:b/>
        </w:rPr>
        <w:t>Correct Answer: D</w:t>
      </w:r>
    </w:p>
    <w:p w14:paraId="738BAF1D" w14:textId="77777777" w:rsidR="00B95067" w:rsidRDefault="00000000">
      <w:pPr>
        <w:spacing w:before="140" w:after="60"/>
      </w:pPr>
      <w:r>
        <w:rPr>
          <w:b/>
        </w:rPr>
        <w:t>5. Why does the author mention “aragonite” in the passage?</w:t>
      </w:r>
    </w:p>
    <w:p w14:paraId="50C9EA17" w14:textId="77777777" w:rsidR="00B95067" w:rsidRDefault="00000000">
      <w:pPr>
        <w:spacing w:after="40"/>
        <w:ind w:left="360"/>
      </w:pPr>
      <w:r>
        <w:t>A. To emphasize that some fossils remain unaltered for millions of years</w:t>
      </w:r>
    </w:p>
    <w:p w14:paraId="6D264640" w14:textId="77777777" w:rsidR="00B95067" w:rsidRDefault="00000000">
      <w:pPr>
        <w:spacing w:after="40"/>
        <w:ind w:left="360"/>
      </w:pPr>
      <w:r>
        <w:t>B. To contrast fossil formation in organisms with soft tissue and in organisms with hard shells</w:t>
      </w:r>
    </w:p>
    <w:p w14:paraId="7061F38B" w14:textId="77777777" w:rsidR="00B95067" w:rsidRDefault="00000000">
      <w:pPr>
        <w:spacing w:after="40"/>
        <w:ind w:left="360"/>
      </w:pPr>
      <w:r>
        <w:t>C. To explain that some marine organisms must undergo chemical changes in order to fossilize</w:t>
      </w:r>
    </w:p>
    <w:p w14:paraId="78C903B8" w14:textId="77777777" w:rsidR="00B95067" w:rsidRDefault="00000000">
      <w:pPr>
        <w:spacing w:after="40"/>
        <w:ind w:left="360"/>
      </w:pPr>
      <w:r>
        <w:t>D. To explain why fossil shells are more likely to survive than are fossil skeletons</w:t>
      </w:r>
    </w:p>
    <w:p w14:paraId="52A09D28" w14:textId="77777777" w:rsidR="00B95067" w:rsidRDefault="00000000">
      <w:pPr>
        <w:spacing w:after="160"/>
        <w:ind w:left="360"/>
      </w:pPr>
      <w:r>
        <w:rPr>
          <w:b/>
        </w:rPr>
        <w:t>Correct Answer: C</w:t>
      </w:r>
    </w:p>
    <w:p w14:paraId="76B9F659" w14:textId="77777777" w:rsidR="00B95067" w:rsidRDefault="00000000">
      <w:pPr>
        <w:spacing w:before="140" w:after="60"/>
      </w:pPr>
      <w:r>
        <w:rPr>
          <w:b/>
        </w:rPr>
        <w:t>6. The word “enhance” in the passage is closest in meaning to</w:t>
      </w:r>
    </w:p>
    <w:p w14:paraId="572CA6F9" w14:textId="77777777" w:rsidR="00B95067" w:rsidRDefault="00000000">
      <w:pPr>
        <w:spacing w:after="40"/>
        <w:ind w:left="360"/>
      </w:pPr>
      <w:r>
        <w:t>A. control</w:t>
      </w:r>
    </w:p>
    <w:p w14:paraId="670E74FF" w14:textId="77777777" w:rsidR="00B95067" w:rsidRDefault="00000000">
      <w:pPr>
        <w:spacing w:after="40"/>
        <w:ind w:left="360"/>
      </w:pPr>
      <w:r>
        <w:lastRenderedPageBreak/>
        <w:t>B. limit</w:t>
      </w:r>
    </w:p>
    <w:p w14:paraId="30AB52F9" w14:textId="77777777" w:rsidR="00B95067" w:rsidRDefault="00000000">
      <w:pPr>
        <w:spacing w:after="40"/>
        <w:ind w:left="360"/>
      </w:pPr>
      <w:r>
        <w:t>C. combine</w:t>
      </w:r>
    </w:p>
    <w:p w14:paraId="379AE95B" w14:textId="77777777" w:rsidR="00B95067" w:rsidRDefault="00000000">
      <w:pPr>
        <w:spacing w:after="40"/>
        <w:ind w:left="360"/>
      </w:pPr>
      <w:r>
        <w:t>D. increase</w:t>
      </w:r>
    </w:p>
    <w:p w14:paraId="4CF72C2A" w14:textId="77777777" w:rsidR="00B95067" w:rsidRDefault="00000000">
      <w:pPr>
        <w:spacing w:after="160"/>
        <w:ind w:left="360"/>
      </w:pPr>
      <w:r>
        <w:rPr>
          <w:b/>
        </w:rPr>
        <w:t>Correct Answer: D</w:t>
      </w:r>
    </w:p>
    <w:p w14:paraId="41661482" w14:textId="77777777" w:rsidR="00B95067" w:rsidRDefault="00000000">
      <w:pPr>
        <w:spacing w:before="140" w:after="60"/>
      </w:pPr>
      <w:r>
        <w:rPr>
          <w:b/>
        </w:rPr>
        <w:t>7. Which of the following best explains the process of permineralization mentioned in paragraph 3?</w:t>
      </w:r>
    </w:p>
    <w:p w14:paraId="042DA37C" w14:textId="77777777" w:rsidR="00B95067" w:rsidRDefault="00000000">
      <w:pPr>
        <w:spacing w:after="40"/>
        <w:ind w:left="360"/>
      </w:pPr>
      <w:r>
        <w:t>A. Water containing calcium carbonate circulates through a shell and deposits sediment.</w:t>
      </w:r>
    </w:p>
    <w:p w14:paraId="65E580DF" w14:textId="77777777" w:rsidR="00B95067" w:rsidRDefault="00000000">
      <w:pPr>
        <w:spacing w:after="40"/>
        <w:ind w:left="360"/>
      </w:pPr>
      <w:r>
        <w:t>B. Liquid containing chemicals hardens an already existing fossil structure.</w:t>
      </w:r>
    </w:p>
    <w:p w14:paraId="308DC706" w14:textId="77777777" w:rsidR="00B95067" w:rsidRDefault="00000000">
      <w:pPr>
        <w:spacing w:after="40"/>
        <w:ind w:left="360"/>
      </w:pPr>
      <w:r>
        <w:t>C. Water passes through sediment surrounding a fossil and removes its chemical content.</w:t>
      </w:r>
    </w:p>
    <w:p w14:paraId="4A190D1E" w14:textId="77777777" w:rsidR="00B95067" w:rsidRDefault="00000000">
      <w:pPr>
        <w:spacing w:after="40"/>
        <w:ind w:left="360"/>
      </w:pPr>
      <w:r>
        <w:t>D. A chemical substance enters a fossil and changes its shape.</w:t>
      </w:r>
    </w:p>
    <w:p w14:paraId="3E190CDE" w14:textId="77777777" w:rsidR="00B95067" w:rsidRDefault="00000000">
      <w:pPr>
        <w:spacing w:after="160"/>
        <w:ind w:left="360"/>
      </w:pPr>
      <w:r>
        <w:rPr>
          <w:b/>
        </w:rPr>
        <w:t>Correct Answer: B</w:t>
      </w:r>
    </w:p>
    <w:p w14:paraId="620F79BD" w14:textId="77777777" w:rsidR="00B95067" w:rsidRDefault="00000000">
      <w:pPr>
        <w:spacing w:before="140" w:after="60"/>
      </w:pPr>
      <w:r>
        <w:rPr>
          <w:b/>
        </w:rPr>
        <w:t>8. The word “precise” in the passage is closest in meaning to</w:t>
      </w:r>
    </w:p>
    <w:p w14:paraId="06BE2061" w14:textId="77777777" w:rsidR="00B95067" w:rsidRDefault="00000000">
      <w:pPr>
        <w:spacing w:after="40"/>
        <w:ind w:left="360"/>
      </w:pPr>
      <w:r>
        <w:t>A. complex</w:t>
      </w:r>
    </w:p>
    <w:p w14:paraId="46ECDF1D" w14:textId="77777777" w:rsidR="00B95067" w:rsidRDefault="00000000">
      <w:pPr>
        <w:spacing w:after="40"/>
        <w:ind w:left="360"/>
      </w:pPr>
      <w:r>
        <w:t>B. quick</w:t>
      </w:r>
    </w:p>
    <w:p w14:paraId="08382605" w14:textId="77777777" w:rsidR="00B95067" w:rsidRDefault="00000000">
      <w:pPr>
        <w:spacing w:after="40"/>
        <w:ind w:left="360"/>
      </w:pPr>
      <w:r>
        <w:t>C. exact</w:t>
      </w:r>
    </w:p>
    <w:p w14:paraId="6D17300E" w14:textId="77777777" w:rsidR="00B95067" w:rsidRDefault="00000000">
      <w:pPr>
        <w:spacing w:after="40"/>
        <w:ind w:left="360"/>
      </w:pPr>
      <w:r>
        <w:t>D. reliable</w:t>
      </w:r>
    </w:p>
    <w:p w14:paraId="2D9B89AA" w14:textId="77777777" w:rsidR="00B95067" w:rsidRDefault="00000000">
      <w:pPr>
        <w:spacing w:after="160"/>
        <w:ind w:left="360"/>
      </w:pPr>
      <w:r>
        <w:rPr>
          <w:b/>
        </w:rPr>
        <w:t>Correct Answer: C</w:t>
      </w:r>
    </w:p>
    <w:p w14:paraId="42FD0CE8" w14:textId="77777777" w:rsidR="00B95067" w:rsidRDefault="00000000">
      <w:pPr>
        <w:spacing w:before="140" w:after="60"/>
      </w:pPr>
      <w:r>
        <w:rPr>
          <w:b/>
        </w:rPr>
        <w:t>9. Paragraph 5 suggests which of the following about the carbonization process?</w:t>
      </w:r>
    </w:p>
    <w:p w14:paraId="00E50B6F" w14:textId="77777777" w:rsidR="00B95067" w:rsidRDefault="00000000">
      <w:pPr>
        <w:spacing w:after="40"/>
        <w:ind w:left="360"/>
      </w:pPr>
      <w:r>
        <w:t>A. It is completed soon after an organism dies.</w:t>
      </w:r>
    </w:p>
    <w:p w14:paraId="6DF44B0F" w14:textId="77777777" w:rsidR="00B95067" w:rsidRDefault="00000000">
      <w:pPr>
        <w:spacing w:after="40"/>
        <w:ind w:left="360"/>
      </w:pPr>
      <w:r>
        <w:t>B. It does not occur in hard-shell organisms.</w:t>
      </w:r>
    </w:p>
    <w:p w14:paraId="4FF05EF5" w14:textId="77777777" w:rsidR="00B95067" w:rsidRDefault="00000000">
      <w:pPr>
        <w:spacing w:after="40"/>
        <w:ind w:left="360"/>
      </w:pPr>
      <w:r>
        <w:t>C. It sometimes allows soft-tissued organisms to be preserved with all their parts.</w:t>
      </w:r>
    </w:p>
    <w:p w14:paraId="5377C095" w14:textId="77777777" w:rsidR="00B95067" w:rsidRDefault="00000000">
      <w:pPr>
        <w:spacing w:after="40"/>
        <w:ind w:left="360"/>
      </w:pPr>
      <w:r>
        <w:t>D. It is a more precise process of preservation than is replacement.</w:t>
      </w:r>
    </w:p>
    <w:p w14:paraId="3423FD54" w14:textId="77777777" w:rsidR="00B95067" w:rsidRDefault="00000000">
      <w:pPr>
        <w:spacing w:after="160"/>
        <w:ind w:left="360"/>
      </w:pPr>
      <w:r>
        <w:rPr>
          <w:b/>
        </w:rPr>
        <w:t>Correct Answer: B</w:t>
      </w:r>
    </w:p>
    <w:p w14:paraId="63BA5A40" w14:textId="77777777" w:rsidR="00B95067" w:rsidRDefault="00000000">
      <w:pPr>
        <w:spacing w:before="140" w:after="60"/>
      </w:pPr>
      <w:r>
        <w:rPr>
          <w:b/>
        </w:rPr>
        <w:t>10. The word “prospect” in the passage is closest in meaning to</w:t>
      </w:r>
    </w:p>
    <w:p w14:paraId="7F25482D" w14:textId="77777777" w:rsidR="00B95067" w:rsidRDefault="00000000">
      <w:pPr>
        <w:spacing w:after="40"/>
        <w:ind w:left="360"/>
      </w:pPr>
      <w:r>
        <w:t>A. completion</w:t>
      </w:r>
    </w:p>
    <w:p w14:paraId="544EDB03" w14:textId="77777777" w:rsidR="00B95067" w:rsidRDefault="00000000">
      <w:pPr>
        <w:spacing w:after="40"/>
        <w:ind w:left="360"/>
      </w:pPr>
      <w:r>
        <w:t>B. variety</w:t>
      </w:r>
    </w:p>
    <w:p w14:paraId="7034D4E2" w14:textId="77777777" w:rsidR="00B95067" w:rsidRDefault="00000000">
      <w:pPr>
        <w:spacing w:after="40"/>
        <w:ind w:left="360"/>
      </w:pPr>
      <w:r>
        <w:t>C. possibility</w:t>
      </w:r>
    </w:p>
    <w:p w14:paraId="35D7D74A" w14:textId="77777777" w:rsidR="00B95067" w:rsidRDefault="00000000">
      <w:pPr>
        <w:spacing w:after="40"/>
        <w:ind w:left="360"/>
      </w:pPr>
      <w:r>
        <w:t>D. speed</w:t>
      </w:r>
    </w:p>
    <w:p w14:paraId="346B0F05" w14:textId="77777777" w:rsidR="00B95067" w:rsidRDefault="00000000">
      <w:pPr>
        <w:spacing w:after="160"/>
        <w:ind w:left="360"/>
      </w:pPr>
      <w:r>
        <w:rPr>
          <w:b/>
        </w:rPr>
        <w:t>Correct Answer: C</w:t>
      </w:r>
    </w:p>
    <w:p w14:paraId="0A2C0431" w14:textId="77777777" w:rsidR="00B95067" w:rsidRDefault="00000000">
      <w:pPr>
        <w:spacing w:before="140" w:after="60"/>
      </w:pPr>
      <w:r>
        <w:rPr>
          <w:b/>
        </w:rPr>
        <w:t>11. According to paragraph 7, how do environments containing oxygen affect fossil preservation?</w:t>
      </w:r>
    </w:p>
    <w:p w14:paraId="55A98951" w14:textId="77777777" w:rsidR="00B95067" w:rsidRDefault="00000000">
      <w:pPr>
        <w:spacing w:after="40"/>
        <w:ind w:left="360"/>
      </w:pPr>
      <w:r>
        <w:t>A. They increase the probability that soft-tissued organisms will become fossils.</w:t>
      </w:r>
    </w:p>
    <w:p w14:paraId="6405C722" w14:textId="77777777" w:rsidR="00B95067" w:rsidRDefault="00000000">
      <w:pPr>
        <w:spacing w:after="40"/>
        <w:ind w:left="360"/>
      </w:pPr>
      <w:r>
        <w:t>B. They lead to more bacteria production.</w:t>
      </w:r>
    </w:p>
    <w:p w14:paraId="4CB553F8" w14:textId="77777777" w:rsidR="00B95067" w:rsidRDefault="00000000">
      <w:pPr>
        <w:spacing w:after="40"/>
        <w:ind w:left="360"/>
      </w:pPr>
      <w:r>
        <w:t>C. They slow the rate at which clay and silt are deposited.</w:t>
      </w:r>
    </w:p>
    <w:p w14:paraId="63632B28" w14:textId="77777777" w:rsidR="00B95067" w:rsidRDefault="00000000">
      <w:pPr>
        <w:spacing w:after="40"/>
        <w:ind w:left="360"/>
      </w:pPr>
      <w:r>
        <w:t>D. They reduce the chance that animal remains will be preserved.</w:t>
      </w:r>
    </w:p>
    <w:p w14:paraId="6E7B841B" w14:textId="77777777" w:rsidR="00B95067" w:rsidRDefault="00000000">
      <w:pPr>
        <w:spacing w:after="160"/>
        <w:ind w:left="360"/>
      </w:pPr>
      <w:r>
        <w:rPr>
          <w:b/>
        </w:rPr>
        <w:t>Correct Answer: D</w:t>
      </w:r>
    </w:p>
    <w:p w14:paraId="1387F334" w14:textId="77777777" w:rsidR="00B95067" w:rsidRDefault="00000000">
      <w:pPr>
        <w:spacing w:before="140" w:after="60"/>
      </w:pPr>
      <w:r>
        <w:rPr>
          <w:b/>
        </w:rPr>
        <w:t>12. According to the passage, all of the following assist in fossil preservation EXCEPT</w:t>
      </w:r>
    </w:p>
    <w:p w14:paraId="6189BAE0" w14:textId="77777777" w:rsidR="00B95067" w:rsidRDefault="00000000">
      <w:pPr>
        <w:spacing w:after="40"/>
        <w:ind w:left="360"/>
      </w:pPr>
      <w:r>
        <w:lastRenderedPageBreak/>
        <w:t>A. the presence of calcite in an organism’s skeleton</w:t>
      </w:r>
    </w:p>
    <w:p w14:paraId="7BD30AEC" w14:textId="77777777" w:rsidR="00B95067" w:rsidRDefault="00000000">
      <w:pPr>
        <w:spacing w:after="40"/>
        <w:ind w:left="360"/>
      </w:pPr>
      <w:r>
        <w:t>B. the presence of large open areas along an ocean floor</w:t>
      </w:r>
    </w:p>
    <w:p w14:paraId="6A5700FC" w14:textId="77777777" w:rsidR="00B95067" w:rsidRDefault="00000000">
      <w:pPr>
        <w:spacing w:after="40"/>
        <w:ind w:left="360"/>
      </w:pPr>
      <w:r>
        <w:t>C. the deposition of a fossil in sticky substances such as sap or tar</w:t>
      </w:r>
    </w:p>
    <w:p w14:paraId="26CDAA20" w14:textId="77777777" w:rsidR="00B95067" w:rsidRDefault="00000000">
      <w:pPr>
        <w:spacing w:after="40"/>
        <w:ind w:left="360"/>
      </w:pPr>
      <w:r>
        <w:t>D. the rapid burial of an organism under layers of silt</w:t>
      </w:r>
    </w:p>
    <w:p w14:paraId="3B045AA7" w14:textId="77777777" w:rsidR="00B95067" w:rsidRDefault="00000000">
      <w:pPr>
        <w:spacing w:after="160"/>
        <w:ind w:left="360"/>
      </w:pPr>
      <w:r>
        <w:rPr>
          <w:b/>
        </w:rPr>
        <w:t>Correct Answer: B</w:t>
      </w:r>
    </w:p>
    <w:p w14:paraId="31168805" w14:textId="77777777" w:rsidR="00B95067" w:rsidRDefault="00000000">
      <w:pPr>
        <w:spacing w:before="140" w:after="60"/>
      </w:pPr>
      <w:r>
        <w:rPr>
          <w:b/>
        </w:rPr>
        <w:t xml:space="preserve">13. </w:t>
      </w:r>
    </w:p>
    <w:p w14:paraId="486CE901" w14:textId="77777777" w:rsidR="00B95067" w:rsidRDefault="00000000">
      <w:pPr>
        <w:spacing w:after="40"/>
        <w:ind w:left="360"/>
      </w:pPr>
      <w:r>
        <w:t>A. Another type of fossilization, known</w:t>
      </w:r>
    </w:p>
    <w:p w14:paraId="1533A641" w14:textId="77777777" w:rsidR="00B95067" w:rsidRDefault="00000000">
      <w:pPr>
        <w:spacing w:after="40"/>
        <w:ind w:left="360"/>
      </w:pPr>
      <w:r>
        <w:t>B. tissues are preserved as thin films of carbon.</w:t>
      </w:r>
    </w:p>
    <w:p w14:paraId="797DCBC0" w14:textId="77777777" w:rsidR="00B95067" w:rsidRDefault="00000000">
      <w:pPr>
        <w:spacing w:after="40"/>
        <w:ind w:left="360"/>
      </w:pPr>
      <w:r>
        <w:t>C. and compressed, and lose their volatile constituents.</w:t>
      </w:r>
    </w:p>
    <w:p w14:paraId="69FE712B" w14:textId="77777777" w:rsidR="00B95067" w:rsidRDefault="00000000">
      <w:pPr>
        <w:spacing w:after="40"/>
        <w:ind w:left="360"/>
      </w:pPr>
      <w:r>
        <w:t>D. remains behind as a blackened silhouette.</w:t>
      </w:r>
    </w:p>
    <w:p w14:paraId="61487887" w14:textId="77777777" w:rsidR="00B95067" w:rsidRDefault="00000000">
      <w:pPr>
        <w:spacing w:after="160"/>
        <w:ind w:left="360"/>
      </w:pPr>
      <w:r>
        <w:rPr>
          <w:b/>
        </w:rPr>
        <w:t>Correct Answer: A</w:t>
      </w:r>
    </w:p>
    <w:p w14:paraId="3444C130" w14:textId="77777777" w:rsidR="00B95067" w:rsidRDefault="00000000">
      <w:pPr>
        <w:spacing w:before="140" w:after="60"/>
      </w:pPr>
      <w:r>
        <w:rPr>
          <w:b/>
        </w:rPr>
        <w:t>14. The remains of ancient life are amazingly well preserved in the form of fossils.</w:t>
      </w:r>
    </w:p>
    <w:p w14:paraId="4CB428BA" w14:textId="77777777" w:rsidR="00B95067" w:rsidRDefault="00000000">
      <w:pPr>
        <w:spacing w:after="40"/>
        <w:ind w:left="360"/>
      </w:pPr>
      <w:r>
        <w:t>A. Environmental characteristics like those present on ocean floors increase the likelihood that plant and animal fossils will occur.</w:t>
      </w:r>
    </w:p>
    <w:p w14:paraId="368B3CB1" w14:textId="77777777" w:rsidR="00B95067" w:rsidRDefault="00000000">
      <w:pPr>
        <w:spacing w:after="40"/>
        <w:ind w:left="360"/>
      </w:pPr>
      <w:r>
        <w:t>B. Fossils are more likely to be preserved in shale deposits than in deposits of clay and silt.</w:t>
      </w:r>
    </w:p>
    <w:p w14:paraId="16A412F7" w14:textId="77777777" w:rsidR="00B95067" w:rsidRDefault="00000000">
      <w:pPr>
        <w:spacing w:after="40"/>
        <w:ind w:left="360"/>
      </w:pPr>
      <w:r>
        <w:t>C. The shells of organisms can be preserved by processes of chemical precipitation or mineral exchange.</w:t>
      </w:r>
    </w:p>
    <w:p w14:paraId="2F785E34" w14:textId="77777777" w:rsidR="00B95067" w:rsidRDefault="00000000">
      <w:pPr>
        <w:spacing w:after="40"/>
        <w:ind w:left="360"/>
      </w:pPr>
      <w:r>
        <w:t>D. Freezing enables the soft parts of organisms to survive longer than the hard parts.</w:t>
      </w:r>
    </w:p>
    <w:p w14:paraId="37C2CDE1" w14:textId="77777777" w:rsidR="00B95067" w:rsidRDefault="00000000">
      <w:pPr>
        <w:spacing w:after="40"/>
        <w:ind w:left="360"/>
      </w:pPr>
      <w:r>
        <w:t>E. Comparatively few fossils are found in the terrestrial deposits of streams and lakes.</w:t>
      </w:r>
    </w:p>
    <w:p w14:paraId="4760F42C" w14:textId="77777777" w:rsidR="00B95067" w:rsidRDefault="00000000">
      <w:pPr>
        <w:spacing w:after="40"/>
        <w:ind w:left="360"/>
      </w:pPr>
      <w:r>
        <w:t>F. Thin films of carbon may remain as an indication of soft tissue or actual tissue may be preserved if exposure to bacteria is limited.</w:t>
      </w:r>
    </w:p>
    <w:p w14:paraId="6D84281A" w14:textId="77777777" w:rsidR="00B95067" w:rsidRDefault="00000000">
      <w:pPr>
        <w:spacing w:after="160"/>
        <w:ind w:left="360"/>
      </w:pPr>
      <w:r>
        <w:rPr>
          <w:b/>
        </w:rPr>
        <w:t>Correct Answer: ACF</w:t>
      </w:r>
    </w:p>
    <w:p w14:paraId="020371C6" w14:textId="77777777" w:rsidR="00B95067" w:rsidRDefault="00000000">
      <w:pPr>
        <w:jc w:val="center"/>
      </w:pPr>
      <w:r>
        <w:rPr>
          <w:sz w:val="18"/>
        </w:rPr>
        <w:t>________________________________________</w:t>
      </w:r>
    </w:p>
    <w:p w14:paraId="59306403" w14:textId="77777777" w:rsidR="00B95067" w:rsidRDefault="00000000">
      <w:r>
        <w:br w:type="page"/>
      </w:r>
    </w:p>
    <w:p w14:paraId="3079B1F1" w14:textId="77777777" w:rsidR="00B95067" w:rsidRDefault="00000000">
      <w:pPr>
        <w:jc w:val="center"/>
      </w:pPr>
      <w:r>
        <w:rPr>
          <w:b/>
          <w:sz w:val="32"/>
        </w:rPr>
        <w:lastRenderedPageBreak/>
        <w:t>TPO 021</w:t>
      </w:r>
    </w:p>
    <w:p w14:paraId="47AC35C7" w14:textId="77777777" w:rsidR="00B95067" w:rsidRDefault="00000000">
      <w:r>
        <w:rPr>
          <w:b/>
          <w:sz w:val="26"/>
        </w:rPr>
        <w:t>Passage 1: Geothermal Energy</w:t>
      </w:r>
    </w:p>
    <w:p w14:paraId="3497FB38" w14:textId="77777777" w:rsidR="00B95067" w:rsidRDefault="00000000">
      <w:pPr>
        <w:spacing w:after="120"/>
        <w:jc w:val="both"/>
      </w:pPr>
      <w:r>
        <w:t xml:space="preserve">Earth’s internal heat, fueled by radioactivity, provides the energy for plate tectonics and continental drift, mountain building, and earthquakes. It can also be harnessed to drive electric generators and heat homes. Geothermal energy becomes available in a </w:t>
      </w:r>
      <w:r>
        <w:rPr>
          <w:highlight w:val="darkGray"/>
        </w:rPr>
        <w:t>practical</w:t>
      </w:r>
      <w:r>
        <w:t xml:space="preserve"> form when underground heat is transferred by water that is heated as it passes through a subsurface region of hot rocks (a heat reservoir) that may be hundreds or thousands of feet deep. The water is usually naturally occurring groundwater that seeps down along fractures in the rock; less typically, the water is artificially introduced by being pumped down from the surface. The water is brought to the surface, as a liquid or steam, through holes drilled for the purpose.</w:t>
      </w:r>
    </w:p>
    <w:p w14:paraId="458D6AB6" w14:textId="77777777" w:rsidR="00B95067" w:rsidRDefault="00000000">
      <w:pPr>
        <w:spacing w:after="120"/>
        <w:jc w:val="both"/>
      </w:pPr>
      <w:r>
        <w:t xml:space="preserve">By far the most </w:t>
      </w:r>
      <w:r>
        <w:rPr>
          <w:highlight w:val="darkGray"/>
        </w:rPr>
        <w:t>abundant</w:t>
      </w:r>
      <w:r>
        <w:t xml:space="preserve"> form of geothermal energy occurs at the relatively low temperatures of 80° to 180° centigrade. Water circulated through heat reservoirs in this temperature range is able to extract enough heat to warm residential, commercial, and industrial spaces. More than 20,000 apartments in France are now heated by warm underground water drawn from a heat reservoir in a geologic structure near Paris called the Paris Basin. Iceland sits on a volcanic structure known as the Mid-Atlantic Ridge. Reykjavik, the capital of Iceland, is entirely heated by geothermal energy derived from volcanic heat.</w:t>
      </w:r>
    </w:p>
    <w:p w14:paraId="5D439A03" w14:textId="77777777" w:rsidR="00B95067" w:rsidRDefault="00000000">
      <w:pPr>
        <w:spacing w:after="120"/>
        <w:jc w:val="both"/>
      </w:pPr>
      <w:r>
        <w:t>Geothermal reservoirs with temperatures above 180° centigrade are useful for generating electricity. They occur primarily in regions of recent volcanic activity as hot, dry rock; natural hot water; or natural steam. The latter two sources are limited to those few areas where surface water seeps down through underground faults or fractures to reach deep rocks heated by the recent activity of molten rock material. The world’s largest supply of natural steam occurs at The Geysers, 120 kilometers north of San Francisco, California. In the 1990s enough electricity to meet about half the needs of San Francisco was being generated there. This facility was then in its third decade of production and was beginning to show signs of decline, perhaps because of over development. By the late 1990s some 70 geothermal electric-generating plants were in operation in California, Utah, Nevada, and Hawaii, generating enough power to supply about a million people. Eighteen countries now generate electricity using geothermal heat.</w:t>
      </w:r>
    </w:p>
    <w:p w14:paraId="05785363" w14:textId="77777777" w:rsidR="00B95067" w:rsidRDefault="00000000">
      <w:pPr>
        <w:spacing w:after="120"/>
        <w:jc w:val="both"/>
      </w:pPr>
      <w:r>
        <w:t xml:space="preserve">Extracting heat from very hot, dry rocks presents a more difficult problem: the rocks must be fractured to permit the circulation of water, and the water must be provided artificially. The rocks are fractured by water pumped down at very high pressures. Experiments are under way to develop technologies for </w:t>
      </w:r>
      <w:r>
        <w:rPr>
          <w:highlight w:val="darkGray"/>
        </w:rPr>
        <w:t>exploiting</w:t>
      </w:r>
      <w:r>
        <w:t xml:space="preserve"> this resource.</w:t>
      </w:r>
    </w:p>
    <w:p w14:paraId="7423BED3" w14:textId="77777777" w:rsidR="00B95067" w:rsidRDefault="00000000">
      <w:pPr>
        <w:spacing w:after="120"/>
        <w:jc w:val="both"/>
      </w:pPr>
      <w:r>
        <w:t>Like most other energy sources, geothermal energy presents some environmental problems. The surface of the ground can sink if hot groundwater is withdrawn without being replaced. In addition, water heated geothermally can contain salts and toxic materials dissolved from the hot rock. These waters present a disposal problem if they are not returned to the ground from which they were removed.</w:t>
      </w:r>
    </w:p>
    <w:p w14:paraId="1A5C97E5" w14:textId="77777777" w:rsidR="00B95067" w:rsidRDefault="00000000">
      <w:pPr>
        <w:spacing w:after="120"/>
        <w:jc w:val="both"/>
      </w:pPr>
      <w:r>
        <w:t xml:space="preserve">The contribution of geothermal energy to the world’s energy future is difficult to estimate. Geothermal energy is in a sense not renewable, because in most cases the heat would be drawn out of a reservoir much more rapidly than it would be replaced by the very slow geological </w:t>
      </w:r>
      <w:r>
        <w:lastRenderedPageBreak/>
        <w:t>processes by which heat flows through solid rock into a heat reservoir. However, in many places (for example, California, Hawaii, the Philippines, Japan, Mexico, the rift valleys of Africa) the resource is potentially so large that its future will depend on the economics of production. At present, we can make efficient use of only naturally occurring hot water or steam deposits. Although the potential is enormous, it is likely that in the near future geothermal energy can make important local contributions only where the resource is close to the user and the economics are favorable, as they are in California, New Zealand, and Iceland. Geothermal energy probably will not make large-scale contributions to the world energy budget until well into the twenty-first century, if ever.</w:t>
      </w:r>
    </w:p>
    <w:p w14:paraId="6D3BEDC0" w14:textId="77777777" w:rsidR="00B95067" w:rsidRDefault="00000000">
      <w:r>
        <w:rPr>
          <w:b/>
          <w:sz w:val="24"/>
        </w:rPr>
        <w:t>Questions</w:t>
      </w:r>
    </w:p>
    <w:p w14:paraId="2F1CDC7B" w14:textId="77777777" w:rsidR="00B95067" w:rsidRDefault="00000000">
      <w:pPr>
        <w:spacing w:before="140" w:after="60"/>
      </w:pPr>
      <w:r>
        <w:rPr>
          <w:b/>
        </w:rPr>
        <w:t>1. According to the processes described in paragraph 1, what is the relationship between radioactivity and the steam produced by geothermal heat?</w:t>
      </w:r>
    </w:p>
    <w:p w14:paraId="01432CBC" w14:textId="77777777" w:rsidR="00B95067" w:rsidRDefault="00000000">
      <w:pPr>
        <w:spacing w:after="40"/>
        <w:ind w:left="360"/>
      </w:pPr>
      <w:r>
        <w:t>A. Geothermally heated steam is produced when water is exposed to radioactivity deep underground.</w:t>
      </w:r>
    </w:p>
    <w:p w14:paraId="0917D7CE" w14:textId="77777777" w:rsidR="00B95067" w:rsidRDefault="00000000">
      <w:pPr>
        <w:spacing w:after="40"/>
        <w:ind w:left="360"/>
      </w:pPr>
      <w:r>
        <w:t>B. When water is introduced into holes drilled thousands of feet in the ground, it becomes radioactive and turns to steam.</w:t>
      </w:r>
    </w:p>
    <w:p w14:paraId="72BEB374" w14:textId="77777777" w:rsidR="00B95067" w:rsidRDefault="00000000">
      <w:pPr>
        <w:spacing w:after="40"/>
        <w:ind w:left="360"/>
      </w:pPr>
      <w:r>
        <w:t>C. Radioactivity heats Earth’s interior rock, which in turn can heat water to the point it becomes steam.</w:t>
      </w:r>
    </w:p>
    <w:p w14:paraId="18F768A2" w14:textId="77777777" w:rsidR="00B95067" w:rsidRDefault="00000000">
      <w:pPr>
        <w:spacing w:after="40"/>
        <w:ind w:left="360"/>
      </w:pPr>
      <w:r>
        <w:t>D. When a reservoir of steam in subsurface rock is produced by radioactivity, it is said to be geothermally heated.</w:t>
      </w:r>
    </w:p>
    <w:p w14:paraId="6675D7E8" w14:textId="77777777" w:rsidR="00B95067" w:rsidRDefault="00000000">
      <w:pPr>
        <w:spacing w:after="160"/>
        <w:ind w:left="360"/>
      </w:pPr>
      <w:r>
        <w:rPr>
          <w:b/>
        </w:rPr>
        <w:t>Correct Answer: C</w:t>
      </w:r>
    </w:p>
    <w:p w14:paraId="51E8BCF1" w14:textId="77777777" w:rsidR="00B95067" w:rsidRDefault="00000000">
      <w:pPr>
        <w:spacing w:before="140" w:after="60"/>
      </w:pPr>
      <w:r>
        <w:rPr>
          <w:b/>
        </w:rPr>
        <w:t>2. The word “practical” in the passage is closest in meaning to</w:t>
      </w:r>
    </w:p>
    <w:p w14:paraId="68A54556" w14:textId="77777777" w:rsidR="00B95067" w:rsidRDefault="00000000">
      <w:pPr>
        <w:spacing w:after="40"/>
        <w:ind w:left="360"/>
      </w:pPr>
      <w:r>
        <w:t>A. usable</w:t>
      </w:r>
    </w:p>
    <w:p w14:paraId="2761E1A4" w14:textId="77777777" w:rsidR="00B95067" w:rsidRDefault="00000000">
      <w:pPr>
        <w:spacing w:after="40"/>
        <w:ind w:left="360"/>
      </w:pPr>
      <w:r>
        <w:t>B. plentiful</w:t>
      </w:r>
    </w:p>
    <w:p w14:paraId="711A0B8B" w14:textId="77777777" w:rsidR="00B95067" w:rsidRDefault="00000000">
      <w:pPr>
        <w:spacing w:after="40"/>
        <w:ind w:left="360"/>
      </w:pPr>
      <w:r>
        <w:t>C. economical</w:t>
      </w:r>
    </w:p>
    <w:p w14:paraId="0F39D1D4" w14:textId="77777777" w:rsidR="00B95067" w:rsidRDefault="00000000">
      <w:pPr>
        <w:spacing w:after="40"/>
        <w:ind w:left="360"/>
      </w:pPr>
      <w:r>
        <w:t>D. familiar</w:t>
      </w:r>
    </w:p>
    <w:p w14:paraId="38336F15" w14:textId="77777777" w:rsidR="00B95067" w:rsidRDefault="00000000">
      <w:pPr>
        <w:spacing w:after="160"/>
        <w:ind w:left="360"/>
      </w:pPr>
      <w:r>
        <w:rPr>
          <w:b/>
        </w:rPr>
        <w:t>Correct Answer: A</w:t>
      </w:r>
    </w:p>
    <w:p w14:paraId="283953E5" w14:textId="77777777" w:rsidR="00B95067" w:rsidRDefault="00000000">
      <w:pPr>
        <w:spacing w:before="140" w:after="60"/>
      </w:pPr>
      <w:r>
        <w:rPr>
          <w:b/>
        </w:rPr>
        <w:t>3. The word “abundant” in the passage is closest in meaning to</w:t>
      </w:r>
    </w:p>
    <w:p w14:paraId="3A5434CF" w14:textId="77777777" w:rsidR="00B95067" w:rsidRDefault="00000000">
      <w:pPr>
        <w:spacing w:after="40"/>
        <w:ind w:left="360"/>
      </w:pPr>
      <w:r>
        <w:t>A. economical</w:t>
      </w:r>
    </w:p>
    <w:p w14:paraId="4B7AC104" w14:textId="77777777" w:rsidR="00B95067" w:rsidRDefault="00000000">
      <w:pPr>
        <w:spacing w:after="40"/>
        <w:ind w:left="360"/>
      </w:pPr>
      <w:r>
        <w:t>B. familiar</w:t>
      </w:r>
    </w:p>
    <w:p w14:paraId="3F4B8BCC" w14:textId="77777777" w:rsidR="00B95067" w:rsidRDefault="00000000">
      <w:pPr>
        <w:spacing w:after="40"/>
        <w:ind w:left="360"/>
      </w:pPr>
      <w:r>
        <w:t>C. plentiful</w:t>
      </w:r>
    </w:p>
    <w:p w14:paraId="503EE6AD" w14:textId="77777777" w:rsidR="00B95067" w:rsidRDefault="00000000">
      <w:pPr>
        <w:spacing w:after="40"/>
        <w:ind w:left="360"/>
      </w:pPr>
      <w:r>
        <w:t>D. useful</w:t>
      </w:r>
    </w:p>
    <w:p w14:paraId="18246553" w14:textId="77777777" w:rsidR="00B95067" w:rsidRDefault="00000000">
      <w:pPr>
        <w:spacing w:after="160"/>
        <w:ind w:left="360"/>
      </w:pPr>
      <w:r>
        <w:rPr>
          <w:b/>
        </w:rPr>
        <w:t>Correct Answer: C</w:t>
      </w:r>
    </w:p>
    <w:p w14:paraId="474FD8E6" w14:textId="77777777" w:rsidR="00B95067" w:rsidRDefault="00000000">
      <w:pPr>
        <w:spacing w:before="140" w:after="60"/>
      </w:pPr>
      <w:r>
        <w:rPr>
          <w:b/>
        </w:rPr>
        <w:t>4. According to paragraph 2, which of the following is true about heat reservoirs with a temperature in the range of 80° to 180° centigrade?</w:t>
      </w:r>
    </w:p>
    <w:p w14:paraId="5D40CEC9" w14:textId="77777777" w:rsidR="00B95067" w:rsidRDefault="00000000">
      <w:pPr>
        <w:spacing w:after="40"/>
        <w:ind w:left="360"/>
      </w:pPr>
      <w:r>
        <w:t>A. They are under international control.</w:t>
      </w:r>
    </w:p>
    <w:p w14:paraId="1A49F00E" w14:textId="77777777" w:rsidR="00B95067" w:rsidRDefault="00000000">
      <w:pPr>
        <w:spacing w:after="40"/>
        <w:ind w:left="360"/>
      </w:pPr>
      <w:r>
        <w:t>B. They are more common than reservoirs that have a higher temperature.</w:t>
      </w:r>
    </w:p>
    <w:p w14:paraId="218B064E" w14:textId="77777777" w:rsidR="00B95067" w:rsidRDefault="00000000">
      <w:pPr>
        <w:spacing w:after="40"/>
        <w:ind w:left="360"/>
      </w:pPr>
      <w:r>
        <w:t>C. Few of them produce enough heat to warm large industrial spaces.</w:t>
      </w:r>
    </w:p>
    <w:p w14:paraId="6D7DA12B" w14:textId="77777777" w:rsidR="00B95067" w:rsidRDefault="00000000">
      <w:pPr>
        <w:spacing w:after="40"/>
        <w:ind w:left="360"/>
      </w:pPr>
      <w:r>
        <w:lastRenderedPageBreak/>
        <w:t>D. They are used to generate electricity.</w:t>
      </w:r>
    </w:p>
    <w:p w14:paraId="079CEFBA" w14:textId="77777777" w:rsidR="00B95067" w:rsidRDefault="00000000">
      <w:pPr>
        <w:spacing w:after="160"/>
        <w:ind w:left="360"/>
      </w:pPr>
      <w:r>
        <w:rPr>
          <w:b/>
        </w:rPr>
        <w:t>Correct Answer: B</w:t>
      </w:r>
    </w:p>
    <w:p w14:paraId="2AA564D9" w14:textId="77777777" w:rsidR="00B95067" w:rsidRDefault="00000000">
      <w:pPr>
        <w:spacing w:before="140" w:after="60"/>
      </w:pPr>
      <w:r>
        <w:rPr>
          <w:b/>
        </w:rPr>
        <w:t>5. According to paragraph 3, what is the connection between underground faults and naturally occurring steam?</w:t>
      </w:r>
    </w:p>
    <w:p w14:paraId="261AAE1A" w14:textId="77777777" w:rsidR="00B95067" w:rsidRDefault="00000000">
      <w:pPr>
        <w:spacing w:after="40"/>
        <w:ind w:left="360"/>
      </w:pPr>
      <w:r>
        <w:t>A. Underground faults enable the heat from molten-rock material to escape upward to regions where it can heat surface water enough to produce steam.</w:t>
      </w:r>
    </w:p>
    <w:p w14:paraId="6895EA0B" w14:textId="77777777" w:rsidR="00B95067" w:rsidRDefault="00000000">
      <w:pPr>
        <w:spacing w:after="40"/>
        <w:ind w:left="360"/>
      </w:pPr>
      <w:r>
        <w:t>B. Underground faults are created by steam that is produced in geothermal reservoirs deep inside Earth.</w:t>
      </w:r>
    </w:p>
    <w:p w14:paraId="5A409697" w14:textId="77777777" w:rsidR="00B95067" w:rsidRDefault="00000000">
      <w:pPr>
        <w:spacing w:after="40"/>
        <w:ind w:left="360"/>
      </w:pPr>
      <w:r>
        <w:t>C. Underground faults create spaces in which natural steam is sometimes trapped.</w:t>
      </w:r>
    </w:p>
    <w:p w14:paraId="7ADDFC96" w14:textId="77777777" w:rsidR="00B95067" w:rsidRDefault="00000000">
      <w:pPr>
        <w:spacing w:after="40"/>
        <w:ind w:left="360"/>
      </w:pPr>
      <w:r>
        <w:t>D. Underground faults allow surface water to reach deep rocks that are hot enough to turn it into steam.</w:t>
      </w:r>
    </w:p>
    <w:p w14:paraId="31300F9D" w14:textId="77777777" w:rsidR="00B95067" w:rsidRDefault="00000000">
      <w:pPr>
        <w:spacing w:after="160"/>
        <w:ind w:left="360"/>
      </w:pPr>
      <w:r>
        <w:rPr>
          <w:b/>
        </w:rPr>
        <w:t>Correct Answer: D</w:t>
      </w:r>
    </w:p>
    <w:p w14:paraId="1BD3BD19" w14:textId="77777777" w:rsidR="00B95067" w:rsidRDefault="00000000">
      <w:pPr>
        <w:spacing w:before="140" w:after="60"/>
      </w:pPr>
      <w:r>
        <w:rPr>
          <w:b/>
        </w:rPr>
        <w:t>6. In paragraph 3, why does the author mention that in the 1990s The Geysers was in its third decade of production?</w:t>
      </w:r>
    </w:p>
    <w:p w14:paraId="250A315D" w14:textId="77777777" w:rsidR="00B95067" w:rsidRDefault="00000000">
      <w:pPr>
        <w:spacing w:after="40"/>
        <w:ind w:left="360"/>
      </w:pPr>
      <w:r>
        <w:t>A. To provide the historical context of the geothermal production of electricity in the United States</w:t>
      </w:r>
    </w:p>
    <w:p w14:paraId="131488FE" w14:textId="77777777" w:rsidR="00B95067" w:rsidRDefault="00000000">
      <w:pPr>
        <w:spacing w:after="40"/>
        <w:ind w:left="360"/>
      </w:pPr>
      <w:r>
        <w:t>B. To imply that The Geysers was the first geothermal site to be put into production in California</w:t>
      </w:r>
    </w:p>
    <w:p w14:paraId="15D82156" w14:textId="77777777" w:rsidR="00B95067" w:rsidRDefault="00000000">
      <w:pPr>
        <w:spacing w:after="40"/>
        <w:ind w:left="360"/>
      </w:pPr>
      <w:r>
        <w:t>C. To help explain the signs of decline shown by The Geysers</w:t>
      </w:r>
    </w:p>
    <w:p w14:paraId="1F83A867" w14:textId="77777777" w:rsidR="00B95067" w:rsidRDefault="00000000">
      <w:pPr>
        <w:spacing w:after="40"/>
        <w:ind w:left="360"/>
      </w:pPr>
      <w:r>
        <w:t>D. To explain why 70 new geothermal sites were put into electricity production in the late 1990s</w:t>
      </w:r>
    </w:p>
    <w:p w14:paraId="18E027D3" w14:textId="77777777" w:rsidR="00B95067" w:rsidRDefault="00000000">
      <w:pPr>
        <w:spacing w:after="160"/>
        <w:ind w:left="360"/>
      </w:pPr>
      <w:r>
        <w:rPr>
          <w:b/>
        </w:rPr>
        <w:t>Correct Answer: C</w:t>
      </w:r>
    </w:p>
    <w:p w14:paraId="6A648A2A" w14:textId="77777777" w:rsidR="00B95067" w:rsidRDefault="00000000">
      <w:pPr>
        <w:spacing w:before="140" w:after="60"/>
      </w:pPr>
      <w:r>
        <w:rPr>
          <w:b/>
        </w:rPr>
        <w:t>7. Which of the following can be inferred from paragraphs 2 and 3 about geothermal reservoirs?</w:t>
      </w:r>
    </w:p>
    <w:p w14:paraId="2E155629" w14:textId="77777777" w:rsidR="00B95067" w:rsidRDefault="00000000">
      <w:pPr>
        <w:spacing w:after="40"/>
        <w:ind w:left="360"/>
      </w:pPr>
      <w:r>
        <w:t>A. Volcanic heat is associated only with geothermal reservoirs that have a temperature over 180° centigrade.</w:t>
      </w:r>
    </w:p>
    <w:p w14:paraId="039721C3" w14:textId="77777777" w:rsidR="00B95067" w:rsidRDefault="00000000">
      <w:pPr>
        <w:spacing w:after="40"/>
        <w:ind w:left="360"/>
      </w:pPr>
      <w:r>
        <w:t>B. More countries produce power from geothermal reservoirs than use them for heating buildings.</w:t>
      </w:r>
    </w:p>
    <w:p w14:paraId="57F6F886" w14:textId="77777777" w:rsidR="00B95067" w:rsidRDefault="00000000">
      <w:pPr>
        <w:spacing w:after="40"/>
        <w:ind w:left="360"/>
      </w:pPr>
      <w:r>
        <w:t>C. Most geothermal reservoirs are suitable for producing electricity.</w:t>
      </w:r>
    </w:p>
    <w:p w14:paraId="38A91FD8" w14:textId="77777777" w:rsidR="00B95067" w:rsidRDefault="00000000">
      <w:pPr>
        <w:spacing w:after="40"/>
        <w:ind w:left="360"/>
      </w:pPr>
      <w:r>
        <w:t>D. A higher geothermal reservoir temperature is needed to generate electricity than is needed to heat homes.</w:t>
      </w:r>
    </w:p>
    <w:p w14:paraId="4B378247" w14:textId="77777777" w:rsidR="00B95067" w:rsidRDefault="00000000">
      <w:pPr>
        <w:spacing w:after="160"/>
        <w:ind w:left="360"/>
      </w:pPr>
      <w:r>
        <w:rPr>
          <w:b/>
        </w:rPr>
        <w:t>Correct Answer: D</w:t>
      </w:r>
    </w:p>
    <w:p w14:paraId="2B8DAB58" w14:textId="77777777" w:rsidR="00B95067" w:rsidRDefault="00000000">
      <w:pPr>
        <w:spacing w:before="140" w:after="60"/>
      </w:pPr>
      <w:r>
        <w:rPr>
          <w:b/>
        </w:rPr>
        <w:t>8. According to paragraph 4, extracting heat from very hot, dry rocks is difficult in part because</w:t>
      </w:r>
    </w:p>
    <w:p w14:paraId="74F328BB" w14:textId="77777777" w:rsidR="00B95067" w:rsidRDefault="00000000">
      <w:pPr>
        <w:spacing w:after="40"/>
        <w:ind w:left="360"/>
      </w:pPr>
      <w:r>
        <w:t>A. the underground rock must be fractured before heat can be removed from it</w:t>
      </w:r>
    </w:p>
    <w:p w14:paraId="2F6E7F00" w14:textId="77777777" w:rsidR="00B95067" w:rsidRDefault="00000000">
      <w:pPr>
        <w:spacing w:after="40"/>
        <w:ind w:left="360"/>
      </w:pPr>
      <w:r>
        <w:t>B. the water above the rock is under very high pressure</w:t>
      </w:r>
    </w:p>
    <w:p w14:paraId="3D0B0096" w14:textId="77777777" w:rsidR="00B95067" w:rsidRDefault="00000000">
      <w:pPr>
        <w:spacing w:after="40"/>
        <w:ind w:left="360"/>
      </w:pPr>
      <w:r>
        <w:t>C. the rock breaks apart when water is pumped into it</w:t>
      </w:r>
    </w:p>
    <w:p w14:paraId="6A224F4F" w14:textId="77777777" w:rsidR="00B95067" w:rsidRDefault="00000000">
      <w:pPr>
        <w:spacing w:after="40"/>
        <w:ind w:left="360"/>
      </w:pPr>
      <w:r>
        <w:t>D. the water circulated through the rock must be much cooler than the rock itself</w:t>
      </w:r>
    </w:p>
    <w:p w14:paraId="41497B37" w14:textId="77777777" w:rsidR="00B95067" w:rsidRDefault="00000000">
      <w:pPr>
        <w:spacing w:after="160"/>
        <w:ind w:left="360"/>
      </w:pPr>
      <w:r>
        <w:rPr>
          <w:b/>
        </w:rPr>
        <w:t>Correct Answer: A</w:t>
      </w:r>
    </w:p>
    <w:p w14:paraId="3B08CDF0" w14:textId="77777777" w:rsidR="00B95067" w:rsidRDefault="00000000">
      <w:pPr>
        <w:spacing w:before="140" w:after="60"/>
      </w:pPr>
      <w:r>
        <w:rPr>
          <w:b/>
        </w:rPr>
        <w:lastRenderedPageBreak/>
        <w:t>9. The word “exploiting” in the passage is closest in meaning to</w:t>
      </w:r>
    </w:p>
    <w:p w14:paraId="5BD14BAC" w14:textId="77777777" w:rsidR="00B95067" w:rsidRDefault="00000000">
      <w:pPr>
        <w:spacing w:after="40"/>
        <w:ind w:left="360"/>
      </w:pPr>
      <w:r>
        <w:t>A. locating</w:t>
      </w:r>
    </w:p>
    <w:p w14:paraId="0750FD60" w14:textId="77777777" w:rsidR="00B95067" w:rsidRDefault="00000000">
      <w:pPr>
        <w:spacing w:after="40"/>
        <w:ind w:left="360"/>
      </w:pPr>
      <w:r>
        <w:t>B. increasing</w:t>
      </w:r>
    </w:p>
    <w:p w14:paraId="4914F0F7" w14:textId="77777777" w:rsidR="00B95067" w:rsidRDefault="00000000">
      <w:pPr>
        <w:spacing w:after="40"/>
        <w:ind w:left="360"/>
      </w:pPr>
      <w:r>
        <w:t>C. making use of</w:t>
      </w:r>
    </w:p>
    <w:p w14:paraId="436D0A33" w14:textId="77777777" w:rsidR="00B95067" w:rsidRDefault="00000000">
      <w:pPr>
        <w:spacing w:after="40"/>
        <w:ind w:left="360"/>
      </w:pPr>
      <w:r>
        <w:t>D. estimating the size of</w:t>
      </w:r>
    </w:p>
    <w:p w14:paraId="492D1188" w14:textId="77777777" w:rsidR="00B95067" w:rsidRDefault="00000000">
      <w:pPr>
        <w:spacing w:after="160"/>
        <w:ind w:left="360"/>
      </w:pPr>
      <w:r>
        <w:rPr>
          <w:b/>
        </w:rPr>
        <w:t>Correct Answer: C</w:t>
      </w:r>
    </w:p>
    <w:p w14:paraId="6106616D" w14:textId="77777777" w:rsidR="00B95067" w:rsidRDefault="00000000">
      <w:pPr>
        <w:spacing w:before="140" w:after="60"/>
      </w:pPr>
      <w:r>
        <w:rPr>
          <w:b/>
        </w:rPr>
        <w:t>10. How is the problem that the surface may sink related to the problem that water heated geothermally may contain toxic materials?</w:t>
      </w:r>
    </w:p>
    <w:p w14:paraId="4CD47654" w14:textId="77777777" w:rsidR="00B95067" w:rsidRDefault="00000000">
      <w:pPr>
        <w:spacing w:after="40"/>
        <w:ind w:left="360"/>
      </w:pPr>
      <w:r>
        <w:t>A. Both problems could be solved by returning groundwater that is removed from an underground heat reservoir back to the reservoir after heat is extracted from it.</w:t>
      </w:r>
    </w:p>
    <w:p w14:paraId="0DCC454B" w14:textId="77777777" w:rsidR="00B95067" w:rsidRDefault="00000000">
      <w:pPr>
        <w:spacing w:after="40"/>
        <w:ind w:left="360"/>
      </w:pPr>
      <w:r>
        <w:t>B. The problem of sinking is more difficult to solve than is the problem of toxic materials.</w:t>
      </w:r>
    </w:p>
    <w:p w14:paraId="708AFA60" w14:textId="77777777" w:rsidR="00B95067" w:rsidRDefault="00000000">
      <w:pPr>
        <w:spacing w:after="40"/>
        <w:ind w:left="360"/>
      </w:pPr>
      <w:r>
        <w:t>C. Land at the surface sinks because the rock beneath the surface is weakened when salts and toxic materials are removed from it in the process of extracting geothermal energy.</w:t>
      </w:r>
    </w:p>
    <w:p w14:paraId="1EB4348E" w14:textId="77777777" w:rsidR="00B95067" w:rsidRDefault="00000000">
      <w:pPr>
        <w:spacing w:after="40"/>
        <w:ind w:left="360"/>
      </w:pPr>
      <w:r>
        <w:t>D. Both problems are caused by the fact that the hot groundwater in a heat reservoir dissolves the rock, which weakens the rock and makes the water toxic with salt.</w:t>
      </w:r>
    </w:p>
    <w:p w14:paraId="0250F2D9" w14:textId="77777777" w:rsidR="00B95067" w:rsidRDefault="00000000">
      <w:pPr>
        <w:spacing w:after="160"/>
        <w:ind w:left="360"/>
      </w:pPr>
      <w:r>
        <w:rPr>
          <w:b/>
        </w:rPr>
        <w:t>Correct Answer: A</w:t>
      </w:r>
    </w:p>
    <w:p w14:paraId="76811857" w14:textId="77777777" w:rsidR="00B95067" w:rsidRDefault="00000000">
      <w:pPr>
        <w:spacing w:before="140" w:after="60"/>
      </w:pPr>
      <w:r>
        <w:rPr>
          <w:b/>
        </w:rPr>
        <w:t>11. Which of the sentences below best expresses the essential information in the highlighted sentence in the passage? Incorrect choices change the meaning in important ways or leave out essential information.</w:t>
      </w:r>
    </w:p>
    <w:p w14:paraId="518FB393" w14:textId="77777777" w:rsidR="00B95067" w:rsidRDefault="00000000">
      <w:pPr>
        <w:spacing w:after="40"/>
        <w:ind w:left="360"/>
      </w:pPr>
      <w:r>
        <w:t>A. Heat flows through solid rock very slowly, so it takes a very long time for geological processes to produce a reservoir of geothermal energy.</w:t>
      </w:r>
    </w:p>
    <w:p w14:paraId="10E8E373" w14:textId="77777777" w:rsidR="00B95067" w:rsidRDefault="00000000">
      <w:pPr>
        <w:spacing w:after="40"/>
        <w:ind w:left="360"/>
      </w:pPr>
      <w:r>
        <w:t>B. Geothermal energy is not renewable because heat flows very slowly through solid rock into or out of a heat reservoir.</w:t>
      </w:r>
    </w:p>
    <w:p w14:paraId="516A6C79" w14:textId="77777777" w:rsidR="00B95067" w:rsidRDefault="00000000">
      <w:pPr>
        <w:spacing w:after="40"/>
        <w:ind w:left="360"/>
      </w:pPr>
      <w:r>
        <w:t>C. The heat quickly removed from a heat reservoir is replaced so slowly by geological processes that geothermal energy is not, practically speaking, renewable.</w:t>
      </w:r>
    </w:p>
    <w:p w14:paraId="7AD0328C" w14:textId="77777777" w:rsidR="00B95067" w:rsidRDefault="00000000">
      <w:pPr>
        <w:spacing w:after="40"/>
        <w:ind w:left="360"/>
      </w:pPr>
      <w:r>
        <w:t>D. In most cases, heat travels into a heat reservoir so slowly that it is a much quicker process to remove the heat from a reservoir than to replace it.</w:t>
      </w:r>
    </w:p>
    <w:p w14:paraId="203027D6" w14:textId="77777777" w:rsidR="00B95067" w:rsidRDefault="00000000">
      <w:pPr>
        <w:spacing w:after="160"/>
        <w:ind w:left="360"/>
      </w:pPr>
      <w:r>
        <w:rPr>
          <w:b/>
        </w:rPr>
        <w:t>Correct Answer: C</w:t>
      </w:r>
    </w:p>
    <w:p w14:paraId="727503B2" w14:textId="77777777" w:rsidR="00B95067" w:rsidRDefault="00000000">
      <w:pPr>
        <w:spacing w:before="140" w:after="60"/>
      </w:pPr>
      <w:r>
        <w:rPr>
          <w:b/>
        </w:rPr>
        <w:t>12. In paragraph 6, the author implies that in California, Hawaii, the Philippines, Japan, Mexico, and the rift valleys of Africa the potential size of the geothermal resource is so large that</w:t>
      </w:r>
    </w:p>
    <w:p w14:paraId="0E1BC465" w14:textId="77777777" w:rsidR="00B95067" w:rsidRDefault="00000000">
      <w:pPr>
        <w:spacing w:after="40"/>
        <w:ind w:left="360"/>
      </w:pPr>
      <w:r>
        <w:t>A. it might be economically worth developing these sites even though geothermal energy is not renewable</w:t>
      </w:r>
    </w:p>
    <w:p w14:paraId="5A4A0C90" w14:textId="77777777" w:rsidR="00B95067" w:rsidRDefault="00000000">
      <w:pPr>
        <w:spacing w:after="40"/>
        <w:ind w:left="360"/>
      </w:pPr>
      <w:r>
        <w:t>B. these sites will be the first geothermal energy sites to be developed with new technology</w:t>
      </w:r>
    </w:p>
    <w:p w14:paraId="65D0E127" w14:textId="77777777" w:rsidR="00B95067" w:rsidRDefault="00000000">
      <w:pPr>
        <w:spacing w:after="40"/>
        <w:ind w:left="360"/>
      </w:pPr>
      <w:r>
        <w:t>C. these sites are likely to make a large-scale contribution to the world energy budget in the twenty-first century</w:t>
      </w:r>
    </w:p>
    <w:p w14:paraId="195A8424" w14:textId="77777777" w:rsidR="00B95067" w:rsidRDefault="00000000">
      <w:pPr>
        <w:spacing w:after="40"/>
        <w:ind w:left="360"/>
      </w:pPr>
      <w:r>
        <w:t>D. it does not matter whether they have naturally occurring deposits of hot water or steam</w:t>
      </w:r>
    </w:p>
    <w:p w14:paraId="408C0CEE" w14:textId="77777777" w:rsidR="00B95067" w:rsidRDefault="00000000">
      <w:pPr>
        <w:spacing w:after="160"/>
        <w:ind w:left="360"/>
      </w:pPr>
      <w:r>
        <w:rPr>
          <w:b/>
        </w:rPr>
        <w:t>Correct Answer: A</w:t>
      </w:r>
    </w:p>
    <w:p w14:paraId="57D8D49C" w14:textId="77777777" w:rsidR="00B95067" w:rsidRDefault="00000000">
      <w:pPr>
        <w:spacing w:before="140" w:after="60"/>
      </w:pPr>
      <w:r>
        <w:rPr>
          <w:b/>
        </w:rPr>
        <w:lastRenderedPageBreak/>
        <w:t>13. In either case, the heated water will usually be under considerable pressure, and so may have a temperature that is well above its sea-level boiling point of 100° centigrade.</w:t>
      </w:r>
    </w:p>
    <w:p w14:paraId="34614FD2" w14:textId="77777777" w:rsidR="00B95067" w:rsidRDefault="00000000">
      <w:pPr>
        <w:spacing w:after="40"/>
        <w:ind w:left="360"/>
      </w:pPr>
      <w:r>
        <w:t>A. that may be hundreds or thousands of feet deep.</w:t>
      </w:r>
    </w:p>
    <w:p w14:paraId="143FFB64" w14:textId="77777777" w:rsidR="00B95067" w:rsidRDefault="00000000">
      <w:pPr>
        <w:spacing w:after="40"/>
        <w:ind w:left="360"/>
      </w:pPr>
      <w:r>
        <w:t>B. The water is brought to the surface, as a liquid or</w:t>
      </w:r>
    </w:p>
    <w:p w14:paraId="759BE578" w14:textId="77777777" w:rsidR="00B95067" w:rsidRDefault="00000000">
      <w:pPr>
        <w:spacing w:after="40"/>
        <w:ind w:left="360"/>
      </w:pPr>
      <w:r>
        <w:t>C. By far the most abundant form of geothermal energy occurs</w:t>
      </w:r>
    </w:p>
    <w:p w14:paraId="78BF2AFF" w14:textId="77777777" w:rsidR="00B95067" w:rsidRDefault="00000000">
      <w:pPr>
        <w:spacing w:after="40"/>
        <w:ind w:left="360"/>
      </w:pPr>
      <w:r>
        <w:t>D. Water circulated through heat reservoirs in this temperature</w:t>
      </w:r>
    </w:p>
    <w:p w14:paraId="58E162F5" w14:textId="77777777" w:rsidR="00B95067" w:rsidRDefault="00000000">
      <w:pPr>
        <w:spacing w:after="160"/>
        <w:ind w:left="360"/>
      </w:pPr>
      <w:r>
        <w:rPr>
          <w:b/>
        </w:rPr>
        <w:t>Correct Answer: B</w:t>
      </w:r>
    </w:p>
    <w:p w14:paraId="599E479D" w14:textId="77777777" w:rsidR="00B95067" w:rsidRDefault="00000000">
      <w:pPr>
        <w:spacing w:before="140" w:after="60"/>
      </w:pPr>
      <w:r>
        <w:rPr>
          <w:b/>
        </w:rPr>
        <w:t>14. Heat reservoirs in the form of hot rock far beneath Earth’s surface are a potential source of usable geothermal energy.</w:t>
      </w:r>
    </w:p>
    <w:p w14:paraId="282E407B" w14:textId="77777777" w:rsidR="00B95067" w:rsidRDefault="00000000">
      <w:pPr>
        <w:spacing w:after="40"/>
        <w:ind w:left="360"/>
      </w:pPr>
      <w:r>
        <w:t>A. Heat reservoirs with a temperature from 80º to 180º centigrade can be used, as in France and Iceland, to heat buildings.</w:t>
      </w:r>
    </w:p>
    <w:p w14:paraId="116C7E7C" w14:textId="77777777" w:rsidR="00B95067" w:rsidRDefault="00000000">
      <w:pPr>
        <w:spacing w:after="40"/>
        <w:ind w:left="360"/>
      </w:pPr>
      <w:r>
        <w:t>B. Most heat reservoirs with a temperature above 180º centigrade cannot be used for energy because they are usually too close to recent volcanic activity.</w:t>
      </w:r>
    </w:p>
    <w:p w14:paraId="0A3D1FAF" w14:textId="77777777" w:rsidR="00B95067" w:rsidRDefault="00000000">
      <w:pPr>
        <w:spacing w:after="40"/>
        <w:ind w:left="360"/>
      </w:pPr>
      <w:r>
        <w:t>C. Experiments are under way to determine if geothermally heated waters could be used as a source of certain minerals that have been dissolved out of hot rocks deep within Earth.</w:t>
      </w:r>
    </w:p>
    <w:p w14:paraId="65F53EBC" w14:textId="77777777" w:rsidR="00B95067" w:rsidRDefault="00000000">
      <w:pPr>
        <w:spacing w:after="40"/>
        <w:ind w:left="360"/>
      </w:pPr>
      <w:r>
        <w:t>D. A number of countries now use geothermal reservoirs that contain water or steam above 180º centigrade to generate electricity.</w:t>
      </w:r>
    </w:p>
    <w:p w14:paraId="0C749B0D" w14:textId="77777777" w:rsidR="00B95067" w:rsidRDefault="00000000">
      <w:pPr>
        <w:spacing w:after="40"/>
        <w:ind w:left="360"/>
      </w:pPr>
      <w:r>
        <w:t>E. The sinking of land above heat reservoirs and other environmental problems arise when water is pumped into a heat reservoir under high pressure.</w:t>
      </w:r>
    </w:p>
    <w:p w14:paraId="706CF2A6" w14:textId="77777777" w:rsidR="00B95067" w:rsidRDefault="00000000">
      <w:pPr>
        <w:spacing w:after="40"/>
        <w:ind w:left="360"/>
      </w:pPr>
      <w:r>
        <w:t>F. A number of issues, including how to extract heat from reservoirs that do not have a natural supply of water, will significantly limit the use of geothermal energy for the foreseeable future.</w:t>
      </w:r>
    </w:p>
    <w:p w14:paraId="1EA5BB99" w14:textId="77777777" w:rsidR="00B95067" w:rsidRDefault="00000000">
      <w:pPr>
        <w:spacing w:after="160"/>
        <w:ind w:left="360"/>
      </w:pPr>
      <w:r>
        <w:rPr>
          <w:b/>
        </w:rPr>
        <w:t>Correct Answer: ADF</w:t>
      </w:r>
    </w:p>
    <w:p w14:paraId="571AA8A2" w14:textId="77777777" w:rsidR="00B95067" w:rsidRDefault="00000000">
      <w:pPr>
        <w:jc w:val="center"/>
      </w:pPr>
      <w:r>
        <w:rPr>
          <w:sz w:val="18"/>
        </w:rPr>
        <w:t>________________________________________</w:t>
      </w:r>
    </w:p>
    <w:p w14:paraId="34C436B4" w14:textId="77777777" w:rsidR="00B95067" w:rsidRDefault="00000000">
      <w:r>
        <w:rPr>
          <w:b/>
          <w:sz w:val="26"/>
        </w:rPr>
        <w:t>Passage 2: The Origins of Agriculture</w:t>
      </w:r>
    </w:p>
    <w:p w14:paraId="667367C9" w14:textId="77777777" w:rsidR="00B95067" w:rsidRDefault="00000000">
      <w:pPr>
        <w:spacing w:after="120"/>
        <w:jc w:val="both"/>
      </w:pPr>
      <w:r>
        <w:t xml:space="preserve">How did it come about that farming developed independently in a number of world centers (the Southeast Asian mainland, Southwest Asia, Central America, lowland and highland South America, and equatorial Africa) at more or less the same time? Agriculture developed slowly among populations that had an extensive knowledge of plants and animals. Changing from hunting and gathering to agriculture had no immediate advantages. To start with, it forced the population to abandon the nomad’s life and become sedentary, to develop methods of storage and, often, systems of irrigation. While hunter-gatherers always had the </w:t>
      </w:r>
      <w:r>
        <w:rPr>
          <w:highlight w:val="darkGray"/>
        </w:rPr>
        <w:t>option</w:t>
      </w:r>
      <w:r>
        <w:t xml:space="preserve"> of moving elsewhere when the resources were exhausted, this became more difficult with farming. Furthermore, as the archaeological record shows, the state of health of agriculturalists was worse than that of their contemporary hunter-gatherers.</w:t>
      </w:r>
    </w:p>
    <w:p w14:paraId="74618666" w14:textId="77777777" w:rsidR="00B95067" w:rsidRDefault="00000000">
      <w:pPr>
        <w:spacing w:after="120"/>
        <w:jc w:val="both"/>
      </w:pPr>
      <w:r>
        <w:t xml:space="preserve">Traditionally, it was believed that the transition to agriculture was the result of a worldwide population crisis. It was argued that once hunter-gatherers had occupied the whole world, the population started to grow everywhere and food became scarce; agriculture would have been a solution to this problem. We know, however, that contemporary hunter-gatherer societies control </w:t>
      </w:r>
      <w:r>
        <w:lastRenderedPageBreak/>
        <w:t xml:space="preserve">their population in a variety of ways. The idea of a world population crisis is </w:t>
      </w:r>
      <w:r>
        <w:rPr>
          <w:highlight w:val="darkGray"/>
        </w:rPr>
        <w:t>therefore</w:t>
      </w:r>
      <w:r>
        <w:t xml:space="preserve"> unlikely, although population pressure might have arisen in some areas.</w:t>
      </w:r>
    </w:p>
    <w:p w14:paraId="5C6DE4F9" w14:textId="77777777" w:rsidR="00B95067" w:rsidRDefault="00000000">
      <w:pPr>
        <w:spacing w:after="120"/>
        <w:jc w:val="both"/>
      </w:pPr>
      <w:r>
        <w:t>Climatic changes at the end of the glacial period 13,000 years ago have been proposed to account for the emergence of farming. The temperature increased dramatically in a short period of time (years rather than centuries), allowing for a growth of the hunting-gathering population due to the abundance of resources. There were, however, fluctuations in the climatic conditions, with the consequences that wet conditions were followed by dry ones, so that the availability of plants and animals oscillated brusquely.</w:t>
      </w:r>
    </w:p>
    <w:p w14:paraId="7EF61046" w14:textId="77777777" w:rsidR="00B95067" w:rsidRDefault="00000000">
      <w:pPr>
        <w:spacing w:after="120"/>
        <w:jc w:val="both"/>
      </w:pPr>
      <w:r>
        <w:t>It would appear that the instability of the climatic conditions led populations that had originally been nomadic to settle down and develop a sedentary style of life, which led in turn to population growth and to the need to increase the amount of food available. Farming originated in these conditions. Later on, it became very difficult to change because of the significant expansion of these populations. It could be argued, however, that these conditions are not sufficient to explain the origins of agriculture. Earth had experienced previous periods of climatic change, and yet agriculture had not been developed.</w:t>
      </w:r>
    </w:p>
    <w:p w14:paraId="40DB5C3E" w14:textId="77777777" w:rsidR="00B95067" w:rsidRDefault="00000000">
      <w:pPr>
        <w:spacing w:after="120"/>
        <w:jc w:val="both"/>
      </w:pPr>
      <w:r>
        <w:t xml:space="preserve">It is archaeologist Steven Mithen’s thesis, brilliantly developed in his book The Prehistory of the Mind (1996), that approximately 40,000 years ago the human mind developed cognitive fluidity, that is, the integration of the specializations of the mind: technical, natural history (geared to understanding the behavior and distribution of natural resources), social intelligence, and the linguistic capacity. Cognitive fluidity explains the appearance of art, religion, and sophisticated speech. Once humans possessed such a mind, they were able to find an </w:t>
      </w:r>
      <w:r>
        <w:rPr>
          <w:highlight w:val="darkGray"/>
        </w:rPr>
        <w:t>imaginative</w:t>
      </w:r>
      <w:r>
        <w:t xml:space="preserve"> solution to a situation of severe economic crisis such as the farming dilemma described earlier. Mithen proposes the existence of four mental elements to account for the emergence of farming: (1) the ability to develop tools that could be used intensively to harvest and process plant resources; (2) the tendency to use plants and animals as the medium to acquire social prestige and power; (3) the tendency to develop “social relationships” with animals structurally similar to those developed with people—specifically, the ability to think of animals as people (anthropomorphism) and of people as animals (totemism); and (4) the tendency to manipulate plants and animals.</w:t>
      </w:r>
    </w:p>
    <w:p w14:paraId="3A6E9875" w14:textId="77777777" w:rsidR="00B95067" w:rsidRDefault="00000000">
      <w:pPr>
        <w:spacing w:after="120"/>
        <w:jc w:val="both"/>
      </w:pPr>
      <w:r>
        <w:t xml:space="preserve">The fact that some societies domesticated animals and plants, discovered the use of metal tools, became literate, and developed a state should not make us forget that others developed pastoralism or horticulture (vegetable gardening) but remained illiterate and at low levels of productivity; a few entered the modern period as hunting and gathering societies. It is anthropologically important to inquire into the conditions that made some societies adopt agriculture while others remained hunter-gatherers or horticulturalists. However, it should be kept in mind that many societies that knew of agriculture more or less consciously avoided it. Whether Mithen’s explanation is satisfactory is open to </w:t>
      </w:r>
      <w:r>
        <w:rPr>
          <w:highlight w:val="darkGray"/>
        </w:rPr>
        <w:t>contention</w:t>
      </w:r>
      <w:r>
        <w:t>, and some authors have recently emphasized the importance of other factors.</w:t>
      </w:r>
    </w:p>
    <w:p w14:paraId="3FDB837D" w14:textId="77777777" w:rsidR="00B95067" w:rsidRDefault="00000000">
      <w:r>
        <w:rPr>
          <w:b/>
          <w:sz w:val="24"/>
        </w:rPr>
        <w:t>Questions</w:t>
      </w:r>
    </w:p>
    <w:p w14:paraId="63503B15" w14:textId="77777777" w:rsidR="00B95067" w:rsidRDefault="00000000">
      <w:pPr>
        <w:spacing w:before="140" w:after="60"/>
      </w:pPr>
      <w:r>
        <w:rPr>
          <w:b/>
        </w:rPr>
        <w:t>1. The word “option” in the passage is closest in meaning to</w:t>
      </w:r>
    </w:p>
    <w:p w14:paraId="17F78B51" w14:textId="77777777" w:rsidR="00B95067" w:rsidRDefault="00000000">
      <w:pPr>
        <w:spacing w:after="40"/>
        <w:ind w:left="360"/>
      </w:pPr>
      <w:r>
        <w:t>A. choice</w:t>
      </w:r>
    </w:p>
    <w:p w14:paraId="0EA8717A" w14:textId="77777777" w:rsidR="00B95067" w:rsidRDefault="00000000">
      <w:pPr>
        <w:spacing w:after="40"/>
        <w:ind w:left="360"/>
      </w:pPr>
      <w:r>
        <w:lastRenderedPageBreak/>
        <w:t>B. benefit</w:t>
      </w:r>
    </w:p>
    <w:p w14:paraId="6F1620FF" w14:textId="77777777" w:rsidR="00B95067" w:rsidRDefault="00000000">
      <w:pPr>
        <w:spacing w:after="40"/>
        <w:ind w:left="360"/>
      </w:pPr>
      <w:r>
        <w:t>C. idea</w:t>
      </w:r>
    </w:p>
    <w:p w14:paraId="3EFCC202" w14:textId="77777777" w:rsidR="00B95067" w:rsidRDefault="00000000">
      <w:pPr>
        <w:spacing w:after="40"/>
        <w:ind w:left="360"/>
      </w:pPr>
      <w:r>
        <w:t>D. experience</w:t>
      </w:r>
    </w:p>
    <w:p w14:paraId="01ABABCF" w14:textId="77777777" w:rsidR="00B95067" w:rsidRDefault="00000000">
      <w:pPr>
        <w:spacing w:after="160"/>
        <w:ind w:left="360"/>
      </w:pPr>
      <w:r>
        <w:rPr>
          <w:b/>
        </w:rPr>
        <w:t>Correct Answer: A</w:t>
      </w:r>
    </w:p>
    <w:p w14:paraId="31EAD8F3" w14:textId="77777777" w:rsidR="00B95067" w:rsidRDefault="00000000">
      <w:pPr>
        <w:spacing w:before="140" w:after="60"/>
      </w:pPr>
      <w:r>
        <w:rPr>
          <w:b/>
        </w:rPr>
        <w:t>2. According to paragraph 1, all of the following are advantages of hunting and gathering over agriculture EXCEPT:</w:t>
      </w:r>
    </w:p>
    <w:p w14:paraId="1991B753" w14:textId="77777777" w:rsidR="00B95067" w:rsidRDefault="00000000">
      <w:pPr>
        <w:spacing w:after="40"/>
        <w:ind w:left="360"/>
      </w:pPr>
      <w:r>
        <w:t>A. It is a healthier lifestyle.</w:t>
      </w:r>
    </w:p>
    <w:p w14:paraId="0632BBDB" w14:textId="77777777" w:rsidR="00B95067" w:rsidRDefault="00000000">
      <w:pPr>
        <w:spacing w:after="40"/>
        <w:ind w:left="360"/>
      </w:pPr>
      <w:r>
        <w:t>B. It requires less knowledge of plants and animals.</w:t>
      </w:r>
    </w:p>
    <w:p w14:paraId="635D65B9" w14:textId="77777777" w:rsidR="00B95067" w:rsidRDefault="00000000">
      <w:pPr>
        <w:spacing w:after="40"/>
        <w:ind w:left="360"/>
      </w:pPr>
      <w:r>
        <w:t>C. It does not need storage capabilities.</w:t>
      </w:r>
    </w:p>
    <w:p w14:paraId="111447A5" w14:textId="77777777" w:rsidR="00B95067" w:rsidRDefault="00000000">
      <w:pPr>
        <w:spacing w:after="40"/>
        <w:ind w:left="360"/>
      </w:pPr>
      <w:r>
        <w:t>D. It is not tied to any specific location.</w:t>
      </w:r>
    </w:p>
    <w:p w14:paraId="520D4BD3" w14:textId="77777777" w:rsidR="00B95067" w:rsidRDefault="00000000">
      <w:pPr>
        <w:spacing w:after="160"/>
        <w:ind w:left="360"/>
      </w:pPr>
      <w:r>
        <w:rPr>
          <w:b/>
        </w:rPr>
        <w:t>Correct Answer: B</w:t>
      </w:r>
    </w:p>
    <w:p w14:paraId="6322B10C" w14:textId="77777777" w:rsidR="00B95067" w:rsidRDefault="00000000">
      <w:pPr>
        <w:spacing w:before="140" w:after="60"/>
      </w:pPr>
      <w:r>
        <w:rPr>
          <w:b/>
        </w:rPr>
        <w:t>3. The word “therefore” in the passage is closest in meaning to</w:t>
      </w:r>
    </w:p>
    <w:p w14:paraId="44EEF991" w14:textId="77777777" w:rsidR="00B95067" w:rsidRDefault="00000000">
      <w:pPr>
        <w:spacing w:after="40"/>
        <w:ind w:left="360"/>
      </w:pPr>
      <w:r>
        <w:t>A. in theory</w:t>
      </w:r>
    </w:p>
    <w:p w14:paraId="1EE91235" w14:textId="77777777" w:rsidR="00B95067" w:rsidRDefault="00000000">
      <w:pPr>
        <w:spacing w:after="40"/>
        <w:ind w:left="360"/>
      </w:pPr>
      <w:r>
        <w:t>B. obviously</w:t>
      </w:r>
    </w:p>
    <w:p w14:paraId="6E6C4F9F" w14:textId="77777777" w:rsidR="00B95067" w:rsidRDefault="00000000">
      <w:pPr>
        <w:spacing w:after="40"/>
        <w:ind w:left="360"/>
      </w:pPr>
      <w:r>
        <w:t>C. frequently</w:t>
      </w:r>
    </w:p>
    <w:p w14:paraId="4C3774D5" w14:textId="77777777" w:rsidR="00B95067" w:rsidRDefault="00000000">
      <w:pPr>
        <w:spacing w:after="40"/>
        <w:ind w:left="360"/>
      </w:pPr>
      <w:r>
        <w:t>D. as a result</w:t>
      </w:r>
    </w:p>
    <w:p w14:paraId="0689E2C7" w14:textId="77777777" w:rsidR="00B95067" w:rsidRDefault="00000000">
      <w:pPr>
        <w:spacing w:after="160"/>
        <w:ind w:left="360"/>
      </w:pPr>
      <w:r>
        <w:rPr>
          <w:b/>
        </w:rPr>
        <w:t>Correct Answer: D</w:t>
      </w:r>
    </w:p>
    <w:p w14:paraId="72CDA623" w14:textId="77777777" w:rsidR="00B95067" w:rsidRDefault="00000000">
      <w:pPr>
        <w:spacing w:before="140" w:after="60"/>
      </w:pPr>
      <w:r>
        <w:rPr>
          <w:b/>
        </w:rPr>
        <w:t>4. Which of the following best describes the way paragraph 2 is organized?</w:t>
      </w:r>
    </w:p>
    <w:p w14:paraId="566B6F3F" w14:textId="77777777" w:rsidR="00B95067" w:rsidRDefault="00000000">
      <w:pPr>
        <w:spacing w:after="40"/>
        <w:ind w:left="360"/>
      </w:pPr>
      <w:r>
        <w:t>A. A possible explanation for a phenomenon is presented and then criticized.</w:t>
      </w:r>
    </w:p>
    <w:p w14:paraId="72979854" w14:textId="77777777" w:rsidR="00B95067" w:rsidRDefault="00000000">
      <w:pPr>
        <w:spacing w:after="40"/>
        <w:ind w:left="360"/>
      </w:pPr>
      <w:r>
        <w:t>B. Two similar ways of accounting for a puzzling fact are considered.</w:t>
      </w:r>
    </w:p>
    <w:p w14:paraId="3CBBC38E" w14:textId="77777777" w:rsidR="00B95067" w:rsidRDefault="00000000">
      <w:pPr>
        <w:spacing w:after="40"/>
        <w:ind w:left="360"/>
      </w:pPr>
      <w:r>
        <w:t>C. Early societies’ response to a problem is contrasted with contemporary societies’ response.</w:t>
      </w:r>
    </w:p>
    <w:p w14:paraId="0A49EDF0" w14:textId="77777777" w:rsidR="00B95067" w:rsidRDefault="00000000">
      <w:pPr>
        <w:spacing w:after="40"/>
        <w:ind w:left="360"/>
      </w:pPr>
      <w:r>
        <w:t>D. A prehistoric development is first explained in traditional terms and then in contemporary terms.</w:t>
      </w:r>
    </w:p>
    <w:p w14:paraId="5139D160" w14:textId="77777777" w:rsidR="00B95067" w:rsidRDefault="00000000">
      <w:pPr>
        <w:spacing w:after="160"/>
        <w:ind w:left="360"/>
      </w:pPr>
      <w:r>
        <w:rPr>
          <w:b/>
        </w:rPr>
        <w:t>Correct Answer: A</w:t>
      </w:r>
    </w:p>
    <w:p w14:paraId="32222AC4" w14:textId="77777777" w:rsidR="00B95067" w:rsidRDefault="00000000">
      <w:pPr>
        <w:spacing w:before="140" w:after="60"/>
      </w:pPr>
      <w:r>
        <w:rPr>
          <w:b/>
        </w:rPr>
        <w:t>5. Which of the sentences below best expresses the essential information in the highlighted sentence in the passage? Incorrect choices change the meaning in important ways or leave out essential information.</w:t>
      </w:r>
    </w:p>
    <w:p w14:paraId="63CF6157" w14:textId="77777777" w:rsidR="00B95067" w:rsidRDefault="00000000">
      <w:pPr>
        <w:spacing w:after="40"/>
        <w:ind w:left="360"/>
      </w:pPr>
      <w:r>
        <w:t>A. The resources needed by the growing hunting and gathering population increased rapidly once temperatures rose.</w:t>
      </w:r>
    </w:p>
    <w:p w14:paraId="25D63307" w14:textId="77777777" w:rsidR="00B95067" w:rsidRDefault="00000000">
      <w:pPr>
        <w:spacing w:after="40"/>
        <w:ind w:left="360"/>
      </w:pPr>
      <w:r>
        <w:t>B. Dramatic temperature increases and the simultaneous growth of the hunting and gathering population led to the need for more resources.</w:t>
      </w:r>
    </w:p>
    <w:p w14:paraId="25706704" w14:textId="77777777" w:rsidR="00B95067" w:rsidRDefault="00000000">
      <w:pPr>
        <w:spacing w:after="40"/>
        <w:ind w:left="360"/>
      </w:pPr>
      <w:r>
        <w:t>C. Higher temperatures led to the existence of increased resources, thus enabling the hunting and gathering population to grow.</w:t>
      </w:r>
    </w:p>
    <w:p w14:paraId="642CC544" w14:textId="77777777" w:rsidR="00B95067" w:rsidRDefault="00000000">
      <w:pPr>
        <w:spacing w:after="40"/>
        <w:ind w:left="360"/>
      </w:pPr>
      <w:r>
        <w:t>D. The dramatic temperature increase occurred during the few years when abundant resources allowed the hunting and gathering population to grow.</w:t>
      </w:r>
    </w:p>
    <w:p w14:paraId="2498A01D" w14:textId="77777777" w:rsidR="00B95067" w:rsidRDefault="00000000">
      <w:pPr>
        <w:spacing w:after="160"/>
        <w:ind w:left="360"/>
      </w:pPr>
      <w:r>
        <w:rPr>
          <w:b/>
        </w:rPr>
        <w:t>Correct Answer: C</w:t>
      </w:r>
    </w:p>
    <w:p w14:paraId="0E434D48" w14:textId="77777777" w:rsidR="00B95067" w:rsidRDefault="00000000">
      <w:pPr>
        <w:spacing w:before="140" w:after="60"/>
      </w:pPr>
      <w:r>
        <w:rPr>
          <w:b/>
        </w:rPr>
        <w:t>6. According to paragraph 3, the abundance of resources fluctuated sharply after the end of the glacial period because</w:t>
      </w:r>
    </w:p>
    <w:p w14:paraId="46F88757" w14:textId="77777777" w:rsidR="00B95067" w:rsidRDefault="00000000">
      <w:pPr>
        <w:spacing w:after="40"/>
        <w:ind w:left="360"/>
      </w:pPr>
      <w:r>
        <w:lastRenderedPageBreak/>
        <w:t>A. locally abundant resources were quickly exhausted by hunter-gatherers</w:t>
      </w:r>
    </w:p>
    <w:p w14:paraId="476CF9AF" w14:textId="77777777" w:rsidR="00B95067" w:rsidRDefault="00000000">
      <w:pPr>
        <w:spacing w:after="40"/>
        <w:ind w:left="360"/>
      </w:pPr>
      <w:r>
        <w:t>B. the temperature became much higher in some areas over others</w:t>
      </w:r>
    </w:p>
    <w:p w14:paraId="3AB389B0" w14:textId="77777777" w:rsidR="00B95067" w:rsidRDefault="00000000">
      <w:pPr>
        <w:spacing w:after="40"/>
        <w:ind w:left="360"/>
      </w:pPr>
      <w:r>
        <w:t>C. different types of plants and animals became available as the climate changed</w:t>
      </w:r>
    </w:p>
    <w:p w14:paraId="14B5F9FC" w14:textId="77777777" w:rsidR="00B95067" w:rsidRDefault="00000000">
      <w:pPr>
        <w:spacing w:after="40"/>
        <w:ind w:left="360"/>
      </w:pPr>
      <w:r>
        <w:t>D. the amount of rainfall varied radically from one period to the next</w:t>
      </w:r>
    </w:p>
    <w:p w14:paraId="2443F23E" w14:textId="77777777" w:rsidR="00B95067" w:rsidRDefault="00000000">
      <w:pPr>
        <w:spacing w:after="160"/>
        <w:ind w:left="360"/>
      </w:pPr>
      <w:r>
        <w:rPr>
          <w:b/>
        </w:rPr>
        <w:t>Correct Answer: D</w:t>
      </w:r>
    </w:p>
    <w:p w14:paraId="5DB1091E" w14:textId="77777777" w:rsidR="00B95067" w:rsidRDefault="00000000">
      <w:pPr>
        <w:spacing w:before="140" w:after="60"/>
      </w:pPr>
      <w:r>
        <w:rPr>
          <w:b/>
        </w:rPr>
        <w:t>7. It can be inferred from paragraph 4 that it was difficult for people to change from farming back to hunting and gathering because</w:t>
      </w:r>
    </w:p>
    <w:p w14:paraId="6BB7A082" w14:textId="77777777" w:rsidR="00B95067" w:rsidRDefault="00000000">
      <w:pPr>
        <w:spacing w:after="40"/>
        <w:ind w:left="360"/>
      </w:pPr>
      <w:r>
        <w:t>A. people had become more used to different types of food</w:t>
      </w:r>
    </w:p>
    <w:p w14:paraId="7E95888B" w14:textId="77777777" w:rsidR="00B95067" w:rsidRDefault="00000000">
      <w:pPr>
        <w:spacing w:after="40"/>
        <w:ind w:left="360"/>
      </w:pPr>
      <w:r>
        <w:t>B. climatic conditions were no longer favorable for hunting and gathering</w:t>
      </w:r>
    </w:p>
    <w:p w14:paraId="49A43D4C" w14:textId="77777777" w:rsidR="00B95067" w:rsidRDefault="00000000">
      <w:pPr>
        <w:spacing w:after="40"/>
        <w:ind w:left="360"/>
      </w:pPr>
      <w:r>
        <w:t>C. populations had become too large to be supported by hunting and gathering</w:t>
      </w:r>
    </w:p>
    <w:p w14:paraId="3CD06FBD" w14:textId="77777777" w:rsidR="00B95067" w:rsidRDefault="00000000">
      <w:pPr>
        <w:spacing w:after="40"/>
        <w:ind w:left="360"/>
      </w:pPr>
      <w:r>
        <w:t>D. the farmer’s sedentary life was easier than the hunter-gatherer’s nomadic life</w:t>
      </w:r>
    </w:p>
    <w:p w14:paraId="235B8B6A" w14:textId="77777777" w:rsidR="00B95067" w:rsidRDefault="00000000">
      <w:pPr>
        <w:spacing w:after="160"/>
        <w:ind w:left="360"/>
      </w:pPr>
      <w:r>
        <w:rPr>
          <w:b/>
        </w:rPr>
        <w:t>Correct Answer: C</w:t>
      </w:r>
    </w:p>
    <w:p w14:paraId="0A002E9D" w14:textId="77777777" w:rsidR="00B95067" w:rsidRDefault="00000000">
      <w:pPr>
        <w:spacing w:before="140" w:after="60"/>
      </w:pPr>
      <w:r>
        <w:rPr>
          <w:b/>
        </w:rPr>
        <w:t>8. Why does the author state that “Earth had experienced previous periods of climatic change, and yet agriculture had not been developed”?</w:t>
      </w:r>
    </w:p>
    <w:p w14:paraId="4408ECFD" w14:textId="77777777" w:rsidR="00B95067" w:rsidRDefault="00000000">
      <w:pPr>
        <w:spacing w:after="40"/>
        <w:ind w:left="360"/>
      </w:pPr>
      <w:r>
        <w:t>A. To suggest that climate change had occurred long before the development of agriculture</w:t>
      </w:r>
    </w:p>
    <w:p w14:paraId="25788958" w14:textId="77777777" w:rsidR="00B95067" w:rsidRDefault="00000000">
      <w:pPr>
        <w:spacing w:after="40"/>
        <w:ind w:left="360"/>
      </w:pPr>
      <w:r>
        <w:t>B. To argue that climate change does not properly explain why agriculture developed</w:t>
      </w:r>
    </w:p>
    <w:p w14:paraId="1C39A9DF" w14:textId="77777777" w:rsidR="00B95067" w:rsidRDefault="00000000">
      <w:pPr>
        <w:spacing w:after="40"/>
        <w:ind w:left="360"/>
      </w:pPr>
      <w:r>
        <w:t>C. To challenge the assumption that agriculture developed only in some parts of the world</w:t>
      </w:r>
    </w:p>
    <w:p w14:paraId="6B368CA0" w14:textId="77777777" w:rsidR="00B95067" w:rsidRDefault="00000000">
      <w:pPr>
        <w:spacing w:after="40"/>
        <w:ind w:left="360"/>
      </w:pPr>
      <w:r>
        <w:t>D. To question the claim that climate change occurred at the time when agriculture developed</w:t>
      </w:r>
    </w:p>
    <w:p w14:paraId="26BDD44E" w14:textId="77777777" w:rsidR="00B95067" w:rsidRDefault="00000000">
      <w:pPr>
        <w:spacing w:after="160"/>
        <w:ind w:left="360"/>
      </w:pPr>
      <w:r>
        <w:rPr>
          <w:b/>
        </w:rPr>
        <w:t>Correct Answer: B</w:t>
      </w:r>
    </w:p>
    <w:p w14:paraId="5B8689AE" w14:textId="77777777" w:rsidR="00B95067" w:rsidRDefault="00000000">
      <w:pPr>
        <w:spacing w:before="140" w:after="60"/>
      </w:pPr>
      <w:r>
        <w:rPr>
          <w:b/>
        </w:rPr>
        <w:t>9. The word “imaginative” in the passage is closest in meaning to</w:t>
      </w:r>
    </w:p>
    <w:p w14:paraId="535CADC7" w14:textId="77777777" w:rsidR="00B95067" w:rsidRDefault="00000000">
      <w:pPr>
        <w:spacing w:after="40"/>
        <w:ind w:left="360"/>
      </w:pPr>
      <w:r>
        <w:t>A. complex</w:t>
      </w:r>
    </w:p>
    <w:p w14:paraId="258395C5" w14:textId="77777777" w:rsidR="00B95067" w:rsidRDefault="00000000">
      <w:pPr>
        <w:spacing w:after="40"/>
        <w:ind w:left="360"/>
      </w:pPr>
      <w:r>
        <w:t>B. creative</w:t>
      </w:r>
    </w:p>
    <w:p w14:paraId="44155E50" w14:textId="77777777" w:rsidR="00B95067" w:rsidRDefault="00000000">
      <w:pPr>
        <w:spacing w:after="40"/>
        <w:ind w:left="360"/>
      </w:pPr>
      <w:r>
        <w:t>C. immediate</w:t>
      </w:r>
    </w:p>
    <w:p w14:paraId="02D0024D" w14:textId="77777777" w:rsidR="00B95067" w:rsidRDefault="00000000">
      <w:pPr>
        <w:spacing w:after="40"/>
        <w:ind w:left="360"/>
      </w:pPr>
      <w:r>
        <w:t>D. reliable</w:t>
      </w:r>
    </w:p>
    <w:p w14:paraId="00F4F248" w14:textId="77777777" w:rsidR="00B95067" w:rsidRDefault="00000000">
      <w:pPr>
        <w:spacing w:after="160"/>
        <w:ind w:left="360"/>
      </w:pPr>
      <w:r>
        <w:rPr>
          <w:b/>
        </w:rPr>
        <w:t>Correct Answer: B</w:t>
      </w:r>
    </w:p>
    <w:p w14:paraId="4FFF7160" w14:textId="77777777" w:rsidR="00B95067" w:rsidRDefault="00000000">
      <w:pPr>
        <w:spacing w:before="140" w:after="60"/>
      </w:pPr>
      <w:r>
        <w:rPr>
          <w:b/>
        </w:rPr>
        <w:t>10. According to paragraph 5, Steven Mithen believes that all of the following contributed to the emergence of farming EXCEPT</w:t>
      </w:r>
    </w:p>
    <w:p w14:paraId="15AD49B6" w14:textId="77777777" w:rsidR="00B95067" w:rsidRDefault="00000000">
      <w:pPr>
        <w:spacing w:after="40"/>
        <w:ind w:left="360"/>
      </w:pPr>
      <w:r>
        <w:t>A. the development of a mind flexible enough to come up with solutions to complex problems</w:t>
      </w:r>
    </w:p>
    <w:p w14:paraId="33F189AF" w14:textId="77777777" w:rsidR="00B95067" w:rsidRDefault="00000000">
      <w:pPr>
        <w:spacing w:after="40"/>
        <w:ind w:left="360"/>
      </w:pPr>
      <w:r>
        <w:t>B. the tendency to use plants and animals to acquire power</w:t>
      </w:r>
    </w:p>
    <w:p w14:paraId="543BCBC0" w14:textId="77777777" w:rsidR="00B95067" w:rsidRDefault="00000000">
      <w:pPr>
        <w:spacing w:after="40"/>
        <w:ind w:left="360"/>
      </w:pPr>
      <w:r>
        <w:t>C. the tendency to emphasize the differences between animals and people</w:t>
      </w:r>
    </w:p>
    <w:p w14:paraId="1504620A" w14:textId="77777777" w:rsidR="00B95067" w:rsidRDefault="00000000">
      <w:pPr>
        <w:spacing w:after="40"/>
        <w:ind w:left="360"/>
      </w:pPr>
      <w:r>
        <w:t>D. the ability to make tools that could be used for the large-scale harvesting of plants</w:t>
      </w:r>
    </w:p>
    <w:p w14:paraId="6431D294" w14:textId="77777777" w:rsidR="00B95067" w:rsidRDefault="00000000">
      <w:pPr>
        <w:spacing w:after="160"/>
        <w:ind w:left="360"/>
      </w:pPr>
      <w:r>
        <w:rPr>
          <w:b/>
        </w:rPr>
        <w:t>Correct Answer: C</w:t>
      </w:r>
    </w:p>
    <w:p w14:paraId="66685367" w14:textId="77777777" w:rsidR="00B95067" w:rsidRDefault="00000000">
      <w:pPr>
        <w:spacing w:before="140" w:after="60"/>
      </w:pPr>
      <w:r>
        <w:rPr>
          <w:b/>
        </w:rPr>
        <w:t>11. The word “contention” in the passage is closest in meaning to</w:t>
      </w:r>
    </w:p>
    <w:p w14:paraId="4B5475E0" w14:textId="77777777" w:rsidR="00B95067" w:rsidRDefault="00000000">
      <w:pPr>
        <w:spacing w:after="40"/>
        <w:ind w:left="360"/>
      </w:pPr>
      <w:r>
        <w:t>A. investigation</w:t>
      </w:r>
    </w:p>
    <w:p w14:paraId="023AFBF4" w14:textId="77777777" w:rsidR="00B95067" w:rsidRDefault="00000000">
      <w:pPr>
        <w:spacing w:after="40"/>
        <w:ind w:left="360"/>
      </w:pPr>
      <w:r>
        <w:t>B. improvement</w:t>
      </w:r>
    </w:p>
    <w:p w14:paraId="2BE0707F" w14:textId="77777777" w:rsidR="00B95067" w:rsidRDefault="00000000">
      <w:pPr>
        <w:spacing w:after="40"/>
        <w:ind w:left="360"/>
      </w:pPr>
      <w:r>
        <w:t>C. debate</w:t>
      </w:r>
    </w:p>
    <w:p w14:paraId="5C487C19" w14:textId="77777777" w:rsidR="00B95067" w:rsidRDefault="00000000">
      <w:pPr>
        <w:spacing w:after="40"/>
        <w:ind w:left="360"/>
      </w:pPr>
      <w:r>
        <w:lastRenderedPageBreak/>
        <w:t>D. interpretation</w:t>
      </w:r>
    </w:p>
    <w:p w14:paraId="63CDB242" w14:textId="77777777" w:rsidR="00B95067" w:rsidRDefault="00000000">
      <w:pPr>
        <w:spacing w:after="160"/>
        <w:ind w:left="360"/>
      </w:pPr>
      <w:r>
        <w:rPr>
          <w:b/>
        </w:rPr>
        <w:t>Correct Answer: C</w:t>
      </w:r>
    </w:p>
    <w:p w14:paraId="653C6C62" w14:textId="77777777" w:rsidR="00B95067" w:rsidRDefault="00000000">
      <w:pPr>
        <w:spacing w:before="140" w:after="60"/>
      </w:pPr>
      <w:r>
        <w:rPr>
          <w:b/>
        </w:rPr>
        <w:t>12. According to paragraph 6, which of the following is a weakness of Mithen’s explanation?</w:t>
      </w:r>
    </w:p>
    <w:p w14:paraId="5A16E6B5" w14:textId="77777777" w:rsidR="00B95067" w:rsidRDefault="00000000">
      <w:pPr>
        <w:spacing w:after="40"/>
        <w:ind w:left="360"/>
      </w:pPr>
      <w:r>
        <w:t>A. It does not clearly distinguish agriculture from pastoralism and horticulture.</w:t>
      </w:r>
    </w:p>
    <w:p w14:paraId="3B9D984D" w14:textId="77777777" w:rsidR="00B95067" w:rsidRDefault="00000000">
      <w:pPr>
        <w:spacing w:after="40"/>
        <w:ind w:left="360"/>
      </w:pPr>
      <w:r>
        <w:t>B. It fails to explain why some societies adopted agriculture while others did not.</w:t>
      </w:r>
    </w:p>
    <w:p w14:paraId="27E8A70D" w14:textId="77777777" w:rsidR="00B95067" w:rsidRDefault="00000000">
      <w:pPr>
        <w:spacing w:after="40"/>
        <w:ind w:left="360"/>
      </w:pPr>
      <w:r>
        <w:t>C. It explains the domestication of plants and animals but not the development of metal tools.</w:t>
      </w:r>
    </w:p>
    <w:p w14:paraId="235D78D6" w14:textId="77777777" w:rsidR="00B95067" w:rsidRDefault="00000000">
      <w:pPr>
        <w:spacing w:after="40"/>
        <w:ind w:left="360"/>
      </w:pPr>
      <w:r>
        <w:t>D. It overlooks the fact that illiteracy and low productivity remain problems even today.</w:t>
      </w:r>
    </w:p>
    <w:p w14:paraId="53F17EC9" w14:textId="77777777" w:rsidR="00B95067" w:rsidRDefault="00000000">
      <w:pPr>
        <w:spacing w:after="160"/>
        <w:ind w:left="360"/>
      </w:pPr>
      <w:r>
        <w:rPr>
          <w:b/>
        </w:rPr>
        <w:t>Correct Answer: B</w:t>
      </w:r>
    </w:p>
    <w:p w14:paraId="7299C513" w14:textId="77777777" w:rsidR="00B95067" w:rsidRDefault="00000000">
      <w:pPr>
        <w:spacing w:before="140" w:after="60"/>
      </w:pPr>
      <w:r>
        <w:rPr>
          <w:b/>
        </w:rPr>
        <w:t>13. Because humans had built up this knowledge as hunter-gatherers, it is logical to conclude that over time they would have become extremely efficient.</w:t>
      </w:r>
    </w:p>
    <w:p w14:paraId="102A64DD" w14:textId="77777777" w:rsidR="00B95067" w:rsidRDefault="00000000">
      <w:pPr>
        <w:spacing w:after="40"/>
        <w:ind w:left="360"/>
      </w:pPr>
      <w:r>
        <w:t>A. had an extensive knowledge of plants and animals.</w:t>
      </w:r>
    </w:p>
    <w:p w14:paraId="456C289C" w14:textId="77777777" w:rsidR="00B95067" w:rsidRDefault="00000000">
      <w:pPr>
        <w:spacing w:after="40"/>
        <w:ind w:left="360"/>
      </w:pPr>
      <w:r>
        <w:t>B. and gathering to agriculture had no immediate advantages.</w:t>
      </w:r>
    </w:p>
    <w:p w14:paraId="615EB698" w14:textId="77777777" w:rsidR="00B95067" w:rsidRDefault="00000000">
      <w:pPr>
        <w:spacing w:after="40"/>
        <w:ind w:left="360"/>
      </w:pPr>
      <w:r>
        <w:t>C. develop methods of storage and, often, systems of irrigation.</w:t>
      </w:r>
    </w:p>
    <w:p w14:paraId="098FE1D4" w14:textId="77777777" w:rsidR="00B95067" w:rsidRDefault="00000000">
      <w:pPr>
        <w:spacing w:after="40"/>
        <w:ind w:left="360"/>
      </w:pPr>
      <w:r>
        <w:t>D. were exhausted, this became more difficult with farming.</w:t>
      </w:r>
    </w:p>
    <w:p w14:paraId="6FD7381C" w14:textId="77777777" w:rsidR="00B95067" w:rsidRDefault="00000000">
      <w:pPr>
        <w:spacing w:after="160"/>
        <w:ind w:left="360"/>
      </w:pPr>
      <w:r>
        <w:rPr>
          <w:b/>
        </w:rPr>
        <w:t>Correct Answer: A</w:t>
      </w:r>
    </w:p>
    <w:p w14:paraId="2E908FEC" w14:textId="77777777" w:rsidR="00B95067" w:rsidRDefault="00000000">
      <w:pPr>
        <w:spacing w:before="140" w:after="60"/>
      </w:pPr>
      <w:r>
        <w:rPr>
          <w:b/>
        </w:rPr>
        <w:t>14. It is unclear why hunter-gatherers in different parts of the world independently developed agriculture at roughly the same time.</w:t>
      </w:r>
    </w:p>
    <w:p w14:paraId="7AEE0D0C" w14:textId="77777777" w:rsidR="00B95067" w:rsidRDefault="00000000">
      <w:pPr>
        <w:spacing w:after="40"/>
        <w:ind w:left="360"/>
      </w:pPr>
      <w:r>
        <w:t>A. One obstacle to the transition from a nomadic lifestyle to the sedentary lifestyle required by agriculture was that hunter-gatherers had not developed storage techniques.</w:t>
      </w:r>
    </w:p>
    <w:p w14:paraId="19778E08" w14:textId="77777777" w:rsidR="00B95067" w:rsidRDefault="00000000">
      <w:pPr>
        <w:spacing w:after="40"/>
        <w:ind w:left="360"/>
      </w:pPr>
      <w:r>
        <w:t>B. It seems unlikely that agriculture emerged in response to a food shortage brought on by a worldwide population crisis that developed once the whole world was occupied.</w:t>
      </w:r>
    </w:p>
    <w:p w14:paraId="1A908860" w14:textId="77777777" w:rsidR="00B95067" w:rsidRDefault="00000000">
      <w:pPr>
        <w:spacing w:after="40"/>
        <w:ind w:left="360"/>
      </w:pPr>
      <w:r>
        <w:t>C. The origins of agriculture may be linked to climate change at the end of the last ice age, but this does not explain why earlier climatic instability had not led to agriculture.</w:t>
      </w:r>
    </w:p>
    <w:p w14:paraId="35CC7895" w14:textId="77777777" w:rsidR="00B95067" w:rsidRDefault="00000000">
      <w:pPr>
        <w:spacing w:after="40"/>
        <w:ind w:left="360"/>
      </w:pPr>
      <w:r>
        <w:t>D. The only available means of understanding the social organization and technical abilities of ancient hunter-gatherer societies is the study of contemporary hunter-gatherers.</w:t>
      </w:r>
    </w:p>
    <w:p w14:paraId="003ABE54" w14:textId="77777777" w:rsidR="00B95067" w:rsidRDefault="00000000">
      <w:pPr>
        <w:spacing w:after="40"/>
        <w:ind w:left="360"/>
      </w:pPr>
      <w:r>
        <w:t>E. One recent theory suggests that the invention of agriculture was made possible by the integration of various mental capacities in the human mind.</w:t>
      </w:r>
    </w:p>
    <w:p w14:paraId="68A459F4" w14:textId="77777777" w:rsidR="00B95067" w:rsidRDefault="00000000">
      <w:pPr>
        <w:spacing w:after="40"/>
        <w:ind w:left="360"/>
      </w:pPr>
      <w:r>
        <w:t>F. Little is known about why only some societies that adopted agriculture rapidly progressed to using metal tools, becoming literate, and developing a state.</w:t>
      </w:r>
    </w:p>
    <w:p w14:paraId="041BE3C0" w14:textId="77777777" w:rsidR="00B95067" w:rsidRDefault="00000000">
      <w:pPr>
        <w:spacing w:after="160"/>
        <w:ind w:left="360"/>
      </w:pPr>
      <w:r>
        <w:rPr>
          <w:b/>
        </w:rPr>
        <w:t>Correct Answer: BCE</w:t>
      </w:r>
    </w:p>
    <w:p w14:paraId="3CFCF326" w14:textId="77777777" w:rsidR="00B95067" w:rsidRDefault="00000000">
      <w:pPr>
        <w:jc w:val="center"/>
      </w:pPr>
      <w:r>
        <w:rPr>
          <w:sz w:val="18"/>
        </w:rPr>
        <w:t>________________________________________</w:t>
      </w:r>
    </w:p>
    <w:p w14:paraId="4F08CDB3" w14:textId="77777777" w:rsidR="00B95067" w:rsidRDefault="00000000">
      <w:r>
        <w:rPr>
          <w:b/>
          <w:sz w:val="26"/>
        </w:rPr>
        <w:t>Passage 3: Autobiographical Memory</w:t>
      </w:r>
    </w:p>
    <w:p w14:paraId="1FC81E27" w14:textId="77777777" w:rsidR="00B95067" w:rsidRDefault="00000000">
      <w:pPr>
        <w:spacing w:after="120"/>
        <w:jc w:val="both"/>
      </w:pPr>
      <w:r>
        <w:t xml:space="preserve">Think back to your childhood and try to identify your earliest memory. How old were you? Most people are not able to recount memories for experiences prior to the age of three years, a phenomenon called infantile amnesia. The question of why infantile amnesia occurs has intrigued psychologists for decades, especially in light of </w:t>
      </w:r>
      <w:r>
        <w:rPr>
          <w:highlight w:val="darkGray"/>
        </w:rPr>
        <w:t>ample</w:t>
      </w:r>
      <w:r>
        <w:t xml:space="preserve"> evidence that infants and young children can display impressive memory capabilities. Many find that understanding the general nature of </w:t>
      </w:r>
      <w:r>
        <w:lastRenderedPageBreak/>
        <w:t>autobiographical memory, that is, memory for events that have occurred in one’s own life, can provide some important clues to this mystery. Between ages three and four, children begin to give fairly lengthy and cohesive descriptions of events in their past. What factors are responsible for this developmental turning point?</w:t>
      </w:r>
    </w:p>
    <w:p w14:paraId="5B3974A4" w14:textId="77777777" w:rsidR="00B95067" w:rsidRDefault="00000000">
      <w:pPr>
        <w:spacing w:after="120"/>
        <w:jc w:val="both"/>
      </w:pPr>
      <w:r>
        <w:t>Perhaps the explanation goes back to some ideas raised by influential Swiss psychologist Jean Piaget—namely, that children under age two years represent events in a qualitatively different form than older children do. According to this line of thought, the verbal abilities that blossom in the two year old allow events to be coded in a form radically different from the action-based codes of the infant. Verbal abilities of one year olds are, in fact, related to their memories for events one year later. When researchers had one year olds imitate an action sequence one year after they first saw it, there was correlation between the children’s verbal skills at the time they first saw the event and their success on the later memory task. However, even children with low verbal skills showed evidence of remembering the event; thus, memories may be facilitated by but are not dependent on those verbal skills.</w:t>
      </w:r>
    </w:p>
    <w:p w14:paraId="463C9371" w14:textId="77777777" w:rsidR="00B95067" w:rsidRDefault="00000000">
      <w:pPr>
        <w:spacing w:after="120"/>
        <w:jc w:val="both"/>
      </w:pPr>
      <w:r>
        <w:t xml:space="preserve">Another suggestion is that before children can talk about past events in their lives, they need to have a </w:t>
      </w:r>
      <w:r>
        <w:rPr>
          <w:highlight w:val="darkGray"/>
        </w:rPr>
        <w:t>reasonable</w:t>
      </w:r>
      <w:r>
        <w:t xml:space="preserve"> understanding of the self as a psychological entity. The development of an understanding of the self becomes evident between the first and second years of life and shows rapid </w:t>
      </w:r>
      <w:r>
        <w:rPr>
          <w:highlight w:val="darkGray"/>
        </w:rPr>
        <w:t>elaboration</w:t>
      </w:r>
      <w:r>
        <w:t xml:space="preserve"> in subsequent years. The realization that the physical self has continuity in time, according to this hypothesis, lays the foundation for the emergence of autobiographical memory.</w:t>
      </w:r>
    </w:p>
    <w:p w14:paraId="1CF1240E" w14:textId="77777777" w:rsidR="00B95067" w:rsidRDefault="00000000">
      <w:pPr>
        <w:spacing w:after="120"/>
        <w:jc w:val="both"/>
      </w:pPr>
      <w:r>
        <w:t>A third possibility is that children will not be able to tell their own “life story” until they understand something about the general form stories take, that is, the structure of narratives. Knowledge about narratives arises from social interactions, particularly the storytelling that children experience from parents and the attempts parents make to talk with children about past events in their lives. When parents talk with children about “what we did today” or “last week” or “last year,” they guide the children’s formation of a framework for talking about the past. They also provide children with reminders about the memory and relay the message that memories are valued as part of the cultural experience. It is interesting to note that some studies show Caucasian American children have earlier childhood memories than Korean children do. Furthermore, other studies show that Caucasian American mother-child pairs talk about past events three times more often than do Korean mother-child pairs. Thus, the types of social experiences children have do factor into the development of autobiographical memories.</w:t>
      </w:r>
    </w:p>
    <w:p w14:paraId="6A00E3EE" w14:textId="77777777" w:rsidR="00B95067" w:rsidRDefault="00000000">
      <w:pPr>
        <w:spacing w:after="120"/>
        <w:jc w:val="both"/>
      </w:pPr>
      <w:r>
        <w:t>A final suggestion is that children must begin to develop a “theory of mind”—an awareness of the concept of mental states (feelings, desires, beliefs, and thoughts), their own and those of others—before they can talk about their own past memories. Once children become capable of answering such questions as “What does it mean to remember?” and “What does it mean to know something?” improvements in memory seem to occur.</w:t>
      </w:r>
    </w:p>
    <w:p w14:paraId="3F35202A" w14:textId="77777777" w:rsidR="00B95067" w:rsidRDefault="00000000">
      <w:pPr>
        <w:spacing w:after="120"/>
        <w:jc w:val="both"/>
      </w:pPr>
      <w:r>
        <w:t>It may be that the developments just described are intertwined with and influence one another. Talking with parents about the past may enhance the development of the self-concept, for ex</w:t>
      </w:r>
      <w:r>
        <w:rPr>
          <w:highlight w:val="darkGray"/>
        </w:rPr>
        <w:t>ample</w:t>
      </w:r>
      <w:r>
        <w:t>, as well as help the child understand what it means to “remember.” No doubt the ability to talk about one’s past represents memory of a different level of complexity than simple recognition or recall.</w:t>
      </w:r>
    </w:p>
    <w:p w14:paraId="741FCB03" w14:textId="77777777" w:rsidR="00B95067" w:rsidRDefault="00000000">
      <w:r>
        <w:rPr>
          <w:b/>
          <w:sz w:val="24"/>
        </w:rPr>
        <w:t>Questions</w:t>
      </w:r>
    </w:p>
    <w:p w14:paraId="02BC378B" w14:textId="77777777" w:rsidR="00B95067" w:rsidRDefault="00000000">
      <w:pPr>
        <w:spacing w:before="140" w:after="60"/>
      </w:pPr>
      <w:r>
        <w:rPr>
          <w:b/>
        </w:rPr>
        <w:lastRenderedPageBreak/>
        <w:t>1. The word “ample” in the passage is closest in meaning to</w:t>
      </w:r>
    </w:p>
    <w:p w14:paraId="09AB6FF2" w14:textId="77777777" w:rsidR="00B95067" w:rsidRDefault="00000000">
      <w:pPr>
        <w:spacing w:after="40"/>
        <w:ind w:left="360"/>
      </w:pPr>
      <w:r>
        <w:t>A. surprising</w:t>
      </w:r>
    </w:p>
    <w:p w14:paraId="10F23CFC" w14:textId="77777777" w:rsidR="00B95067" w:rsidRDefault="00000000">
      <w:pPr>
        <w:spacing w:after="40"/>
        <w:ind w:left="360"/>
      </w:pPr>
      <w:r>
        <w:t>B. convincing</w:t>
      </w:r>
    </w:p>
    <w:p w14:paraId="381A3E25" w14:textId="77777777" w:rsidR="00B95067" w:rsidRDefault="00000000">
      <w:pPr>
        <w:spacing w:after="40"/>
        <w:ind w:left="360"/>
      </w:pPr>
      <w:r>
        <w:t>C. plentiful</w:t>
      </w:r>
    </w:p>
    <w:p w14:paraId="61CEDB48" w14:textId="77777777" w:rsidR="00B95067" w:rsidRDefault="00000000">
      <w:pPr>
        <w:spacing w:after="40"/>
        <w:ind w:left="360"/>
      </w:pPr>
      <w:r>
        <w:t>D. questionable</w:t>
      </w:r>
    </w:p>
    <w:p w14:paraId="57BF4667" w14:textId="77777777" w:rsidR="00B95067" w:rsidRDefault="00000000">
      <w:pPr>
        <w:spacing w:after="160"/>
        <w:ind w:left="360"/>
      </w:pPr>
      <w:r>
        <w:rPr>
          <w:b/>
        </w:rPr>
        <w:t>Correct Answer: C</w:t>
      </w:r>
    </w:p>
    <w:p w14:paraId="5FFCB0D0" w14:textId="77777777" w:rsidR="00B95067" w:rsidRDefault="00000000">
      <w:pPr>
        <w:spacing w:before="140" w:after="60"/>
      </w:pPr>
      <w:r>
        <w:rPr>
          <w:b/>
        </w:rPr>
        <w:t>2. According to paragraph 1, infantile amnesia has intrigued psychologists because</w:t>
      </w:r>
    </w:p>
    <w:p w14:paraId="7C17FBC4" w14:textId="77777777" w:rsidR="00B95067" w:rsidRDefault="00000000">
      <w:pPr>
        <w:spacing w:after="40"/>
        <w:ind w:left="360"/>
      </w:pPr>
      <w:r>
        <w:t>A. the ability to recount memories prior to three years of age seems to be connected to intelligence in adulthood</w:t>
      </w:r>
    </w:p>
    <w:p w14:paraId="3F229719" w14:textId="77777777" w:rsidR="00B95067" w:rsidRDefault="00000000">
      <w:pPr>
        <w:spacing w:after="40"/>
        <w:ind w:left="360"/>
      </w:pPr>
      <w:r>
        <w:t>B. psychologists do not understand why some people are able to recount memories from before the age of three years, while others are not able do so</w:t>
      </w:r>
    </w:p>
    <w:p w14:paraId="2D0B6E87" w14:textId="77777777" w:rsidR="00B95067" w:rsidRDefault="00000000">
      <w:pPr>
        <w:spacing w:after="40"/>
        <w:ind w:left="360"/>
      </w:pPr>
      <w:r>
        <w:t>C. psychologists do not understand the connection between infantile amnesia and autobiographical memory</w:t>
      </w:r>
    </w:p>
    <w:p w14:paraId="2A9BFFB8" w14:textId="77777777" w:rsidR="00B95067" w:rsidRDefault="00000000">
      <w:pPr>
        <w:spacing w:after="40"/>
        <w:ind w:left="360"/>
      </w:pPr>
      <w:r>
        <w:t>D. although psychologists have evidence that infants have memory abilities, most people cannot remember life events that happened before the age of three years</w:t>
      </w:r>
    </w:p>
    <w:p w14:paraId="3DAE050B" w14:textId="77777777" w:rsidR="00B95067" w:rsidRDefault="00000000">
      <w:pPr>
        <w:spacing w:after="160"/>
        <w:ind w:left="360"/>
      </w:pPr>
      <w:r>
        <w:rPr>
          <w:b/>
        </w:rPr>
        <w:t>Correct Answer: D</w:t>
      </w:r>
    </w:p>
    <w:p w14:paraId="5804509C" w14:textId="77777777" w:rsidR="00B95067" w:rsidRDefault="00000000">
      <w:pPr>
        <w:spacing w:before="140" w:after="60"/>
      </w:pPr>
      <w:r>
        <w:rPr>
          <w:b/>
        </w:rPr>
        <w:t>3. According to paragraph 1, what is the evidence that a child has developed autobiographical memory?</w:t>
      </w:r>
    </w:p>
    <w:p w14:paraId="389553CE" w14:textId="77777777" w:rsidR="00B95067" w:rsidRDefault="00000000">
      <w:pPr>
        <w:spacing w:after="40"/>
        <w:ind w:left="360"/>
      </w:pPr>
      <w:r>
        <w:t>A. The child is able to remember past events from before the age of three years.</w:t>
      </w:r>
    </w:p>
    <w:p w14:paraId="53BCC539" w14:textId="77777777" w:rsidR="00B95067" w:rsidRDefault="00000000">
      <w:pPr>
        <w:spacing w:after="40"/>
        <w:ind w:left="360"/>
      </w:pPr>
      <w:r>
        <w:t>B. The child is able to describe past events in a sufficiently lengthy and cohesive manner.</w:t>
      </w:r>
    </w:p>
    <w:p w14:paraId="0BE70F2D" w14:textId="77777777" w:rsidR="00B95067" w:rsidRDefault="00000000">
      <w:pPr>
        <w:spacing w:after="40"/>
        <w:ind w:left="360"/>
      </w:pPr>
      <w:r>
        <w:t>C. The child is aware that he or she does not remember experiences from before the age of three years.</w:t>
      </w:r>
    </w:p>
    <w:p w14:paraId="3A3DE14D" w14:textId="77777777" w:rsidR="00B95067" w:rsidRDefault="00000000">
      <w:pPr>
        <w:spacing w:after="40"/>
        <w:ind w:left="360"/>
      </w:pPr>
      <w:r>
        <w:t>D. The child is able to give a basic description of the nature of autobiographical memory.</w:t>
      </w:r>
    </w:p>
    <w:p w14:paraId="72F92A66" w14:textId="77777777" w:rsidR="00B95067" w:rsidRDefault="00000000">
      <w:pPr>
        <w:spacing w:after="160"/>
        <w:ind w:left="360"/>
      </w:pPr>
      <w:r>
        <w:rPr>
          <w:b/>
        </w:rPr>
        <w:t>Correct Answer: B</w:t>
      </w:r>
    </w:p>
    <w:p w14:paraId="5BDC8CAE" w14:textId="77777777" w:rsidR="00B95067" w:rsidRDefault="00000000">
      <w:pPr>
        <w:spacing w:before="140" w:after="60"/>
      </w:pPr>
      <w:r>
        <w:rPr>
          <w:b/>
        </w:rPr>
        <w:t>4. In paragraph 2, why does the author provide the information that children with low verbal skills showed evidence of remembering a past event?</w:t>
      </w:r>
    </w:p>
    <w:p w14:paraId="370DD258" w14:textId="77777777" w:rsidR="00B95067" w:rsidRDefault="00000000">
      <w:pPr>
        <w:spacing w:after="40"/>
        <w:ind w:left="360"/>
      </w:pPr>
      <w:r>
        <w:t>A. To provide evidence that memories do not depend only upon verbal skills</w:t>
      </w:r>
    </w:p>
    <w:p w14:paraId="284B395C" w14:textId="77777777" w:rsidR="00B95067" w:rsidRDefault="00000000">
      <w:pPr>
        <w:spacing w:after="40"/>
        <w:ind w:left="360"/>
      </w:pPr>
      <w:r>
        <w:t>B. To challenge the idea that one year olds are too young to form memories</w:t>
      </w:r>
    </w:p>
    <w:p w14:paraId="68E44B85" w14:textId="77777777" w:rsidR="00B95067" w:rsidRDefault="00000000">
      <w:pPr>
        <w:spacing w:after="40"/>
        <w:ind w:left="360"/>
      </w:pPr>
      <w:r>
        <w:t>C. To argue that the memory of one year olds depends only on action-based codes</w:t>
      </w:r>
    </w:p>
    <w:p w14:paraId="19322A00" w14:textId="77777777" w:rsidR="00B95067" w:rsidRDefault="00000000">
      <w:pPr>
        <w:spacing w:after="40"/>
        <w:ind w:left="360"/>
      </w:pPr>
      <w:r>
        <w:t>D. To suggest that Piaget later revised his findings on the correlation between memory and verbal ability</w:t>
      </w:r>
    </w:p>
    <w:p w14:paraId="3481FF11" w14:textId="77777777" w:rsidR="00B95067" w:rsidRDefault="00000000">
      <w:pPr>
        <w:spacing w:after="160"/>
        <w:ind w:left="360"/>
      </w:pPr>
      <w:r>
        <w:rPr>
          <w:b/>
        </w:rPr>
        <w:t>Correct Answer: A</w:t>
      </w:r>
    </w:p>
    <w:p w14:paraId="7A230A6F" w14:textId="77777777" w:rsidR="00B95067" w:rsidRDefault="00000000">
      <w:pPr>
        <w:spacing w:before="140" w:after="60"/>
      </w:pPr>
      <w:r>
        <w:rPr>
          <w:b/>
        </w:rPr>
        <w:t>5. The word “reasonable” in the passage is closest in meaning to</w:t>
      </w:r>
    </w:p>
    <w:p w14:paraId="2D544DAB" w14:textId="77777777" w:rsidR="00B95067" w:rsidRDefault="00000000">
      <w:pPr>
        <w:spacing w:after="40"/>
        <w:ind w:left="360"/>
      </w:pPr>
      <w:r>
        <w:t>A. consistent</w:t>
      </w:r>
    </w:p>
    <w:p w14:paraId="16347104" w14:textId="77777777" w:rsidR="00B95067" w:rsidRDefault="00000000">
      <w:pPr>
        <w:spacing w:after="40"/>
        <w:ind w:left="360"/>
      </w:pPr>
      <w:r>
        <w:t>B. sufficient</w:t>
      </w:r>
    </w:p>
    <w:p w14:paraId="74E05C66" w14:textId="77777777" w:rsidR="00B95067" w:rsidRDefault="00000000">
      <w:pPr>
        <w:spacing w:after="40"/>
        <w:ind w:left="360"/>
      </w:pPr>
      <w:r>
        <w:t>C. apparent</w:t>
      </w:r>
    </w:p>
    <w:p w14:paraId="5E45ACDD" w14:textId="77777777" w:rsidR="00B95067" w:rsidRDefault="00000000">
      <w:pPr>
        <w:spacing w:after="40"/>
        <w:ind w:left="360"/>
      </w:pPr>
      <w:r>
        <w:t>D. deep</w:t>
      </w:r>
    </w:p>
    <w:p w14:paraId="32058536" w14:textId="77777777" w:rsidR="00B95067" w:rsidRDefault="00000000">
      <w:pPr>
        <w:spacing w:after="160"/>
        <w:ind w:left="360"/>
      </w:pPr>
      <w:r>
        <w:rPr>
          <w:b/>
        </w:rPr>
        <w:t>Correct Answer: B</w:t>
      </w:r>
    </w:p>
    <w:p w14:paraId="18D423D0" w14:textId="77777777" w:rsidR="00B95067" w:rsidRDefault="00000000">
      <w:pPr>
        <w:spacing w:before="140" w:after="60"/>
      </w:pPr>
      <w:r>
        <w:rPr>
          <w:b/>
        </w:rPr>
        <w:lastRenderedPageBreak/>
        <w:t>6. The word “elaboration” in the passage is closest in meaning to</w:t>
      </w:r>
    </w:p>
    <w:p w14:paraId="1D6EA913" w14:textId="77777777" w:rsidR="00B95067" w:rsidRDefault="00000000">
      <w:pPr>
        <w:spacing w:after="40"/>
        <w:ind w:left="360"/>
      </w:pPr>
      <w:r>
        <w:t>A. development</w:t>
      </w:r>
    </w:p>
    <w:p w14:paraId="3958EE75" w14:textId="77777777" w:rsidR="00B95067" w:rsidRDefault="00000000">
      <w:pPr>
        <w:spacing w:after="40"/>
        <w:ind w:left="360"/>
      </w:pPr>
      <w:r>
        <w:t>B. specialization</w:t>
      </w:r>
    </w:p>
    <w:p w14:paraId="23C0CCF5" w14:textId="77777777" w:rsidR="00B95067" w:rsidRDefault="00000000">
      <w:pPr>
        <w:spacing w:after="40"/>
        <w:ind w:left="360"/>
      </w:pPr>
      <w:r>
        <w:t>C. use</w:t>
      </w:r>
    </w:p>
    <w:p w14:paraId="36838D4D" w14:textId="77777777" w:rsidR="00B95067" w:rsidRDefault="00000000">
      <w:pPr>
        <w:spacing w:after="40"/>
        <w:ind w:left="360"/>
      </w:pPr>
      <w:r>
        <w:t>D. transformation</w:t>
      </w:r>
    </w:p>
    <w:p w14:paraId="6FD08296" w14:textId="77777777" w:rsidR="00B95067" w:rsidRDefault="00000000">
      <w:pPr>
        <w:spacing w:after="160"/>
        <w:ind w:left="360"/>
      </w:pPr>
      <w:r>
        <w:rPr>
          <w:b/>
        </w:rPr>
        <w:t>Correct Answer: A</w:t>
      </w:r>
    </w:p>
    <w:p w14:paraId="2D2E9680" w14:textId="77777777" w:rsidR="00B95067" w:rsidRDefault="00000000">
      <w:pPr>
        <w:spacing w:before="140" w:after="60"/>
      </w:pPr>
      <w:r>
        <w:rPr>
          <w:b/>
        </w:rPr>
        <w:t>7. According to paragraph 3, what is the relationship between autobiographical memory and the development of an understanding of the self?</w:t>
      </w:r>
    </w:p>
    <w:p w14:paraId="6F507674" w14:textId="77777777" w:rsidR="00B95067" w:rsidRDefault="00000000">
      <w:pPr>
        <w:spacing w:after="40"/>
        <w:ind w:left="360"/>
      </w:pPr>
      <w:r>
        <w:t>A. Autobiographical memory aids in the development of an understanding of the self.</w:t>
      </w:r>
    </w:p>
    <w:p w14:paraId="7CDD24B1" w14:textId="77777777" w:rsidR="00B95067" w:rsidRDefault="00000000">
      <w:pPr>
        <w:spacing w:after="40"/>
        <w:ind w:left="360"/>
      </w:pPr>
      <w:r>
        <w:t>B. Children possess an understanding of the self when they can talk about past events in their lives.</w:t>
      </w:r>
    </w:p>
    <w:p w14:paraId="4AD59183" w14:textId="77777777" w:rsidR="00B95067" w:rsidRDefault="00000000">
      <w:pPr>
        <w:spacing w:after="40"/>
        <w:ind w:left="360"/>
      </w:pPr>
      <w:r>
        <w:t>C. The realization that the self continues through time may aid in the onset of autobiographical memory.</w:t>
      </w:r>
    </w:p>
    <w:p w14:paraId="7E3C2820" w14:textId="77777777" w:rsidR="00B95067" w:rsidRDefault="00000000">
      <w:pPr>
        <w:spacing w:after="40"/>
        <w:ind w:left="360"/>
      </w:pPr>
      <w:r>
        <w:t>D. The development of autobiographical memory helps children gain an understanding of their roles in their social relationships.</w:t>
      </w:r>
    </w:p>
    <w:p w14:paraId="64DC5626" w14:textId="77777777" w:rsidR="00B95067" w:rsidRDefault="00000000">
      <w:pPr>
        <w:spacing w:after="160"/>
        <w:ind w:left="360"/>
      </w:pPr>
      <w:r>
        <w:rPr>
          <w:b/>
        </w:rPr>
        <w:t>Correct Answer: C</w:t>
      </w:r>
    </w:p>
    <w:p w14:paraId="73E1D9D3" w14:textId="77777777" w:rsidR="00B95067" w:rsidRDefault="00000000">
      <w:pPr>
        <w:spacing w:before="140" w:after="60"/>
      </w:pPr>
      <w:r>
        <w:rPr>
          <w:b/>
        </w:rPr>
        <w:t>8. All of the following are mentioned in paragraph 4 as ways in which parents help their children understand the structure of narratives EXCEPT</w:t>
      </w:r>
    </w:p>
    <w:p w14:paraId="3A6E74AE" w14:textId="77777777" w:rsidR="00B95067" w:rsidRDefault="00000000">
      <w:pPr>
        <w:spacing w:after="40"/>
        <w:ind w:left="360"/>
      </w:pPr>
      <w:r>
        <w:t>A. talking with their children about past events</w:t>
      </w:r>
    </w:p>
    <w:p w14:paraId="3A7F08F5" w14:textId="77777777" w:rsidR="00B95067" w:rsidRDefault="00000000">
      <w:pPr>
        <w:spacing w:after="40"/>
        <w:ind w:left="360"/>
      </w:pPr>
      <w:r>
        <w:t>B. telling stories to their children</w:t>
      </w:r>
    </w:p>
    <w:p w14:paraId="36877F5D" w14:textId="77777777" w:rsidR="00B95067" w:rsidRDefault="00000000">
      <w:pPr>
        <w:spacing w:after="40"/>
        <w:ind w:left="360"/>
      </w:pPr>
      <w:r>
        <w:t>C. having their children repeat stories back to them</w:t>
      </w:r>
    </w:p>
    <w:p w14:paraId="072DDCE5" w14:textId="77777777" w:rsidR="00B95067" w:rsidRDefault="00000000">
      <w:pPr>
        <w:spacing w:after="40"/>
        <w:ind w:left="360"/>
      </w:pPr>
      <w:r>
        <w:t>D. showing their children that they think memories are important</w:t>
      </w:r>
    </w:p>
    <w:p w14:paraId="057FE2F6" w14:textId="77777777" w:rsidR="00B95067" w:rsidRDefault="00000000">
      <w:pPr>
        <w:spacing w:after="160"/>
        <w:ind w:left="360"/>
      </w:pPr>
      <w:r>
        <w:rPr>
          <w:b/>
        </w:rPr>
        <w:t>Correct Answer: C</w:t>
      </w:r>
    </w:p>
    <w:p w14:paraId="16329976" w14:textId="77777777" w:rsidR="00B95067" w:rsidRDefault="00000000">
      <w:pPr>
        <w:spacing w:before="140" w:after="60"/>
      </w:pPr>
      <w:r>
        <w:rPr>
          <w:b/>
        </w:rPr>
        <w:t>9. According to paragraph 4, the studies of Caucasian American and Korean children suggest which of the following?</w:t>
      </w:r>
    </w:p>
    <w:p w14:paraId="2E361025" w14:textId="77777777" w:rsidR="00B95067" w:rsidRDefault="00000000">
      <w:pPr>
        <w:spacing w:after="40"/>
        <w:ind w:left="360"/>
      </w:pPr>
      <w:r>
        <w:t>A. Autobiographical memories develop similarly across all cultures.</w:t>
      </w:r>
    </w:p>
    <w:p w14:paraId="6B1631D5" w14:textId="77777777" w:rsidR="00B95067" w:rsidRDefault="00000000">
      <w:pPr>
        <w:spacing w:after="40"/>
        <w:ind w:left="360"/>
      </w:pPr>
      <w:r>
        <w:t>B. Parents from different cultures tell their children different kinds of stories about the past.</w:t>
      </w:r>
    </w:p>
    <w:p w14:paraId="4D82A2C7" w14:textId="77777777" w:rsidR="00B95067" w:rsidRDefault="00000000">
      <w:pPr>
        <w:spacing w:after="40"/>
        <w:ind w:left="360"/>
      </w:pPr>
      <w:r>
        <w:t>C. Children’s pleasure in hearing stories varies from culture to culture.</w:t>
      </w:r>
    </w:p>
    <w:p w14:paraId="27AB8370" w14:textId="77777777" w:rsidR="00B95067" w:rsidRDefault="00000000">
      <w:pPr>
        <w:spacing w:after="40"/>
        <w:ind w:left="360"/>
      </w:pPr>
      <w:r>
        <w:t>D. The kinds of interactions children have with their parents affect the development of autobiographical memories.</w:t>
      </w:r>
    </w:p>
    <w:p w14:paraId="79DE1CAD" w14:textId="77777777" w:rsidR="00B95067" w:rsidRDefault="00000000">
      <w:pPr>
        <w:spacing w:after="160"/>
        <w:ind w:left="360"/>
      </w:pPr>
      <w:r>
        <w:rPr>
          <w:b/>
        </w:rPr>
        <w:t>Correct Answer: D</w:t>
      </w:r>
    </w:p>
    <w:p w14:paraId="58FF1381" w14:textId="77777777" w:rsidR="00B95067" w:rsidRDefault="00000000">
      <w:pPr>
        <w:spacing w:before="140" w:after="60"/>
      </w:pPr>
      <w:r>
        <w:rPr>
          <w:b/>
        </w:rPr>
        <w:t>10. According to paragraph 5, what evidence is there that a “theory of mind” is a factor in the development of autobiographical memory?</w:t>
      </w:r>
    </w:p>
    <w:p w14:paraId="4C9C230A" w14:textId="77777777" w:rsidR="00B95067" w:rsidRDefault="00000000">
      <w:pPr>
        <w:spacing w:after="40"/>
        <w:ind w:left="360"/>
      </w:pPr>
      <w:r>
        <w:t>A. Even children who are not aware of their mental states are still able to talk about past events.</w:t>
      </w:r>
    </w:p>
    <w:p w14:paraId="1CF9150C" w14:textId="77777777" w:rsidR="00B95067" w:rsidRDefault="00000000">
      <w:pPr>
        <w:spacing w:after="40"/>
        <w:ind w:left="360"/>
      </w:pPr>
      <w:r>
        <w:t>B. Autobiographical memory decreases when a child’s feelings and mental state are upset.</w:t>
      </w:r>
    </w:p>
    <w:p w14:paraId="1AA91BBE" w14:textId="77777777" w:rsidR="00B95067" w:rsidRDefault="00000000">
      <w:pPr>
        <w:spacing w:after="40"/>
        <w:ind w:left="360"/>
      </w:pPr>
      <w:r>
        <w:t>C. Older children who are unable to achieve awareness of mental states lack autobiographical memory.</w:t>
      </w:r>
    </w:p>
    <w:p w14:paraId="649A0C35" w14:textId="77777777" w:rsidR="00B95067" w:rsidRDefault="00000000">
      <w:pPr>
        <w:spacing w:after="40"/>
        <w:ind w:left="360"/>
      </w:pPr>
      <w:r>
        <w:lastRenderedPageBreak/>
        <w:t>D. Children’s memory of past events grows once children can answer questions about what it means to know and remember.</w:t>
      </w:r>
    </w:p>
    <w:p w14:paraId="04D33256" w14:textId="77777777" w:rsidR="00B95067" w:rsidRDefault="00000000">
      <w:pPr>
        <w:spacing w:after="160"/>
        <w:ind w:left="360"/>
      </w:pPr>
      <w:r>
        <w:rPr>
          <w:b/>
        </w:rPr>
        <w:t>Correct Answer: D</w:t>
      </w:r>
    </w:p>
    <w:p w14:paraId="353EC1FE" w14:textId="77777777" w:rsidR="00B95067" w:rsidRDefault="00000000">
      <w:pPr>
        <w:spacing w:before="140" w:after="60"/>
      </w:pPr>
      <w:r>
        <w:rPr>
          <w:b/>
        </w:rPr>
        <w:t>11. The organization of the passage can best be described as</w:t>
      </w:r>
    </w:p>
    <w:p w14:paraId="43A50251" w14:textId="77777777" w:rsidR="00B95067" w:rsidRDefault="00000000">
      <w:pPr>
        <w:spacing w:after="40"/>
        <w:ind w:left="360"/>
      </w:pPr>
      <w:r>
        <w:t>A. the presentation of an argument followed by the evidence for and against it</w:t>
      </w:r>
    </w:p>
    <w:p w14:paraId="2C56BD7C" w14:textId="77777777" w:rsidR="00B95067" w:rsidRDefault="00000000">
      <w:pPr>
        <w:spacing w:after="40"/>
        <w:ind w:left="360"/>
      </w:pPr>
      <w:r>
        <w:t>B. a description of a phenomenon followed by several possible theories about how it develops</w:t>
      </w:r>
    </w:p>
    <w:p w14:paraId="16B012A5" w14:textId="77777777" w:rsidR="00B95067" w:rsidRDefault="00000000">
      <w:pPr>
        <w:spacing w:after="40"/>
        <w:ind w:left="360"/>
      </w:pPr>
      <w:r>
        <w:t>C. the definition of a psychological term followed by a history of its usage</w:t>
      </w:r>
    </w:p>
    <w:p w14:paraId="7BC7FA30" w14:textId="77777777" w:rsidR="00B95067" w:rsidRDefault="00000000">
      <w:pPr>
        <w:spacing w:after="40"/>
        <w:ind w:left="360"/>
      </w:pPr>
      <w:r>
        <w:t>D. an explanation of a process followed by a discussion of its practical applications</w:t>
      </w:r>
    </w:p>
    <w:p w14:paraId="41D5F0C2" w14:textId="77777777" w:rsidR="00B95067" w:rsidRDefault="00000000">
      <w:pPr>
        <w:spacing w:after="160"/>
        <w:ind w:left="360"/>
      </w:pPr>
      <w:r>
        <w:rPr>
          <w:b/>
        </w:rPr>
        <w:t>Correct Answer: B</w:t>
      </w:r>
    </w:p>
    <w:p w14:paraId="47821CEA" w14:textId="77777777" w:rsidR="00B95067" w:rsidRDefault="00000000">
      <w:pPr>
        <w:spacing w:before="140" w:after="60"/>
      </w:pPr>
      <w:r>
        <w:rPr>
          <w:b/>
        </w:rPr>
        <w:t>12. The passage supports which of the following statements about the development of autobiographical memory?</w:t>
      </w:r>
    </w:p>
    <w:p w14:paraId="659C2010" w14:textId="77777777" w:rsidR="00B95067" w:rsidRDefault="00000000">
      <w:pPr>
        <w:spacing w:after="40"/>
        <w:ind w:left="360"/>
      </w:pPr>
      <w:r>
        <w:t>A. It is unlikely that a single factor is responsible for the development of autobiographical memory.</w:t>
      </w:r>
    </w:p>
    <w:p w14:paraId="3186E499" w14:textId="77777777" w:rsidR="00B95067" w:rsidRDefault="00000000">
      <w:pPr>
        <w:spacing w:after="40"/>
        <w:ind w:left="360"/>
      </w:pPr>
      <w:r>
        <w:t>B. Jean Piaget was the first psychologist to understand the development of autobiographical memory.</w:t>
      </w:r>
    </w:p>
    <w:p w14:paraId="1EFC92CF" w14:textId="77777777" w:rsidR="00B95067" w:rsidRDefault="00000000">
      <w:pPr>
        <w:spacing w:after="40"/>
        <w:ind w:left="360"/>
      </w:pPr>
      <w:r>
        <w:t>C. Understanding the development of autobiographical memory will help psychologists eliminate infant amnesia.</w:t>
      </w:r>
    </w:p>
    <w:p w14:paraId="5A98BEC7" w14:textId="77777777" w:rsidR="00B95067" w:rsidRDefault="00000000">
      <w:pPr>
        <w:spacing w:after="40"/>
        <w:ind w:left="360"/>
      </w:pPr>
      <w:r>
        <w:t>D. Understanding what it means to remember is the most important factor in the development of autobiographical memory.</w:t>
      </w:r>
    </w:p>
    <w:p w14:paraId="30DBBF3F" w14:textId="77777777" w:rsidR="00B95067" w:rsidRDefault="00000000">
      <w:pPr>
        <w:spacing w:after="160"/>
        <w:ind w:left="360"/>
      </w:pPr>
      <w:r>
        <w:rPr>
          <w:b/>
        </w:rPr>
        <w:t>Correct Answer: A</w:t>
      </w:r>
    </w:p>
    <w:p w14:paraId="79449D63" w14:textId="77777777" w:rsidR="00B95067" w:rsidRDefault="00000000">
      <w:pPr>
        <w:spacing w:before="140" w:after="60"/>
      </w:pPr>
      <w:r>
        <w:rPr>
          <w:b/>
        </w:rPr>
        <w:t>13. It is unlikely that this memory will be from the first two years of life.</w:t>
      </w:r>
    </w:p>
    <w:p w14:paraId="5856E66F" w14:textId="77777777" w:rsidR="00B95067" w:rsidRDefault="00000000">
      <w:pPr>
        <w:spacing w:after="40"/>
        <w:ind w:left="360"/>
      </w:pPr>
      <w:r>
        <w:t>A. Most people are not able to recount memories for</w:t>
      </w:r>
    </w:p>
    <w:p w14:paraId="18D319C0" w14:textId="77777777" w:rsidR="00B95067" w:rsidRDefault="00000000">
      <w:pPr>
        <w:spacing w:after="40"/>
        <w:ind w:left="360"/>
      </w:pPr>
      <w:r>
        <w:t>B. a phenomenon called infantile amnesia.</w:t>
      </w:r>
    </w:p>
    <w:p w14:paraId="758FA407" w14:textId="77777777" w:rsidR="00B95067" w:rsidRDefault="00000000">
      <w:pPr>
        <w:spacing w:after="40"/>
        <w:ind w:left="360"/>
      </w:pPr>
      <w:r>
        <w:t>C. young children can display impressive memory capabilities.</w:t>
      </w:r>
    </w:p>
    <w:p w14:paraId="2294931C" w14:textId="77777777" w:rsidR="00B95067" w:rsidRDefault="00000000">
      <w:pPr>
        <w:spacing w:after="40"/>
        <w:ind w:left="360"/>
      </w:pPr>
      <w:r>
        <w:t>D. Between ages three and four, children begin to give fairly</w:t>
      </w:r>
    </w:p>
    <w:p w14:paraId="38DC68AC" w14:textId="77777777" w:rsidR="00B95067" w:rsidRDefault="00000000">
      <w:pPr>
        <w:spacing w:after="160"/>
        <w:ind w:left="360"/>
      </w:pPr>
      <w:r>
        <w:rPr>
          <w:b/>
        </w:rPr>
        <w:t>Correct Answer: A</w:t>
      </w:r>
    </w:p>
    <w:p w14:paraId="7AA85D9B" w14:textId="77777777" w:rsidR="00B95067" w:rsidRDefault="00000000">
      <w:pPr>
        <w:spacing w:before="140" w:after="60"/>
      </w:pPr>
      <w:r>
        <w:rPr>
          <w:b/>
        </w:rPr>
        <w:t>14. The ability to construct autobiographical memories—coherent narratives about events from one’s past—is probably the joint product of several social and intellectual developments.</w:t>
      </w:r>
    </w:p>
    <w:p w14:paraId="281BFC52" w14:textId="77777777" w:rsidR="00B95067" w:rsidRDefault="00000000">
      <w:pPr>
        <w:spacing w:after="40"/>
        <w:ind w:left="360"/>
      </w:pPr>
      <w:r>
        <w:t>A. Although children are capable of simple recognition and recall very early in life, they do not develop the capacity for autobiographical memory until the age of three or four years.</w:t>
      </w:r>
    </w:p>
    <w:p w14:paraId="54AB96C0" w14:textId="77777777" w:rsidR="00B95067" w:rsidRDefault="00000000">
      <w:pPr>
        <w:spacing w:after="40"/>
        <w:ind w:left="360"/>
      </w:pPr>
      <w:r>
        <w:t>B. Verbal skills and familiarity with narrative structures probably aid in the construction of autobiographical memories.</w:t>
      </w:r>
    </w:p>
    <w:p w14:paraId="55C33018" w14:textId="77777777" w:rsidR="00B95067" w:rsidRDefault="00000000">
      <w:pPr>
        <w:spacing w:after="40"/>
        <w:ind w:left="360"/>
      </w:pPr>
      <w:r>
        <w:t>C. Children’s earliest autobiographical memories are usually about social interactions with parents.</w:t>
      </w:r>
    </w:p>
    <w:p w14:paraId="3C18FB96" w14:textId="77777777" w:rsidR="00B95067" w:rsidRDefault="00000000">
      <w:pPr>
        <w:spacing w:after="40"/>
        <w:ind w:left="360"/>
      </w:pPr>
      <w:r>
        <w:t>D. Research suggests that infantile amnesia occurs in some cultures but not in others and may be linked to children’s social experiences.</w:t>
      </w:r>
    </w:p>
    <w:p w14:paraId="25786E6E" w14:textId="77777777" w:rsidR="00B95067" w:rsidRDefault="00000000">
      <w:pPr>
        <w:spacing w:after="40"/>
        <w:ind w:left="360"/>
      </w:pPr>
      <w:r>
        <w:t>E. The development of autobiographical memory allows children to appreciate the fact that memories are an important part of their cultural experience.</w:t>
      </w:r>
    </w:p>
    <w:p w14:paraId="183129A3" w14:textId="77777777" w:rsidR="00B95067" w:rsidRDefault="00000000">
      <w:pPr>
        <w:spacing w:after="40"/>
        <w:ind w:left="360"/>
      </w:pPr>
      <w:r>
        <w:lastRenderedPageBreak/>
        <w:t>F. Children who have acquired a concept of the self and of various mental states are generally able to talk about their own past memories.</w:t>
      </w:r>
    </w:p>
    <w:p w14:paraId="3117041E" w14:textId="77777777" w:rsidR="00B95067" w:rsidRDefault="00000000">
      <w:pPr>
        <w:spacing w:after="160"/>
        <w:ind w:left="360"/>
      </w:pPr>
      <w:r>
        <w:rPr>
          <w:b/>
        </w:rPr>
        <w:t>Correct Answer: ABF</w:t>
      </w:r>
    </w:p>
    <w:p w14:paraId="5B05CBB0" w14:textId="77777777" w:rsidR="00B95067" w:rsidRDefault="00000000">
      <w:pPr>
        <w:jc w:val="center"/>
      </w:pPr>
      <w:r>
        <w:rPr>
          <w:sz w:val="18"/>
        </w:rPr>
        <w:t>________________________________________</w:t>
      </w:r>
    </w:p>
    <w:p w14:paraId="08640225" w14:textId="77777777" w:rsidR="00B95067" w:rsidRDefault="00000000">
      <w:r>
        <w:br w:type="page"/>
      </w:r>
    </w:p>
    <w:p w14:paraId="7FB30BCC" w14:textId="77777777" w:rsidR="00B95067" w:rsidRDefault="00000000">
      <w:pPr>
        <w:jc w:val="center"/>
      </w:pPr>
      <w:r>
        <w:rPr>
          <w:b/>
          <w:sz w:val="32"/>
        </w:rPr>
        <w:lastRenderedPageBreak/>
        <w:t>TPO 022</w:t>
      </w:r>
    </w:p>
    <w:p w14:paraId="12D88075" w14:textId="77777777" w:rsidR="00B95067" w:rsidRDefault="00000000">
      <w:r>
        <w:rPr>
          <w:b/>
          <w:sz w:val="26"/>
        </w:rPr>
        <w:t>Passage 1: Spartina</w:t>
      </w:r>
    </w:p>
    <w:p w14:paraId="16C4B8FC" w14:textId="77777777" w:rsidR="00B95067" w:rsidRDefault="00000000">
      <w:pPr>
        <w:spacing w:after="120"/>
        <w:jc w:val="both"/>
      </w:pPr>
      <w:r>
        <w:t>Spartina alterniflora, known as cordgrass, is a deciduous, perennial flowering plant native to the Atlantic coast and the Gulf Coast of the United States. It is the dominant native species of the lower salt marshes along these coasts, where it grows in the intertidal zone (the area covered by water some parts of the day and exposed others).</w:t>
      </w:r>
    </w:p>
    <w:p w14:paraId="13F96308" w14:textId="77777777" w:rsidR="00B95067" w:rsidRDefault="00000000">
      <w:pPr>
        <w:spacing w:after="120"/>
        <w:jc w:val="both"/>
      </w:pPr>
      <w:r>
        <w:t>These natural salt marshes are among the most productive habitats in the marine environment. Nutrient-rich water is brought to the wetlands during each high tide, making a high rate of food production possible. As the seaweed and marsh grass leaves die, bacteria break down the plant material, and insects, small shrimplike organisms, fiddler crabs, and marsh snails eat the decaying plant tissue, digest it, and excrete wastes high in nutrients. Numerous insects occupy the marsh, feeding on living or dead cordgrass tissue, and redwing blackbirds, sparrows, rodents, rabbits, and deer feed directly on the cordgrass. Each tidal cycle carries plant material into the offshore water to be used by the subtidal organisms.</w:t>
      </w:r>
    </w:p>
    <w:p w14:paraId="6158E852" w14:textId="77777777" w:rsidR="00B95067" w:rsidRDefault="00000000">
      <w:pPr>
        <w:spacing w:after="120"/>
        <w:jc w:val="both"/>
      </w:pPr>
      <w:r>
        <w:t xml:space="preserve">Spartina is an </w:t>
      </w:r>
      <w:r>
        <w:rPr>
          <w:highlight w:val="darkGray"/>
        </w:rPr>
        <w:t>exceedingly</w:t>
      </w:r>
      <w:r>
        <w:t xml:space="preserve"> competitive plant. It spreads primarily by underground stems; colonies form when pieces of the root system or whole plants float into an area and take root or when seeds float into a suitable area and germinate. Spartina establishes itself on substrates ranging from sand and silt to gravel and cobble and is tolerant of salinities ranging from that of near freshwater (0.05 percent) to that of salt water (3.5 percent). Because they lack oxygen, marsh sediments are high in sulfides that are toxic to most plants. Spartina has the ability to take up sulfides and convert them to sulfate, a form of sulfur that the plant can use; this ability makes it easier for the grass to colonize marsh environments. Another adaptive advantage is Spartina’s ability to use carbon dioxide more efficiently than most other plants.</w:t>
      </w:r>
    </w:p>
    <w:p w14:paraId="2AD57765" w14:textId="77777777" w:rsidR="00B95067" w:rsidRDefault="00000000">
      <w:pPr>
        <w:spacing w:after="120"/>
        <w:jc w:val="both"/>
      </w:pPr>
      <w:r>
        <w:t>These characteristics make Spartina a valuable component of the estuaries where it occurs naturally. The plant functions as a stabilizer and a sediment trap and as a nursery area for estuarine fish and shellfish. Once established, a stand of Spartina begins to trap sediment, changing the substrate elevation, and eventually the stand evolves into a high marsh system where Spartina is gradually displaced by higher-elevation, brackish-water species. As elevation increases, narrow, deep channels of water form throughout the marsh. Along the east coast Spartina is considered valuable for its ability to prevent erosion and marshland deterioration; it is also used for coastal restoration projects and the creation of new wetland sites.</w:t>
      </w:r>
    </w:p>
    <w:p w14:paraId="5A521CDB" w14:textId="77777777" w:rsidR="00B95067" w:rsidRDefault="00000000">
      <w:pPr>
        <w:spacing w:after="120"/>
        <w:jc w:val="both"/>
      </w:pPr>
      <w:r>
        <w:t xml:space="preserve">Spartina was transported to Washington State in packing materials for oysters transplanted from the east coast in 1894. Leaving its insect predators behind, the cordgrass has been spreading slowly and steadily along Washington’s tidal estuaries on the west coast, crowding out the native plants and drastically altering the landscape by trapping sediment. Spartina </w:t>
      </w:r>
      <w:r>
        <w:rPr>
          <w:highlight w:val="darkGray"/>
        </w:rPr>
        <w:t>modifies</w:t>
      </w:r>
      <w:r>
        <w:t xml:space="preserve"> tidal mudflats, turning them into high marshes inhospitable to the many fish and waterfowl that depend on the mudflats. It is already hampering the oyster harvest and the Dungeness crab fishery, and it interferes with the recreational use of beaches and waterfronts. Spartina has been transplanted to England and to New Zealand for land reclamation and shoreline stabilization. In New Zealand the plant has spread rapidly, changing mudflats with marshy fringes to extensive salt meadows and reducing the number and kinds of birds and animals that use the marsh.</w:t>
      </w:r>
    </w:p>
    <w:p w14:paraId="1B29DC1F" w14:textId="77777777" w:rsidR="00B95067" w:rsidRDefault="00000000">
      <w:pPr>
        <w:spacing w:after="120"/>
        <w:jc w:val="both"/>
      </w:pPr>
      <w:r>
        <w:rPr>
          <w:highlight w:val="darkGray"/>
        </w:rPr>
        <w:lastRenderedPageBreak/>
        <w:t>Efforts</w:t>
      </w:r>
      <w:r>
        <w:t xml:space="preserve"> to control Spartina outside its natural environment have included burning, flooding, shadingplants with black canvas or plastic, smothering the plants with dredged materials or clay, applying herbicide, and mowing repeatedly. Little success has been reported in New Zealand and England; Washington State’s management program has tried many of these methods and is presently using the herbicide glyphosphate to control its spread. Work has begun to determine the feasibility of using insects as biological controls, but effective biological controls are considered years away. Even with a massive effort, it is doubtful that complete eradication of Spartina from nonnative habitats is possible, for it has become an integral part of these shorelines and estuaries during the last 100 to 200 years.</w:t>
      </w:r>
    </w:p>
    <w:p w14:paraId="2FEE4D95" w14:textId="77777777" w:rsidR="00B95067" w:rsidRDefault="00000000">
      <w:r>
        <w:rPr>
          <w:b/>
          <w:sz w:val="24"/>
        </w:rPr>
        <w:t>Questions</w:t>
      </w:r>
    </w:p>
    <w:p w14:paraId="64230912" w14:textId="77777777" w:rsidR="00B95067" w:rsidRDefault="00000000">
      <w:pPr>
        <w:spacing w:before="140" w:after="60"/>
      </w:pPr>
      <w:r>
        <w:rPr>
          <w:b/>
        </w:rPr>
        <w:t>1. According to paragraph 1, each of the following is true of Spartina alterniflora EXCEPT:</w:t>
      </w:r>
    </w:p>
    <w:p w14:paraId="2F1FDD5E" w14:textId="77777777" w:rsidR="00B95067" w:rsidRDefault="00000000">
      <w:pPr>
        <w:spacing w:after="40"/>
        <w:ind w:left="360"/>
      </w:pPr>
      <w:r>
        <w:t>A. It rarely flowers in salt marshes.</w:t>
      </w:r>
    </w:p>
    <w:p w14:paraId="747C3337" w14:textId="77777777" w:rsidR="00B95067" w:rsidRDefault="00000000">
      <w:pPr>
        <w:spacing w:after="40"/>
        <w:ind w:left="360"/>
      </w:pPr>
      <w:r>
        <w:t>B. It grows well in intertidal zones.</w:t>
      </w:r>
    </w:p>
    <w:p w14:paraId="5BC5BD8A" w14:textId="77777777" w:rsidR="00B95067" w:rsidRDefault="00000000">
      <w:pPr>
        <w:spacing w:after="40"/>
        <w:ind w:left="360"/>
      </w:pPr>
      <w:r>
        <w:t>C. It is commonly referred to as “cordgrass.”</w:t>
      </w:r>
    </w:p>
    <w:p w14:paraId="4C053B03" w14:textId="77777777" w:rsidR="00B95067" w:rsidRDefault="00000000">
      <w:pPr>
        <w:spacing w:after="40"/>
        <w:ind w:left="360"/>
      </w:pPr>
      <w:r>
        <w:t>D. It occurs naturally along the Gulf Coast and the Atlantic coast of the United States.</w:t>
      </w:r>
    </w:p>
    <w:p w14:paraId="7FB5C0CC" w14:textId="77777777" w:rsidR="00B95067" w:rsidRDefault="00000000">
      <w:pPr>
        <w:spacing w:after="160"/>
        <w:ind w:left="360"/>
      </w:pPr>
      <w:r>
        <w:rPr>
          <w:b/>
        </w:rPr>
        <w:t>Correct Answer: A</w:t>
      </w:r>
    </w:p>
    <w:p w14:paraId="7AB242B9" w14:textId="77777777" w:rsidR="00B95067" w:rsidRDefault="00000000">
      <w:pPr>
        <w:spacing w:before="140" w:after="60"/>
      </w:pPr>
      <w:r>
        <w:rPr>
          <w:b/>
        </w:rPr>
        <w:t>2. According to paragraph 2, a major reason why natural salt marshes are so productive is that they are</w:t>
      </w:r>
    </w:p>
    <w:p w14:paraId="23B6B3B6" w14:textId="77777777" w:rsidR="00B95067" w:rsidRDefault="00000000">
      <w:pPr>
        <w:spacing w:after="40"/>
        <w:ind w:left="360"/>
      </w:pPr>
      <w:r>
        <w:t>A. inhabited by long-lived seaweed and marsh grasses that reproduce gradually</w:t>
      </w:r>
    </w:p>
    <w:p w14:paraId="33191460" w14:textId="77777777" w:rsidR="00B95067" w:rsidRDefault="00000000">
      <w:pPr>
        <w:spacing w:after="40"/>
        <w:ind w:left="360"/>
      </w:pPr>
      <w:r>
        <w:t>B. kept clear of excess plant material by the tides</w:t>
      </w:r>
    </w:p>
    <w:p w14:paraId="642F76BF" w14:textId="77777777" w:rsidR="00B95067" w:rsidRDefault="00000000">
      <w:pPr>
        <w:spacing w:after="40"/>
        <w:ind w:left="360"/>
      </w:pPr>
      <w:r>
        <w:t>C. regularly supplied with high levels of nutrients</w:t>
      </w:r>
    </w:p>
    <w:p w14:paraId="0BEB6F5B" w14:textId="77777777" w:rsidR="00B95067" w:rsidRDefault="00000000">
      <w:pPr>
        <w:spacing w:after="40"/>
        <w:ind w:left="360"/>
      </w:pPr>
      <w:r>
        <w:t>D. home to a wide variety of different species of grasses</w:t>
      </w:r>
    </w:p>
    <w:p w14:paraId="621BB419" w14:textId="77777777" w:rsidR="00B95067" w:rsidRDefault="00000000">
      <w:pPr>
        <w:spacing w:after="160"/>
        <w:ind w:left="360"/>
      </w:pPr>
      <w:r>
        <w:rPr>
          <w:b/>
        </w:rPr>
        <w:t>Correct Answer: C</w:t>
      </w:r>
    </w:p>
    <w:p w14:paraId="5BD90C34" w14:textId="77777777" w:rsidR="00B95067" w:rsidRDefault="00000000">
      <w:pPr>
        <w:spacing w:before="140" w:after="60"/>
      </w:pPr>
      <w:r>
        <w:rPr>
          <w:b/>
        </w:rPr>
        <w:t>3. Which of the sentences below best expresses the essential information in the highlighted sentence in the passage? Incorrect choices change the meaning in important ways or leave out essential information.</w:t>
      </w:r>
    </w:p>
    <w:p w14:paraId="30B62106" w14:textId="77777777" w:rsidR="00B95067" w:rsidRDefault="00000000">
      <w:pPr>
        <w:spacing w:after="40"/>
        <w:ind w:left="360"/>
      </w:pPr>
      <w:r>
        <w:t>A. Insects feed only on dead cordgrass, while most other marsh inhabitants feed on live cordgrass.</w:t>
      </w:r>
    </w:p>
    <w:p w14:paraId="561DBFDD" w14:textId="77777777" w:rsidR="00B95067" w:rsidRDefault="00000000">
      <w:pPr>
        <w:spacing w:after="40"/>
        <w:ind w:left="360"/>
      </w:pPr>
      <w:r>
        <w:t>B. The marsh is a good habitat for insects, but a relatively poor one for birds and animals.</w:t>
      </w:r>
    </w:p>
    <w:p w14:paraId="4E567593" w14:textId="77777777" w:rsidR="00B95067" w:rsidRDefault="00000000">
      <w:pPr>
        <w:spacing w:after="40"/>
        <w:ind w:left="360"/>
      </w:pPr>
      <w:r>
        <w:t>C. Although cordgrass provides food for birds and animals, it gives insects both food and a place to live.</w:t>
      </w:r>
    </w:p>
    <w:p w14:paraId="65E95EA5" w14:textId="77777777" w:rsidR="00B95067" w:rsidRDefault="00000000">
      <w:pPr>
        <w:spacing w:after="40"/>
        <w:ind w:left="360"/>
      </w:pPr>
      <w:r>
        <w:t>D. Cordgrass provides food for numerous insects, birds, and other animals.</w:t>
      </w:r>
    </w:p>
    <w:p w14:paraId="44E0BC67" w14:textId="77777777" w:rsidR="00B95067" w:rsidRDefault="00000000">
      <w:pPr>
        <w:spacing w:after="160"/>
        <w:ind w:left="360"/>
      </w:pPr>
      <w:r>
        <w:rPr>
          <w:b/>
        </w:rPr>
        <w:t>Correct Answer: D</w:t>
      </w:r>
    </w:p>
    <w:p w14:paraId="7CA89ACC" w14:textId="77777777" w:rsidR="00B95067" w:rsidRDefault="00000000">
      <w:pPr>
        <w:spacing w:before="140" w:after="60"/>
      </w:pPr>
      <w:r>
        <w:rPr>
          <w:b/>
        </w:rPr>
        <w:t>4. What is the organizational structure of paragraph 3?</w:t>
      </w:r>
    </w:p>
    <w:p w14:paraId="6B478D13" w14:textId="77777777" w:rsidR="00B95067" w:rsidRDefault="00000000">
      <w:pPr>
        <w:spacing w:after="40"/>
        <w:ind w:left="360"/>
      </w:pPr>
      <w:r>
        <w:t>A. It makes a general claim about Spartina and then provides specific evidence to defend that claim against objections to the claim.</w:t>
      </w:r>
    </w:p>
    <w:p w14:paraId="32FC139B" w14:textId="77777777" w:rsidR="00B95067" w:rsidRDefault="00000000">
      <w:pPr>
        <w:spacing w:after="40"/>
        <w:ind w:left="360"/>
      </w:pPr>
      <w:r>
        <w:t>B. It presents a general characterization of Spartina and then describes particular features on which this characterization is based.</w:t>
      </w:r>
    </w:p>
    <w:p w14:paraId="0B88E4F9" w14:textId="77777777" w:rsidR="00B95067" w:rsidRDefault="00000000">
      <w:pPr>
        <w:spacing w:after="40"/>
        <w:ind w:left="360"/>
      </w:pPr>
      <w:r>
        <w:lastRenderedPageBreak/>
        <w:t>C. It reports a widely held view about Spartina and then considers evidence both for and against that view.</w:t>
      </w:r>
    </w:p>
    <w:p w14:paraId="1DC4D8C2" w14:textId="77777777" w:rsidR="00B95067" w:rsidRDefault="00000000">
      <w:pPr>
        <w:spacing w:after="40"/>
        <w:ind w:left="360"/>
      </w:pPr>
      <w:r>
        <w:t>D. It presents a general hypothesis about Spartina and then lists specific evidence that disputes that hypothesis.</w:t>
      </w:r>
    </w:p>
    <w:p w14:paraId="23BC5C13" w14:textId="77777777" w:rsidR="00B95067" w:rsidRDefault="00000000">
      <w:pPr>
        <w:spacing w:after="160"/>
        <w:ind w:left="360"/>
      </w:pPr>
      <w:r>
        <w:rPr>
          <w:b/>
        </w:rPr>
        <w:t>Correct Answer: B</w:t>
      </w:r>
    </w:p>
    <w:p w14:paraId="0C251754" w14:textId="77777777" w:rsidR="00B95067" w:rsidRDefault="00000000">
      <w:pPr>
        <w:spacing w:before="140" w:after="60"/>
      </w:pPr>
      <w:r>
        <w:rPr>
          <w:b/>
        </w:rPr>
        <w:t>5. The word “exceedingly” in the passage is closest in meaning to</w:t>
      </w:r>
    </w:p>
    <w:p w14:paraId="05FC9D81" w14:textId="77777777" w:rsidR="00B95067" w:rsidRDefault="00000000">
      <w:pPr>
        <w:spacing w:after="40"/>
        <w:ind w:left="360"/>
      </w:pPr>
      <w:r>
        <w:t>A. unusually</w:t>
      </w:r>
    </w:p>
    <w:p w14:paraId="473302E1" w14:textId="77777777" w:rsidR="00B95067" w:rsidRDefault="00000000">
      <w:pPr>
        <w:spacing w:after="40"/>
        <w:ind w:left="360"/>
      </w:pPr>
      <w:r>
        <w:t>B. dangerously</w:t>
      </w:r>
    </w:p>
    <w:p w14:paraId="0B02413E" w14:textId="77777777" w:rsidR="00B95067" w:rsidRDefault="00000000">
      <w:pPr>
        <w:spacing w:after="40"/>
        <w:ind w:left="360"/>
      </w:pPr>
      <w:r>
        <w:t>C. surprisingly</w:t>
      </w:r>
    </w:p>
    <w:p w14:paraId="708D9048" w14:textId="77777777" w:rsidR="00B95067" w:rsidRDefault="00000000">
      <w:pPr>
        <w:spacing w:after="40"/>
        <w:ind w:left="360"/>
      </w:pPr>
      <w:r>
        <w:t>D. highly</w:t>
      </w:r>
    </w:p>
    <w:p w14:paraId="01E5132B" w14:textId="77777777" w:rsidR="00B95067" w:rsidRDefault="00000000">
      <w:pPr>
        <w:spacing w:after="160"/>
        <w:ind w:left="360"/>
      </w:pPr>
      <w:r>
        <w:rPr>
          <w:b/>
        </w:rPr>
        <w:t>Correct Answer: D</w:t>
      </w:r>
    </w:p>
    <w:p w14:paraId="4C1D1995" w14:textId="77777777" w:rsidR="00B95067" w:rsidRDefault="00000000">
      <w:pPr>
        <w:spacing w:before="140" w:after="60"/>
      </w:pPr>
      <w:r>
        <w:rPr>
          <w:b/>
        </w:rPr>
        <w:t>6. According to paragraph 3, one reason that Spartina is able to compete in marsh environments so successfully is its ability to</w:t>
      </w:r>
    </w:p>
    <w:p w14:paraId="136B557B" w14:textId="77777777" w:rsidR="00B95067" w:rsidRDefault="00000000">
      <w:pPr>
        <w:spacing w:after="40"/>
        <w:ind w:left="360"/>
      </w:pPr>
      <w:r>
        <w:t>A. alter the substrate in which it grows</w:t>
      </w:r>
    </w:p>
    <w:p w14:paraId="17BB0CD4" w14:textId="77777777" w:rsidR="00B95067" w:rsidRDefault="00000000">
      <w:pPr>
        <w:spacing w:after="40"/>
        <w:ind w:left="360"/>
      </w:pPr>
      <w:r>
        <w:t>B. convert sulfides into a usable form of sulfur</w:t>
      </w:r>
    </w:p>
    <w:p w14:paraId="7DE7DCE1" w14:textId="77777777" w:rsidR="00B95067" w:rsidRDefault="00000000">
      <w:pPr>
        <w:spacing w:after="40"/>
        <w:ind w:left="360"/>
      </w:pPr>
      <w:r>
        <w:t>C. grow and produce seeds while floating on the surface of the water</w:t>
      </w:r>
    </w:p>
    <w:p w14:paraId="4311A8F6" w14:textId="77777777" w:rsidR="00B95067" w:rsidRDefault="00000000">
      <w:pPr>
        <w:spacing w:after="40"/>
        <w:ind w:left="360"/>
      </w:pPr>
      <w:r>
        <w:t>D. produce carbon dioxide with great efficiency</w:t>
      </w:r>
    </w:p>
    <w:p w14:paraId="178BBDB6" w14:textId="77777777" w:rsidR="00B95067" w:rsidRDefault="00000000">
      <w:pPr>
        <w:spacing w:after="160"/>
        <w:ind w:left="360"/>
      </w:pPr>
      <w:r>
        <w:rPr>
          <w:b/>
        </w:rPr>
        <w:t>Correct Answer: B</w:t>
      </w:r>
    </w:p>
    <w:p w14:paraId="66F9A883" w14:textId="77777777" w:rsidR="00B95067" w:rsidRDefault="00000000">
      <w:pPr>
        <w:spacing w:before="140" w:after="60"/>
      </w:pPr>
      <w:r>
        <w:rPr>
          <w:b/>
        </w:rPr>
        <w:t>7. Paragraph 4 suggests that where Spartina occurs naturally, an established stand of it will eventually</w:t>
      </w:r>
    </w:p>
    <w:p w14:paraId="12C288AD" w14:textId="77777777" w:rsidR="00B95067" w:rsidRDefault="00000000">
      <w:pPr>
        <w:spacing w:after="40"/>
        <w:ind w:left="360"/>
      </w:pPr>
      <w:r>
        <w:t>A. create conditions in which it can no longer survive</w:t>
      </w:r>
    </w:p>
    <w:p w14:paraId="4C021B94" w14:textId="77777777" w:rsidR="00B95067" w:rsidRDefault="00000000">
      <w:pPr>
        <w:spacing w:after="40"/>
        <w:ind w:left="360"/>
      </w:pPr>
      <w:r>
        <w:t>B. get washed away by water flowing through the deep channels that form around it</w:t>
      </w:r>
    </w:p>
    <w:p w14:paraId="07E8E897" w14:textId="77777777" w:rsidR="00B95067" w:rsidRDefault="00000000">
      <w:pPr>
        <w:spacing w:after="40"/>
        <w:ind w:left="360"/>
      </w:pPr>
      <w:r>
        <w:t>C. become adapted to brackish water</w:t>
      </w:r>
    </w:p>
    <w:p w14:paraId="0D2FAAF2" w14:textId="77777777" w:rsidR="00B95067" w:rsidRDefault="00000000">
      <w:pPr>
        <w:spacing w:after="40"/>
        <w:ind w:left="360"/>
      </w:pPr>
      <w:r>
        <w:t>D. take over other grass species growing in the area</w:t>
      </w:r>
    </w:p>
    <w:p w14:paraId="78BDC154" w14:textId="77777777" w:rsidR="00B95067" w:rsidRDefault="00000000">
      <w:pPr>
        <w:spacing w:after="160"/>
        <w:ind w:left="360"/>
      </w:pPr>
      <w:r>
        <w:rPr>
          <w:b/>
        </w:rPr>
        <w:t>Correct Answer: A</w:t>
      </w:r>
    </w:p>
    <w:p w14:paraId="22AEB54B" w14:textId="77777777" w:rsidR="00B95067" w:rsidRDefault="00000000">
      <w:pPr>
        <w:spacing w:before="140" w:after="60"/>
      </w:pPr>
      <w:r>
        <w:rPr>
          <w:b/>
        </w:rPr>
        <w:t>8. According to paragraph 4, in its natural habitats, Spartina helps estuaries by</w:t>
      </w:r>
    </w:p>
    <w:p w14:paraId="236DC8CD" w14:textId="77777777" w:rsidR="00B95067" w:rsidRDefault="00000000">
      <w:pPr>
        <w:spacing w:after="40"/>
        <w:ind w:left="360"/>
      </w:pPr>
      <w:r>
        <w:t>A. controlling marshland decline</w:t>
      </w:r>
    </w:p>
    <w:p w14:paraId="45BD300C" w14:textId="77777777" w:rsidR="00B95067" w:rsidRDefault="00000000">
      <w:pPr>
        <w:spacing w:after="40"/>
        <w:ind w:left="360"/>
      </w:pPr>
      <w:r>
        <w:t>B. decreasing the substrate elevation</w:t>
      </w:r>
    </w:p>
    <w:p w14:paraId="05E91275" w14:textId="77777777" w:rsidR="00B95067" w:rsidRDefault="00000000">
      <w:pPr>
        <w:spacing w:after="40"/>
        <w:ind w:left="360"/>
      </w:pPr>
      <w:r>
        <w:t>C. reducing the brackishness of the water</w:t>
      </w:r>
    </w:p>
    <w:p w14:paraId="5975BAAA" w14:textId="77777777" w:rsidR="00B95067" w:rsidRDefault="00000000">
      <w:pPr>
        <w:spacing w:after="40"/>
        <w:ind w:left="360"/>
      </w:pPr>
      <w:r>
        <w:t>D. increasing the flow of water into the estuary</w:t>
      </w:r>
    </w:p>
    <w:p w14:paraId="1486F363" w14:textId="77777777" w:rsidR="00B95067" w:rsidRDefault="00000000">
      <w:pPr>
        <w:spacing w:after="160"/>
        <w:ind w:left="360"/>
      </w:pPr>
      <w:r>
        <w:rPr>
          <w:b/>
        </w:rPr>
        <w:t>Correct Answer: A</w:t>
      </w:r>
    </w:p>
    <w:p w14:paraId="1833D876" w14:textId="77777777" w:rsidR="00B95067" w:rsidRDefault="00000000">
      <w:pPr>
        <w:spacing w:before="140" w:after="60"/>
      </w:pPr>
      <w:r>
        <w:rPr>
          <w:b/>
        </w:rPr>
        <w:t>9. The word “modifies” in the passage is closest in meaning to</w:t>
      </w:r>
    </w:p>
    <w:p w14:paraId="1803E2E3" w14:textId="77777777" w:rsidR="00B95067" w:rsidRDefault="00000000">
      <w:pPr>
        <w:spacing w:after="40"/>
        <w:ind w:left="360"/>
      </w:pPr>
      <w:r>
        <w:t>A. creates</w:t>
      </w:r>
    </w:p>
    <w:p w14:paraId="6823E4E5" w14:textId="77777777" w:rsidR="00B95067" w:rsidRDefault="00000000">
      <w:pPr>
        <w:spacing w:after="40"/>
        <w:ind w:left="360"/>
      </w:pPr>
      <w:r>
        <w:t>B. changes</w:t>
      </w:r>
    </w:p>
    <w:p w14:paraId="44111B81" w14:textId="77777777" w:rsidR="00B95067" w:rsidRDefault="00000000">
      <w:pPr>
        <w:spacing w:after="40"/>
        <w:ind w:left="360"/>
      </w:pPr>
      <w:r>
        <w:t>C. grows on</w:t>
      </w:r>
    </w:p>
    <w:p w14:paraId="5F58F66F" w14:textId="77777777" w:rsidR="00B95067" w:rsidRDefault="00000000">
      <w:pPr>
        <w:spacing w:after="40"/>
        <w:ind w:left="360"/>
      </w:pPr>
      <w:r>
        <w:t>D. breaks down</w:t>
      </w:r>
    </w:p>
    <w:p w14:paraId="72F2E09B" w14:textId="77777777" w:rsidR="00B95067" w:rsidRDefault="00000000">
      <w:pPr>
        <w:spacing w:after="160"/>
        <w:ind w:left="360"/>
      </w:pPr>
      <w:r>
        <w:rPr>
          <w:b/>
        </w:rPr>
        <w:t>Correct Answer: B</w:t>
      </w:r>
    </w:p>
    <w:p w14:paraId="6A9F83CE" w14:textId="77777777" w:rsidR="00B95067" w:rsidRDefault="00000000">
      <w:pPr>
        <w:spacing w:before="140" w:after="60"/>
      </w:pPr>
      <w:r>
        <w:rPr>
          <w:b/>
        </w:rPr>
        <w:lastRenderedPageBreak/>
        <w:t>10. The word “Efforts” in the passage is closest in meaning to</w:t>
      </w:r>
    </w:p>
    <w:p w14:paraId="04906C74" w14:textId="77777777" w:rsidR="00B95067" w:rsidRDefault="00000000">
      <w:pPr>
        <w:spacing w:after="40"/>
        <w:ind w:left="360"/>
      </w:pPr>
      <w:r>
        <w:t>A. Laws</w:t>
      </w:r>
    </w:p>
    <w:p w14:paraId="339D3FDC" w14:textId="77777777" w:rsidR="00B95067" w:rsidRDefault="00000000">
      <w:pPr>
        <w:spacing w:after="40"/>
        <w:ind w:left="360"/>
      </w:pPr>
      <w:r>
        <w:t>B. Suggestions</w:t>
      </w:r>
    </w:p>
    <w:p w14:paraId="32A7AAB9" w14:textId="77777777" w:rsidR="00B95067" w:rsidRDefault="00000000">
      <w:pPr>
        <w:spacing w:after="40"/>
        <w:ind w:left="360"/>
      </w:pPr>
      <w:r>
        <w:t>C. Attempts</w:t>
      </w:r>
    </w:p>
    <w:p w14:paraId="654D3FD7" w14:textId="77777777" w:rsidR="00B95067" w:rsidRDefault="00000000">
      <w:pPr>
        <w:spacing w:after="40"/>
        <w:ind w:left="360"/>
      </w:pPr>
      <w:r>
        <w:t>D. Failures</w:t>
      </w:r>
    </w:p>
    <w:p w14:paraId="5F9703A1" w14:textId="77777777" w:rsidR="00B95067" w:rsidRDefault="00000000">
      <w:pPr>
        <w:spacing w:after="160"/>
        <w:ind w:left="360"/>
      </w:pPr>
      <w:r>
        <w:rPr>
          <w:b/>
        </w:rPr>
        <w:t>Correct Answer: C</w:t>
      </w:r>
    </w:p>
    <w:p w14:paraId="3F73203D" w14:textId="77777777" w:rsidR="00B95067" w:rsidRDefault="00000000">
      <w:pPr>
        <w:spacing w:before="140" w:after="60"/>
      </w:pPr>
      <w:r>
        <w:rPr>
          <w:b/>
        </w:rPr>
        <w:t>11. According to paragraph 5, Spartina negatively affects wildlife in estuaries by</w:t>
      </w:r>
    </w:p>
    <w:p w14:paraId="3EA89B74" w14:textId="77777777" w:rsidR="00B95067" w:rsidRDefault="00000000">
      <w:pPr>
        <w:spacing w:after="40"/>
        <w:ind w:left="360"/>
      </w:pPr>
      <w:r>
        <w:t>A. trapping fish and waterfowl in sediment</w:t>
      </w:r>
    </w:p>
    <w:p w14:paraId="65607C11" w14:textId="77777777" w:rsidR="00B95067" w:rsidRDefault="00000000">
      <w:pPr>
        <w:spacing w:after="40"/>
        <w:ind w:left="360"/>
      </w:pPr>
      <w:r>
        <w:t>B. preventing oysters from transplanting successfully</w:t>
      </w:r>
    </w:p>
    <w:p w14:paraId="41848A97" w14:textId="77777777" w:rsidR="00B95067" w:rsidRDefault="00000000">
      <w:pPr>
        <w:spacing w:after="40"/>
        <w:ind w:left="360"/>
      </w:pPr>
      <w:r>
        <w:t>C. turning mudflats into high marshes and salt meadows</w:t>
      </w:r>
    </w:p>
    <w:p w14:paraId="14C5AAB6" w14:textId="77777777" w:rsidR="00B95067" w:rsidRDefault="00000000">
      <w:pPr>
        <w:spacing w:after="40"/>
        <w:ind w:left="360"/>
      </w:pPr>
      <w:r>
        <w:t>D. expanding the marshy fringes of salt meadows</w:t>
      </w:r>
    </w:p>
    <w:p w14:paraId="7E32B226" w14:textId="77777777" w:rsidR="00B95067" w:rsidRDefault="00000000">
      <w:pPr>
        <w:spacing w:after="160"/>
        <w:ind w:left="360"/>
      </w:pPr>
      <w:r>
        <w:rPr>
          <w:b/>
        </w:rPr>
        <w:t>Correct Answer: C</w:t>
      </w:r>
    </w:p>
    <w:p w14:paraId="79E9582F" w14:textId="77777777" w:rsidR="00B95067" w:rsidRDefault="00000000">
      <w:pPr>
        <w:spacing w:before="140" w:after="60"/>
      </w:pPr>
      <w:r>
        <w:rPr>
          <w:b/>
        </w:rPr>
        <w:t>12. According to paragraph 6, each of the following methods has been used in attempts to control Spartina EXCEPT</w:t>
      </w:r>
    </w:p>
    <w:p w14:paraId="07E8F0FF" w14:textId="77777777" w:rsidR="00B95067" w:rsidRDefault="00000000">
      <w:pPr>
        <w:spacing w:after="40"/>
        <w:ind w:left="360"/>
      </w:pPr>
      <w:r>
        <w:t>A. flooding plants</w:t>
      </w:r>
    </w:p>
    <w:p w14:paraId="0E722C19" w14:textId="77777777" w:rsidR="00B95067" w:rsidRDefault="00000000">
      <w:pPr>
        <w:spacing w:after="40"/>
        <w:ind w:left="360"/>
      </w:pPr>
      <w:r>
        <w:t>B. cutting plants down repeatedly</w:t>
      </w:r>
    </w:p>
    <w:p w14:paraId="4D127D2B" w14:textId="77777777" w:rsidR="00B95067" w:rsidRDefault="00000000">
      <w:pPr>
        <w:spacing w:after="40"/>
        <w:ind w:left="360"/>
      </w:pPr>
      <w:r>
        <w:t>C. applying herbicides</w:t>
      </w:r>
    </w:p>
    <w:p w14:paraId="5958BC67" w14:textId="77777777" w:rsidR="00B95067" w:rsidRDefault="00000000">
      <w:pPr>
        <w:spacing w:after="40"/>
        <w:ind w:left="360"/>
      </w:pPr>
      <w:r>
        <w:t>D. introducing predatory insects</w:t>
      </w:r>
    </w:p>
    <w:p w14:paraId="3C4096D5" w14:textId="77777777" w:rsidR="00B95067" w:rsidRDefault="00000000">
      <w:pPr>
        <w:spacing w:after="160"/>
        <w:ind w:left="360"/>
      </w:pPr>
      <w:r>
        <w:rPr>
          <w:b/>
        </w:rPr>
        <w:t>Correct Answer: D</w:t>
      </w:r>
    </w:p>
    <w:p w14:paraId="14E733EF" w14:textId="77777777" w:rsidR="00B95067" w:rsidRDefault="00000000">
      <w:pPr>
        <w:spacing w:before="140" w:after="60"/>
      </w:pPr>
      <w:r>
        <w:rPr>
          <w:b/>
        </w:rPr>
        <w:t>13. Spartina is particularly able to tolerate high salinities because salt glands on the surface of the leaves remove the salt from the plant sap.</w:t>
      </w:r>
    </w:p>
    <w:p w14:paraId="04C02767" w14:textId="77777777" w:rsidR="00B95067" w:rsidRDefault="00000000">
      <w:pPr>
        <w:spacing w:after="40"/>
        <w:ind w:left="360"/>
      </w:pPr>
      <w:r>
        <w:t>A. is an exceedingly competitive plant.</w:t>
      </w:r>
    </w:p>
    <w:p w14:paraId="5AB44A25" w14:textId="77777777" w:rsidR="00B95067" w:rsidRDefault="00000000">
      <w:pPr>
        <w:spacing w:after="40"/>
        <w:ind w:left="360"/>
      </w:pPr>
      <w:r>
        <w:t>B. Spartina establishes itself on substrates ranging from</w:t>
      </w:r>
    </w:p>
    <w:p w14:paraId="518D6254" w14:textId="77777777" w:rsidR="00B95067" w:rsidRDefault="00000000">
      <w:pPr>
        <w:spacing w:after="40"/>
        <w:ind w:left="360"/>
      </w:pPr>
      <w:r>
        <w:t>C. Because they lack oxygen, marsh sediments are</w:t>
      </w:r>
    </w:p>
    <w:p w14:paraId="38021824" w14:textId="77777777" w:rsidR="00B95067" w:rsidRDefault="00000000">
      <w:pPr>
        <w:spacing w:after="40"/>
        <w:ind w:left="360"/>
      </w:pPr>
      <w:r>
        <w:t>D. Spartina has the ability to take up sulfides and convert</w:t>
      </w:r>
    </w:p>
    <w:p w14:paraId="4364FEEF" w14:textId="77777777" w:rsidR="00B95067" w:rsidRDefault="00000000">
      <w:pPr>
        <w:spacing w:after="160"/>
        <w:ind w:left="360"/>
      </w:pPr>
      <w:r>
        <w:rPr>
          <w:b/>
        </w:rPr>
        <w:t>Correct Answer: C</w:t>
      </w:r>
    </w:p>
    <w:p w14:paraId="1494F935" w14:textId="77777777" w:rsidR="00B95067" w:rsidRDefault="00000000">
      <w:pPr>
        <w:spacing w:before="140" w:after="60"/>
      </w:pPr>
      <w:r>
        <w:rPr>
          <w:b/>
        </w:rPr>
        <w:t>14. Spartina alrerniflora, or cordgrass, is the dominant native species in salt marshes along the Atlantic coast and the Gulf Coast of the United States.</w:t>
      </w:r>
    </w:p>
    <w:p w14:paraId="32292CB0" w14:textId="77777777" w:rsidR="00B95067" w:rsidRDefault="00000000">
      <w:pPr>
        <w:spacing w:after="40"/>
        <w:ind w:left="360"/>
      </w:pPr>
      <w:r>
        <w:t>A. Spartina is very well adapted to conditions in salt marshes, where it plays a valuable role in stabilizing them and making them highly productive marine habitats.</w:t>
      </w:r>
    </w:p>
    <w:p w14:paraId="70A42BE2" w14:textId="77777777" w:rsidR="00B95067" w:rsidRDefault="00000000">
      <w:pPr>
        <w:spacing w:after="40"/>
        <w:ind w:left="360"/>
      </w:pPr>
      <w:r>
        <w:t>B. Spartina expands by growing root systems that float on the water’s surface and descend underground, where it finds the nutrients that it needs to germinate.</w:t>
      </w:r>
    </w:p>
    <w:p w14:paraId="65347609" w14:textId="77777777" w:rsidR="00B95067" w:rsidRDefault="00000000">
      <w:pPr>
        <w:spacing w:after="40"/>
        <w:ind w:left="360"/>
      </w:pPr>
      <w:r>
        <w:t>C. As a result of its spread in Washington State over the past hundred years, Spartina has now become a threat to native oysters by releasing sediments that contain sulfides into the waters.</w:t>
      </w:r>
    </w:p>
    <w:p w14:paraId="28A117B4" w14:textId="77777777" w:rsidR="00B95067" w:rsidRDefault="00000000">
      <w:pPr>
        <w:spacing w:after="40"/>
        <w:ind w:left="360"/>
      </w:pPr>
      <w:r>
        <w:t>D. The dead leaves of Spartina become food for a wide variety of marine organisms.</w:t>
      </w:r>
    </w:p>
    <w:p w14:paraId="47172577" w14:textId="77777777" w:rsidR="00B95067" w:rsidRDefault="00000000">
      <w:pPr>
        <w:spacing w:after="40"/>
        <w:ind w:left="360"/>
      </w:pPr>
      <w:r>
        <w:t>E. Outside its native regions, Spartina can pose serious problems by turning mudflats into high marshes that are inhospitable to many native fish and birds.</w:t>
      </w:r>
    </w:p>
    <w:p w14:paraId="5E050E3C" w14:textId="77777777" w:rsidR="00B95067" w:rsidRDefault="00000000">
      <w:pPr>
        <w:spacing w:after="40"/>
        <w:ind w:left="360"/>
      </w:pPr>
      <w:r>
        <w:lastRenderedPageBreak/>
        <w:t>F. Spartina has physiological adaptations that allow it to grow in environments where other plants cannot, making it a very strong competitor that is difficult to control once it is established.</w:t>
      </w:r>
    </w:p>
    <w:p w14:paraId="030002FF" w14:textId="77777777" w:rsidR="00B95067" w:rsidRDefault="00000000">
      <w:pPr>
        <w:spacing w:after="160"/>
        <w:ind w:left="360"/>
      </w:pPr>
      <w:r>
        <w:rPr>
          <w:b/>
        </w:rPr>
        <w:t>Correct Answer: AEF</w:t>
      </w:r>
    </w:p>
    <w:p w14:paraId="327F9308" w14:textId="77777777" w:rsidR="00B95067" w:rsidRDefault="00000000">
      <w:pPr>
        <w:jc w:val="center"/>
      </w:pPr>
      <w:r>
        <w:rPr>
          <w:sz w:val="18"/>
        </w:rPr>
        <w:t>________________________________________</w:t>
      </w:r>
    </w:p>
    <w:p w14:paraId="63385BB2" w14:textId="77777777" w:rsidR="00B95067" w:rsidRDefault="00000000">
      <w:r>
        <w:rPr>
          <w:b/>
          <w:sz w:val="26"/>
        </w:rPr>
        <w:t>Passage 2: The Birth of Photography</w:t>
      </w:r>
    </w:p>
    <w:p w14:paraId="04229894" w14:textId="77777777" w:rsidR="00B95067" w:rsidRDefault="00000000">
      <w:pPr>
        <w:spacing w:after="120"/>
        <w:jc w:val="both"/>
      </w:pPr>
      <w:r>
        <w:t>Perceptions of the visible world were greatly altered by the invention of photography in the middle of the nineteenth century. In particular, and quite logically, the art of painting was forever changed, though not always in the ways one might have expected. The realistic and naturalistic painters of the mid- and late-nineteenth century were all intently aware of photography —as a thing to use, to learn from, and react to.</w:t>
      </w:r>
    </w:p>
    <w:p w14:paraId="3E44223C" w14:textId="77777777" w:rsidR="00B95067" w:rsidRDefault="00000000">
      <w:pPr>
        <w:spacing w:after="120"/>
        <w:jc w:val="both"/>
      </w:pPr>
      <w:r>
        <w:t>Unlike most major inventions, photography had been long and impatiently awaited. The images produced by the camera obscura, a boxlike device that used a pinhole or lens to throw an image onto a ground-glass screen or a piece of white paper, were already familiar—the device had been much employed by topographical artists like the Italian painter Canaletto in his detailed views of the city of Venice. What was lacking was a way of giving such images permanent form. This was finally achieved by Louis Daguerre (1787-1851), who perfected a way of fixing them on a silvered copper plate. His discovery, the “daguerreotype,” was announced in 1839.</w:t>
      </w:r>
    </w:p>
    <w:p w14:paraId="56E221AD" w14:textId="77777777" w:rsidR="00B95067" w:rsidRDefault="00000000">
      <w:pPr>
        <w:spacing w:after="120"/>
        <w:jc w:val="both"/>
      </w:pPr>
      <w:r>
        <w:t>A second and very different process was patented by the British inventor William Henry Talbot (1800-1877) in 1841. Talbot’s “calotype” was the first negative-to-positive process and the direct ancestor of the modern photograph. The calotype was revolutionary in its use of chemically treated paper in which areas hit by light became dark in tone, producing a negative image. This “negative,” as Talbot called it, could then be used to print multiple positive images on another piece of treated paper.</w:t>
      </w:r>
    </w:p>
    <w:p w14:paraId="3C32C76F" w14:textId="77777777" w:rsidR="00B95067" w:rsidRDefault="00000000">
      <w:pPr>
        <w:spacing w:after="120"/>
        <w:jc w:val="both"/>
      </w:pPr>
      <w:r>
        <w:t xml:space="preserve">The two processes produced very different results. The daguerreotype was a unique image that reproduced what was in front of the camera lens in minute, unselective detail and could not be </w:t>
      </w:r>
      <w:r>
        <w:rPr>
          <w:highlight w:val="darkGray"/>
        </w:rPr>
        <w:t>duplicated</w:t>
      </w:r>
      <w:r>
        <w:t xml:space="preserve">. The calotype could be made in series, and was thus the equivalent of an etching or an engraving. </w:t>
      </w:r>
      <w:r>
        <w:rPr>
          <w:highlight w:val="darkGray"/>
        </w:rPr>
        <w:t>Its general effect</w:t>
      </w:r>
      <w:r>
        <w:t xml:space="preserve"> was soft edged and tonal.</w:t>
      </w:r>
    </w:p>
    <w:p w14:paraId="0319C226" w14:textId="77777777" w:rsidR="00B95067" w:rsidRDefault="00000000">
      <w:pPr>
        <w:spacing w:after="120"/>
        <w:jc w:val="both"/>
      </w:pPr>
      <w:r>
        <w:t xml:space="preserve">One of the things that most impressed the original audience for photography was the idea of </w:t>
      </w:r>
      <w:r>
        <w:rPr>
          <w:highlight w:val="darkGray"/>
        </w:rPr>
        <w:t>authenticity</w:t>
      </w:r>
      <w:r>
        <w:t>. Nature now seemed able to speak for itself, with a minimum of interference. The title Talbot chose for his book, The Pencil of Nature (the first part of which was published in 1844), reflected this feeling.Artists were fascinated by photography b ecause it offered a way of examining the world in much greater detail. They were also afraid of it, because it seemed likely to make their own efforts unnecessary.</w:t>
      </w:r>
    </w:p>
    <w:p w14:paraId="0E39D099" w14:textId="77777777" w:rsidR="00B95067" w:rsidRDefault="00000000">
      <w:pPr>
        <w:spacing w:after="120"/>
        <w:jc w:val="both"/>
      </w:pPr>
      <w:r>
        <w:t>Photography did indeed make certain kinds of painting obsolete—the daguerreotype virtually did away with the portrait miniature. It also made the whole business of making and owning images democratic. Portraiture, once a luxury for the privileged few, was suddenly well within the reach of many more people.</w:t>
      </w:r>
    </w:p>
    <w:p w14:paraId="5B04382D" w14:textId="77777777" w:rsidR="00B95067" w:rsidRDefault="00000000">
      <w:pPr>
        <w:spacing w:after="120"/>
        <w:jc w:val="both"/>
      </w:pPr>
      <w:r>
        <w:t xml:space="preserve">In the long term, photography’s impact on the visual arts was far from simple. Because the medium was so prolific, in the sense that it was possible to produce a multitude of images very </w:t>
      </w:r>
      <w:r>
        <w:lastRenderedPageBreak/>
        <w:t xml:space="preserve">cheaply, it was soon treated as the poor relation of fine art, rather than its destined successor. Even those artists who were most dependent on photography became </w:t>
      </w:r>
      <w:r>
        <w:rPr>
          <w:highlight w:val="darkGray"/>
        </w:rPr>
        <w:t>reluctant</w:t>
      </w:r>
      <w:r>
        <w:t xml:space="preserve"> to admit that they made use of it, in case this compromised their professional standing.</w:t>
      </w:r>
    </w:p>
    <w:p w14:paraId="4BEC08D6" w14:textId="77777777" w:rsidR="00B95067" w:rsidRDefault="00000000">
      <w:pPr>
        <w:spacing w:after="120"/>
        <w:jc w:val="both"/>
      </w:pPr>
      <w:r>
        <w:t xml:space="preserve">The rapid technical development of photography—the introduction of lighter and simpler equipment, andof new emulsions that coated photographic plates, film, and paper and enabled images to be made at much faster speeds—had some </w:t>
      </w:r>
      <w:r>
        <w:rPr>
          <w:highlight w:val="darkGray"/>
        </w:rPr>
        <w:t>unanticipated</w:t>
      </w:r>
      <w:r>
        <w:t xml:space="preserve"> consequences. Scientific experiments made by photographers such as Eadweard Muybridge (1830-1904) and Etienne-Jules Marey (1830-1904) demonstrated that the movements of both humans and animals differed widely from the way they had been traditionally represented in art. Artists, often </w:t>
      </w:r>
      <w:r>
        <w:rPr>
          <w:highlight w:val="darkGray"/>
        </w:rPr>
        <w:t>reluctant</w:t>
      </w:r>
      <w:r>
        <w:t xml:space="preserve">ly, were forced to accept the evidence provided by the camera. The new candid photography—unposed pictures that were made when the subjects were unaware that their pictures were being taken—confirmed these scientific results, and at the same time, thanks to the radical cropping (trimming) of images that the camera often imposed, suggested new compositional formats. The </w:t>
      </w:r>
      <w:r>
        <w:rPr>
          <w:highlight w:val="darkGray"/>
        </w:rPr>
        <w:t>accidental</w:t>
      </w:r>
      <w:r>
        <w:t xml:space="preserve"> effects obtained by candid photographers were soon being copied by artists such as the French painter Degas.</w:t>
      </w:r>
    </w:p>
    <w:p w14:paraId="391BE890" w14:textId="77777777" w:rsidR="00B95067" w:rsidRDefault="00000000">
      <w:r>
        <w:rPr>
          <w:b/>
          <w:sz w:val="24"/>
        </w:rPr>
        <w:t>Questions</w:t>
      </w:r>
    </w:p>
    <w:p w14:paraId="7EB5A896" w14:textId="77777777" w:rsidR="00B95067" w:rsidRDefault="00000000">
      <w:pPr>
        <w:spacing w:before="140" w:after="60"/>
      </w:pPr>
      <w:r>
        <w:rPr>
          <w:b/>
        </w:rPr>
        <w:t>1. What can be inferred from paragraphs 1 and 2 about the effect of photography on nineteenth century painting?</w:t>
      </w:r>
    </w:p>
    <w:p w14:paraId="1A117F40" w14:textId="77777777" w:rsidR="00B95067" w:rsidRDefault="00000000">
      <w:pPr>
        <w:spacing w:after="40"/>
        <w:ind w:left="360"/>
      </w:pPr>
      <w:r>
        <w:t>A. Photography did not significantly change the way people looked at reality.</w:t>
      </w:r>
    </w:p>
    <w:p w14:paraId="2C4B7E5D" w14:textId="77777777" w:rsidR="00B95067" w:rsidRDefault="00000000">
      <w:pPr>
        <w:spacing w:after="40"/>
        <w:ind w:left="360"/>
      </w:pPr>
      <w:r>
        <w:t>B. Most painters used the images of the camera obscura in preference to those of the daguerreotype.</w:t>
      </w:r>
    </w:p>
    <w:p w14:paraId="673B6D88" w14:textId="77777777" w:rsidR="00B95067" w:rsidRDefault="00000000">
      <w:pPr>
        <w:spacing w:after="40"/>
        <w:ind w:left="360"/>
      </w:pPr>
      <w:r>
        <w:t>C. Painters who were concerned with realistic or naturalistic representation were particularly influenced by photography.</w:t>
      </w:r>
    </w:p>
    <w:p w14:paraId="6DE5D9A3" w14:textId="77777777" w:rsidR="00B95067" w:rsidRDefault="00000000">
      <w:pPr>
        <w:spacing w:after="40"/>
        <w:ind w:left="360"/>
      </w:pPr>
      <w:r>
        <w:t>D. Artists used the long-awaited invention of photography in just the ways they had expected to.</w:t>
      </w:r>
    </w:p>
    <w:p w14:paraId="25DB3D40" w14:textId="77777777" w:rsidR="00B95067" w:rsidRDefault="00000000">
      <w:pPr>
        <w:spacing w:after="160"/>
        <w:ind w:left="360"/>
      </w:pPr>
      <w:r>
        <w:rPr>
          <w:b/>
        </w:rPr>
        <w:t>Correct Answer: C</w:t>
      </w:r>
    </w:p>
    <w:p w14:paraId="66C97D9D" w14:textId="77777777" w:rsidR="00B95067" w:rsidRDefault="00000000">
      <w:pPr>
        <w:spacing w:before="140" w:after="60"/>
      </w:pPr>
      <w:r>
        <w:rPr>
          <w:b/>
        </w:rPr>
        <w:t>2. According to paragraphs 2 and 3 which of the following did the daguerreotype and the calotype have in common?</w:t>
      </w:r>
    </w:p>
    <w:p w14:paraId="5AE4E72B" w14:textId="77777777" w:rsidR="00B95067" w:rsidRDefault="00000000">
      <w:pPr>
        <w:spacing w:after="40"/>
        <w:ind w:left="360"/>
      </w:pPr>
      <w:r>
        <w:t>A. They were equally useful for artists.</w:t>
      </w:r>
    </w:p>
    <w:p w14:paraId="1A85557C" w14:textId="77777777" w:rsidR="00B95067" w:rsidRDefault="00000000">
      <w:pPr>
        <w:spacing w:after="40"/>
        <w:ind w:left="360"/>
      </w:pPr>
      <w:r>
        <w:t>B. They could be reproduced.</w:t>
      </w:r>
    </w:p>
    <w:p w14:paraId="082D2900" w14:textId="77777777" w:rsidR="00B95067" w:rsidRDefault="00000000">
      <w:pPr>
        <w:spacing w:after="40"/>
        <w:ind w:left="360"/>
      </w:pPr>
      <w:r>
        <w:t>C. They produced a permanent image.</w:t>
      </w:r>
    </w:p>
    <w:p w14:paraId="478AAC42" w14:textId="77777777" w:rsidR="00B95067" w:rsidRDefault="00000000">
      <w:pPr>
        <w:spacing w:after="40"/>
        <w:ind w:left="360"/>
      </w:pPr>
      <w:r>
        <w:t>D. They were produced on treated paper.</w:t>
      </w:r>
    </w:p>
    <w:p w14:paraId="2DFF2FDA" w14:textId="77777777" w:rsidR="00B95067" w:rsidRDefault="00000000">
      <w:pPr>
        <w:spacing w:after="160"/>
        <w:ind w:left="360"/>
      </w:pPr>
      <w:r>
        <w:rPr>
          <w:b/>
        </w:rPr>
        <w:t>Correct Answer: C</w:t>
      </w:r>
    </w:p>
    <w:p w14:paraId="31DB89CD" w14:textId="77777777" w:rsidR="00B95067" w:rsidRDefault="00000000">
      <w:pPr>
        <w:spacing w:before="140" w:after="60"/>
      </w:pPr>
      <w:r>
        <w:rPr>
          <w:b/>
        </w:rPr>
        <w:t>3. The word “duplicated” in the passage is closest in meaning to</w:t>
      </w:r>
    </w:p>
    <w:p w14:paraId="4E423B83" w14:textId="77777777" w:rsidR="00B95067" w:rsidRDefault="00000000">
      <w:pPr>
        <w:spacing w:after="40"/>
        <w:ind w:left="360"/>
      </w:pPr>
      <w:r>
        <w:t>A. copied</w:t>
      </w:r>
    </w:p>
    <w:p w14:paraId="5DF1F9B6" w14:textId="77777777" w:rsidR="00B95067" w:rsidRDefault="00000000">
      <w:pPr>
        <w:spacing w:after="40"/>
        <w:ind w:left="360"/>
      </w:pPr>
      <w:r>
        <w:t>B. replaced</w:t>
      </w:r>
    </w:p>
    <w:p w14:paraId="2705B541" w14:textId="77777777" w:rsidR="00B95067" w:rsidRDefault="00000000">
      <w:pPr>
        <w:spacing w:after="40"/>
        <w:ind w:left="360"/>
      </w:pPr>
      <w:r>
        <w:t>C. handled</w:t>
      </w:r>
    </w:p>
    <w:p w14:paraId="210734F0" w14:textId="77777777" w:rsidR="00B95067" w:rsidRDefault="00000000">
      <w:pPr>
        <w:spacing w:after="40"/>
        <w:ind w:left="360"/>
      </w:pPr>
      <w:r>
        <w:t>D. clarified</w:t>
      </w:r>
    </w:p>
    <w:p w14:paraId="2C86A91D" w14:textId="77777777" w:rsidR="00B95067" w:rsidRDefault="00000000">
      <w:pPr>
        <w:spacing w:after="160"/>
        <w:ind w:left="360"/>
      </w:pPr>
      <w:r>
        <w:rPr>
          <w:b/>
        </w:rPr>
        <w:t>Correct Answer: A</w:t>
      </w:r>
    </w:p>
    <w:p w14:paraId="451293C7" w14:textId="77777777" w:rsidR="00B95067" w:rsidRDefault="00000000">
      <w:pPr>
        <w:spacing w:before="140" w:after="60"/>
      </w:pPr>
      <w:r>
        <w:rPr>
          <w:b/>
        </w:rPr>
        <w:lastRenderedPageBreak/>
        <w:t>4. The phrase “Its general effect” in the passage refers to</w:t>
      </w:r>
    </w:p>
    <w:p w14:paraId="74BC15C0" w14:textId="77777777" w:rsidR="00B95067" w:rsidRDefault="00000000">
      <w:pPr>
        <w:spacing w:after="40"/>
        <w:ind w:left="360"/>
      </w:pPr>
      <w:r>
        <w:t>A. the camera lens</w:t>
      </w:r>
    </w:p>
    <w:p w14:paraId="6E9B6C7F" w14:textId="77777777" w:rsidR="00B95067" w:rsidRDefault="00000000">
      <w:pPr>
        <w:spacing w:after="40"/>
        <w:ind w:left="360"/>
      </w:pPr>
      <w:r>
        <w:t>B. the calotype</w:t>
      </w:r>
    </w:p>
    <w:p w14:paraId="5B9E26D1" w14:textId="77777777" w:rsidR="00B95067" w:rsidRDefault="00000000">
      <w:pPr>
        <w:spacing w:after="40"/>
        <w:ind w:left="360"/>
      </w:pPr>
      <w:r>
        <w:t>C. the etching</w:t>
      </w:r>
    </w:p>
    <w:p w14:paraId="5D44024E" w14:textId="77777777" w:rsidR="00B95067" w:rsidRDefault="00000000">
      <w:pPr>
        <w:spacing w:after="40"/>
        <w:ind w:left="360"/>
      </w:pPr>
      <w:r>
        <w:t>D. the engraving</w:t>
      </w:r>
    </w:p>
    <w:p w14:paraId="15195722" w14:textId="77777777" w:rsidR="00B95067" w:rsidRDefault="00000000">
      <w:pPr>
        <w:spacing w:after="160"/>
        <w:ind w:left="360"/>
      </w:pPr>
      <w:r>
        <w:rPr>
          <w:b/>
        </w:rPr>
        <w:t>Correct Answer: B</w:t>
      </w:r>
    </w:p>
    <w:p w14:paraId="0830834E" w14:textId="77777777" w:rsidR="00B95067" w:rsidRDefault="00000000">
      <w:pPr>
        <w:spacing w:before="140" w:after="60"/>
      </w:pPr>
      <w:r>
        <w:rPr>
          <w:b/>
        </w:rPr>
        <w:t>5. The word “authenticity” in the passage is closest in meaning to</w:t>
      </w:r>
    </w:p>
    <w:p w14:paraId="4829F38B" w14:textId="77777777" w:rsidR="00B95067" w:rsidRDefault="00000000">
      <w:pPr>
        <w:spacing w:after="40"/>
        <w:ind w:left="360"/>
      </w:pPr>
      <w:r>
        <w:t>A. improvement</w:t>
      </w:r>
    </w:p>
    <w:p w14:paraId="0C70FBC8" w14:textId="77777777" w:rsidR="00B95067" w:rsidRDefault="00000000">
      <w:pPr>
        <w:spacing w:after="40"/>
        <w:ind w:left="360"/>
      </w:pPr>
      <w:r>
        <w:t>B. practicality</w:t>
      </w:r>
    </w:p>
    <w:p w14:paraId="6577EACA" w14:textId="77777777" w:rsidR="00B95067" w:rsidRDefault="00000000">
      <w:pPr>
        <w:spacing w:after="40"/>
        <w:ind w:left="360"/>
      </w:pPr>
      <w:r>
        <w:t>C. genuineness</w:t>
      </w:r>
    </w:p>
    <w:p w14:paraId="44773DFF" w14:textId="77777777" w:rsidR="00B95067" w:rsidRDefault="00000000">
      <w:pPr>
        <w:spacing w:after="40"/>
        <w:ind w:left="360"/>
      </w:pPr>
      <w:r>
        <w:t>D. repetition</w:t>
      </w:r>
    </w:p>
    <w:p w14:paraId="2D9227B8" w14:textId="77777777" w:rsidR="00B95067" w:rsidRDefault="00000000">
      <w:pPr>
        <w:spacing w:after="160"/>
        <w:ind w:left="360"/>
      </w:pPr>
      <w:r>
        <w:rPr>
          <w:b/>
        </w:rPr>
        <w:t>Correct Answer: C</w:t>
      </w:r>
    </w:p>
    <w:p w14:paraId="5B0A8DA4" w14:textId="77777777" w:rsidR="00B95067" w:rsidRDefault="00000000">
      <w:pPr>
        <w:spacing w:before="140" w:after="60"/>
      </w:pPr>
      <w:r>
        <w:rPr>
          <w:b/>
        </w:rPr>
        <w:t>6. What point does the author make in paragraph 6?</w:t>
      </w:r>
    </w:p>
    <w:p w14:paraId="3EE8B793" w14:textId="77777777" w:rsidR="00B95067" w:rsidRDefault="00000000">
      <w:pPr>
        <w:spacing w:after="40"/>
        <w:ind w:left="360"/>
      </w:pPr>
      <w:r>
        <w:t>A. Paintings became less expensive because of competition with photography.</w:t>
      </w:r>
    </w:p>
    <w:p w14:paraId="00D76AEE" w14:textId="77777777" w:rsidR="00B95067" w:rsidRDefault="00000000">
      <w:pPr>
        <w:spacing w:after="40"/>
        <w:ind w:left="360"/>
      </w:pPr>
      <w:r>
        <w:t>B. Photography, unlike painting, was a type of portraiture that even ordinary people could afford.</w:t>
      </w:r>
    </w:p>
    <w:p w14:paraId="632DEED8" w14:textId="77777777" w:rsidR="00B95067" w:rsidRDefault="00000000">
      <w:pPr>
        <w:spacing w:after="40"/>
        <w:ind w:left="360"/>
      </w:pPr>
      <w:r>
        <w:t>C. Every style of painting was influenced by the invention of photography.</w:t>
      </w:r>
    </w:p>
    <w:p w14:paraId="7430D21F" w14:textId="77777777" w:rsidR="00B95067" w:rsidRDefault="00000000">
      <w:pPr>
        <w:spacing w:after="40"/>
        <w:ind w:left="360"/>
      </w:pPr>
      <w:r>
        <w:t>D. The daguerreotype was more popular than the calotype.</w:t>
      </w:r>
    </w:p>
    <w:p w14:paraId="0FF9EC05" w14:textId="77777777" w:rsidR="00B95067" w:rsidRDefault="00000000">
      <w:pPr>
        <w:spacing w:after="160"/>
        <w:ind w:left="360"/>
      </w:pPr>
      <w:r>
        <w:rPr>
          <w:b/>
        </w:rPr>
        <w:t>Correct Answer: B</w:t>
      </w:r>
    </w:p>
    <w:p w14:paraId="01E03FEE" w14:textId="77777777" w:rsidR="00B95067" w:rsidRDefault="00000000">
      <w:pPr>
        <w:spacing w:before="140" w:after="60"/>
      </w:pPr>
      <w:r>
        <w:rPr>
          <w:b/>
        </w:rPr>
        <w:t>7. The word “reluctant” in the passage is closest in meaning to</w:t>
      </w:r>
    </w:p>
    <w:p w14:paraId="13014536" w14:textId="77777777" w:rsidR="00B95067" w:rsidRDefault="00000000">
      <w:pPr>
        <w:spacing w:after="40"/>
        <w:ind w:left="360"/>
      </w:pPr>
      <w:r>
        <w:t>A. unable</w:t>
      </w:r>
    </w:p>
    <w:p w14:paraId="32C8E17E" w14:textId="77777777" w:rsidR="00B95067" w:rsidRDefault="00000000">
      <w:pPr>
        <w:spacing w:after="40"/>
        <w:ind w:left="360"/>
      </w:pPr>
      <w:r>
        <w:t>B. embarrassed</w:t>
      </w:r>
    </w:p>
    <w:p w14:paraId="5F7F6415" w14:textId="77777777" w:rsidR="00B95067" w:rsidRDefault="00000000">
      <w:pPr>
        <w:spacing w:after="40"/>
        <w:ind w:left="360"/>
      </w:pPr>
      <w:r>
        <w:t>C. unlikely</w:t>
      </w:r>
    </w:p>
    <w:p w14:paraId="352F5425" w14:textId="77777777" w:rsidR="00B95067" w:rsidRDefault="00000000">
      <w:pPr>
        <w:spacing w:after="40"/>
        <w:ind w:left="360"/>
      </w:pPr>
      <w:r>
        <w:t>D. unwilling</w:t>
      </w:r>
    </w:p>
    <w:p w14:paraId="73BBD319" w14:textId="77777777" w:rsidR="00B95067" w:rsidRDefault="00000000">
      <w:pPr>
        <w:spacing w:after="160"/>
        <w:ind w:left="360"/>
      </w:pPr>
      <w:r>
        <w:rPr>
          <w:b/>
        </w:rPr>
        <w:t>Correct Answer: D</w:t>
      </w:r>
    </w:p>
    <w:p w14:paraId="079E671D" w14:textId="77777777" w:rsidR="00B95067" w:rsidRDefault="00000000">
      <w:pPr>
        <w:spacing w:before="140" w:after="60"/>
      </w:pPr>
      <w:r>
        <w:rPr>
          <w:b/>
        </w:rPr>
        <w:t>8. Which of the sentences below best expresses the essential information in the highlighted sentence in the passage? Incorrect choices change the meaning in important ways or leave out essential information.</w:t>
      </w:r>
    </w:p>
    <w:p w14:paraId="62E66EEB" w14:textId="77777777" w:rsidR="00B95067" w:rsidRDefault="00000000">
      <w:pPr>
        <w:spacing w:after="40"/>
        <w:ind w:left="360"/>
      </w:pPr>
      <w:r>
        <w:t>A. Photography did not replace other fine arts because people felt the image looked cheap in relation to the other arts.</w:t>
      </w:r>
    </w:p>
    <w:p w14:paraId="3D3A0DBB" w14:textId="77777777" w:rsidR="00B95067" w:rsidRDefault="00000000">
      <w:pPr>
        <w:spacing w:after="40"/>
        <w:ind w:left="360"/>
      </w:pPr>
      <w:r>
        <w:t>B. Photography was not considered a true art because people could use it to create many images cheaply.</w:t>
      </w:r>
    </w:p>
    <w:p w14:paraId="772D8909" w14:textId="77777777" w:rsidR="00B95067" w:rsidRDefault="00000000">
      <w:pPr>
        <w:spacing w:after="40"/>
        <w:ind w:left="360"/>
      </w:pPr>
      <w:r>
        <w:t>C. Photography was so cheap and readily available that it could be purchased by people who were too poor to purchase fine art.</w:t>
      </w:r>
    </w:p>
    <w:p w14:paraId="28EF10C3" w14:textId="77777777" w:rsidR="00B95067" w:rsidRDefault="00000000">
      <w:pPr>
        <w:spacing w:after="40"/>
        <w:ind w:left="360"/>
      </w:pPr>
      <w:r>
        <w:t>D. Photography not only spread quickly but also was a cheap art form and so became the successor of fine arts rather than its poor relation.</w:t>
      </w:r>
    </w:p>
    <w:p w14:paraId="7662D14B" w14:textId="77777777" w:rsidR="00B95067" w:rsidRDefault="00000000">
      <w:pPr>
        <w:spacing w:after="160"/>
        <w:ind w:left="360"/>
      </w:pPr>
      <w:r>
        <w:rPr>
          <w:b/>
        </w:rPr>
        <w:t>Correct Answer: B</w:t>
      </w:r>
    </w:p>
    <w:p w14:paraId="48041CE3" w14:textId="77777777" w:rsidR="00B95067" w:rsidRDefault="00000000">
      <w:pPr>
        <w:spacing w:before="140" w:after="60"/>
      </w:pPr>
      <w:r>
        <w:rPr>
          <w:b/>
        </w:rPr>
        <w:t>9. The word “unanticipated” in the passage is closest in meaning to</w:t>
      </w:r>
    </w:p>
    <w:p w14:paraId="60D50701" w14:textId="77777777" w:rsidR="00B95067" w:rsidRDefault="00000000">
      <w:pPr>
        <w:spacing w:after="40"/>
        <w:ind w:left="360"/>
      </w:pPr>
      <w:r>
        <w:lastRenderedPageBreak/>
        <w:t>A. indirect</w:t>
      </w:r>
    </w:p>
    <w:p w14:paraId="677AA9B2" w14:textId="77777777" w:rsidR="00B95067" w:rsidRDefault="00000000">
      <w:pPr>
        <w:spacing w:after="40"/>
        <w:ind w:left="360"/>
      </w:pPr>
      <w:r>
        <w:t>B. not expected</w:t>
      </w:r>
    </w:p>
    <w:p w14:paraId="67CD06ED" w14:textId="77777777" w:rsidR="00B95067" w:rsidRDefault="00000000">
      <w:pPr>
        <w:spacing w:after="40"/>
        <w:ind w:left="360"/>
      </w:pPr>
      <w:r>
        <w:t>C. unquestionable</w:t>
      </w:r>
    </w:p>
    <w:p w14:paraId="3F8F9634" w14:textId="77777777" w:rsidR="00B95067" w:rsidRDefault="00000000">
      <w:pPr>
        <w:spacing w:after="40"/>
        <w:ind w:left="360"/>
      </w:pPr>
      <w:r>
        <w:t>D. beneficial</w:t>
      </w:r>
    </w:p>
    <w:p w14:paraId="02821625" w14:textId="77777777" w:rsidR="00B95067" w:rsidRDefault="00000000">
      <w:pPr>
        <w:spacing w:after="160"/>
        <w:ind w:left="360"/>
      </w:pPr>
      <w:r>
        <w:rPr>
          <w:b/>
        </w:rPr>
        <w:t>Correct Answer: B</w:t>
      </w:r>
    </w:p>
    <w:p w14:paraId="53984755" w14:textId="77777777" w:rsidR="00B95067" w:rsidRDefault="00000000">
      <w:pPr>
        <w:spacing w:before="140" w:after="60"/>
      </w:pPr>
      <w:r>
        <w:rPr>
          <w:b/>
        </w:rPr>
        <w:t>10. The word “accidental” in the passage is closest in meaning to</w:t>
      </w:r>
    </w:p>
    <w:p w14:paraId="13F56312" w14:textId="77777777" w:rsidR="00B95067" w:rsidRDefault="00000000">
      <w:pPr>
        <w:spacing w:after="40"/>
        <w:ind w:left="360"/>
      </w:pPr>
      <w:r>
        <w:t>A. surprising</w:t>
      </w:r>
    </w:p>
    <w:p w14:paraId="47E67631" w14:textId="77777777" w:rsidR="00B95067" w:rsidRDefault="00000000">
      <w:pPr>
        <w:spacing w:after="40"/>
        <w:ind w:left="360"/>
      </w:pPr>
      <w:r>
        <w:t>B. unintentional</w:t>
      </w:r>
    </w:p>
    <w:p w14:paraId="6F5108AB" w14:textId="77777777" w:rsidR="00B95067" w:rsidRDefault="00000000">
      <w:pPr>
        <w:spacing w:after="40"/>
        <w:ind w:left="360"/>
      </w:pPr>
      <w:r>
        <w:t>C. realistic</w:t>
      </w:r>
    </w:p>
    <w:p w14:paraId="12C68448" w14:textId="77777777" w:rsidR="00B95067" w:rsidRDefault="00000000">
      <w:pPr>
        <w:spacing w:after="40"/>
        <w:ind w:left="360"/>
      </w:pPr>
      <w:r>
        <w:t>D. unusual</w:t>
      </w:r>
    </w:p>
    <w:p w14:paraId="64CD70E1" w14:textId="77777777" w:rsidR="00B95067" w:rsidRDefault="00000000">
      <w:pPr>
        <w:spacing w:after="160"/>
        <w:ind w:left="360"/>
      </w:pPr>
      <w:r>
        <w:rPr>
          <w:b/>
        </w:rPr>
        <w:t>Correct Answer: B</w:t>
      </w:r>
    </w:p>
    <w:p w14:paraId="387066D1" w14:textId="77777777" w:rsidR="00B95067" w:rsidRDefault="00000000">
      <w:pPr>
        <w:spacing w:before="140" w:after="60"/>
      </w:pPr>
      <w:r>
        <w:rPr>
          <w:b/>
        </w:rPr>
        <w:t>11. Which of the following is mentioned in paragraph 8 as a benefit that artists derived from photography?</w:t>
      </w:r>
    </w:p>
    <w:p w14:paraId="4B253C2A" w14:textId="77777777" w:rsidR="00B95067" w:rsidRDefault="00000000">
      <w:pPr>
        <w:spacing w:after="40"/>
        <w:ind w:left="360"/>
      </w:pPr>
      <w:r>
        <w:t>A. It inspired artists to use technological themes in their painting.</w:t>
      </w:r>
    </w:p>
    <w:p w14:paraId="6E81E1BC" w14:textId="77777777" w:rsidR="00B95067" w:rsidRDefault="00000000">
      <w:pPr>
        <w:spacing w:after="40"/>
        <w:ind w:left="360"/>
      </w:pPr>
      <w:r>
        <w:t>B. It lent prestige to those artists who used photographs as models for paintings.</w:t>
      </w:r>
    </w:p>
    <w:p w14:paraId="07BDD845" w14:textId="77777777" w:rsidR="00B95067" w:rsidRDefault="00000000">
      <w:pPr>
        <w:spacing w:after="40"/>
        <w:ind w:left="360"/>
      </w:pPr>
      <w:r>
        <w:t>C. It provided artists with new types of equipment to speed up the painting process.</w:t>
      </w:r>
    </w:p>
    <w:p w14:paraId="191E82FF" w14:textId="77777777" w:rsidR="00B95067" w:rsidRDefault="00000000">
      <w:pPr>
        <w:spacing w:after="40"/>
        <w:ind w:left="360"/>
      </w:pPr>
      <w:r>
        <w:t>D. It motivated artists to think about new ways to compose images in their paintings.</w:t>
      </w:r>
    </w:p>
    <w:p w14:paraId="42941F64" w14:textId="77777777" w:rsidR="00B95067" w:rsidRDefault="00000000">
      <w:pPr>
        <w:spacing w:after="160"/>
        <w:ind w:left="360"/>
      </w:pPr>
      <w:r>
        <w:rPr>
          <w:b/>
        </w:rPr>
        <w:t>Correct Answer: D</w:t>
      </w:r>
    </w:p>
    <w:p w14:paraId="4785265B" w14:textId="77777777" w:rsidR="00B95067" w:rsidRDefault="00000000">
      <w:pPr>
        <w:spacing w:before="140" w:after="60"/>
      </w:pPr>
      <w:r>
        <w:rPr>
          <w:b/>
        </w:rPr>
        <w:t>12. It can be inferred from paragraph 8 that one effect that photography had on painting was that it</w:t>
      </w:r>
    </w:p>
    <w:p w14:paraId="5A1D4188" w14:textId="77777777" w:rsidR="00B95067" w:rsidRDefault="00000000">
      <w:pPr>
        <w:spacing w:after="40"/>
        <w:ind w:left="360"/>
      </w:pPr>
      <w:r>
        <w:t>A. provided painters with new insights into how humans and animals actually move</w:t>
      </w:r>
    </w:p>
    <w:p w14:paraId="2F67DB65" w14:textId="77777777" w:rsidR="00B95067" w:rsidRDefault="00000000">
      <w:pPr>
        <w:spacing w:after="40"/>
        <w:ind w:left="360"/>
      </w:pPr>
      <w:r>
        <w:t>B. showed that representing movement could be as interesting as portrait art</w:t>
      </w:r>
    </w:p>
    <w:p w14:paraId="3E587521" w14:textId="77777777" w:rsidR="00B95067" w:rsidRDefault="00000000">
      <w:pPr>
        <w:spacing w:after="40"/>
        <w:ind w:left="360"/>
      </w:pPr>
      <w:r>
        <w:t>C. increased the appeal of painted portraiture among the wealthy</w:t>
      </w:r>
    </w:p>
    <w:p w14:paraId="629238BF" w14:textId="77777777" w:rsidR="00B95067" w:rsidRDefault="00000000">
      <w:pPr>
        <w:spacing w:after="40"/>
        <w:ind w:left="360"/>
      </w:pPr>
      <w:r>
        <w:t>D. influenced artists to improve techniques for painting faster</w:t>
      </w:r>
    </w:p>
    <w:p w14:paraId="1E97D559" w14:textId="77777777" w:rsidR="00B95067" w:rsidRDefault="00000000">
      <w:pPr>
        <w:spacing w:after="160"/>
        <w:ind w:left="360"/>
      </w:pPr>
      <w:r>
        <w:rPr>
          <w:b/>
        </w:rPr>
        <w:t>Correct Answer: A</w:t>
      </w:r>
    </w:p>
    <w:p w14:paraId="41E088A1" w14:textId="77777777" w:rsidR="00B95067" w:rsidRDefault="00000000">
      <w:pPr>
        <w:spacing w:before="140" w:after="60"/>
      </w:pPr>
      <w:r>
        <w:rPr>
          <w:b/>
        </w:rPr>
        <w:t>13. Although his process produced permanent images, each was unique and no reproduction of the picture was possible.</w:t>
      </w:r>
    </w:p>
    <w:p w14:paraId="5DE66566" w14:textId="77777777" w:rsidR="00B95067" w:rsidRDefault="00000000">
      <w:pPr>
        <w:spacing w:after="40"/>
        <w:ind w:left="360"/>
      </w:pPr>
      <w:r>
        <w:t>A. discovery, the “daguerreotype,” was announced in 1839.</w:t>
      </w:r>
    </w:p>
    <w:p w14:paraId="6ACCDCE2" w14:textId="77777777" w:rsidR="00B95067" w:rsidRDefault="00000000">
      <w:pPr>
        <w:spacing w:after="40"/>
        <w:ind w:left="360"/>
      </w:pPr>
      <w:r>
        <w:t>B. William Henry Talbot (1800-1877) in 1841.</w:t>
      </w:r>
    </w:p>
    <w:p w14:paraId="5042BA58" w14:textId="77777777" w:rsidR="00B95067" w:rsidRDefault="00000000">
      <w:pPr>
        <w:spacing w:after="40"/>
        <w:ind w:left="360"/>
      </w:pPr>
      <w:r>
        <w:t>C. tone, producing a negative image.</w:t>
      </w:r>
    </w:p>
    <w:p w14:paraId="2AF39FB5" w14:textId="77777777" w:rsidR="00B95067" w:rsidRDefault="00000000">
      <w:pPr>
        <w:spacing w:after="40"/>
        <w:ind w:left="360"/>
      </w:pPr>
      <w:r>
        <w:t>D. positive images on another piece of treated paper.</w:t>
      </w:r>
    </w:p>
    <w:p w14:paraId="5F429F25" w14:textId="77777777" w:rsidR="00B95067" w:rsidRDefault="00000000">
      <w:pPr>
        <w:spacing w:after="160"/>
        <w:ind w:left="360"/>
      </w:pPr>
      <w:r>
        <w:rPr>
          <w:b/>
        </w:rPr>
        <w:t>Correct Answer: A</w:t>
      </w:r>
    </w:p>
    <w:p w14:paraId="19E037B8" w14:textId="77777777" w:rsidR="00B95067" w:rsidRDefault="00000000">
      <w:pPr>
        <w:spacing w:before="140" w:after="60"/>
      </w:pPr>
      <w:r>
        <w:rPr>
          <w:b/>
        </w:rPr>
        <w:t>14. The invention of photography had a significant impact on the art of painting in the nineteenth century.</w:t>
      </w:r>
    </w:p>
    <w:p w14:paraId="49C64930" w14:textId="77777777" w:rsidR="00B95067" w:rsidRDefault="00000000">
      <w:pPr>
        <w:spacing w:after="40"/>
        <w:ind w:left="360"/>
      </w:pPr>
      <w:r>
        <w:t>A. For a brief time, artists preferred not to paint natural or realistic images that would have to compete with photographs.</w:t>
      </w:r>
    </w:p>
    <w:p w14:paraId="56F28AE1" w14:textId="77777777" w:rsidR="00B95067" w:rsidRDefault="00000000">
      <w:pPr>
        <w:spacing w:after="40"/>
        <w:ind w:left="360"/>
      </w:pPr>
      <w:r>
        <w:t>B. Before photography, Canaletto had used the camera obscura to project scenes onto a paper or glass plate.</w:t>
      </w:r>
    </w:p>
    <w:p w14:paraId="31C6CEC7" w14:textId="77777777" w:rsidR="00B95067" w:rsidRDefault="00000000">
      <w:pPr>
        <w:spacing w:after="40"/>
        <w:ind w:left="360"/>
      </w:pPr>
      <w:r>
        <w:lastRenderedPageBreak/>
        <w:t>C. The photographic processes of Louis Daguerre and William Henry Talbot both made permanent images, but only Talbot’s process allowed making multiple copies.</w:t>
      </w:r>
    </w:p>
    <w:p w14:paraId="32F7777E" w14:textId="77777777" w:rsidR="00B95067" w:rsidRDefault="00000000">
      <w:pPr>
        <w:spacing w:after="40"/>
        <w:ind w:left="360"/>
      </w:pPr>
      <w:r>
        <w:t>D. The work of Eadweard Muybridge and Etienne-Jules Marey established photography both as a science and as an art.</w:t>
      </w:r>
    </w:p>
    <w:p w14:paraId="5AAFF663" w14:textId="77777777" w:rsidR="00B95067" w:rsidRDefault="00000000">
      <w:pPr>
        <w:spacing w:after="40"/>
        <w:ind w:left="360"/>
      </w:pPr>
      <w:r>
        <w:t>E. Photography made accurate images widely and inexpensively available, but this popular success also had the effect of lowering its perceived value in relation to the fine arts.</w:t>
      </w:r>
    </w:p>
    <w:p w14:paraId="2B8C1719" w14:textId="77777777" w:rsidR="00B95067" w:rsidRDefault="00000000">
      <w:pPr>
        <w:spacing w:after="40"/>
        <w:ind w:left="360"/>
      </w:pPr>
      <w:r>
        <w:t>F. Photography eliminated the painted portrait miniature, led artists to accurately represent movement, and affected pictorial composition, but did not replace traditional visual arts.</w:t>
      </w:r>
    </w:p>
    <w:p w14:paraId="385ED979" w14:textId="77777777" w:rsidR="00B95067" w:rsidRDefault="00000000">
      <w:pPr>
        <w:spacing w:after="160"/>
        <w:ind w:left="360"/>
      </w:pPr>
      <w:r>
        <w:rPr>
          <w:b/>
        </w:rPr>
        <w:t>Correct Answer: CEF</w:t>
      </w:r>
    </w:p>
    <w:p w14:paraId="29C9C40F" w14:textId="77777777" w:rsidR="00B95067" w:rsidRDefault="00000000">
      <w:pPr>
        <w:jc w:val="center"/>
      </w:pPr>
      <w:r>
        <w:rPr>
          <w:sz w:val="18"/>
        </w:rPr>
        <w:t>________________________________________</w:t>
      </w:r>
    </w:p>
    <w:p w14:paraId="3C7349C4" w14:textId="77777777" w:rsidR="00B95067" w:rsidRDefault="00000000">
      <w:r>
        <w:rPr>
          <w:b/>
          <w:sz w:val="26"/>
        </w:rPr>
        <w:t>Passage 3: The Allende Meteorite</w:t>
      </w:r>
    </w:p>
    <w:p w14:paraId="2DE1C7A2" w14:textId="77777777" w:rsidR="00B95067" w:rsidRDefault="00000000">
      <w:pPr>
        <w:spacing w:after="120"/>
        <w:jc w:val="both"/>
      </w:pPr>
      <w:r>
        <w:t xml:space="preserve">Sometime after midnight on February 8, 1969, a large, bright meteor entered Earth’s atmosphere and broke into thousands of pieces, plummeted to the ground, and scattered over an area 50 miles long and 10 miles wide in the state of Chihuahua in Mexico. The first meteorite from this fall was found in the village of Pueblito de Allende. Altogether, roughly two tons of meteorite fragments were recovered, all of which bear the name Allende for the </w:t>
      </w:r>
      <w:r>
        <w:rPr>
          <w:highlight w:val="darkGray"/>
        </w:rPr>
        <w:t>location</w:t>
      </w:r>
      <w:r>
        <w:t xml:space="preserve"> of the first discovery.</w:t>
      </w:r>
    </w:p>
    <w:p w14:paraId="49B46D1D" w14:textId="77777777" w:rsidR="00B95067" w:rsidRDefault="00000000">
      <w:pPr>
        <w:spacing w:after="120"/>
        <w:jc w:val="both"/>
      </w:pPr>
      <w:r>
        <w:t>Individual specimens of Allende are covered with a black, glassy crust that formed when their exteriors melted as they were slowed by Earth’s atmosphere. When broken open, Allende stones are revealed to contain an assortment of small, distinctive objects, spherical or irregular in shape and embedded in a dark gray matrix (binding material), which were once constituents of the solar nebula—the interstellar cloud of gas and dust out of which our solar system was formed.</w:t>
      </w:r>
    </w:p>
    <w:p w14:paraId="29CAD484" w14:textId="77777777" w:rsidR="00B95067" w:rsidRDefault="00000000">
      <w:pPr>
        <w:spacing w:after="120"/>
        <w:jc w:val="both"/>
      </w:pPr>
      <w:r>
        <w:t xml:space="preserve">The Allende meteorite is classified as a chondrite. Chondrites take their name from the Greek word chondros—meaning “seed”—an </w:t>
      </w:r>
      <w:r>
        <w:rPr>
          <w:highlight w:val="darkGray"/>
        </w:rPr>
        <w:t>allusion</w:t>
      </w:r>
      <w:r>
        <w:t xml:space="preserve"> to their appearance as rocks containing tiny seeds. These seeds are actually chondrules: millimeter-sized melted droplets of silicate material that were cooled into spheres of glass and crystal. A few chondrules contain grains that survived the melting event, so these </w:t>
      </w:r>
      <w:r>
        <w:rPr>
          <w:highlight w:val="darkGray"/>
        </w:rPr>
        <w:t>enigmatic</w:t>
      </w:r>
      <w:r>
        <w:t xml:space="preserve"> chondrules must have formed when compact masses of nebular dust were fused at high temperatures—approaching 1,700 degrees Celsius—and then cooled before these surviving grains could melt. Study of the textures of chondrules confirms that they cooled rather quickly, in times measured in minutes or hours, so the heating events that formed them must have been localized. It seems very unlikely that large portions of the nebula were heated to such extreme temperatures, and huge nebula areas could not possibly have lost heat so fast. Chondrules must have been melted in small pockets of the nebula that were able to lose heat rapidly. The origin of these peculiar glassy spheres remains an enigma.</w:t>
      </w:r>
    </w:p>
    <w:p w14:paraId="6547A3C4" w14:textId="77777777" w:rsidR="00B95067" w:rsidRDefault="00000000">
      <w:pPr>
        <w:spacing w:after="120"/>
        <w:jc w:val="both"/>
      </w:pPr>
      <w:r>
        <w:t xml:space="preserve">Equally perplexing constituents of Allende are the refractory inclusions: irregular white masses that tend to be larger than chondrules. They are composed of minerals uncommon on Earth, all rich in calcium, aluminum, and titanium, the most refractory (resistant to melting) of the major elements in the nebula. The same minerals that occur in refractory inclusions are believed to be the earliest-formed substances to have condensed out of the solar nebula. However, studies of the textures of inclusions reveal that the order in which the minerals appeared in the inclusions varies </w:t>
      </w:r>
      <w:r>
        <w:lastRenderedPageBreak/>
        <w:t>from inclusion to inclusion, and often does not match the theoretical condensation sequence for those metals.</w:t>
      </w:r>
    </w:p>
    <w:p w14:paraId="086291EA" w14:textId="77777777" w:rsidR="00B95067" w:rsidRDefault="00000000">
      <w:pPr>
        <w:spacing w:after="120"/>
        <w:jc w:val="both"/>
      </w:pPr>
      <w:r>
        <w:t xml:space="preserve">Chondrules and inclusions in Allende are held together by the chondrite matrix, a mixture of fine-grained, mostly silicate minerals that also includes grains of iron metal and iron sulfide. At one time it was thought that these matrix grains might be </w:t>
      </w:r>
      <w:r>
        <w:rPr>
          <w:highlight w:val="darkGray"/>
        </w:rPr>
        <w:t>pristine</w:t>
      </w:r>
      <w:r>
        <w:t xml:space="preserve"> nebular dust, the sort of stuff from which chondrules and inclusions were made. However, detailed studies of the chondrite matrix suggest that much of it, too, has been formed by condensation or melting in the nebula, although minute amounts of surviving interstellar dust are mixed with the processed materials.</w:t>
      </w:r>
    </w:p>
    <w:p w14:paraId="48846D36" w14:textId="77777777" w:rsidR="00B95067" w:rsidRDefault="00000000">
      <w:pPr>
        <w:spacing w:after="120"/>
        <w:jc w:val="both"/>
      </w:pPr>
      <w:r>
        <w:t>All these diverse constituents are aggregated together to form chondritic meteorites, like Allende, that have chemical compositions much like that of the Sun. To compare the compositions of a meteorite and the Sun, it is necessary that we use ratios of elements rather than simply the abundances of atoms. After all, the Sun has many more atoms of any element, say iron, than does a meteorite specimen, but the ratios of iron to silicon in the two kinds of matter might be comparable. The compositional similarity is striking. The major difference is that Allende is depleted in the most volatile elements, like hydrogen, carbon, oxygen, nitrogen, and the noble gases, relative to the Sun. These are the elements that tend to form gases even at very low temperatures. We might think of chondrites as samples of distilled Sun, a sort of solar sludge from which only gases have been removed. Since practically all the solar system’s mass resides in the Sun, this similarity in chemistry means that chondrites have average solar system composition, except for the most volatile elements; they are truly lumps of nebular matter, probably similar in composition to the matter from which planets were assembled.</w:t>
      </w:r>
    </w:p>
    <w:p w14:paraId="1B5E9B18" w14:textId="77777777" w:rsidR="00B95067" w:rsidRDefault="00000000">
      <w:r>
        <w:rPr>
          <w:b/>
          <w:sz w:val="24"/>
        </w:rPr>
        <w:t>Questions</w:t>
      </w:r>
    </w:p>
    <w:p w14:paraId="17709F78" w14:textId="77777777" w:rsidR="00B95067" w:rsidRDefault="00000000">
      <w:pPr>
        <w:spacing w:before="140" w:after="60"/>
      </w:pPr>
      <w:r>
        <w:rPr>
          <w:b/>
        </w:rPr>
        <w:t>1. The word “location” in the passage is closest in meaning to</w:t>
      </w:r>
    </w:p>
    <w:p w14:paraId="56A27777" w14:textId="77777777" w:rsidR="00B95067" w:rsidRDefault="00000000">
      <w:pPr>
        <w:spacing w:after="40"/>
        <w:ind w:left="360"/>
      </w:pPr>
      <w:r>
        <w:t>A. sight</w:t>
      </w:r>
    </w:p>
    <w:p w14:paraId="31CDE4E7" w14:textId="77777777" w:rsidR="00B95067" w:rsidRDefault="00000000">
      <w:pPr>
        <w:spacing w:after="40"/>
        <w:ind w:left="360"/>
      </w:pPr>
      <w:r>
        <w:t>B. sake</w:t>
      </w:r>
    </w:p>
    <w:p w14:paraId="42D32F22" w14:textId="77777777" w:rsidR="00B95067" w:rsidRDefault="00000000">
      <w:pPr>
        <w:spacing w:after="40"/>
        <w:ind w:left="360"/>
      </w:pPr>
      <w:r>
        <w:t>C. success</w:t>
      </w:r>
    </w:p>
    <w:p w14:paraId="3AC4148D" w14:textId="77777777" w:rsidR="00B95067" w:rsidRDefault="00000000">
      <w:pPr>
        <w:spacing w:after="40"/>
        <w:ind w:left="360"/>
      </w:pPr>
      <w:r>
        <w:t>D. place</w:t>
      </w:r>
    </w:p>
    <w:p w14:paraId="0F553FF7" w14:textId="77777777" w:rsidR="00B95067" w:rsidRDefault="00000000">
      <w:pPr>
        <w:spacing w:after="160"/>
        <w:ind w:left="360"/>
      </w:pPr>
      <w:r>
        <w:rPr>
          <w:b/>
        </w:rPr>
        <w:t>Correct Answer: D</w:t>
      </w:r>
    </w:p>
    <w:p w14:paraId="548398EE" w14:textId="77777777" w:rsidR="00B95067" w:rsidRDefault="00000000">
      <w:pPr>
        <w:spacing w:before="140" w:after="60"/>
      </w:pPr>
      <w:r>
        <w:rPr>
          <w:b/>
        </w:rPr>
        <w:t>2. Which of the following can be inferred from paragraph 1 about the large meteor that entered Earth’s atmosphere on February 8, 1969?</w:t>
      </w:r>
    </w:p>
    <w:p w14:paraId="578ED720" w14:textId="77777777" w:rsidR="00B95067" w:rsidRDefault="00000000">
      <w:pPr>
        <w:spacing w:after="40"/>
        <w:ind w:left="360"/>
      </w:pPr>
      <w:r>
        <w:t>A. It was almost ten miles wide.</w:t>
      </w:r>
    </w:p>
    <w:p w14:paraId="1DDFB959" w14:textId="77777777" w:rsidR="00B95067" w:rsidRDefault="00000000">
      <w:pPr>
        <w:spacing w:after="40"/>
        <w:ind w:left="360"/>
      </w:pPr>
      <w:r>
        <w:t>B. It was the biggest meteor ever to hit Mexico.</w:t>
      </w:r>
    </w:p>
    <w:p w14:paraId="2AD65331" w14:textId="77777777" w:rsidR="00B95067" w:rsidRDefault="00000000">
      <w:pPr>
        <w:spacing w:after="40"/>
        <w:ind w:left="360"/>
      </w:pPr>
      <w:r>
        <w:t>C. It weighed more than two tons.</w:t>
      </w:r>
    </w:p>
    <w:p w14:paraId="7B4239B1" w14:textId="77777777" w:rsidR="00B95067" w:rsidRDefault="00000000">
      <w:pPr>
        <w:spacing w:after="40"/>
        <w:ind w:left="360"/>
      </w:pPr>
      <w:r>
        <w:t>D. It broke into more pieces than most meteors do.</w:t>
      </w:r>
    </w:p>
    <w:p w14:paraId="36AC32AA" w14:textId="77777777" w:rsidR="00B95067" w:rsidRDefault="00000000">
      <w:pPr>
        <w:spacing w:after="160"/>
        <w:ind w:left="360"/>
      </w:pPr>
      <w:r>
        <w:rPr>
          <w:b/>
        </w:rPr>
        <w:t>Correct Answer: C</w:t>
      </w:r>
    </w:p>
    <w:p w14:paraId="072064E0" w14:textId="77777777" w:rsidR="00B95067" w:rsidRDefault="00000000">
      <w:pPr>
        <w:spacing w:before="140" w:after="60"/>
      </w:pPr>
      <w:r>
        <w:rPr>
          <w:b/>
        </w:rPr>
        <w:t>3. Which of the sentences below best expresses the essential information in the highlighted sentence in the passage? Incorrect choices change the meaning in important ways or leave out essential information.</w:t>
      </w:r>
    </w:p>
    <w:p w14:paraId="00CA92F0" w14:textId="77777777" w:rsidR="00B95067" w:rsidRDefault="00000000">
      <w:pPr>
        <w:spacing w:after="40"/>
        <w:ind w:left="360"/>
      </w:pPr>
      <w:r>
        <w:lastRenderedPageBreak/>
        <w:t>A. Allende meteorites were formed when constituents of the interstellar cloud of gas and dust got trapped inside small, roughly spherical objects and these objects became bound together in a dark gray matrix.</w:t>
      </w:r>
    </w:p>
    <w:p w14:paraId="76739F15" w14:textId="77777777" w:rsidR="00B95067" w:rsidRDefault="00000000">
      <w:pPr>
        <w:spacing w:after="40"/>
        <w:ind w:left="360"/>
      </w:pPr>
      <w:r>
        <w:t>B. Inside Allende meteorites is a dark gray matrix that binds together small, spherical or irregular objects formed from the interstellar cloud of gas and dust out of which the solar system was made.</w:t>
      </w:r>
    </w:p>
    <w:p w14:paraId="4CAAD4AD" w14:textId="77777777" w:rsidR="00B95067" w:rsidRDefault="00000000">
      <w:pPr>
        <w:spacing w:after="40"/>
        <w:ind w:left="360"/>
      </w:pPr>
      <w:r>
        <w:t>C. By breaking open Allende meteorites, scientists were able to find out what the solar nebula was made of.</w:t>
      </w:r>
    </w:p>
    <w:p w14:paraId="50ADD361" w14:textId="77777777" w:rsidR="00B95067" w:rsidRDefault="00000000">
      <w:pPr>
        <w:spacing w:after="40"/>
        <w:ind w:left="360"/>
      </w:pPr>
      <w:r>
        <w:t>D. Allende meteorites were filled with material formed almost entirely from interstellar gas and dust.</w:t>
      </w:r>
    </w:p>
    <w:p w14:paraId="3793049C" w14:textId="77777777" w:rsidR="00B95067" w:rsidRDefault="00000000">
      <w:pPr>
        <w:spacing w:after="160"/>
        <w:ind w:left="360"/>
      </w:pPr>
      <w:r>
        <w:rPr>
          <w:b/>
        </w:rPr>
        <w:t>Correct Answer: B</w:t>
      </w:r>
    </w:p>
    <w:p w14:paraId="1E249C61" w14:textId="77777777" w:rsidR="00B95067" w:rsidRDefault="00000000">
      <w:pPr>
        <w:spacing w:before="140" w:after="60"/>
      </w:pPr>
      <w:r>
        <w:rPr>
          <w:b/>
        </w:rPr>
        <w:t>4. The word “allusion” in the passage is closest in meaning to</w:t>
      </w:r>
    </w:p>
    <w:p w14:paraId="7D90088E" w14:textId="77777777" w:rsidR="00B95067" w:rsidRDefault="00000000">
      <w:pPr>
        <w:spacing w:after="40"/>
        <w:ind w:left="360"/>
      </w:pPr>
      <w:r>
        <w:t>A. addition</w:t>
      </w:r>
    </w:p>
    <w:p w14:paraId="19A52F31" w14:textId="77777777" w:rsidR="00B95067" w:rsidRDefault="00000000">
      <w:pPr>
        <w:spacing w:after="40"/>
        <w:ind w:left="360"/>
      </w:pPr>
      <w:r>
        <w:t>B. modification</w:t>
      </w:r>
    </w:p>
    <w:p w14:paraId="71102B29" w14:textId="77777777" w:rsidR="00B95067" w:rsidRDefault="00000000">
      <w:pPr>
        <w:spacing w:after="40"/>
        <w:ind w:left="360"/>
      </w:pPr>
      <w:r>
        <w:t>C. resemblance</w:t>
      </w:r>
    </w:p>
    <w:p w14:paraId="1454C539" w14:textId="77777777" w:rsidR="00B95067" w:rsidRDefault="00000000">
      <w:pPr>
        <w:spacing w:after="40"/>
        <w:ind w:left="360"/>
      </w:pPr>
      <w:r>
        <w:t>D. reference</w:t>
      </w:r>
    </w:p>
    <w:p w14:paraId="131EE2F8" w14:textId="77777777" w:rsidR="00B95067" w:rsidRDefault="00000000">
      <w:pPr>
        <w:spacing w:after="160"/>
        <w:ind w:left="360"/>
      </w:pPr>
      <w:r>
        <w:rPr>
          <w:b/>
        </w:rPr>
        <w:t>Correct Answer: D</w:t>
      </w:r>
    </w:p>
    <w:p w14:paraId="22F5ED9B" w14:textId="77777777" w:rsidR="00B95067" w:rsidRDefault="00000000">
      <w:pPr>
        <w:spacing w:before="140" w:after="60"/>
      </w:pPr>
      <w:r>
        <w:rPr>
          <w:b/>
        </w:rPr>
        <w:t>5. The word “enigmatic” in the passage is closest in meaning to</w:t>
      </w:r>
    </w:p>
    <w:p w14:paraId="4FA91EE9" w14:textId="77777777" w:rsidR="00B95067" w:rsidRDefault="00000000">
      <w:pPr>
        <w:spacing w:after="40"/>
        <w:ind w:left="360"/>
      </w:pPr>
      <w:r>
        <w:t>A. dangerous</w:t>
      </w:r>
    </w:p>
    <w:p w14:paraId="2613B50D" w14:textId="77777777" w:rsidR="00B95067" w:rsidRDefault="00000000">
      <w:pPr>
        <w:spacing w:after="40"/>
        <w:ind w:left="360"/>
      </w:pPr>
      <w:r>
        <w:t>B. mysterious</w:t>
      </w:r>
    </w:p>
    <w:p w14:paraId="5D15767B" w14:textId="77777777" w:rsidR="00B95067" w:rsidRDefault="00000000">
      <w:pPr>
        <w:spacing w:after="40"/>
        <w:ind w:left="360"/>
      </w:pPr>
      <w:r>
        <w:t>C. interesting</w:t>
      </w:r>
    </w:p>
    <w:p w14:paraId="1B6F46D2" w14:textId="77777777" w:rsidR="00B95067" w:rsidRDefault="00000000">
      <w:pPr>
        <w:spacing w:after="40"/>
        <w:ind w:left="360"/>
      </w:pPr>
      <w:r>
        <w:t>D. surprising</w:t>
      </w:r>
    </w:p>
    <w:p w14:paraId="16FC9C9D" w14:textId="77777777" w:rsidR="00B95067" w:rsidRDefault="00000000">
      <w:pPr>
        <w:spacing w:after="160"/>
        <w:ind w:left="360"/>
      </w:pPr>
      <w:r>
        <w:rPr>
          <w:b/>
        </w:rPr>
        <w:t>Correct Answer: B</w:t>
      </w:r>
    </w:p>
    <w:p w14:paraId="741100F5" w14:textId="77777777" w:rsidR="00B95067" w:rsidRDefault="00000000">
      <w:pPr>
        <w:spacing w:before="140" w:after="60"/>
      </w:pPr>
      <w:r>
        <w:rPr>
          <w:b/>
        </w:rPr>
        <w:t>6. According to paragraph 3, what does the presence of grains inside some of the chondrules indicate?</w:t>
      </w:r>
    </w:p>
    <w:p w14:paraId="4B5EB39C" w14:textId="77777777" w:rsidR="00B95067" w:rsidRDefault="00000000">
      <w:pPr>
        <w:spacing w:after="40"/>
        <w:ind w:left="360"/>
      </w:pPr>
      <w:r>
        <w:t>A. The chondrules were formed of silicate material.</w:t>
      </w:r>
    </w:p>
    <w:p w14:paraId="0B1D4436" w14:textId="77777777" w:rsidR="00B95067" w:rsidRDefault="00000000">
      <w:pPr>
        <w:spacing w:after="40"/>
        <w:ind w:left="360"/>
      </w:pPr>
      <w:r>
        <w:t>B. The chondrules were formed at high temperatures and then cooled rapidly.</w:t>
      </w:r>
    </w:p>
    <w:p w14:paraId="7CCE8B9A" w14:textId="77777777" w:rsidR="00B95067" w:rsidRDefault="00000000">
      <w:pPr>
        <w:spacing w:after="40"/>
        <w:ind w:left="360"/>
      </w:pPr>
      <w:r>
        <w:t>C. The grains were formed in huge areas of the solar nebula.</w:t>
      </w:r>
    </w:p>
    <w:p w14:paraId="1ACE97CC" w14:textId="77777777" w:rsidR="00B95067" w:rsidRDefault="00000000">
      <w:pPr>
        <w:spacing w:after="40"/>
        <w:ind w:left="360"/>
      </w:pPr>
      <w:r>
        <w:t>D. The grains were formed after the chondrules were fused together into chondrites.</w:t>
      </w:r>
    </w:p>
    <w:p w14:paraId="02A2228A" w14:textId="77777777" w:rsidR="00B95067" w:rsidRDefault="00000000">
      <w:pPr>
        <w:spacing w:after="160"/>
        <w:ind w:left="360"/>
      </w:pPr>
      <w:r>
        <w:rPr>
          <w:b/>
        </w:rPr>
        <w:t>Correct Answer: B</w:t>
      </w:r>
    </w:p>
    <w:p w14:paraId="2113A8CE" w14:textId="77777777" w:rsidR="00B95067" w:rsidRDefault="00000000">
      <w:pPr>
        <w:spacing w:before="140" w:after="60"/>
      </w:pPr>
      <w:r>
        <w:rPr>
          <w:b/>
        </w:rPr>
        <w:t>7. According to paragraph 4, all of the following are true about the minerals found in the refractory inclusions EXCEPT:</w:t>
      </w:r>
    </w:p>
    <w:p w14:paraId="0A3FA1CF" w14:textId="77777777" w:rsidR="00B95067" w:rsidRDefault="00000000">
      <w:pPr>
        <w:spacing w:after="40"/>
        <w:ind w:left="360"/>
      </w:pPr>
      <w:r>
        <w:t>A. These minerals are among the most resistant to melting of all the major elements in the solar nebula.</w:t>
      </w:r>
    </w:p>
    <w:p w14:paraId="462F4ACE" w14:textId="77777777" w:rsidR="00B95067" w:rsidRDefault="00000000">
      <w:pPr>
        <w:spacing w:after="40"/>
        <w:ind w:left="360"/>
      </w:pPr>
      <w:r>
        <w:t>B. These minerals are believed to be some of the first elements to have condensed out of the solar nebula.</w:t>
      </w:r>
    </w:p>
    <w:p w14:paraId="1F559B0D" w14:textId="77777777" w:rsidR="00B95067" w:rsidRDefault="00000000">
      <w:pPr>
        <w:spacing w:after="40"/>
        <w:ind w:left="360"/>
      </w:pPr>
      <w:r>
        <w:t>C. These minerals are among the least commonly found elements on Earth.</w:t>
      </w:r>
    </w:p>
    <w:p w14:paraId="322A0FE0" w14:textId="77777777" w:rsidR="00B95067" w:rsidRDefault="00000000">
      <w:pPr>
        <w:spacing w:after="40"/>
        <w:ind w:left="360"/>
      </w:pPr>
      <w:r>
        <w:t>D. These elements occur in the order that scientists would have predicted.</w:t>
      </w:r>
    </w:p>
    <w:p w14:paraId="12AFC92A" w14:textId="77777777" w:rsidR="00B95067" w:rsidRDefault="00000000">
      <w:pPr>
        <w:spacing w:after="160"/>
        <w:ind w:left="360"/>
      </w:pPr>
      <w:r>
        <w:rPr>
          <w:b/>
        </w:rPr>
        <w:lastRenderedPageBreak/>
        <w:t>Correct Answer: D</w:t>
      </w:r>
    </w:p>
    <w:p w14:paraId="7CC4F9FD" w14:textId="77777777" w:rsidR="00B95067" w:rsidRDefault="00000000">
      <w:pPr>
        <w:spacing w:before="140" w:after="60"/>
      </w:pPr>
      <w:r>
        <w:rPr>
          <w:b/>
        </w:rPr>
        <w:t>8. The word “pristine” in the passage is closest in meaning to</w:t>
      </w:r>
    </w:p>
    <w:p w14:paraId="2BB765C8" w14:textId="77777777" w:rsidR="00B95067" w:rsidRDefault="00000000">
      <w:pPr>
        <w:spacing w:after="40"/>
        <w:ind w:left="360"/>
      </w:pPr>
      <w:r>
        <w:t>A. pure</w:t>
      </w:r>
    </w:p>
    <w:p w14:paraId="35C881B3" w14:textId="77777777" w:rsidR="00B95067" w:rsidRDefault="00000000">
      <w:pPr>
        <w:spacing w:after="40"/>
        <w:ind w:left="360"/>
      </w:pPr>
      <w:r>
        <w:t>B. solid</w:t>
      </w:r>
    </w:p>
    <w:p w14:paraId="682473E9" w14:textId="77777777" w:rsidR="00B95067" w:rsidRDefault="00000000">
      <w:pPr>
        <w:spacing w:after="40"/>
        <w:ind w:left="360"/>
      </w:pPr>
      <w:r>
        <w:t>C. ordinary</w:t>
      </w:r>
    </w:p>
    <w:p w14:paraId="597FA136" w14:textId="77777777" w:rsidR="00B95067" w:rsidRDefault="00000000">
      <w:pPr>
        <w:spacing w:after="40"/>
        <w:ind w:left="360"/>
      </w:pPr>
      <w:r>
        <w:t>D. trapped</w:t>
      </w:r>
    </w:p>
    <w:p w14:paraId="10588038" w14:textId="77777777" w:rsidR="00B95067" w:rsidRDefault="00000000">
      <w:pPr>
        <w:spacing w:after="160"/>
        <w:ind w:left="360"/>
      </w:pPr>
      <w:r>
        <w:rPr>
          <w:b/>
        </w:rPr>
        <w:t>Correct Answer: A</w:t>
      </w:r>
    </w:p>
    <w:p w14:paraId="2E3B9187" w14:textId="77777777" w:rsidR="00B95067" w:rsidRDefault="00000000">
      <w:pPr>
        <w:spacing w:before="140" w:after="60"/>
      </w:pPr>
      <w:r>
        <w:rPr>
          <w:b/>
        </w:rPr>
        <w:t>9. According to paragraph 5, which of the following is indicated by studies of the mixture holding the inclusions together?</w:t>
      </w:r>
    </w:p>
    <w:p w14:paraId="3E4AAFD3" w14:textId="77777777" w:rsidR="00B95067" w:rsidRDefault="00000000">
      <w:pPr>
        <w:spacing w:after="40"/>
        <w:ind w:left="360"/>
      </w:pPr>
      <w:r>
        <w:t>A. Large amounts of this material were formed by condensation or melting in the nebula.</w:t>
      </w:r>
    </w:p>
    <w:p w14:paraId="52480BF1" w14:textId="77777777" w:rsidR="00B95067" w:rsidRDefault="00000000">
      <w:pPr>
        <w:spacing w:after="40"/>
        <w:ind w:left="360"/>
      </w:pPr>
      <w:r>
        <w:t>B. This material contains more iron and iron sulfide than had previously been thought.</w:t>
      </w:r>
    </w:p>
    <w:p w14:paraId="30FEF1AC" w14:textId="77777777" w:rsidR="00B95067" w:rsidRDefault="00000000">
      <w:pPr>
        <w:spacing w:after="40"/>
        <w:ind w:left="360"/>
      </w:pPr>
      <w:r>
        <w:t>C. This material is very similar to the material from which the refractory inclusions are made.</w:t>
      </w:r>
    </w:p>
    <w:p w14:paraId="3F8A1426" w14:textId="77777777" w:rsidR="00B95067" w:rsidRDefault="00000000">
      <w:pPr>
        <w:spacing w:after="40"/>
        <w:ind w:left="360"/>
      </w:pPr>
      <w:r>
        <w:t>D. The grains in this material are made from the same elements as chondrules are.</w:t>
      </w:r>
    </w:p>
    <w:p w14:paraId="2F33C647" w14:textId="77777777" w:rsidR="00B95067" w:rsidRDefault="00000000">
      <w:pPr>
        <w:spacing w:after="160"/>
        <w:ind w:left="360"/>
      </w:pPr>
      <w:r>
        <w:rPr>
          <w:b/>
        </w:rPr>
        <w:t>Correct Answer: A</w:t>
      </w:r>
    </w:p>
    <w:p w14:paraId="704A6EC7" w14:textId="77777777" w:rsidR="00B95067" w:rsidRDefault="00000000">
      <w:pPr>
        <w:spacing w:before="140" w:after="60"/>
      </w:pPr>
      <w:r>
        <w:rPr>
          <w:b/>
        </w:rPr>
        <w:t>10. In paragraph 6, why does the author mention that “the Sun has many more atoms of any element, say iron, than does a meteorite specimen”?</w:t>
      </w:r>
    </w:p>
    <w:p w14:paraId="7288B217" w14:textId="77777777" w:rsidR="00B95067" w:rsidRDefault="00000000">
      <w:pPr>
        <w:spacing w:after="40"/>
        <w:ind w:left="360"/>
      </w:pPr>
      <w:r>
        <w:t>A. To show how difficult it is to compare the composition of a meteorite with that of the Sun</w:t>
      </w:r>
    </w:p>
    <w:p w14:paraId="0125087B" w14:textId="77777777" w:rsidR="00B95067" w:rsidRDefault="00000000">
      <w:pPr>
        <w:spacing w:after="40"/>
        <w:ind w:left="360"/>
      </w:pPr>
      <w:r>
        <w:t>B. To explain why a comparison of the compositions of a meteorite and of the Sun has to be done in terms of ratios of elements</w:t>
      </w:r>
    </w:p>
    <w:p w14:paraId="04C30E5C" w14:textId="77777777" w:rsidR="00B95067" w:rsidRDefault="00000000">
      <w:pPr>
        <w:spacing w:after="40"/>
        <w:ind w:left="360"/>
      </w:pPr>
      <w:r>
        <w:t>C. To identify the most common element in both the Sun and meteorite specimens</w:t>
      </w:r>
    </w:p>
    <w:p w14:paraId="4A0A9153" w14:textId="77777777" w:rsidR="00B95067" w:rsidRDefault="00000000">
      <w:pPr>
        <w:spacing w:after="40"/>
        <w:ind w:left="360"/>
      </w:pPr>
      <w:r>
        <w:t>D. To emphasize how much larger the Sun is than any meteorite specimen is</w:t>
      </w:r>
    </w:p>
    <w:p w14:paraId="12760171" w14:textId="77777777" w:rsidR="00B95067" w:rsidRDefault="00000000">
      <w:pPr>
        <w:spacing w:after="160"/>
        <w:ind w:left="360"/>
      </w:pPr>
      <w:r>
        <w:rPr>
          <w:b/>
        </w:rPr>
        <w:t>Correct Answer: B</w:t>
      </w:r>
    </w:p>
    <w:p w14:paraId="54220FEF" w14:textId="77777777" w:rsidR="00B95067" w:rsidRDefault="00000000">
      <w:pPr>
        <w:spacing w:before="140" w:after="60"/>
      </w:pPr>
      <w:r>
        <w:rPr>
          <w:b/>
        </w:rPr>
        <w:t>11. According to paragraph 6, the composition of chondritic meteorites differs from the composition of the Sun primarily in</w:t>
      </w:r>
    </w:p>
    <w:p w14:paraId="39CA3365" w14:textId="77777777" w:rsidR="00B95067" w:rsidRDefault="00000000">
      <w:pPr>
        <w:spacing w:after="40"/>
        <w:ind w:left="360"/>
      </w:pPr>
      <w:r>
        <w:t>A. containing nebular matter</w:t>
      </w:r>
    </w:p>
    <w:p w14:paraId="1D226EED" w14:textId="77777777" w:rsidR="00B95067" w:rsidRDefault="00000000">
      <w:pPr>
        <w:spacing w:after="40"/>
        <w:ind w:left="360"/>
      </w:pPr>
      <w:r>
        <w:t>B. containing many fewer atoms of iron</w:t>
      </w:r>
    </w:p>
    <w:p w14:paraId="4D064DA4" w14:textId="77777777" w:rsidR="00B95067" w:rsidRDefault="00000000">
      <w:pPr>
        <w:spacing w:after="40"/>
        <w:ind w:left="360"/>
      </w:pPr>
      <w:r>
        <w:t>C. the relative amount of volatile elements</w:t>
      </w:r>
    </w:p>
    <w:p w14:paraId="05DD7ABA" w14:textId="77777777" w:rsidR="00B95067" w:rsidRDefault="00000000">
      <w:pPr>
        <w:spacing w:after="40"/>
        <w:ind w:left="360"/>
      </w:pPr>
      <w:r>
        <w:t>D. the ratio of iron to silicon</w:t>
      </w:r>
    </w:p>
    <w:p w14:paraId="1CB9E580" w14:textId="77777777" w:rsidR="00B95067" w:rsidRDefault="00000000">
      <w:pPr>
        <w:spacing w:after="160"/>
        <w:ind w:left="360"/>
      </w:pPr>
      <w:r>
        <w:rPr>
          <w:b/>
        </w:rPr>
        <w:t>Correct Answer: C</w:t>
      </w:r>
    </w:p>
    <w:p w14:paraId="22A60E42" w14:textId="77777777" w:rsidR="00B95067" w:rsidRDefault="00000000">
      <w:pPr>
        <w:spacing w:before="140" w:after="60"/>
      </w:pPr>
      <w:r>
        <w:rPr>
          <w:b/>
        </w:rPr>
        <w:t>12. According to paragraph 6, what is the significance of the similarity in composition between chondrites and the Sun?</w:t>
      </w:r>
    </w:p>
    <w:p w14:paraId="577DBAA3" w14:textId="77777777" w:rsidR="00B95067" w:rsidRDefault="00000000">
      <w:pPr>
        <w:spacing w:after="40"/>
        <w:ind w:left="360"/>
      </w:pPr>
      <w:r>
        <w:t>A. It indicates what the matter from which planets were formed was probably like.</w:t>
      </w:r>
    </w:p>
    <w:p w14:paraId="0D6DF60E" w14:textId="77777777" w:rsidR="00B95067" w:rsidRDefault="00000000">
      <w:pPr>
        <w:spacing w:after="40"/>
        <w:ind w:left="360"/>
      </w:pPr>
      <w:r>
        <w:t>B. It may explain how the Sun originally developed.</w:t>
      </w:r>
    </w:p>
    <w:p w14:paraId="4E852DB5" w14:textId="77777777" w:rsidR="00B95067" w:rsidRDefault="00000000">
      <w:pPr>
        <w:spacing w:after="40"/>
        <w:ind w:left="360"/>
      </w:pPr>
      <w:r>
        <w:t>C. It helps scientists estimate the variations in the chemical composition of different meteors.</w:t>
      </w:r>
    </w:p>
    <w:p w14:paraId="6637628D" w14:textId="77777777" w:rsidR="00B95067" w:rsidRDefault="00000000">
      <w:pPr>
        <w:spacing w:after="40"/>
        <w:ind w:left="360"/>
      </w:pPr>
      <w:r>
        <w:t>D. It suggests that most meteorites may contain large quantities of volatile elements.</w:t>
      </w:r>
    </w:p>
    <w:p w14:paraId="75CCA757" w14:textId="77777777" w:rsidR="00B95067" w:rsidRDefault="00000000">
      <w:pPr>
        <w:spacing w:after="160"/>
        <w:ind w:left="360"/>
      </w:pPr>
      <w:r>
        <w:rPr>
          <w:b/>
        </w:rPr>
        <w:t>Correct Answer: A</w:t>
      </w:r>
    </w:p>
    <w:p w14:paraId="473CB8EE" w14:textId="77777777" w:rsidR="00B95067" w:rsidRDefault="00000000">
      <w:pPr>
        <w:spacing w:before="140" w:after="60"/>
      </w:pPr>
      <w:r>
        <w:rPr>
          <w:b/>
        </w:rPr>
        <w:t>13. It is therefore still unclear if all inclusions were formed in the same way.</w:t>
      </w:r>
    </w:p>
    <w:p w14:paraId="7F8F53E8" w14:textId="77777777" w:rsidR="00B95067" w:rsidRDefault="00000000">
      <w:pPr>
        <w:spacing w:after="40"/>
        <w:ind w:left="360"/>
      </w:pPr>
      <w:r>
        <w:lastRenderedPageBreak/>
        <w:t>A. white masses that tend to be larger than chondrules.</w:t>
      </w:r>
    </w:p>
    <w:p w14:paraId="3892D621" w14:textId="77777777" w:rsidR="00B95067" w:rsidRDefault="00000000">
      <w:pPr>
        <w:spacing w:after="40"/>
        <w:ind w:left="360"/>
      </w:pPr>
      <w:r>
        <w:t>B. The same minerals that occur in refractory inclusions are</w:t>
      </w:r>
    </w:p>
    <w:p w14:paraId="742D8AB9" w14:textId="77777777" w:rsidR="00B95067" w:rsidRDefault="00000000">
      <w:pPr>
        <w:spacing w:after="40"/>
        <w:ind w:left="360"/>
      </w:pPr>
      <w:r>
        <w:t>C. However, studies of the textures of inclusions reveal that the</w:t>
      </w:r>
    </w:p>
    <w:p w14:paraId="122FDA24" w14:textId="77777777" w:rsidR="00B95067" w:rsidRDefault="00000000">
      <w:pPr>
        <w:spacing w:after="40"/>
        <w:ind w:left="360"/>
      </w:pPr>
      <w:r>
        <w:t>D. the theoretical condensation sequence for those metals.</w:t>
      </w:r>
    </w:p>
    <w:p w14:paraId="50D03F2A" w14:textId="77777777" w:rsidR="00B95067" w:rsidRDefault="00000000">
      <w:pPr>
        <w:spacing w:after="160"/>
        <w:ind w:left="360"/>
      </w:pPr>
      <w:r>
        <w:rPr>
          <w:b/>
        </w:rPr>
        <w:t>Correct Answer: D</w:t>
      </w:r>
    </w:p>
    <w:p w14:paraId="60140EEA" w14:textId="77777777" w:rsidR="00B95067" w:rsidRDefault="00000000">
      <w:pPr>
        <w:spacing w:before="140" w:after="60"/>
      </w:pPr>
      <w:r>
        <w:rPr>
          <w:b/>
        </w:rPr>
        <w:t>14. Studies of the Allende meteorite provided information about the composition of chondritic meteorites and their possible origin.</w:t>
      </w:r>
    </w:p>
    <w:p w14:paraId="7C8D0CFB" w14:textId="77777777" w:rsidR="00B95067" w:rsidRDefault="00000000">
      <w:pPr>
        <w:spacing w:after="40"/>
        <w:ind w:left="360"/>
      </w:pPr>
      <w:r>
        <w:t>A. When Allende entered Earth’s atmosphere, it broke into thousands of pieces called chondrites because they look like glassy, black seeds.</w:t>
      </w:r>
    </w:p>
    <w:p w14:paraId="4A38018E" w14:textId="77777777" w:rsidR="00B95067" w:rsidRDefault="00000000">
      <w:pPr>
        <w:spacing w:after="40"/>
        <w:ind w:left="360"/>
      </w:pPr>
      <w:r>
        <w:t>B. Chondrules are tiny, millimeter-sized drops of silicate materials that probably formed when lumps of nebular dust were fused at extremely high temperatures and then quickly cooled.</w:t>
      </w:r>
    </w:p>
    <w:p w14:paraId="61A06E8A" w14:textId="77777777" w:rsidR="00B95067" w:rsidRDefault="00000000">
      <w:pPr>
        <w:spacing w:after="40"/>
        <w:ind w:left="360"/>
      </w:pPr>
      <w:r>
        <w:t>C. The matrix that holds the chondrules and inclusions together in Allende consists mainly of grains of nebular dust that were trapped inside the meteor before they could be melted.</w:t>
      </w:r>
    </w:p>
    <w:p w14:paraId="62BD88AF" w14:textId="77777777" w:rsidR="00B95067" w:rsidRDefault="00000000">
      <w:pPr>
        <w:spacing w:after="40"/>
        <w:ind w:left="360"/>
      </w:pPr>
      <w:r>
        <w:t>D. The mineral content of chondrules suggests that they were probably formed in isolated regions of the nebula that remained much hotter than the rest.</w:t>
      </w:r>
    </w:p>
    <w:p w14:paraId="1C3198A3" w14:textId="77777777" w:rsidR="00B95067" w:rsidRDefault="00000000">
      <w:pPr>
        <w:spacing w:after="40"/>
        <w:ind w:left="360"/>
      </w:pPr>
      <w:r>
        <w:t>E. Irregularly shaped inclusions in Allende are composed of minerals that are resistant to melting and are believed to be the earliest minerals to have condensed out of the nebula.</w:t>
      </w:r>
    </w:p>
    <w:p w14:paraId="35B970BE" w14:textId="77777777" w:rsidR="00B95067" w:rsidRDefault="00000000">
      <w:pPr>
        <w:spacing w:after="40"/>
        <w:ind w:left="360"/>
      </w:pPr>
      <w:r>
        <w:t>F. Except for being depleted in volatile elements, chondritic meteorites are probably very similar in composition to the matter from which planets were assembled.</w:t>
      </w:r>
    </w:p>
    <w:p w14:paraId="26270676" w14:textId="77777777" w:rsidR="00B95067" w:rsidRDefault="00000000">
      <w:pPr>
        <w:spacing w:after="160"/>
        <w:ind w:left="360"/>
      </w:pPr>
      <w:r>
        <w:rPr>
          <w:b/>
        </w:rPr>
        <w:t>Correct Answer: BEF</w:t>
      </w:r>
    </w:p>
    <w:p w14:paraId="422FA3C0" w14:textId="77777777" w:rsidR="00B95067" w:rsidRDefault="00000000">
      <w:pPr>
        <w:jc w:val="center"/>
      </w:pPr>
      <w:r>
        <w:rPr>
          <w:sz w:val="18"/>
        </w:rPr>
        <w:t>________________________________________</w:t>
      </w:r>
    </w:p>
    <w:p w14:paraId="38A9D025" w14:textId="77777777" w:rsidR="00B95067" w:rsidRDefault="00000000">
      <w:r>
        <w:br w:type="page"/>
      </w:r>
    </w:p>
    <w:p w14:paraId="65A2FBA6" w14:textId="77777777" w:rsidR="00B95067" w:rsidRDefault="00000000">
      <w:pPr>
        <w:jc w:val="center"/>
      </w:pPr>
      <w:r>
        <w:rPr>
          <w:b/>
          <w:sz w:val="32"/>
        </w:rPr>
        <w:lastRenderedPageBreak/>
        <w:t>TPO 023</w:t>
      </w:r>
    </w:p>
    <w:p w14:paraId="389CF1D6" w14:textId="77777777" w:rsidR="00B95067" w:rsidRDefault="00000000">
      <w:r>
        <w:rPr>
          <w:b/>
          <w:sz w:val="26"/>
        </w:rPr>
        <w:t>Passage 1: Urban Climates</w:t>
      </w:r>
    </w:p>
    <w:p w14:paraId="77F6731C" w14:textId="77777777" w:rsidR="00B95067" w:rsidRDefault="00000000">
      <w:pPr>
        <w:spacing w:after="120"/>
        <w:jc w:val="both"/>
      </w:pPr>
      <w:r>
        <w:t xml:space="preserve">The city is an extraordinary processor of mass and energy and has its own metabolism. A daily input of water, food, and energy of various kinds is matched by an output of sewage, solid waste, air pollutants, energy, and materials that have been transformed in some way. The quantities involved are </w:t>
      </w:r>
      <w:r>
        <w:rPr>
          <w:highlight w:val="darkGray"/>
        </w:rPr>
        <w:t>enormous</w:t>
      </w:r>
      <w:r>
        <w:t>. Many aspects of this energy use affect the atmosphere of a city, particularly in the production of heat.</w:t>
      </w:r>
    </w:p>
    <w:p w14:paraId="44AAE73E" w14:textId="77777777" w:rsidR="00B95067" w:rsidRDefault="00000000">
      <w:pPr>
        <w:spacing w:after="120"/>
        <w:jc w:val="both"/>
      </w:pPr>
      <w:r>
        <w:t xml:space="preserve">In winter the heat produced by a city can equal or </w:t>
      </w:r>
      <w:r>
        <w:rPr>
          <w:highlight w:val="darkGray"/>
        </w:rPr>
        <w:t>surpass</w:t>
      </w:r>
      <w:r>
        <w:t xml:space="preserve"> the amount of heat available from the Sun. All the heat that warms a building eventually transfers to the surrounding air, a process that is quickest where houses are poorly insulated. But an automobile produces enough heat to warm an average house in winter; and if a house were perfectly insulated, one adult could also produce more than enough heat to warm it. Therefore, even without any industrial production of heat, an urban area tends to be warmer than the countryside that surrounds it.</w:t>
      </w:r>
    </w:p>
    <w:p w14:paraId="6B7608EB" w14:textId="77777777" w:rsidR="00B95067" w:rsidRDefault="00000000">
      <w:pPr>
        <w:spacing w:after="120"/>
        <w:jc w:val="both"/>
      </w:pPr>
      <w:r>
        <w:t>The burning of fuel, such as by cars, is not the only source of this increased heat. Two other factors contribute to the higher overall temperature in cities. The first is the heat capacity of the materials that constitute the city, which is typically dominated by concrete and asphalt. During the day, heat from the Sun can be conducted into these materials and stored—to be released at night. But in the countryside materials have a significantly lower heat capacity because a vegetative blanket prevents heat from easily flowing into and out of the ground. The second factor is that radiant heat coming into the city from the Sun is trapped in two ways: (1) by a continuing series of reflections among the numerous vertical surfaces that buildings present and (2) by the dust dome, the cloudlike layer of polluted air that most cities produce. Shortwave radiation from the Sun passes through the pollution dome more easily than outgoing longwave radiation does; the latter is absorbed by the gaseous pollutants of the dome and reradiated back to the urban surface.</w:t>
      </w:r>
    </w:p>
    <w:p w14:paraId="2A40FF95" w14:textId="77777777" w:rsidR="00B95067" w:rsidRDefault="00000000">
      <w:pPr>
        <w:spacing w:after="120"/>
        <w:jc w:val="both"/>
      </w:pPr>
      <w:r>
        <w:t xml:space="preserve">Cities, then, are warmer than the surrounding rural areas, and together they produce a phenomenon known as the urban heat island. Heat islands develop best under particular conditions associated with light winds, but they can form almost any time. The precise </w:t>
      </w:r>
      <w:r>
        <w:rPr>
          <w:highlight w:val="darkGray"/>
        </w:rPr>
        <w:t>configuration</w:t>
      </w:r>
      <w:r>
        <w:t xml:space="preserve"> of a heat island depends on several factors. For example, the wind can make a heat island stretch in the direction it blows. When a heat island is well developed, variations can be extreme; in winter, busy streets in cities can be 1.7°C warmer than the side streets. Areas near traffic lights can be similarly warmer than the areas between them because of the effect of cars standing in traffic instead of moving. The maximum differences in temperature between neighboring urban and rural environments is called the heat-island intensity for that region. In general, the larger the city, the greater its heat-island intensity. The actual level of intensity depends on such factors as the physical layout, population density, and productive activities of a metropolis.</w:t>
      </w:r>
    </w:p>
    <w:p w14:paraId="1A99B34D" w14:textId="77777777" w:rsidR="00B95067" w:rsidRDefault="00000000">
      <w:pPr>
        <w:spacing w:after="120"/>
        <w:jc w:val="both"/>
      </w:pPr>
      <w:r>
        <w:t xml:space="preserve">The surface-atmosphere relationships inside metropolitan areas produce a number of climatic peculiarities. For one thing, the presence or absence of moisture is affected by the special qualities of the urban surface. With much of the built-up landscape impenetrable by water, even gentle rain runs off almost immediately from rooftops, streets, and parking lots. Thus, city </w:t>
      </w:r>
      <w:r>
        <w:lastRenderedPageBreak/>
        <w:t xml:space="preserve">surfaces, as well as the air above them, tend to be drier between episodes of rain; with little water available for the cooling process of evaporation, relative humidities are usually lower. Wind movements are also </w:t>
      </w:r>
      <w:r>
        <w:rPr>
          <w:highlight w:val="darkGray"/>
        </w:rPr>
        <w:t>modified</w:t>
      </w:r>
      <w:r>
        <w:t xml:space="preserve"> in cities because buildings increase the friction on air flowing around them. This friction tends to slow the speed of winds, making them far less efficient at dispersing pollutants. On the other hand, air turbulence increases because of the effect of skyscrapers on airflow. Rainfall is also increased in cities. The cause appears to be in part greater turbulence in the urban atmosphere as hot air rises from the built-up surface.</w:t>
      </w:r>
    </w:p>
    <w:p w14:paraId="15803EFB" w14:textId="77777777" w:rsidR="00B95067" w:rsidRDefault="00000000">
      <w:r>
        <w:rPr>
          <w:b/>
          <w:sz w:val="24"/>
        </w:rPr>
        <w:t>Questions</w:t>
      </w:r>
    </w:p>
    <w:p w14:paraId="73FCEAE3" w14:textId="77777777" w:rsidR="00B95067" w:rsidRDefault="00000000">
      <w:pPr>
        <w:spacing w:before="140" w:after="60"/>
      </w:pPr>
      <w:r>
        <w:rPr>
          <w:b/>
        </w:rPr>
        <w:t>1. The word “enormous” in the passage is closest in meaning to</w:t>
      </w:r>
    </w:p>
    <w:p w14:paraId="48CC0026" w14:textId="77777777" w:rsidR="00B95067" w:rsidRDefault="00000000">
      <w:pPr>
        <w:spacing w:after="40"/>
        <w:ind w:left="360"/>
      </w:pPr>
      <w:r>
        <w:t>A. growing</w:t>
      </w:r>
    </w:p>
    <w:p w14:paraId="552E8B0B" w14:textId="77777777" w:rsidR="00B95067" w:rsidRDefault="00000000">
      <w:pPr>
        <w:spacing w:after="40"/>
        <w:ind w:left="360"/>
      </w:pPr>
      <w:r>
        <w:t>B. frightening</w:t>
      </w:r>
    </w:p>
    <w:p w14:paraId="75990BA5" w14:textId="77777777" w:rsidR="00B95067" w:rsidRDefault="00000000">
      <w:pPr>
        <w:spacing w:after="40"/>
        <w:ind w:left="360"/>
      </w:pPr>
      <w:r>
        <w:t>C. very large</w:t>
      </w:r>
    </w:p>
    <w:p w14:paraId="0B60B34E" w14:textId="77777777" w:rsidR="00B95067" w:rsidRDefault="00000000">
      <w:pPr>
        <w:spacing w:after="40"/>
        <w:ind w:left="360"/>
      </w:pPr>
      <w:r>
        <w:t>D. strictly controlled</w:t>
      </w:r>
    </w:p>
    <w:p w14:paraId="17CB5C47" w14:textId="77777777" w:rsidR="00B95067" w:rsidRDefault="00000000">
      <w:pPr>
        <w:spacing w:after="160"/>
        <w:ind w:left="360"/>
      </w:pPr>
      <w:r>
        <w:rPr>
          <w:b/>
        </w:rPr>
        <w:t>Correct Answer: C</w:t>
      </w:r>
    </w:p>
    <w:p w14:paraId="6F9FD852" w14:textId="77777777" w:rsidR="00B95067" w:rsidRDefault="00000000">
      <w:pPr>
        <w:spacing w:before="140" w:after="60"/>
      </w:pPr>
      <w:r>
        <w:rPr>
          <w:b/>
        </w:rPr>
        <w:t>2. The word “surpass” in the passage is closest in meaning to</w:t>
      </w:r>
    </w:p>
    <w:p w14:paraId="623ABB65" w14:textId="77777777" w:rsidR="00B95067" w:rsidRDefault="00000000">
      <w:pPr>
        <w:spacing w:after="40"/>
        <w:ind w:left="360"/>
      </w:pPr>
      <w:r>
        <w:t>A. remain below</w:t>
      </w:r>
    </w:p>
    <w:p w14:paraId="02340A68" w14:textId="77777777" w:rsidR="00B95067" w:rsidRDefault="00000000">
      <w:pPr>
        <w:spacing w:after="40"/>
        <w:ind w:left="360"/>
      </w:pPr>
      <w:r>
        <w:t>B. be higher than</w:t>
      </w:r>
    </w:p>
    <w:p w14:paraId="217FDCCC" w14:textId="77777777" w:rsidR="00B95067" w:rsidRDefault="00000000">
      <w:pPr>
        <w:spacing w:after="40"/>
        <w:ind w:left="360"/>
      </w:pPr>
      <w:r>
        <w:t>C. add to</w:t>
      </w:r>
    </w:p>
    <w:p w14:paraId="41464D9C" w14:textId="77777777" w:rsidR="00B95067" w:rsidRDefault="00000000">
      <w:pPr>
        <w:spacing w:after="40"/>
        <w:ind w:left="360"/>
      </w:pPr>
      <w:r>
        <w:t>D. come close to</w:t>
      </w:r>
    </w:p>
    <w:p w14:paraId="411C3FCD" w14:textId="77777777" w:rsidR="00B95067" w:rsidRDefault="00000000">
      <w:pPr>
        <w:spacing w:after="160"/>
        <w:ind w:left="360"/>
      </w:pPr>
      <w:r>
        <w:rPr>
          <w:b/>
        </w:rPr>
        <w:t>Correct Answer: B</w:t>
      </w:r>
    </w:p>
    <w:p w14:paraId="73C8650D" w14:textId="77777777" w:rsidR="00B95067" w:rsidRDefault="00000000">
      <w:pPr>
        <w:spacing w:before="140" w:after="60"/>
      </w:pPr>
      <w:r>
        <w:rPr>
          <w:b/>
        </w:rPr>
        <w:t>3. According to paragraph 2, how soon heat from a warmed house reaches the outside air is greatly affected by</w:t>
      </w:r>
    </w:p>
    <w:p w14:paraId="69D98BCC" w14:textId="77777777" w:rsidR="00B95067" w:rsidRDefault="00000000">
      <w:pPr>
        <w:spacing w:after="40"/>
        <w:ind w:left="360"/>
      </w:pPr>
      <w:r>
        <w:t>A. how well the house is heated</w:t>
      </w:r>
    </w:p>
    <w:p w14:paraId="59D4F67C" w14:textId="77777777" w:rsidR="00B95067" w:rsidRDefault="00000000">
      <w:pPr>
        <w:spacing w:after="40"/>
        <w:ind w:left="360"/>
      </w:pPr>
      <w:r>
        <w:t>B. how well the house is insulated</w:t>
      </w:r>
    </w:p>
    <w:p w14:paraId="5A00EA08" w14:textId="77777777" w:rsidR="00B95067" w:rsidRDefault="00000000">
      <w:pPr>
        <w:spacing w:after="40"/>
        <w:ind w:left="360"/>
      </w:pPr>
      <w:r>
        <w:t>C. how many adults live in the house</w:t>
      </w:r>
    </w:p>
    <w:p w14:paraId="701F1FD4" w14:textId="77777777" w:rsidR="00B95067" w:rsidRDefault="00000000">
      <w:pPr>
        <w:spacing w:after="40"/>
        <w:ind w:left="360"/>
      </w:pPr>
      <w:r>
        <w:t>D. how much sunshine the house receives</w:t>
      </w:r>
    </w:p>
    <w:p w14:paraId="7514E992" w14:textId="77777777" w:rsidR="00B95067" w:rsidRDefault="00000000">
      <w:pPr>
        <w:spacing w:after="160"/>
        <w:ind w:left="360"/>
      </w:pPr>
      <w:r>
        <w:rPr>
          <w:b/>
        </w:rPr>
        <w:t>Correct Answer: B</w:t>
      </w:r>
    </w:p>
    <w:p w14:paraId="3E51730F" w14:textId="77777777" w:rsidR="00B95067" w:rsidRDefault="00000000">
      <w:pPr>
        <w:spacing w:before="140" w:after="60"/>
      </w:pPr>
      <w:r>
        <w:rPr>
          <w:b/>
        </w:rPr>
        <w:t>4. According to paragraph 3, each of the following contributes to making urban areas warmer than the surrounding countryside EXCEPT</w:t>
      </w:r>
    </w:p>
    <w:p w14:paraId="55B7EB60" w14:textId="77777777" w:rsidR="00B95067" w:rsidRDefault="00000000">
      <w:pPr>
        <w:spacing w:after="40"/>
        <w:ind w:left="360"/>
      </w:pPr>
      <w:r>
        <w:t>A. the fuel burned by motor vehicles</w:t>
      </w:r>
    </w:p>
    <w:p w14:paraId="0BCDB56B" w14:textId="77777777" w:rsidR="00B95067" w:rsidRDefault="00000000">
      <w:pPr>
        <w:spacing w:after="40"/>
        <w:ind w:left="360"/>
      </w:pPr>
      <w:r>
        <w:t>B. the capacity to store heat of the materials used in building a city</w:t>
      </w:r>
    </w:p>
    <w:p w14:paraId="6DB580CB" w14:textId="77777777" w:rsidR="00B95067" w:rsidRDefault="00000000">
      <w:pPr>
        <w:spacing w:after="40"/>
        <w:ind w:left="360"/>
      </w:pPr>
      <w:r>
        <w:t>C. the easy flow of heat into the ground in city areas covered by vegetation</w:t>
      </w:r>
    </w:p>
    <w:p w14:paraId="671ACB0E" w14:textId="77777777" w:rsidR="00B95067" w:rsidRDefault="00000000">
      <w:pPr>
        <w:spacing w:after="40"/>
        <w:ind w:left="360"/>
      </w:pPr>
      <w:r>
        <w:t>D. the repeated reflection of solar radiation back and forth among buildings</w:t>
      </w:r>
    </w:p>
    <w:p w14:paraId="09ECB3BA" w14:textId="77777777" w:rsidR="00B95067" w:rsidRDefault="00000000">
      <w:pPr>
        <w:spacing w:after="160"/>
        <w:ind w:left="360"/>
      </w:pPr>
      <w:r>
        <w:rPr>
          <w:b/>
        </w:rPr>
        <w:t>Correct Answer: C</w:t>
      </w:r>
    </w:p>
    <w:p w14:paraId="58B79FAA" w14:textId="77777777" w:rsidR="00B95067" w:rsidRDefault="00000000">
      <w:pPr>
        <w:spacing w:before="140" w:after="60"/>
      </w:pPr>
      <w:r>
        <w:rPr>
          <w:b/>
        </w:rPr>
        <w:t>5. According to paragraph 3, why do materials in the countryside have a lower heat capacity than materials in cities do?</w:t>
      </w:r>
    </w:p>
    <w:p w14:paraId="17752656" w14:textId="77777777" w:rsidR="00B95067" w:rsidRDefault="00000000">
      <w:pPr>
        <w:spacing w:after="40"/>
        <w:ind w:left="360"/>
      </w:pPr>
      <w:r>
        <w:t>A. In the countryside the Sun is the only important source of heat.</w:t>
      </w:r>
    </w:p>
    <w:p w14:paraId="044C6219" w14:textId="77777777" w:rsidR="00B95067" w:rsidRDefault="00000000">
      <w:pPr>
        <w:spacing w:after="40"/>
        <w:ind w:left="360"/>
      </w:pPr>
      <w:r>
        <w:lastRenderedPageBreak/>
        <w:t>B. Construction materials in the city are not as good at keeping buildings warm as they are in the countryside.</w:t>
      </w:r>
    </w:p>
    <w:p w14:paraId="015C1D0C" w14:textId="77777777" w:rsidR="00B95067" w:rsidRDefault="00000000">
      <w:pPr>
        <w:spacing w:after="40"/>
        <w:ind w:left="360"/>
      </w:pPr>
      <w:r>
        <w:t>C. In the countryside the solar heat that flows into the ground flows out again quickly.</w:t>
      </w:r>
    </w:p>
    <w:p w14:paraId="45D2FF2B" w14:textId="77777777" w:rsidR="00B95067" w:rsidRDefault="00000000">
      <w:pPr>
        <w:spacing w:after="40"/>
        <w:ind w:left="360"/>
      </w:pPr>
      <w:r>
        <w:t>D. Countryside vegetation prevents heat from being trapped in the ground.</w:t>
      </w:r>
    </w:p>
    <w:p w14:paraId="4A93FC19" w14:textId="77777777" w:rsidR="00B95067" w:rsidRDefault="00000000">
      <w:pPr>
        <w:spacing w:after="160"/>
        <w:ind w:left="360"/>
      </w:pPr>
      <w:r>
        <w:rPr>
          <w:b/>
        </w:rPr>
        <w:t>Correct Answer: D</w:t>
      </w:r>
    </w:p>
    <w:p w14:paraId="2A3B2A78" w14:textId="77777777" w:rsidR="00B95067" w:rsidRDefault="00000000">
      <w:pPr>
        <w:spacing w:before="140" w:after="60"/>
      </w:pPr>
      <w:r>
        <w:rPr>
          <w:b/>
        </w:rPr>
        <w:t>6. How is paragraph 3 organized?</w:t>
      </w:r>
    </w:p>
    <w:p w14:paraId="3AD8F9D6" w14:textId="77777777" w:rsidR="00B95067" w:rsidRDefault="00000000">
      <w:pPr>
        <w:spacing w:after="40"/>
        <w:ind w:left="360"/>
      </w:pPr>
      <w:r>
        <w:t>A. It describes two factors that contribute to the increased heat of cities and then provides two causes for the second factor.</w:t>
      </w:r>
    </w:p>
    <w:p w14:paraId="30F56215" w14:textId="77777777" w:rsidR="00B95067" w:rsidRDefault="00000000">
      <w:pPr>
        <w:spacing w:after="40"/>
        <w:ind w:left="360"/>
      </w:pPr>
      <w:r>
        <w:t>B. It describes two causes discovered in an early analysis of the increased heat of cities.</w:t>
      </w:r>
    </w:p>
    <w:p w14:paraId="50C08337" w14:textId="77777777" w:rsidR="00B95067" w:rsidRDefault="00000000">
      <w:pPr>
        <w:spacing w:after="40"/>
        <w:ind w:left="360"/>
      </w:pPr>
      <w:r>
        <w:t>C. It describes two factors that contribute to the increased heat of cities and two other factors that work against it.</w:t>
      </w:r>
    </w:p>
    <w:p w14:paraId="0476A8AE" w14:textId="77777777" w:rsidR="00B95067" w:rsidRDefault="00000000">
      <w:pPr>
        <w:spacing w:after="40"/>
        <w:ind w:left="360"/>
      </w:pPr>
      <w:r>
        <w:t>D. It describes two well-established causes of the increased heat of cities and another two whose roles are less well understood.</w:t>
      </w:r>
    </w:p>
    <w:p w14:paraId="5731CA91" w14:textId="77777777" w:rsidR="00B95067" w:rsidRDefault="00000000">
      <w:pPr>
        <w:spacing w:after="160"/>
        <w:ind w:left="360"/>
      </w:pPr>
      <w:r>
        <w:rPr>
          <w:b/>
        </w:rPr>
        <w:t>Correct Answer: A</w:t>
      </w:r>
    </w:p>
    <w:p w14:paraId="2C34EEB9" w14:textId="77777777" w:rsidR="00B95067" w:rsidRDefault="00000000">
      <w:pPr>
        <w:spacing w:before="140" w:after="60"/>
      </w:pPr>
      <w:r>
        <w:rPr>
          <w:b/>
        </w:rPr>
        <w:t>7. The word “configuration” in the passage is closest in meaning to</w:t>
      </w:r>
    </w:p>
    <w:p w14:paraId="05B70514" w14:textId="77777777" w:rsidR="00B95067" w:rsidRDefault="00000000">
      <w:pPr>
        <w:spacing w:after="40"/>
        <w:ind w:left="360"/>
      </w:pPr>
      <w:r>
        <w:t>A. location</w:t>
      </w:r>
    </w:p>
    <w:p w14:paraId="594A89E2" w14:textId="77777777" w:rsidR="00B95067" w:rsidRDefault="00000000">
      <w:pPr>
        <w:spacing w:after="40"/>
        <w:ind w:left="360"/>
      </w:pPr>
      <w:r>
        <w:t>B. history</w:t>
      </w:r>
    </w:p>
    <w:p w14:paraId="1B989718" w14:textId="77777777" w:rsidR="00B95067" w:rsidRDefault="00000000">
      <w:pPr>
        <w:spacing w:after="40"/>
        <w:ind w:left="360"/>
      </w:pPr>
      <w:r>
        <w:t>C. temperature</w:t>
      </w:r>
    </w:p>
    <w:p w14:paraId="47E92E16" w14:textId="77777777" w:rsidR="00B95067" w:rsidRDefault="00000000">
      <w:pPr>
        <w:spacing w:after="40"/>
        <w:ind w:left="360"/>
      </w:pPr>
      <w:r>
        <w:t>D. shape</w:t>
      </w:r>
    </w:p>
    <w:p w14:paraId="5799EEF0" w14:textId="77777777" w:rsidR="00B95067" w:rsidRDefault="00000000">
      <w:pPr>
        <w:spacing w:after="160"/>
        <w:ind w:left="360"/>
      </w:pPr>
      <w:r>
        <w:rPr>
          <w:b/>
        </w:rPr>
        <w:t>Correct Answer: D</w:t>
      </w:r>
    </w:p>
    <w:p w14:paraId="47704B13" w14:textId="77777777" w:rsidR="00B95067" w:rsidRDefault="00000000">
      <w:pPr>
        <w:spacing w:before="140" w:after="60"/>
      </w:pPr>
      <w:r>
        <w:rPr>
          <w:b/>
        </w:rPr>
        <w:t>8. According to paragraph 4, what can explain the substantial differences in temperature between one area and another within a well-developed heat island?</w:t>
      </w:r>
    </w:p>
    <w:p w14:paraId="39FCE23B" w14:textId="77777777" w:rsidR="00B95067" w:rsidRDefault="00000000">
      <w:pPr>
        <w:spacing w:after="40"/>
        <w:ind w:left="360"/>
      </w:pPr>
      <w:r>
        <w:t>A. The overall size of the heat island that includes the two areas</w:t>
      </w:r>
    </w:p>
    <w:p w14:paraId="357FD277" w14:textId="77777777" w:rsidR="00B95067" w:rsidRDefault="00000000">
      <w:pPr>
        <w:spacing w:after="40"/>
        <w:ind w:left="360"/>
      </w:pPr>
      <w:r>
        <w:t>B. The intensity of the heat island that includes the two areas</w:t>
      </w:r>
    </w:p>
    <w:p w14:paraId="03BA01B1" w14:textId="77777777" w:rsidR="00B95067" w:rsidRDefault="00000000">
      <w:pPr>
        <w:spacing w:after="40"/>
        <w:ind w:left="360"/>
      </w:pPr>
      <w:r>
        <w:t>C. Differences between the two areas in the general level of activity, including traffic</w:t>
      </w:r>
    </w:p>
    <w:p w14:paraId="11DF8A57" w14:textId="77777777" w:rsidR="00B95067" w:rsidRDefault="00000000">
      <w:pPr>
        <w:spacing w:after="40"/>
        <w:ind w:left="360"/>
      </w:pPr>
      <w:r>
        <w:t>D. Differences between the two areas in the insulation materials used in construction</w:t>
      </w:r>
    </w:p>
    <w:p w14:paraId="47CAF76F" w14:textId="77777777" w:rsidR="00B95067" w:rsidRDefault="00000000">
      <w:pPr>
        <w:spacing w:after="160"/>
        <w:ind w:left="360"/>
      </w:pPr>
      <w:r>
        <w:rPr>
          <w:b/>
        </w:rPr>
        <w:t>Correct Answer: C</w:t>
      </w:r>
    </w:p>
    <w:p w14:paraId="50833045" w14:textId="77777777" w:rsidR="00B95067" w:rsidRDefault="00000000">
      <w:pPr>
        <w:spacing w:before="140" w:after="60"/>
      </w:pPr>
      <w:r>
        <w:rPr>
          <w:b/>
        </w:rPr>
        <w:t>9. Paragraph 4 supports the idea that a city’s heat-island intensity would increase if</w:t>
      </w:r>
    </w:p>
    <w:p w14:paraId="53DFA3D4" w14:textId="77777777" w:rsidR="00B95067" w:rsidRDefault="00000000">
      <w:pPr>
        <w:spacing w:after="40"/>
        <w:ind w:left="360"/>
      </w:pPr>
      <w:r>
        <w:t>A. the city went into an economic decline and lost population</w:t>
      </w:r>
    </w:p>
    <w:p w14:paraId="459CD0E9" w14:textId="77777777" w:rsidR="00B95067" w:rsidRDefault="00000000">
      <w:pPr>
        <w:spacing w:after="40"/>
        <w:ind w:left="360"/>
      </w:pPr>
      <w:r>
        <w:t>B. the city’s economy shifted from heavy industry to health care and education</w:t>
      </w:r>
    </w:p>
    <w:p w14:paraId="2C074CC4" w14:textId="77777777" w:rsidR="00B95067" w:rsidRDefault="00000000">
      <w:pPr>
        <w:spacing w:after="40"/>
        <w:ind w:left="360"/>
      </w:pPr>
      <w:r>
        <w:t>C. there was an upward trend in the average age of the city’s residents</w:t>
      </w:r>
    </w:p>
    <w:p w14:paraId="2F18D80A" w14:textId="77777777" w:rsidR="00B95067" w:rsidRDefault="00000000">
      <w:pPr>
        <w:spacing w:after="40"/>
        <w:ind w:left="360"/>
      </w:pPr>
      <w:r>
        <w:t>D. repair work on the streets slowed traffic throughout the city</w:t>
      </w:r>
    </w:p>
    <w:p w14:paraId="6724D37E" w14:textId="77777777" w:rsidR="00B95067" w:rsidRDefault="00000000">
      <w:pPr>
        <w:spacing w:after="160"/>
        <w:ind w:left="360"/>
      </w:pPr>
      <w:r>
        <w:rPr>
          <w:b/>
        </w:rPr>
        <w:t>Correct Answer: D</w:t>
      </w:r>
    </w:p>
    <w:p w14:paraId="0AD27D24" w14:textId="77777777" w:rsidR="00B95067" w:rsidRDefault="00000000">
      <w:pPr>
        <w:spacing w:before="140" w:after="60"/>
      </w:pPr>
      <w:r>
        <w:rPr>
          <w:b/>
        </w:rPr>
        <w:t>10. According to paragraph 5, surfaces in the city are generally drier than surfaces in the countryside between periods of rainfall because</w:t>
      </w:r>
    </w:p>
    <w:p w14:paraId="481784ED" w14:textId="77777777" w:rsidR="00B95067" w:rsidRDefault="00000000">
      <w:pPr>
        <w:spacing w:after="40"/>
        <w:ind w:left="360"/>
      </w:pPr>
      <w:r>
        <w:t>A. in the city gentle rain is much more common than heavy rain</w:t>
      </w:r>
    </w:p>
    <w:p w14:paraId="49535070" w14:textId="77777777" w:rsidR="00B95067" w:rsidRDefault="00000000">
      <w:pPr>
        <w:spacing w:after="40"/>
        <w:ind w:left="360"/>
      </w:pPr>
      <w:r>
        <w:t>B. high temperatures in the city speed up the process of evaporation</w:t>
      </w:r>
    </w:p>
    <w:p w14:paraId="1C41B873" w14:textId="77777777" w:rsidR="00B95067" w:rsidRDefault="00000000">
      <w:pPr>
        <w:spacing w:after="40"/>
        <w:ind w:left="360"/>
      </w:pPr>
      <w:r>
        <w:t>C. in the city there are longer periods of dry weather between episodes of rain</w:t>
      </w:r>
    </w:p>
    <w:p w14:paraId="204DCC80" w14:textId="77777777" w:rsidR="00B95067" w:rsidRDefault="00000000">
      <w:pPr>
        <w:spacing w:after="40"/>
        <w:ind w:left="360"/>
      </w:pPr>
      <w:r>
        <w:lastRenderedPageBreak/>
        <w:t>D. rainwater in the city cannot soak into most surfaces and quickly runs off</w:t>
      </w:r>
    </w:p>
    <w:p w14:paraId="63AB113B" w14:textId="77777777" w:rsidR="00B95067" w:rsidRDefault="00000000">
      <w:pPr>
        <w:spacing w:after="160"/>
        <w:ind w:left="360"/>
      </w:pPr>
      <w:r>
        <w:rPr>
          <w:b/>
        </w:rPr>
        <w:t>Correct Answer: D</w:t>
      </w:r>
    </w:p>
    <w:p w14:paraId="34C0F042" w14:textId="77777777" w:rsidR="00B95067" w:rsidRDefault="00000000">
      <w:pPr>
        <w:spacing w:before="140" w:after="60"/>
      </w:pPr>
      <w:r>
        <w:rPr>
          <w:b/>
        </w:rPr>
        <w:t>11. The word “modified” in the passage is closest in meaning to</w:t>
      </w:r>
    </w:p>
    <w:p w14:paraId="68CDD610" w14:textId="77777777" w:rsidR="00B95067" w:rsidRDefault="00000000">
      <w:pPr>
        <w:spacing w:after="40"/>
        <w:ind w:left="360"/>
      </w:pPr>
      <w:r>
        <w:t>A. changed</w:t>
      </w:r>
    </w:p>
    <w:p w14:paraId="3B9A0598" w14:textId="77777777" w:rsidR="00B95067" w:rsidRDefault="00000000">
      <w:pPr>
        <w:spacing w:after="40"/>
        <w:ind w:left="360"/>
      </w:pPr>
      <w:r>
        <w:t>B. blocked</w:t>
      </w:r>
    </w:p>
    <w:p w14:paraId="1ED573A2" w14:textId="77777777" w:rsidR="00B95067" w:rsidRDefault="00000000">
      <w:pPr>
        <w:spacing w:after="40"/>
        <w:ind w:left="360"/>
      </w:pPr>
      <w:r>
        <w:t>C. increased</w:t>
      </w:r>
    </w:p>
    <w:p w14:paraId="7DC1D867" w14:textId="77777777" w:rsidR="00B95067" w:rsidRDefault="00000000">
      <w:pPr>
        <w:spacing w:after="40"/>
        <w:ind w:left="360"/>
      </w:pPr>
      <w:r>
        <w:t>D. weakened</w:t>
      </w:r>
    </w:p>
    <w:p w14:paraId="1097DD5C" w14:textId="77777777" w:rsidR="00B95067" w:rsidRDefault="00000000">
      <w:pPr>
        <w:spacing w:after="160"/>
        <w:ind w:left="360"/>
      </w:pPr>
      <w:r>
        <w:rPr>
          <w:b/>
        </w:rPr>
        <w:t>Correct Answer: A</w:t>
      </w:r>
    </w:p>
    <w:p w14:paraId="2D13C24D" w14:textId="77777777" w:rsidR="00B95067" w:rsidRDefault="00000000">
      <w:pPr>
        <w:spacing w:before="140" w:after="60"/>
      </w:pPr>
      <w:r>
        <w:rPr>
          <w:b/>
        </w:rPr>
        <w:t>12. According to paragraph 5, which of the following is a factor responsible for the greater air turbulence in urban environments?</w:t>
      </w:r>
    </w:p>
    <w:p w14:paraId="6A11E06F" w14:textId="77777777" w:rsidR="00B95067" w:rsidRDefault="00000000">
      <w:pPr>
        <w:spacing w:after="40"/>
        <w:ind w:left="360"/>
      </w:pPr>
      <w:r>
        <w:t>A. The high speed of the winds traveling above cities</w:t>
      </w:r>
    </w:p>
    <w:p w14:paraId="4ADBE1B5" w14:textId="77777777" w:rsidR="00B95067" w:rsidRDefault="00000000">
      <w:pPr>
        <w:spacing w:after="40"/>
        <w:ind w:left="360"/>
      </w:pPr>
      <w:r>
        <w:t>B. The greater rainfall totals recorded in cities</w:t>
      </w:r>
    </w:p>
    <w:p w14:paraId="706EBF5B" w14:textId="77777777" w:rsidR="00B95067" w:rsidRDefault="00000000">
      <w:pPr>
        <w:spacing w:after="40"/>
        <w:ind w:left="360"/>
      </w:pPr>
      <w:r>
        <w:t>C. Attempts to reduce urban air pollution</w:t>
      </w:r>
    </w:p>
    <w:p w14:paraId="63B007C2" w14:textId="77777777" w:rsidR="00B95067" w:rsidRDefault="00000000">
      <w:pPr>
        <w:spacing w:after="40"/>
        <w:ind w:left="360"/>
      </w:pPr>
      <w:r>
        <w:t>D. The effects of tall buildings on airflow</w:t>
      </w:r>
    </w:p>
    <w:p w14:paraId="7326877F" w14:textId="77777777" w:rsidR="00B95067" w:rsidRDefault="00000000">
      <w:pPr>
        <w:spacing w:after="160"/>
        <w:ind w:left="360"/>
      </w:pPr>
      <w:r>
        <w:rPr>
          <w:b/>
        </w:rPr>
        <w:t>Correct Answer: D</w:t>
      </w:r>
    </w:p>
    <w:p w14:paraId="2829142A" w14:textId="77777777" w:rsidR="00B95067" w:rsidRDefault="00000000">
      <w:pPr>
        <w:spacing w:before="140" w:after="60"/>
      </w:pPr>
      <w:r>
        <w:rPr>
          <w:b/>
        </w:rPr>
        <w:t>13. Another possibility is for the heat island to be stretched along the course of major rivers, since large waterways typically have a warming effect on the air directly above them.</w:t>
      </w:r>
    </w:p>
    <w:p w14:paraId="4AF76101" w14:textId="77777777" w:rsidR="00B95067" w:rsidRDefault="00000000">
      <w:pPr>
        <w:spacing w:after="40"/>
        <w:ind w:left="360"/>
      </w:pPr>
      <w:r>
        <w:t>A. The precise configuration of a heat island depends</w:t>
      </w:r>
    </w:p>
    <w:p w14:paraId="0F5143B9" w14:textId="77777777" w:rsidR="00B95067" w:rsidRDefault="00000000">
      <w:pPr>
        <w:spacing w:after="40"/>
        <w:ind w:left="360"/>
      </w:pPr>
      <w:r>
        <w:t>B. For example, the wind can make a heat island stretch in</w:t>
      </w:r>
    </w:p>
    <w:p w14:paraId="3B9FDA50" w14:textId="77777777" w:rsidR="00B95067" w:rsidRDefault="00000000">
      <w:pPr>
        <w:spacing w:after="40"/>
        <w:ind w:left="360"/>
      </w:pPr>
      <w:r>
        <w:t>C. When a heat island is well developed, variations</w:t>
      </w:r>
    </w:p>
    <w:p w14:paraId="7E86FB30" w14:textId="77777777" w:rsidR="00B95067" w:rsidRDefault="00000000">
      <w:pPr>
        <w:spacing w:after="40"/>
        <w:ind w:left="360"/>
      </w:pPr>
      <w:r>
        <w:t>D. Areas near traffic lights can be similarly warmer than</w:t>
      </w:r>
    </w:p>
    <w:p w14:paraId="1B5F4F42" w14:textId="77777777" w:rsidR="00B95067" w:rsidRDefault="00000000">
      <w:pPr>
        <w:spacing w:after="160"/>
        <w:ind w:left="360"/>
      </w:pPr>
      <w:r>
        <w:rPr>
          <w:b/>
        </w:rPr>
        <w:t>Correct Answer: C</w:t>
      </w:r>
    </w:p>
    <w:p w14:paraId="32706354" w14:textId="77777777" w:rsidR="00B95067" w:rsidRDefault="00000000">
      <w:pPr>
        <w:spacing w:before="140" w:after="60"/>
      </w:pPr>
      <w:r>
        <w:rPr>
          <w:b/>
        </w:rPr>
        <w:t>14. Cities create climatic conditions of their own through their physical structure and urban activities.</w:t>
      </w:r>
    </w:p>
    <w:p w14:paraId="1C9F6AE1" w14:textId="77777777" w:rsidR="00B95067" w:rsidRDefault="00000000">
      <w:pPr>
        <w:spacing w:after="40"/>
        <w:ind w:left="360"/>
      </w:pPr>
      <w:r>
        <w:t>A. The amount of heat produced in a city will be reduced when cities use the heat from cars to warm homes.</w:t>
      </w:r>
    </w:p>
    <w:p w14:paraId="2AD3F9A7" w14:textId="77777777" w:rsidR="00B95067" w:rsidRDefault="00000000">
      <w:pPr>
        <w:spacing w:after="40"/>
        <w:ind w:left="360"/>
      </w:pPr>
      <w:r>
        <w:t>B. The built-up landscape of the city readily becomes a heat island, with greater water runoff and special climatic conditions such as low relative humidity and increased air turbulence.</w:t>
      </w:r>
    </w:p>
    <w:p w14:paraId="211D5330" w14:textId="77777777" w:rsidR="00B95067" w:rsidRDefault="00000000">
      <w:pPr>
        <w:spacing w:after="40"/>
        <w:ind w:left="360"/>
      </w:pPr>
      <w:r>
        <w:t>C. The materials from which cities are built and the effects of pollution domes help make urban areas warmer than rural areas.</w:t>
      </w:r>
    </w:p>
    <w:p w14:paraId="7D0D11E7" w14:textId="77777777" w:rsidR="00B95067" w:rsidRDefault="00000000">
      <w:pPr>
        <w:spacing w:after="40"/>
        <w:ind w:left="360"/>
      </w:pPr>
      <w:r>
        <w:t>D. Cities tend to be warmer than their surrounding areas, in part because they produce heat by burning fuel for heating, powering vehicles, and industrial production.</w:t>
      </w:r>
    </w:p>
    <w:p w14:paraId="7974D755" w14:textId="77777777" w:rsidR="00B95067" w:rsidRDefault="00000000">
      <w:pPr>
        <w:spacing w:after="40"/>
        <w:ind w:left="360"/>
      </w:pPr>
      <w:r>
        <w:t>E. In most cities, the heating that results from solar radiation is intensified by carbon dioxide, a gas that is present at very high concentrations in cities’ atmospheres.</w:t>
      </w:r>
    </w:p>
    <w:p w14:paraId="1275C102" w14:textId="77777777" w:rsidR="00B95067" w:rsidRDefault="00000000">
      <w:pPr>
        <w:spacing w:after="40"/>
        <w:ind w:left="360"/>
      </w:pPr>
      <w:r>
        <w:t>F. During periods without rainfall, the air in cities heats up and causes winds to slow down, with the result that pollutants are not dispersed.</w:t>
      </w:r>
    </w:p>
    <w:p w14:paraId="4A7A1735" w14:textId="77777777" w:rsidR="00B95067" w:rsidRDefault="00000000">
      <w:pPr>
        <w:spacing w:after="160"/>
        <w:ind w:left="360"/>
      </w:pPr>
      <w:r>
        <w:rPr>
          <w:b/>
        </w:rPr>
        <w:t>Correct Answer: BCD</w:t>
      </w:r>
    </w:p>
    <w:p w14:paraId="48D92FE9" w14:textId="77777777" w:rsidR="00B95067" w:rsidRDefault="00000000">
      <w:pPr>
        <w:jc w:val="center"/>
      </w:pPr>
      <w:r>
        <w:rPr>
          <w:sz w:val="18"/>
        </w:rPr>
        <w:t>________________________________________</w:t>
      </w:r>
    </w:p>
    <w:p w14:paraId="4F0FC773" w14:textId="77777777" w:rsidR="00B95067" w:rsidRDefault="00000000">
      <w:r>
        <w:rPr>
          <w:b/>
          <w:sz w:val="26"/>
        </w:rPr>
        <w:lastRenderedPageBreak/>
        <w:t>Passage 2: Seventeenth-Century Dutch Agriculture</w:t>
      </w:r>
    </w:p>
    <w:p w14:paraId="2B635D65" w14:textId="77777777" w:rsidR="00B95067" w:rsidRDefault="00000000">
      <w:pPr>
        <w:spacing w:after="120"/>
        <w:jc w:val="both"/>
      </w:pPr>
      <w:r>
        <w:t xml:space="preserve">Agriculture and fishing formed the primary sector of the economy in the Netherlands in the seventeenth century. Dutch agriculture was modernized and commercialized: new crops and agricultural techniques raised levels of production so that </w:t>
      </w:r>
      <w:r>
        <w:rPr>
          <w:highlight w:val="darkGray"/>
        </w:rPr>
        <w:t>they</w:t>
      </w:r>
      <w:r>
        <w:t xml:space="preserve"> were in line with market demands, and cheap grain was imported annually from the Baltic region in large quantities. According to estimates, about 120,000 tons of imported grain fed about 600,000 people; that is, about a third of the Dutch population. Importing the grain, which would have been expensive and time consuming for the Dutch to have produced themselves, kept the price of grain low and thus stimulated individual demand for other foodstuffs and consumer goods.</w:t>
      </w:r>
    </w:p>
    <w:p w14:paraId="1E02C4A2" w14:textId="77777777" w:rsidR="00B95067" w:rsidRDefault="00000000">
      <w:pPr>
        <w:spacing w:after="120"/>
        <w:jc w:val="both"/>
      </w:pPr>
      <w:r>
        <w:rPr>
          <w:highlight w:val="darkGray"/>
        </w:rPr>
        <w:t>Apart from</w:t>
      </w:r>
      <w:r>
        <w:t xml:space="preserve"> this, being able to give up labor-intensive grain production freed both the land and the workforce for more productive agricultural divisions. The peasants specialized in livestock husbandry and dairy farming as well as in cultivating industrial crops and fodder crops; flax, madder, and rape were grown, as were tobacco, hops, and turnips. These products were bought mostly by urban businesses. There was also a demand among urban consumers for dairy products such as butter and cheese, which, in the sixteenth century, had become more expensive than grain. The high prices encouraged the peasants to improve their animal husbandry techniques; for example, </w:t>
      </w:r>
      <w:r>
        <w:rPr>
          <w:highlight w:val="darkGray"/>
        </w:rPr>
        <w:t>they</w:t>
      </w:r>
      <w:r>
        <w:t xml:space="preserve"> began feeding their animals indoors in order to raise the milk yield of their cows.</w:t>
      </w:r>
    </w:p>
    <w:p w14:paraId="6B3E45A1" w14:textId="77777777" w:rsidR="00B95067" w:rsidRDefault="00000000">
      <w:pPr>
        <w:spacing w:after="120"/>
        <w:jc w:val="both"/>
      </w:pPr>
      <w:r>
        <w:t xml:space="preserve">In addition to dairy farming and cultivating industrial crops, a third sector of the Dutch economy reflected the way in which agriculture was being modernized—horticulture. In the sixteenth century, fruit and vegetables were to be found only in gardens belonging to wealthy people. This changed in the early part of the seventeenth century when horticulture became accepted as an agricultural sector. Whole villages began to cultivate fruit and vegetables. The produce was then transported by water to markets in the cities, where the </w:t>
      </w:r>
      <w:r>
        <w:rPr>
          <w:highlight w:val="darkGray"/>
        </w:rPr>
        <w:t>consumption</w:t>
      </w:r>
      <w:r>
        <w:t xml:space="preserve"> of fruit and vegetables was no longer restricted to the wealthy.</w:t>
      </w:r>
    </w:p>
    <w:p w14:paraId="4F0215F7" w14:textId="77777777" w:rsidR="00B95067" w:rsidRDefault="00000000">
      <w:pPr>
        <w:spacing w:after="120"/>
        <w:jc w:val="both"/>
      </w:pPr>
      <w:r>
        <w:t>As the demand for agricultural produce from both consumers and industry increased, agricultural land became more valuable and people tried to work the available land more intensively and to reclaim more land from wetlands and lakes. In order to increase production on existing land, the peasants made more use of crop rotation and, in particular, began to apply animal waste to the soil regularly, rather than leaving the fertilization process up to the grazing livestock. For the first time industrial waste, such as ash from the soap-boilers, was collected in the cities and sold in the country as artificial fertilizer. The increased yield and price of land justified reclaiming and draining even more land.</w:t>
      </w:r>
    </w:p>
    <w:p w14:paraId="1E1194E7" w14:textId="77777777" w:rsidR="00B95067" w:rsidRDefault="00000000">
      <w:pPr>
        <w:spacing w:after="120"/>
        <w:jc w:val="both"/>
      </w:pPr>
      <w:r>
        <w:t xml:space="preserve">The Dutch battle against the sea is </w:t>
      </w:r>
      <w:r>
        <w:rPr>
          <w:highlight w:val="darkGray"/>
        </w:rPr>
        <w:t>legendary</w:t>
      </w:r>
      <w:r>
        <w:t xml:space="preserve">. Noorderkwartier in Holland, with its numerous lakes and stretches of water, was particularly suitable for land reclamation and one of the biggest projects undertaken there was the draining of the Beemster lake, which began in 1608. The richest merchants in Amsterdam contributed money to reclaim a good 7,100 hectares of land. Forty-three windmills powered the drainage pumps so that </w:t>
      </w:r>
      <w:r>
        <w:rPr>
          <w:highlight w:val="darkGray"/>
        </w:rPr>
        <w:t>they</w:t>
      </w:r>
      <w:r>
        <w:t xml:space="preserve"> were able to lease the reclamation to farmers as early as 1612, with the investors receiving annual leasing payments at an interest rate of 17 percent. Land reclamation continued, and between 1590 and 1665 almost 100,000 hectares were reclaimed from the wetland areas of Holland, Zeeland, and Friesland. However, land reclamation decreased significantly after the middle of the seventeenth century because the </w:t>
      </w:r>
      <w:r>
        <w:lastRenderedPageBreak/>
        <w:t>price of agricultural products began to fall, making land reclamation far less profitable in the second part of the century.</w:t>
      </w:r>
    </w:p>
    <w:p w14:paraId="238A122D" w14:textId="77777777" w:rsidR="00B95067" w:rsidRDefault="00000000">
      <w:pPr>
        <w:spacing w:after="120"/>
        <w:jc w:val="both"/>
      </w:pPr>
      <w:r>
        <w:t xml:space="preserve">Dutch agriculture was finally affected by the general agricultural crisis in Europe during the last two decades of the seventeenth century. However, what is </w:t>
      </w:r>
      <w:r>
        <w:rPr>
          <w:highlight w:val="darkGray"/>
        </w:rPr>
        <w:t>astonishing</w:t>
      </w:r>
      <w:r>
        <w:t xml:space="preserve"> about this is not that Dutch agriculture was affected by critical phenomena such as a decrease in sales and production, but the fact that the crisis appeared only relatively late in Dutch agriculture. In Europe as a whole, the exceptional reduction in the population and the related fall in demand for grain since the beginning of the seventeenth century had caused the price of agricultural products to fall. Dutch peasants were able to remain unaffected by this crisis for a long time because </w:t>
      </w:r>
      <w:r>
        <w:rPr>
          <w:highlight w:val="darkGray"/>
        </w:rPr>
        <w:t>they</w:t>
      </w:r>
      <w:r>
        <w:t xml:space="preserve"> had specialized in dairy farming, industrial crops, and horticulture. However, toward the end of the seventeenth century, </w:t>
      </w:r>
      <w:r>
        <w:rPr>
          <w:highlight w:val="darkGray"/>
        </w:rPr>
        <w:t>they</w:t>
      </w:r>
      <w:r>
        <w:t xml:space="preserve"> too were overtaken by the general agricultural crisis.</w:t>
      </w:r>
    </w:p>
    <w:p w14:paraId="02E7FAEE" w14:textId="77777777" w:rsidR="00B95067" w:rsidRDefault="00000000">
      <w:r>
        <w:rPr>
          <w:b/>
          <w:sz w:val="24"/>
        </w:rPr>
        <w:t>Questions</w:t>
      </w:r>
    </w:p>
    <w:p w14:paraId="189220E1" w14:textId="77777777" w:rsidR="00B95067" w:rsidRDefault="00000000">
      <w:pPr>
        <w:spacing w:before="140" w:after="60"/>
      </w:pPr>
      <w:r>
        <w:rPr>
          <w:b/>
        </w:rPr>
        <w:t>1. By indicating that production was “in line with market demands,” the author means that Dutch farmers were able to</w:t>
      </w:r>
    </w:p>
    <w:p w14:paraId="390415DB" w14:textId="77777777" w:rsidR="00B95067" w:rsidRDefault="00000000">
      <w:pPr>
        <w:spacing w:after="40"/>
        <w:ind w:left="360"/>
      </w:pPr>
      <w:r>
        <w:t>A. exceed other European countries in agricultural production</w:t>
      </w:r>
    </w:p>
    <w:p w14:paraId="6CC7534A" w14:textId="77777777" w:rsidR="00B95067" w:rsidRDefault="00000000">
      <w:pPr>
        <w:spacing w:after="40"/>
        <w:ind w:left="360"/>
      </w:pPr>
      <w:r>
        <w:t>B. produce crops that were similar to those popular in other European countries</w:t>
      </w:r>
    </w:p>
    <w:p w14:paraId="35D32AD4" w14:textId="77777777" w:rsidR="00B95067" w:rsidRDefault="00000000">
      <w:pPr>
        <w:spacing w:after="40"/>
        <w:ind w:left="360"/>
      </w:pPr>
      <w:r>
        <w:t>C. supply sufficient quantities of the agricultural products that the Dutch population wanted to buy</w:t>
      </w:r>
    </w:p>
    <w:p w14:paraId="011EE50E" w14:textId="77777777" w:rsidR="00B95067" w:rsidRDefault="00000000">
      <w:pPr>
        <w:spacing w:after="40"/>
        <w:ind w:left="360"/>
      </w:pPr>
      <w:r>
        <w:t>D. satisfy the demand for high quality agricultural products from the Baltic region</w:t>
      </w:r>
    </w:p>
    <w:p w14:paraId="1945FBFE" w14:textId="77777777" w:rsidR="00B95067" w:rsidRDefault="00000000">
      <w:pPr>
        <w:spacing w:after="160"/>
        <w:ind w:left="360"/>
      </w:pPr>
      <w:r>
        <w:rPr>
          <w:b/>
        </w:rPr>
        <w:t>Correct Answer: C</w:t>
      </w:r>
    </w:p>
    <w:p w14:paraId="2CE0F1B4" w14:textId="77777777" w:rsidR="00B95067" w:rsidRDefault="00000000">
      <w:pPr>
        <w:spacing w:before="140" w:after="60"/>
      </w:pPr>
      <w:r>
        <w:rPr>
          <w:b/>
        </w:rPr>
        <w:t>2. Which of the sentences below best expresses the essential information in the highlighted sentence in the passage? Incorrect choices change the meaning in important ways or leave out essential information.</w:t>
      </w:r>
    </w:p>
    <w:p w14:paraId="4CA54EBC" w14:textId="77777777" w:rsidR="00B95067" w:rsidRDefault="00000000">
      <w:pPr>
        <w:spacing w:after="40"/>
        <w:ind w:left="360"/>
      </w:pPr>
      <w:r>
        <w:t>A. Buying imported grain led to the Dutch demanding that other foodstuffs and consumer goods be imported.</w:t>
      </w:r>
    </w:p>
    <w:p w14:paraId="7CCA574D" w14:textId="77777777" w:rsidR="00B95067" w:rsidRDefault="00000000">
      <w:pPr>
        <w:spacing w:after="40"/>
        <w:ind w:left="360"/>
      </w:pPr>
      <w:r>
        <w:t>B. Because the Dutch were able to import inexpensive grain, they had money available to create a demand for other food products and consumer goods.</w:t>
      </w:r>
    </w:p>
    <w:p w14:paraId="798414C3" w14:textId="77777777" w:rsidR="00B95067" w:rsidRDefault="00000000">
      <w:pPr>
        <w:spacing w:after="40"/>
        <w:ind w:left="360"/>
      </w:pPr>
      <w:r>
        <w:t>C. Keeping the price of grain low was a primary goal of the Dutch at a time when they could not produce enough grain to provide for all their needs.</w:t>
      </w:r>
    </w:p>
    <w:p w14:paraId="5B1D7D57" w14:textId="77777777" w:rsidR="00B95067" w:rsidRDefault="00000000">
      <w:pPr>
        <w:spacing w:after="40"/>
        <w:ind w:left="360"/>
      </w:pPr>
      <w:r>
        <w:t>D. The demand for other foodstuffs and consumer goods forced the Dutch to import grain and other products at a time when maintaining low prices was especially important.</w:t>
      </w:r>
    </w:p>
    <w:p w14:paraId="155E603A" w14:textId="77777777" w:rsidR="00B95067" w:rsidRDefault="00000000">
      <w:pPr>
        <w:spacing w:after="160"/>
        <w:ind w:left="360"/>
      </w:pPr>
      <w:r>
        <w:rPr>
          <w:b/>
        </w:rPr>
        <w:t>Correct Answer: B</w:t>
      </w:r>
    </w:p>
    <w:p w14:paraId="609E60F1" w14:textId="77777777" w:rsidR="00B95067" w:rsidRDefault="00000000">
      <w:pPr>
        <w:spacing w:before="140" w:after="60"/>
      </w:pPr>
      <w:r>
        <w:rPr>
          <w:b/>
        </w:rPr>
        <w:t>3. The phrase “Apart from” in the passage is closest in meaning to</w:t>
      </w:r>
    </w:p>
    <w:p w14:paraId="36F9EF85" w14:textId="77777777" w:rsidR="00B95067" w:rsidRDefault="00000000">
      <w:pPr>
        <w:spacing w:after="40"/>
        <w:ind w:left="360"/>
      </w:pPr>
      <w:r>
        <w:t>A. Besides</w:t>
      </w:r>
    </w:p>
    <w:p w14:paraId="2D667F5C" w14:textId="77777777" w:rsidR="00B95067" w:rsidRDefault="00000000">
      <w:pPr>
        <w:spacing w:after="40"/>
        <w:ind w:left="360"/>
      </w:pPr>
      <w:r>
        <w:t>B. Despite</w:t>
      </w:r>
    </w:p>
    <w:p w14:paraId="5030AF2F" w14:textId="77777777" w:rsidR="00B95067" w:rsidRDefault="00000000">
      <w:pPr>
        <w:spacing w:after="40"/>
        <w:ind w:left="360"/>
      </w:pPr>
      <w:r>
        <w:t>C. As a result of</w:t>
      </w:r>
    </w:p>
    <w:p w14:paraId="76BD71D7" w14:textId="77777777" w:rsidR="00B95067" w:rsidRDefault="00000000">
      <w:pPr>
        <w:spacing w:after="40"/>
        <w:ind w:left="360"/>
      </w:pPr>
      <w:r>
        <w:t>D. Instead of</w:t>
      </w:r>
    </w:p>
    <w:p w14:paraId="5CC54827" w14:textId="77777777" w:rsidR="00B95067" w:rsidRDefault="00000000">
      <w:pPr>
        <w:spacing w:after="160"/>
        <w:ind w:left="360"/>
      </w:pPr>
      <w:r>
        <w:rPr>
          <w:b/>
        </w:rPr>
        <w:t>Correct Answer: A</w:t>
      </w:r>
    </w:p>
    <w:p w14:paraId="176DF489" w14:textId="77777777" w:rsidR="00B95067" w:rsidRDefault="00000000">
      <w:pPr>
        <w:spacing w:before="140" w:after="60"/>
      </w:pPr>
      <w:r>
        <w:rPr>
          <w:b/>
        </w:rPr>
        <w:lastRenderedPageBreak/>
        <w:t>4. According to paragraph 2, the increased demands on Dutch agriculture made by urban consumers had which of the following results?</w:t>
      </w:r>
    </w:p>
    <w:p w14:paraId="704AE29D" w14:textId="77777777" w:rsidR="00B95067" w:rsidRDefault="00000000">
      <w:pPr>
        <w:spacing w:after="40"/>
        <w:ind w:left="360"/>
      </w:pPr>
      <w:r>
        <w:t>A. Seasonal shortages of the products consumers most wanted</w:t>
      </w:r>
    </w:p>
    <w:p w14:paraId="03E49FBE" w14:textId="77777777" w:rsidR="00B95067" w:rsidRDefault="00000000">
      <w:pPr>
        <w:spacing w:after="40"/>
        <w:ind w:left="360"/>
      </w:pPr>
      <w:r>
        <w:t>B. Increased production of high-quality grain products</w:t>
      </w:r>
    </w:p>
    <w:p w14:paraId="74D0F57E" w14:textId="77777777" w:rsidR="00B95067" w:rsidRDefault="00000000">
      <w:pPr>
        <w:spacing w:after="40"/>
        <w:ind w:left="360"/>
      </w:pPr>
      <w:r>
        <w:t>C. Raised prices charged by peasants to urban consumers</w:t>
      </w:r>
    </w:p>
    <w:p w14:paraId="0F66C8D4" w14:textId="77777777" w:rsidR="00B95067" w:rsidRDefault="00000000">
      <w:pPr>
        <w:spacing w:after="40"/>
        <w:ind w:left="360"/>
      </w:pPr>
      <w:r>
        <w:t>D. Different ways of caring for dairy-producing animals</w:t>
      </w:r>
    </w:p>
    <w:p w14:paraId="75332FC6" w14:textId="77777777" w:rsidR="00B95067" w:rsidRDefault="00000000">
      <w:pPr>
        <w:spacing w:after="160"/>
        <w:ind w:left="360"/>
      </w:pPr>
      <w:r>
        <w:rPr>
          <w:b/>
        </w:rPr>
        <w:t>Correct Answer: D</w:t>
      </w:r>
    </w:p>
    <w:p w14:paraId="47BCB910" w14:textId="77777777" w:rsidR="00B95067" w:rsidRDefault="00000000">
      <w:pPr>
        <w:spacing w:before="140" w:after="60"/>
      </w:pPr>
      <w:r>
        <w:rPr>
          <w:b/>
        </w:rPr>
        <w:t>5. The word “consumption” in the passage is closest in meaning to</w:t>
      </w:r>
    </w:p>
    <w:p w14:paraId="2E1477A6" w14:textId="77777777" w:rsidR="00B95067" w:rsidRDefault="00000000">
      <w:pPr>
        <w:spacing w:after="40"/>
        <w:ind w:left="360"/>
      </w:pPr>
      <w:r>
        <w:t>A. sale</w:t>
      </w:r>
    </w:p>
    <w:p w14:paraId="623EF72A" w14:textId="77777777" w:rsidR="00B95067" w:rsidRDefault="00000000">
      <w:pPr>
        <w:spacing w:after="40"/>
        <w:ind w:left="360"/>
      </w:pPr>
      <w:r>
        <w:t>B. storage</w:t>
      </w:r>
    </w:p>
    <w:p w14:paraId="249CFAA0" w14:textId="77777777" w:rsidR="00B95067" w:rsidRDefault="00000000">
      <w:pPr>
        <w:spacing w:after="40"/>
        <w:ind w:left="360"/>
      </w:pPr>
      <w:r>
        <w:t>C. exportation</w:t>
      </w:r>
    </w:p>
    <w:p w14:paraId="354782F9" w14:textId="77777777" w:rsidR="00B95067" w:rsidRDefault="00000000">
      <w:pPr>
        <w:spacing w:after="40"/>
        <w:ind w:left="360"/>
      </w:pPr>
      <w:r>
        <w:t>D. utilization</w:t>
      </w:r>
    </w:p>
    <w:p w14:paraId="137862CD" w14:textId="77777777" w:rsidR="00B95067" w:rsidRDefault="00000000">
      <w:pPr>
        <w:spacing w:after="160"/>
        <w:ind w:left="360"/>
      </w:pPr>
      <w:r>
        <w:rPr>
          <w:b/>
        </w:rPr>
        <w:t>Correct Answer: D</w:t>
      </w:r>
    </w:p>
    <w:p w14:paraId="0C730BDF" w14:textId="77777777" w:rsidR="00B95067" w:rsidRDefault="00000000">
      <w:pPr>
        <w:spacing w:before="140" w:after="60"/>
      </w:pPr>
      <w:r>
        <w:rPr>
          <w:b/>
        </w:rPr>
        <w:t>6. According to paragraph 3, the modernization of agriculture in the Netherlands was evident in all of the following ways EXCEPT:</w:t>
      </w:r>
    </w:p>
    <w:p w14:paraId="349B22BC" w14:textId="77777777" w:rsidR="00B95067" w:rsidRDefault="00000000">
      <w:pPr>
        <w:spacing w:after="40"/>
        <w:ind w:left="360"/>
      </w:pPr>
      <w:r>
        <w:t>A. The production of fruits and vegetables became a commercial venture.</w:t>
      </w:r>
    </w:p>
    <w:p w14:paraId="3E904D08" w14:textId="77777777" w:rsidR="00B95067" w:rsidRDefault="00000000">
      <w:pPr>
        <w:spacing w:after="40"/>
        <w:ind w:left="360"/>
      </w:pPr>
      <w:r>
        <w:t>B. The wealthy stopped growing fruits and vegetables in their gardens and grew flowers instead.</w:t>
      </w:r>
    </w:p>
    <w:p w14:paraId="40E7F15D" w14:textId="77777777" w:rsidR="00B95067" w:rsidRDefault="00000000">
      <w:pPr>
        <w:spacing w:after="40"/>
        <w:ind w:left="360"/>
      </w:pPr>
      <w:r>
        <w:t>C. Horticultural produce was transported to city markets by water.</w:t>
      </w:r>
    </w:p>
    <w:p w14:paraId="1D23653D" w14:textId="77777777" w:rsidR="00B95067" w:rsidRDefault="00000000">
      <w:pPr>
        <w:spacing w:after="40"/>
        <w:ind w:left="360"/>
      </w:pPr>
      <w:r>
        <w:t>D. Many more people were able to afford to eat fresh fruits and vegetables.</w:t>
      </w:r>
    </w:p>
    <w:p w14:paraId="71EF9093" w14:textId="77777777" w:rsidR="00B95067" w:rsidRDefault="00000000">
      <w:pPr>
        <w:spacing w:after="160"/>
        <w:ind w:left="360"/>
      </w:pPr>
      <w:r>
        <w:rPr>
          <w:b/>
        </w:rPr>
        <w:t>Correct Answer: B</w:t>
      </w:r>
    </w:p>
    <w:p w14:paraId="0E8A592E" w14:textId="77777777" w:rsidR="00B95067" w:rsidRDefault="00000000">
      <w:pPr>
        <w:spacing w:before="140" w:after="60"/>
      </w:pPr>
      <w:r>
        <w:rPr>
          <w:b/>
        </w:rPr>
        <w:t>7. Select the TWO answer choices that, according to paragraph 4, indicate two methods people used to increase the productivity of their land. To receive credit, you must select TWO answers.</w:t>
      </w:r>
    </w:p>
    <w:p w14:paraId="6C8C0443" w14:textId="77777777" w:rsidR="00B95067" w:rsidRDefault="00000000">
      <w:pPr>
        <w:spacing w:after="40"/>
        <w:ind w:left="360"/>
      </w:pPr>
      <w:r>
        <w:t>A. They planted different crops in different sections of the farm each year.</w:t>
      </w:r>
    </w:p>
    <w:p w14:paraId="528C7447" w14:textId="77777777" w:rsidR="00B95067" w:rsidRDefault="00000000">
      <w:pPr>
        <w:spacing w:after="40"/>
        <w:ind w:left="360"/>
      </w:pPr>
      <w:r>
        <w:t>B. They used improved irrigation methods to increase the yield of crops.</w:t>
      </w:r>
    </w:p>
    <w:p w14:paraId="71559E08" w14:textId="77777777" w:rsidR="00B95067" w:rsidRDefault="00000000">
      <w:pPr>
        <w:spacing w:after="40"/>
        <w:ind w:left="360"/>
      </w:pPr>
      <w:r>
        <w:t>C. They increased the use of fertilizers to supply more nutrients to plants.</w:t>
      </w:r>
    </w:p>
    <w:p w14:paraId="7C9C9BBA" w14:textId="77777777" w:rsidR="00B95067" w:rsidRDefault="00000000">
      <w:pPr>
        <w:spacing w:after="40"/>
        <w:ind w:left="360"/>
      </w:pPr>
      <w:r>
        <w:t>D. They used new horticultural practices to produce different varieties of plants in the same section of the farm.</w:t>
      </w:r>
    </w:p>
    <w:p w14:paraId="1F0F3478" w14:textId="77777777" w:rsidR="00B95067" w:rsidRDefault="00000000">
      <w:pPr>
        <w:spacing w:after="160"/>
        <w:ind w:left="360"/>
      </w:pPr>
      <w:r>
        <w:rPr>
          <w:b/>
        </w:rPr>
        <w:t>Correct Answer: AC</w:t>
      </w:r>
    </w:p>
    <w:p w14:paraId="255CA9DA" w14:textId="77777777" w:rsidR="00B95067" w:rsidRDefault="00000000">
      <w:pPr>
        <w:spacing w:before="140" w:after="60"/>
      </w:pPr>
      <w:r>
        <w:rPr>
          <w:b/>
        </w:rPr>
        <w:t>8. The word “they” in the passage refers to</w:t>
      </w:r>
    </w:p>
    <w:p w14:paraId="6EECC3E5" w14:textId="77777777" w:rsidR="00B95067" w:rsidRDefault="00000000">
      <w:pPr>
        <w:spacing w:after="40"/>
        <w:ind w:left="360"/>
      </w:pPr>
      <w:r>
        <w:t>A. merchants</w:t>
      </w:r>
    </w:p>
    <w:p w14:paraId="0C240EC6" w14:textId="77777777" w:rsidR="00B95067" w:rsidRDefault="00000000">
      <w:pPr>
        <w:spacing w:after="40"/>
        <w:ind w:left="360"/>
      </w:pPr>
      <w:r>
        <w:t>B. hectares</w:t>
      </w:r>
    </w:p>
    <w:p w14:paraId="5E5768AB" w14:textId="77777777" w:rsidR="00B95067" w:rsidRDefault="00000000">
      <w:pPr>
        <w:spacing w:after="40"/>
        <w:ind w:left="360"/>
      </w:pPr>
      <w:r>
        <w:t>C. windmills</w:t>
      </w:r>
    </w:p>
    <w:p w14:paraId="5A573E70" w14:textId="77777777" w:rsidR="00B95067" w:rsidRDefault="00000000">
      <w:pPr>
        <w:spacing w:after="40"/>
        <w:ind w:left="360"/>
      </w:pPr>
      <w:r>
        <w:t>D. drainage pumps</w:t>
      </w:r>
    </w:p>
    <w:p w14:paraId="6003321E" w14:textId="77777777" w:rsidR="00B95067" w:rsidRDefault="00000000">
      <w:pPr>
        <w:spacing w:after="160"/>
        <w:ind w:left="360"/>
      </w:pPr>
      <w:r>
        <w:rPr>
          <w:b/>
        </w:rPr>
        <w:t>Correct Answer: A</w:t>
      </w:r>
    </w:p>
    <w:p w14:paraId="75A68428" w14:textId="77777777" w:rsidR="00B95067" w:rsidRDefault="00000000">
      <w:pPr>
        <w:spacing w:before="140" w:after="60"/>
      </w:pPr>
      <w:r>
        <w:rPr>
          <w:b/>
        </w:rPr>
        <w:t>9. According to paragraph 5, which of the following was an important reason why land reclamation projects in the first half of the seventeenth century proceeded rapidly?</w:t>
      </w:r>
    </w:p>
    <w:p w14:paraId="1028FBE1" w14:textId="77777777" w:rsidR="00B95067" w:rsidRDefault="00000000">
      <w:pPr>
        <w:spacing w:after="40"/>
        <w:ind w:left="360"/>
      </w:pPr>
      <w:r>
        <w:lastRenderedPageBreak/>
        <w:t>A. Windmills became powerful enough to run drainage pumps efficiently.</w:t>
      </w:r>
    </w:p>
    <w:p w14:paraId="0F539845" w14:textId="77777777" w:rsidR="00B95067" w:rsidRDefault="00000000">
      <w:pPr>
        <w:spacing w:after="40"/>
        <w:ind w:left="360"/>
      </w:pPr>
      <w:r>
        <w:t>B. Merchants invested large amounts of money in reclamation.</w:t>
      </w:r>
    </w:p>
    <w:p w14:paraId="15054505" w14:textId="77777777" w:rsidR="00B95067" w:rsidRDefault="00000000">
      <w:pPr>
        <w:spacing w:after="40"/>
        <w:ind w:left="360"/>
      </w:pPr>
      <w:r>
        <w:t>C. High interest rates discouraged people from buying land already available.</w:t>
      </w:r>
    </w:p>
    <w:p w14:paraId="06357BE7" w14:textId="77777777" w:rsidR="00B95067" w:rsidRDefault="00000000">
      <w:pPr>
        <w:spacing w:after="40"/>
        <w:ind w:left="360"/>
      </w:pPr>
      <w:r>
        <w:t>D. Reclaimed land was much more suitable for agriculture than the existing land.</w:t>
      </w:r>
    </w:p>
    <w:p w14:paraId="4CDF1167" w14:textId="77777777" w:rsidR="00B95067" w:rsidRDefault="00000000">
      <w:pPr>
        <w:spacing w:after="160"/>
        <w:ind w:left="360"/>
      </w:pPr>
      <w:r>
        <w:rPr>
          <w:b/>
        </w:rPr>
        <w:t>Correct Answer: B</w:t>
      </w:r>
    </w:p>
    <w:p w14:paraId="24AB7702" w14:textId="77777777" w:rsidR="00B95067" w:rsidRDefault="00000000">
      <w:pPr>
        <w:spacing w:before="140" w:after="60"/>
      </w:pPr>
      <w:r>
        <w:rPr>
          <w:b/>
        </w:rPr>
        <w:t>10. The word “legendary” in the passage is closest in meaning to</w:t>
      </w:r>
    </w:p>
    <w:p w14:paraId="6101525A" w14:textId="77777777" w:rsidR="00B95067" w:rsidRDefault="00000000">
      <w:pPr>
        <w:spacing w:after="40"/>
        <w:ind w:left="360"/>
      </w:pPr>
      <w:r>
        <w:t>A. continuous</w:t>
      </w:r>
    </w:p>
    <w:p w14:paraId="0AC1439B" w14:textId="77777777" w:rsidR="00B95067" w:rsidRDefault="00000000">
      <w:pPr>
        <w:spacing w:after="40"/>
        <w:ind w:left="360"/>
      </w:pPr>
      <w:r>
        <w:t>B. well documented</w:t>
      </w:r>
    </w:p>
    <w:p w14:paraId="334B3CEB" w14:textId="77777777" w:rsidR="00B95067" w:rsidRDefault="00000000">
      <w:pPr>
        <w:spacing w:after="40"/>
        <w:ind w:left="360"/>
      </w:pPr>
      <w:r>
        <w:t>C. famous</w:t>
      </w:r>
    </w:p>
    <w:p w14:paraId="686CD245" w14:textId="77777777" w:rsidR="00B95067" w:rsidRDefault="00000000">
      <w:pPr>
        <w:spacing w:after="40"/>
        <w:ind w:left="360"/>
      </w:pPr>
      <w:r>
        <w:t>D. expensive</w:t>
      </w:r>
    </w:p>
    <w:p w14:paraId="31CB852C" w14:textId="77777777" w:rsidR="00B95067" w:rsidRDefault="00000000">
      <w:pPr>
        <w:spacing w:after="160"/>
        <w:ind w:left="360"/>
      </w:pPr>
      <w:r>
        <w:rPr>
          <w:b/>
        </w:rPr>
        <w:t>Correct Answer: C</w:t>
      </w:r>
    </w:p>
    <w:p w14:paraId="67C0B63C" w14:textId="77777777" w:rsidR="00B95067" w:rsidRDefault="00000000">
      <w:pPr>
        <w:spacing w:before="140" w:after="60"/>
      </w:pPr>
      <w:r>
        <w:rPr>
          <w:b/>
        </w:rPr>
        <w:t>11. The word “astonishing” in the passage is closest in meaning to</w:t>
      </w:r>
    </w:p>
    <w:p w14:paraId="671C000D" w14:textId="77777777" w:rsidR="00B95067" w:rsidRDefault="00000000">
      <w:pPr>
        <w:spacing w:after="40"/>
        <w:ind w:left="360"/>
      </w:pPr>
      <w:r>
        <w:t>A. incredible</w:t>
      </w:r>
    </w:p>
    <w:p w14:paraId="383ACDE9" w14:textId="77777777" w:rsidR="00B95067" w:rsidRDefault="00000000">
      <w:pPr>
        <w:spacing w:after="40"/>
        <w:ind w:left="360"/>
      </w:pPr>
      <w:r>
        <w:t>B. unfortunate</w:t>
      </w:r>
    </w:p>
    <w:p w14:paraId="42FA3FA8" w14:textId="77777777" w:rsidR="00B95067" w:rsidRDefault="00000000">
      <w:pPr>
        <w:spacing w:after="40"/>
        <w:ind w:left="360"/>
      </w:pPr>
      <w:r>
        <w:t>C. predicted</w:t>
      </w:r>
    </w:p>
    <w:p w14:paraId="1568EBF9" w14:textId="77777777" w:rsidR="00B95067" w:rsidRDefault="00000000">
      <w:pPr>
        <w:spacing w:after="40"/>
        <w:ind w:left="360"/>
      </w:pPr>
      <w:r>
        <w:t>D. evident</w:t>
      </w:r>
    </w:p>
    <w:p w14:paraId="75315E0F" w14:textId="77777777" w:rsidR="00B95067" w:rsidRDefault="00000000">
      <w:pPr>
        <w:spacing w:after="160"/>
        <w:ind w:left="360"/>
      </w:pPr>
      <w:r>
        <w:rPr>
          <w:b/>
        </w:rPr>
        <w:t>Correct Answer: A</w:t>
      </w:r>
    </w:p>
    <w:p w14:paraId="01F264E8" w14:textId="77777777" w:rsidR="00B95067" w:rsidRDefault="00000000">
      <w:pPr>
        <w:spacing w:before="140" w:after="60"/>
      </w:pPr>
      <w:r>
        <w:rPr>
          <w:b/>
        </w:rPr>
        <w:t>12. Which of the following best describes the organization of the passage?</w:t>
      </w:r>
    </w:p>
    <w:p w14:paraId="4B15CAB5" w14:textId="77777777" w:rsidR="00B95067" w:rsidRDefault="00000000">
      <w:pPr>
        <w:spacing w:after="40"/>
        <w:ind w:left="360"/>
      </w:pPr>
      <w:r>
        <w:t>A. A presentation of a theory and the evidence in favor of it</w:t>
      </w:r>
    </w:p>
    <w:p w14:paraId="1E0E64F7" w14:textId="77777777" w:rsidR="00B95067" w:rsidRDefault="00000000">
      <w:pPr>
        <w:spacing w:after="40"/>
        <w:ind w:left="360"/>
      </w:pPr>
      <w:r>
        <w:t>B. A general statement followed by examples and relevant details</w:t>
      </w:r>
    </w:p>
    <w:p w14:paraId="29440EBB" w14:textId="77777777" w:rsidR="00B95067" w:rsidRDefault="00000000">
      <w:pPr>
        <w:spacing w:after="40"/>
        <w:ind w:left="360"/>
      </w:pPr>
      <w:r>
        <w:t>C. An analysis of a problem and its solution</w:t>
      </w:r>
    </w:p>
    <w:p w14:paraId="32F5DBD9" w14:textId="77777777" w:rsidR="00B95067" w:rsidRDefault="00000000">
      <w:pPr>
        <w:spacing w:after="40"/>
        <w:ind w:left="360"/>
      </w:pPr>
      <w:r>
        <w:t>D. A series of statements leading to a conclusion</w:t>
      </w:r>
    </w:p>
    <w:p w14:paraId="1CFFEB5A" w14:textId="77777777" w:rsidR="00B95067" w:rsidRDefault="00000000">
      <w:pPr>
        <w:spacing w:after="160"/>
        <w:ind w:left="360"/>
      </w:pPr>
      <w:r>
        <w:rPr>
          <w:b/>
        </w:rPr>
        <w:t>Correct Answer: B</w:t>
      </w:r>
    </w:p>
    <w:p w14:paraId="20F4952B" w14:textId="77777777" w:rsidR="00B95067" w:rsidRDefault="00000000">
      <w:pPr>
        <w:spacing w:before="140" w:after="60"/>
      </w:pPr>
      <w:r>
        <w:rPr>
          <w:b/>
        </w:rPr>
        <w:t>13. Some villages specialized in growing cabbages and carrots; others grew onions, mustard, and coriander; and still others produced fruit and cultivated trees in nurseries.</w:t>
      </w:r>
    </w:p>
    <w:p w14:paraId="620B524F" w14:textId="77777777" w:rsidR="00B95067" w:rsidRDefault="00000000">
      <w:pPr>
        <w:spacing w:after="40"/>
        <w:ind w:left="360"/>
      </w:pPr>
      <w:r>
        <w:t>A. In the sixteenth century, fruit and vegetables</w:t>
      </w:r>
    </w:p>
    <w:p w14:paraId="676189AC" w14:textId="77777777" w:rsidR="00B95067" w:rsidRDefault="00000000">
      <w:pPr>
        <w:spacing w:after="40"/>
        <w:ind w:left="360"/>
      </w:pPr>
      <w:r>
        <w:t>B. This changed in the early part of the seventeenth</w:t>
      </w:r>
    </w:p>
    <w:p w14:paraId="23EB77AF" w14:textId="77777777" w:rsidR="00B95067" w:rsidRDefault="00000000">
      <w:pPr>
        <w:spacing w:after="40"/>
        <w:ind w:left="360"/>
      </w:pPr>
      <w:r>
        <w:t>C. Whole villages began to cultivate fruit and</w:t>
      </w:r>
    </w:p>
    <w:p w14:paraId="1B5B3324" w14:textId="77777777" w:rsidR="00B95067" w:rsidRDefault="00000000">
      <w:pPr>
        <w:spacing w:after="40"/>
        <w:ind w:left="360"/>
      </w:pPr>
      <w:r>
        <w:t>D. The produce was then transported by water to markets</w:t>
      </w:r>
    </w:p>
    <w:p w14:paraId="14C5B942" w14:textId="77777777" w:rsidR="00B95067" w:rsidRDefault="00000000">
      <w:pPr>
        <w:spacing w:after="160"/>
        <w:ind w:left="360"/>
      </w:pPr>
      <w:r>
        <w:rPr>
          <w:b/>
        </w:rPr>
        <w:t>Correct Answer: D</w:t>
      </w:r>
    </w:p>
    <w:p w14:paraId="0060CFE7" w14:textId="77777777" w:rsidR="00B95067" w:rsidRDefault="00000000">
      <w:pPr>
        <w:spacing w:before="140" w:after="60"/>
      </w:pPr>
      <w:r>
        <w:rPr>
          <w:b/>
        </w:rPr>
        <w:t>14. Agriculture formed one of the primary sectors of the economy in seventeenth-century Netherlands.</w:t>
      </w:r>
    </w:p>
    <w:p w14:paraId="1D1489DE" w14:textId="77777777" w:rsidR="00B95067" w:rsidRDefault="00000000">
      <w:pPr>
        <w:spacing w:after="40"/>
        <w:ind w:left="360"/>
      </w:pPr>
      <w:r>
        <w:t>A. The Baltic region produced large quantities of grain for export to other regions, including the Netherlands.</w:t>
      </w:r>
    </w:p>
    <w:p w14:paraId="37F9BEED" w14:textId="77777777" w:rsidR="00B95067" w:rsidRDefault="00000000">
      <w:pPr>
        <w:spacing w:after="40"/>
        <w:ind w:left="360"/>
      </w:pPr>
      <w:r>
        <w:t>B. The richest people grew enough fruits and vegetables to supply the entire country with fresh produce.</w:t>
      </w:r>
    </w:p>
    <w:p w14:paraId="031E5195" w14:textId="77777777" w:rsidR="00B95067" w:rsidRDefault="00000000">
      <w:pPr>
        <w:spacing w:after="40"/>
        <w:ind w:left="360"/>
      </w:pPr>
      <w:r>
        <w:t>C. An agricultural crisis that began in Europe did not affect Dutch land-reclamation projects.</w:t>
      </w:r>
    </w:p>
    <w:p w14:paraId="3D2C7F8B" w14:textId="77777777" w:rsidR="00B95067" w:rsidRDefault="00000000">
      <w:pPr>
        <w:spacing w:after="40"/>
        <w:ind w:left="360"/>
      </w:pPr>
      <w:r>
        <w:lastRenderedPageBreak/>
        <w:t>D. Specialization in dairy farming, industrial crops, and horticulture allowed the Dutch to be more productive than some other regions in Europe.</w:t>
      </w:r>
    </w:p>
    <w:p w14:paraId="6F25DD19" w14:textId="77777777" w:rsidR="00B95067" w:rsidRDefault="00000000">
      <w:pPr>
        <w:spacing w:after="40"/>
        <w:ind w:left="360"/>
      </w:pPr>
      <w:r>
        <w:t>E. Land reclamation and improvement allowed the Dutch to meet demands for their agricultural products.</w:t>
      </w:r>
    </w:p>
    <w:p w14:paraId="1AA0049E" w14:textId="77777777" w:rsidR="00B95067" w:rsidRDefault="00000000">
      <w:pPr>
        <w:spacing w:after="40"/>
        <w:ind w:left="360"/>
      </w:pPr>
      <w:r>
        <w:t>F. Because the Dutch had specialized their agricultural output, they were less susceptible to the crisis that Europe experienced from the beginning of the century.</w:t>
      </w:r>
    </w:p>
    <w:p w14:paraId="07DDD0AF" w14:textId="77777777" w:rsidR="00B95067" w:rsidRDefault="00000000">
      <w:pPr>
        <w:spacing w:after="160"/>
        <w:ind w:left="360"/>
      </w:pPr>
      <w:r>
        <w:rPr>
          <w:b/>
        </w:rPr>
        <w:t>Correct Answer: DEF</w:t>
      </w:r>
    </w:p>
    <w:p w14:paraId="639B6E4A" w14:textId="77777777" w:rsidR="00B95067" w:rsidRDefault="00000000">
      <w:pPr>
        <w:jc w:val="center"/>
      </w:pPr>
      <w:r>
        <w:rPr>
          <w:sz w:val="18"/>
        </w:rPr>
        <w:t>________________________________________</w:t>
      </w:r>
    </w:p>
    <w:p w14:paraId="5CE2E6DF" w14:textId="77777777" w:rsidR="00B95067" w:rsidRDefault="00000000">
      <w:r>
        <w:rPr>
          <w:b/>
          <w:sz w:val="26"/>
        </w:rPr>
        <w:t>Passage 3: Rock Art of the Australian Aborigines</w:t>
      </w:r>
    </w:p>
    <w:p w14:paraId="07BFD8A0" w14:textId="77777777" w:rsidR="00B95067" w:rsidRDefault="00000000">
      <w:pPr>
        <w:spacing w:after="120"/>
        <w:jc w:val="both"/>
      </w:pPr>
      <w:r>
        <w:t xml:space="preserve">Ever since Europeans first explored Australia, people have been trying to understand the ancient rock drawings and carvings created by the Aborigines, the original inhabitants of the continent. Early in the nineteenth century, encounters with Aboriginal rock art tended to be </w:t>
      </w:r>
      <w:r>
        <w:rPr>
          <w:highlight w:val="darkGray"/>
        </w:rPr>
        <w:t>infrequent</w:t>
      </w:r>
      <w:r>
        <w:t xml:space="preserve"> and open to speculative interpretation, but since the late nineteenth century, awareness of the extent and variety of Australian rock art has been growing. In the latter decades of the twentieth century there were intensified efforts to understand and record the abundance of Australian rock art.</w:t>
      </w:r>
    </w:p>
    <w:p w14:paraId="65E61CE8" w14:textId="77777777" w:rsidR="00B95067" w:rsidRDefault="00000000">
      <w:pPr>
        <w:spacing w:after="120"/>
        <w:jc w:val="both"/>
      </w:pPr>
      <w:r>
        <w:t xml:space="preserve">The systematic study of this art is a </w:t>
      </w:r>
      <w:r>
        <w:rPr>
          <w:highlight w:val="darkGray"/>
        </w:rPr>
        <w:t>relatively</w:t>
      </w:r>
      <w:r>
        <w:t xml:space="preserve"> new discipline in Australia. Over the past four decades new discoveries have steadily added to the body of knowledge. The most significant data have come from a concentration on three major questions. First, what is the age of Australian rock art? Second, what is its stylistic organization and is it possible to </w:t>
      </w:r>
      <w:r>
        <w:rPr>
          <w:highlight w:val="darkGray"/>
        </w:rPr>
        <w:t>discern</w:t>
      </w:r>
      <w:r>
        <w:t xml:space="preserve"> a sequence or a pattern of development between styles? Third, is it possible to interpret accurately the subject matter of ancient rock art, bringing to bear all available archaeological techniques and the knowledge of present-day Aboriginal informants?</w:t>
      </w:r>
    </w:p>
    <w:p w14:paraId="47EFE59E" w14:textId="77777777" w:rsidR="00B95067" w:rsidRDefault="00000000">
      <w:pPr>
        <w:spacing w:after="120"/>
        <w:jc w:val="both"/>
      </w:pPr>
      <w:r>
        <w:t xml:space="preserve">The age of Australia’s rock art is constantly being </w:t>
      </w:r>
      <w:r>
        <w:rPr>
          <w:highlight w:val="darkGray"/>
        </w:rPr>
        <w:t>revised</w:t>
      </w:r>
      <w:r>
        <w:t>, and earlier datings have been proposed as the result of new discoveries. Currently, reliable scientific evidence dates the earliest creation of art on rock surfaces in Australia to somewhere between 30,000 and 50,000 years ago. This in itself is an almost incomprehensible span of generations, and one that makes Australia’s rock art the oldest continuous art tradition in the world.</w:t>
      </w:r>
    </w:p>
    <w:p w14:paraId="5948C978" w14:textId="77777777" w:rsidR="00B95067" w:rsidRDefault="00000000">
      <w:pPr>
        <w:spacing w:after="120"/>
        <w:jc w:val="both"/>
      </w:pPr>
      <w:r>
        <w:t xml:space="preserve">Although the remarkable antiquity of Australia’s rock art is now established, the sequences and meanings of its images have been widely debated. Since the mid-1970s a reasonably stable picture has formed of the organization of Australian rock art. In order to create a sense of structure to this picture, researchers have relied on a distinction that still underlies the forms of much indigenous visual culture—a distinction between geometric and figurative elements. Simple geometric repeated patterns—circles, concentric circles, and lines—constitute the iconography (characteristic images) of the earliest rock-art sites found across Australia. The frequency with which certain simple motifs appear in these oldest sites has led rock-art researchers to adopt a descriptive term—the Panaramitee style—a label which takes its name from the extensive rock pavements at Panaramitee North in desert South Australia, which are covered with motifs pecked into the surface. Certain features of these engravings lead to the conclusion that they are of great age—geological changes had clearly happened after the designs had been made and local Aboriginal informants, when first questioned about them, seemed to know nothing of their origins.Furthermore, the designs were covered with “desert varnish,” a glaze that develops on </w:t>
      </w:r>
      <w:r>
        <w:lastRenderedPageBreak/>
        <w:t>rock surfaces over thousands of years of exposure to the elements. The simple motifs found at Panaramitee are common to many rock-art sites across Australia. Indeed, sites with engravings of geometric shapes are also to be found on the island of Tasmania, which was separated from the mainland of the continent some 10,000 years ago.</w:t>
      </w:r>
    </w:p>
    <w:p w14:paraId="5865F016" w14:textId="77777777" w:rsidR="00B95067" w:rsidRDefault="00000000">
      <w:pPr>
        <w:spacing w:after="120"/>
        <w:jc w:val="both"/>
      </w:pPr>
      <w:r>
        <w:t>In the 1970s, when the study of Australian archaeology was in an exciting phase of development, with the great antiquity of rock art becoming clear, Lesley Maynard, the archaeologist who coined the phrase “Panaramitee style,” suggested that a sequence could be determined for Australian rock art in which a geometric style gave way to a simple figurative style (outlines of figures and animals), followed by a range of complex figurative styles that, unlike the pan-Australian geometric tradition, tended to much greater regional diversity. While accepting that this sequence fits the archaeological profile of those sites, which were occupied continuously over many thousands of years, a number of writers have warned that the underlying assumption of such a sequence—a development from the simple and the geometric to the complex and naturalistic—obscures the cultural continuities in Aboriginal Australia in which geometric symbolism remains fundamentally important. In this context the simplicity of a geometric motif may be more apparent than real. Motifs of seeming simplicity can encode complex meanings in Aboriginal Australia. And has not twentieth-century art shown that naturalism does not necessarily follow abstraction in some kind of predetermined sequence?</w:t>
      </w:r>
    </w:p>
    <w:p w14:paraId="59B8609F" w14:textId="77777777" w:rsidR="00B95067" w:rsidRDefault="00000000">
      <w:r>
        <w:rPr>
          <w:b/>
          <w:sz w:val="24"/>
        </w:rPr>
        <w:t>Questions</w:t>
      </w:r>
    </w:p>
    <w:p w14:paraId="115F8B6E" w14:textId="77777777" w:rsidR="00B95067" w:rsidRDefault="00000000">
      <w:pPr>
        <w:spacing w:before="140" w:after="60"/>
      </w:pPr>
      <w:r>
        <w:rPr>
          <w:b/>
        </w:rPr>
        <w:t>1. The word “infrequent” in the passage is closest in meaning to</w:t>
      </w:r>
    </w:p>
    <w:p w14:paraId="1974C25F" w14:textId="77777777" w:rsidR="00B95067" w:rsidRDefault="00000000">
      <w:pPr>
        <w:spacing w:after="40"/>
        <w:ind w:left="360"/>
      </w:pPr>
      <w:r>
        <w:t>A. puzzling</w:t>
      </w:r>
    </w:p>
    <w:p w14:paraId="2F516DF6" w14:textId="77777777" w:rsidR="00B95067" w:rsidRDefault="00000000">
      <w:pPr>
        <w:spacing w:after="40"/>
        <w:ind w:left="360"/>
      </w:pPr>
      <w:r>
        <w:t>B. uncommon</w:t>
      </w:r>
    </w:p>
    <w:p w14:paraId="61F439BA" w14:textId="77777777" w:rsidR="00B95067" w:rsidRDefault="00000000">
      <w:pPr>
        <w:spacing w:after="40"/>
        <w:ind w:left="360"/>
      </w:pPr>
      <w:r>
        <w:t>C. questionable</w:t>
      </w:r>
    </w:p>
    <w:p w14:paraId="715779B9" w14:textId="77777777" w:rsidR="00B95067" w:rsidRDefault="00000000">
      <w:pPr>
        <w:spacing w:after="40"/>
        <w:ind w:left="360"/>
      </w:pPr>
      <w:r>
        <w:t>D. undocumented</w:t>
      </w:r>
    </w:p>
    <w:p w14:paraId="43E5904A" w14:textId="77777777" w:rsidR="00B95067" w:rsidRDefault="00000000">
      <w:pPr>
        <w:spacing w:after="160"/>
        <w:ind w:left="360"/>
      </w:pPr>
      <w:r>
        <w:rPr>
          <w:b/>
        </w:rPr>
        <w:t>Correct Answer: B</w:t>
      </w:r>
    </w:p>
    <w:p w14:paraId="58DD37E1" w14:textId="77777777" w:rsidR="00B95067" w:rsidRDefault="00000000">
      <w:pPr>
        <w:spacing w:before="140" w:after="60"/>
      </w:pPr>
      <w:r>
        <w:rPr>
          <w:b/>
        </w:rPr>
        <w:t>2. According to paragraph 1, the twentieth-century approach to studying Australian rock art was different from earlier approaches because the twentieth-century approach</w:t>
      </w:r>
    </w:p>
    <w:p w14:paraId="39B59A24" w14:textId="77777777" w:rsidR="00B95067" w:rsidRDefault="00000000">
      <w:pPr>
        <w:spacing w:after="40"/>
        <w:ind w:left="360"/>
      </w:pPr>
      <w:r>
        <w:t>A. recognized that many different groups of Aborigines created Australian rock art</w:t>
      </w:r>
    </w:p>
    <w:p w14:paraId="06E72409" w14:textId="77777777" w:rsidR="00B95067" w:rsidRDefault="00000000">
      <w:pPr>
        <w:spacing w:after="40"/>
        <w:ind w:left="360"/>
      </w:pPr>
      <w:r>
        <w:t>B. concentrated on a limited range of Aboriginal rock art</w:t>
      </w:r>
    </w:p>
    <w:p w14:paraId="6C5E0F49" w14:textId="77777777" w:rsidR="00B95067" w:rsidRDefault="00000000">
      <w:pPr>
        <w:spacing w:after="40"/>
        <w:ind w:left="360"/>
      </w:pPr>
      <w:r>
        <w:t>C. examined Aboriginal art from an Aboriginal rather than from a European perspective</w:t>
      </w:r>
    </w:p>
    <w:p w14:paraId="6F7D4F30" w14:textId="77777777" w:rsidR="00B95067" w:rsidRDefault="00000000">
      <w:pPr>
        <w:spacing w:after="40"/>
        <w:ind w:left="360"/>
      </w:pPr>
      <w:r>
        <w:t>D. focused more intensely on understanding and documenting rock art</w:t>
      </w:r>
    </w:p>
    <w:p w14:paraId="3553E564" w14:textId="77777777" w:rsidR="00B95067" w:rsidRDefault="00000000">
      <w:pPr>
        <w:spacing w:after="160"/>
        <w:ind w:left="360"/>
      </w:pPr>
      <w:r>
        <w:rPr>
          <w:b/>
        </w:rPr>
        <w:t>Correct Answer: D</w:t>
      </w:r>
    </w:p>
    <w:p w14:paraId="6E93F807" w14:textId="77777777" w:rsidR="00B95067" w:rsidRDefault="00000000">
      <w:pPr>
        <w:spacing w:before="140" w:after="60"/>
      </w:pPr>
      <w:r>
        <w:rPr>
          <w:b/>
        </w:rPr>
        <w:t>3. The word “relatively” in the passage is closest in meaning to</w:t>
      </w:r>
    </w:p>
    <w:p w14:paraId="3D9F286B" w14:textId="77777777" w:rsidR="00B95067" w:rsidRDefault="00000000">
      <w:pPr>
        <w:spacing w:after="40"/>
        <w:ind w:left="360"/>
      </w:pPr>
      <w:r>
        <w:t>A. completely</w:t>
      </w:r>
    </w:p>
    <w:p w14:paraId="1DDE5EB9" w14:textId="77777777" w:rsidR="00B95067" w:rsidRDefault="00000000">
      <w:pPr>
        <w:spacing w:after="40"/>
        <w:ind w:left="360"/>
      </w:pPr>
      <w:r>
        <w:t>B. comparatively</w:t>
      </w:r>
    </w:p>
    <w:p w14:paraId="76E4AE7A" w14:textId="77777777" w:rsidR="00B95067" w:rsidRDefault="00000000">
      <w:pPr>
        <w:spacing w:after="40"/>
        <w:ind w:left="360"/>
      </w:pPr>
      <w:r>
        <w:t>C. apparently</w:t>
      </w:r>
    </w:p>
    <w:p w14:paraId="3E068544" w14:textId="77777777" w:rsidR="00B95067" w:rsidRDefault="00000000">
      <w:pPr>
        <w:spacing w:after="40"/>
        <w:ind w:left="360"/>
      </w:pPr>
      <w:r>
        <w:t>D. particularly</w:t>
      </w:r>
    </w:p>
    <w:p w14:paraId="1B3360CA" w14:textId="77777777" w:rsidR="00B95067" w:rsidRDefault="00000000">
      <w:pPr>
        <w:spacing w:after="160"/>
        <w:ind w:left="360"/>
      </w:pPr>
      <w:r>
        <w:rPr>
          <w:b/>
        </w:rPr>
        <w:t>Correct Answer: B</w:t>
      </w:r>
    </w:p>
    <w:p w14:paraId="1D14EC1E" w14:textId="77777777" w:rsidR="00B95067" w:rsidRDefault="00000000">
      <w:pPr>
        <w:spacing w:before="140" w:after="60"/>
      </w:pPr>
      <w:r>
        <w:rPr>
          <w:b/>
        </w:rPr>
        <w:t>4. The word “discern” in the passage is closest in meaning to</w:t>
      </w:r>
    </w:p>
    <w:p w14:paraId="46B3005B" w14:textId="77777777" w:rsidR="00B95067" w:rsidRDefault="00000000">
      <w:pPr>
        <w:spacing w:after="40"/>
        <w:ind w:left="360"/>
      </w:pPr>
      <w:r>
        <w:lastRenderedPageBreak/>
        <w:t>A. indicate</w:t>
      </w:r>
    </w:p>
    <w:p w14:paraId="5C218B82" w14:textId="77777777" w:rsidR="00B95067" w:rsidRDefault="00000000">
      <w:pPr>
        <w:spacing w:after="40"/>
        <w:ind w:left="360"/>
      </w:pPr>
      <w:r>
        <w:t>B. apply</w:t>
      </w:r>
    </w:p>
    <w:p w14:paraId="0DF1DC03" w14:textId="77777777" w:rsidR="00B95067" w:rsidRDefault="00000000">
      <w:pPr>
        <w:spacing w:after="40"/>
        <w:ind w:left="360"/>
      </w:pPr>
      <w:r>
        <w:t>C. identify</w:t>
      </w:r>
    </w:p>
    <w:p w14:paraId="12921424" w14:textId="77777777" w:rsidR="00B95067" w:rsidRDefault="00000000">
      <w:pPr>
        <w:spacing w:after="40"/>
        <w:ind w:left="360"/>
      </w:pPr>
      <w:r>
        <w:t>D. repeat</w:t>
      </w:r>
    </w:p>
    <w:p w14:paraId="091B73A3" w14:textId="77777777" w:rsidR="00B95067" w:rsidRDefault="00000000">
      <w:pPr>
        <w:spacing w:after="160"/>
        <w:ind w:left="360"/>
      </w:pPr>
      <w:r>
        <w:rPr>
          <w:b/>
        </w:rPr>
        <w:t>Correct Answer: C</w:t>
      </w:r>
    </w:p>
    <w:p w14:paraId="7D2FDD6C" w14:textId="77777777" w:rsidR="00B95067" w:rsidRDefault="00000000">
      <w:pPr>
        <w:spacing w:before="140" w:after="60"/>
      </w:pPr>
      <w:r>
        <w:rPr>
          <w:b/>
        </w:rPr>
        <w:t>5. The word “revised” in the passage is closest in meaning to</w:t>
      </w:r>
    </w:p>
    <w:p w14:paraId="304E74B1" w14:textId="77777777" w:rsidR="00B95067" w:rsidRDefault="00000000">
      <w:pPr>
        <w:spacing w:after="40"/>
        <w:ind w:left="360"/>
      </w:pPr>
      <w:r>
        <w:t>A. discussed</w:t>
      </w:r>
    </w:p>
    <w:p w14:paraId="4CDF78E6" w14:textId="77777777" w:rsidR="00B95067" w:rsidRDefault="00000000">
      <w:pPr>
        <w:spacing w:after="40"/>
        <w:ind w:left="360"/>
      </w:pPr>
      <w:r>
        <w:t>B. raised</w:t>
      </w:r>
    </w:p>
    <w:p w14:paraId="342DFE26" w14:textId="77777777" w:rsidR="00B95067" w:rsidRDefault="00000000">
      <w:pPr>
        <w:spacing w:after="40"/>
        <w:ind w:left="360"/>
      </w:pPr>
      <w:r>
        <w:t>C. challenged</w:t>
      </w:r>
    </w:p>
    <w:p w14:paraId="637BD58A" w14:textId="77777777" w:rsidR="00B95067" w:rsidRDefault="00000000">
      <w:pPr>
        <w:spacing w:after="40"/>
        <w:ind w:left="360"/>
      </w:pPr>
      <w:r>
        <w:t>D. changed</w:t>
      </w:r>
    </w:p>
    <w:p w14:paraId="20BBF1E4" w14:textId="77777777" w:rsidR="00B95067" w:rsidRDefault="00000000">
      <w:pPr>
        <w:spacing w:after="160"/>
        <w:ind w:left="360"/>
      </w:pPr>
      <w:r>
        <w:rPr>
          <w:b/>
        </w:rPr>
        <w:t>Correct Answer: D</w:t>
      </w:r>
    </w:p>
    <w:p w14:paraId="653B7ABD" w14:textId="77777777" w:rsidR="00B95067" w:rsidRDefault="00000000">
      <w:pPr>
        <w:spacing w:before="140" w:after="60"/>
      </w:pPr>
      <w:r>
        <w:rPr>
          <w:b/>
        </w:rPr>
        <w:t>6. Which of the sentences below best expresses the essential information in the highlighted sentence in the passage? Incorrect choices change the meaning in important ways or leave out essential information.</w:t>
      </w:r>
    </w:p>
    <w:p w14:paraId="35E0865E" w14:textId="77777777" w:rsidR="00B95067" w:rsidRDefault="00000000">
      <w:pPr>
        <w:spacing w:after="40"/>
        <w:ind w:left="360"/>
      </w:pPr>
      <w:r>
        <w:t>A. The oldest rock art sites have simpler motifs than the best known sites of Panaramitee North.</w:t>
      </w:r>
    </w:p>
    <w:p w14:paraId="018F9899" w14:textId="77777777" w:rsidR="00B95067" w:rsidRDefault="00000000">
      <w:pPr>
        <w:spacing w:after="40"/>
        <w:ind w:left="360"/>
      </w:pPr>
      <w:r>
        <w:t>B. Because motifs primarily associated with the Panaramitee region are common in the oldest sites, the term Panaramitee style has become the general term for rock art of this type.</w:t>
      </w:r>
    </w:p>
    <w:p w14:paraId="7CDDCDE4" w14:textId="77777777" w:rsidR="00B95067" w:rsidRDefault="00000000">
      <w:pPr>
        <w:spacing w:after="40"/>
        <w:ind w:left="360"/>
      </w:pPr>
      <w:r>
        <w:t>C. Because the Panaramitee style is so common in the older sites, researchers have described it most extensively.</w:t>
      </w:r>
    </w:p>
    <w:p w14:paraId="64309964" w14:textId="77777777" w:rsidR="00B95067" w:rsidRDefault="00000000">
      <w:pPr>
        <w:spacing w:after="40"/>
        <w:ind w:left="360"/>
      </w:pPr>
      <w:r>
        <w:t>D. The motifs carved in the rocky surface of the Panaramitee region make up the oldest form of rock art discovered in Australia.</w:t>
      </w:r>
    </w:p>
    <w:p w14:paraId="3779768F" w14:textId="77777777" w:rsidR="00B95067" w:rsidRDefault="00000000">
      <w:pPr>
        <w:spacing w:after="160"/>
        <w:ind w:left="360"/>
      </w:pPr>
      <w:r>
        <w:rPr>
          <w:b/>
        </w:rPr>
        <w:t>Correct Answer: B</w:t>
      </w:r>
    </w:p>
    <w:p w14:paraId="49C60EA3" w14:textId="77777777" w:rsidR="00B95067" w:rsidRDefault="00000000">
      <w:pPr>
        <w:spacing w:before="140" w:after="60"/>
      </w:pPr>
      <w:r>
        <w:rPr>
          <w:b/>
        </w:rPr>
        <w:t>7. According to paragraph 4, researchers have organized and structured Australian rock art by distinguishing between which of the following?</w:t>
      </w:r>
    </w:p>
    <w:p w14:paraId="4E2C5004" w14:textId="77777777" w:rsidR="00B95067" w:rsidRDefault="00000000">
      <w:pPr>
        <w:spacing w:after="40"/>
        <w:ind w:left="360"/>
      </w:pPr>
      <w:r>
        <w:t>A. Images found at Panaramitee North and images found in other parts of Australia</w:t>
      </w:r>
    </w:p>
    <w:p w14:paraId="15068A43" w14:textId="77777777" w:rsidR="00B95067" w:rsidRDefault="00000000">
      <w:pPr>
        <w:spacing w:after="40"/>
        <w:ind w:left="360"/>
      </w:pPr>
      <w:r>
        <w:t>B. Images found in a particular type of rock layer and images found in other types of rock layers</w:t>
      </w:r>
    </w:p>
    <w:p w14:paraId="36F2F9E4" w14:textId="77777777" w:rsidR="00B95067" w:rsidRDefault="00000000">
      <w:pPr>
        <w:spacing w:after="40"/>
        <w:ind w:left="360"/>
      </w:pPr>
      <w:r>
        <w:t>C. Images that have geometric elements and images that have figurative elements</w:t>
      </w:r>
    </w:p>
    <w:p w14:paraId="22697998" w14:textId="77777777" w:rsidR="00B95067" w:rsidRDefault="00000000">
      <w:pPr>
        <w:spacing w:after="40"/>
        <w:ind w:left="360"/>
      </w:pPr>
      <w:r>
        <w:t>D. Images that are typically found and images that are rarely found</w:t>
      </w:r>
    </w:p>
    <w:p w14:paraId="436A86EC" w14:textId="77777777" w:rsidR="00B95067" w:rsidRDefault="00000000">
      <w:pPr>
        <w:spacing w:after="160"/>
        <w:ind w:left="360"/>
      </w:pPr>
      <w:r>
        <w:rPr>
          <w:b/>
        </w:rPr>
        <w:t>Correct Answer: C</w:t>
      </w:r>
    </w:p>
    <w:p w14:paraId="68C6E93E" w14:textId="77777777" w:rsidR="00B95067" w:rsidRDefault="00000000">
      <w:pPr>
        <w:spacing w:before="140" w:after="60"/>
      </w:pPr>
      <w:r>
        <w:rPr>
          <w:b/>
        </w:rPr>
        <w:t>8. According to paragraph 4, all of the following are signs of the great age of the Panaramitee engravings EXCEPT:</w:t>
      </w:r>
    </w:p>
    <w:p w14:paraId="31EEE3BD" w14:textId="77777777" w:rsidR="00B95067" w:rsidRDefault="00000000">
      <w:pPr>
        <w:spacing w:after="40"/>
        <w:ind w:left="360"/>
      </w:pPr>
      <w:r>
        <w:t>A. The engravings consisted of simple animal drawings.</w:t>
      </w:r>
    </w:p>
    <w:p w14:paraId="34A398EF" w14:textId="77777777" w:rsidR="00B95067" w:rsidRDefault="00000000">
      <w:pPr>
        <w:spacing w:after="40"/>
        <w:ind w:left="360"/>
      </w:pPr>
      <w:r>
        <w:t>B. The engravings were covered with a layer of a substance known as “desert varnish.”</w:t>
      </w:r>
    </w:p>
    <w:p w14:paraId="032EE969" w14:textId="77777777" w:rsidR="00B95067" w:rsidRDefault="00000000">
      <w:pPr>
        <w:spacing w:after="40"/>
        <w:ind w:left="360"/>
      </w:pPr>
      <w:r>
        <w:t>C. Local Aborigines who were asked knew nothing about the origin of the engravings.</w:t>
      </w:r>
    </w:p>
    <w:p w14:paraId="39BD19CB" w14:textId="77777777" w:rsidR="00B95067" w:rsidRDefault="00000000">
      <w:pPr>
        <w:spacing w:after="40"/>
        <w:ind w:left="360"/>
      </w:pPr>
      <w:r>
        <w:t>D. Geologic changes had occurred after the engravings were made.</w:t>
      </w:r>
    </w:p>
    <w:p w14:paraId="26934084" w14:textId="77777777" w:rsidR="00B95067" w:rsidRDefault="00000000">
      <w:pPr>
        <w:spacing w:after="160"/>
        <w:ind w:left="360"/>
      </w:pPr>
      <w:r>
        <w:rPr>
          <w:b/>
        </w:rPr>
        <w:t>Correct Answer: A</w:t>
      </w:r>
    </w:p>
    <w:p w14:paraId="7A1EC22B" w14:textId="77777777" w:rsidR="00B95067" w:rsidRDefault="00000000">
      <w:pPr>
        <w:spacing w:before="140" w:after="60"/>
      </w:pPr>
      <w:r>
        <w:rPr>
          <w:b/>
        </w:rPr>
        <w:lastRenderedPageBreak/>
        <w:t>9. Why does the author include information about Tasmania in paragraph 4?</w:t>
      </w:r>
    </w:p>
    <w:p w14:paraId="090BF0FF" w14:textId="77777777" w:rsidR="00B95067" w:rsidRDefault="00000000">
      <w:pPr>
        <w:spacing w:after="40"/>
        <w:ind w:left="360"/>
      </w:pPr>
      <w:r>
        <w:t>A. To provide evidence that the Panaramitee style is widespread and of great age</w:t>
      </w:r>
    </w:p>
    <w:p w14:paraId="2A292667" w14:textId="77777777" w:rsidR="00B95067" w:rsidRDefault="00000000">
      <w:pPr>
        <w:spacing w:after="40"/>
        <w:ind w:left="360"/>
      </w:pPr>
      <w:r>
        <w:t>B. To prove that Aboriginal Australians could not have made the carvings in Tasmania</w:t>
      </w:r>
    </w:p>
    <w:p w14:paraId="07B30700" w14:textId="77777777" w:rsidR="00B95067" w:rsidRDefault="00000000">
      <w:pPr>
        <w:spacing w:after="40"/>
        <w:ind w:left="360"/>
      </w:pPr>
      <w:r>
        <w:t>C. To indicate how researchers have determined how long ago Tasmania separated from the mainland</w:t>
      </w:r>
    </w:p>
    <w:p w14:paraId="7A204CB5" w14:textId="77777777" w:rsidR="00B95067" w:rsidRDefault="00000000">
      <w:pPr>
        <w:spacing w:after="40"/>
        <w:ind w:left="360"/>
      </w:pPr>
      <w:r>
        <w:t>D. To illustrate the importance of geometric rock art to tourism in Tasmania</w:t>
      </w:r>
    </w:p>
    <w:p w14:paraId="442BC76C" w14:textId="77777777" w:rsidR="00B95067" w:rsidRDefault="00000000">
      <w:pPr>
        <w:spacing w:after="160"/>
        <w:ind w:left="360"/>
      </w:pPr>
      <w:r>
        <w:rPr>
          <w:b/>
        </w:rPr>
        <w:t>Correct Answer: A</w:t>
      </w:r>
    </w:p>
    <w:p w14:paraId="5E8E43E3" w14:textId="77777777" w:rsidR="00B95067" w:rsidRDefault="00000000">
      <w:pPr>
        <w:spacing w:before="140" w:after="60"/>
      </w:pPr>
      <w:r>
        <w:rPr>
          <w:b/>
        </w:rPr>
        <w:t>10. According to paragraph 5, the complex figurative style differs from the geometric style in that the complex figurative style</w:t>
      </w:r>
    </w:p>
    <w:p w14:paraId="12CF4A83" w14:textId="77777777" w:rsidR="00B95067" w:rsidRDefault="00000000">
      <w:pPr>
        <w:spacing w:after="40"/>
        <w:ind w:left="360"/>
      </w:pPr>
      <w:r>
        <w:t>A. varies significantly from region to region</w:t>
      </w:r>
    </w:p>
    <w:p w14:paraId="356A3E69" w14:textId="77777777" w:rsidR="00B95067" w:rsidRDefault="00000000">
      <w:pPr>
        <w:spacing w:after="40"/>
        <w:ind w:left="360"/>
      </w:pPr>
      <w:r>
        <w:t>B. is more meaningful</w:t>
      </w:r>
    </w:p>
    <w:p w14:paraId="47E90C2C" w14:textId="77777777" w:rsidR="00B95067" w:rsidRDefault="00000000">
      <w:pPr>
        <w:spacing w:after="40"/>
        <w:ind w:left="360"/>
      </w:pPr>
      <w:r>
        <w:t>C. appears on only a few types of rocks</w:t>
      </w:r>
    </w:p>
    <w:p w14:paraId="5284DF81" w14:textId="77777777" w:rsidR="00B95067" w:rsidRDefault="00000000">
      <w:pPr>
        <w:spacing w:after="40"/>
        <w:ind w:left="360"/>
      </w:pPr>
      <w:r>
        <w:t>D. has changed little over time</w:t>
      </w:r>
    </w:p>
    <w:p w14:paraId="4E7F4ACD" w14:textId="77777777" w:rsidR="00B95067" w:rsidRDefault="00000000">
      <w:pPr>
        <w:spacing w:after="160"/>
        <w:ind w:left="360"/>
      </w:pPr>
      <w:r>
        <w:rPr>
          <w:b/>
        </w:rPr>
        <w:t>Correct Answer: A</w:t>
      </w:r>
    </w:p>
    <w:p w14:paraId="04658CBE" w14:textId="77777777" w:rsidR="00B95067" w:rsidRDefault="00000000">
      <w:pPr>
        <w:spacing w:before="140" w:after="60"/>
      </w:pPr>
      <w:r>
        <w:rPr>
          <w:b/>
        </w:rPr>
        <w:t>11. According to paragraph 5, Lesley Maynard made which of the following suggestions about Australian rock art?</w:t>
      </w:r>
    </w:p>
    <w:p w14:paraId="46D50893" w14:textId="77777777" w:rsidR="00B95067" w:rsidRDefault="00000000">
      <w:pPr>
        <w:spacing w:after="40"/>
        <w:ind w:left="360"/>
      </w:pPr>
      <w:r>
        <w:t>A. There was a pattern of human figures being represented in a more complex style than animal figures.</w:t>
      </w:r>
    </w:p>
    <w:p w14:paraId="75B6C80A" w14:textId="77777777" w:rsidR="00B95067" w:rsidRDefault="00000000">
      <w:pPr>
        <w:spacing w:after="40"/>
        <w:ind w:left="360"/>
      </w:pPr>
      <w:r>
        <w:t>B. Australian archaeology should concentrate on determining the sequence of styles that led up to the Panaramitee style.</w:t>
      </w:r>
    </w:p>
    <w:p w14:paraId="00252345" w14:textId="77777777" w:rsidR="00B95067" w:rsidRDefault="00000000">
      <w:pPr>
        <w:spacing w:after="40"/>
        <w:ind w:left="360"/>
      </w:pPr>
      <w:r>
        <w:t>C. The great antiquity of Australian rock art would probably make it impossible to determine the ages of the various styles found in rock art.</w:t>
      </w:r>
    </w:p>
    <w:p w14:paraId="2BC6B674" w14:textId="77777777" w:rsidR="00B95067" w:rsidRDefault="00000000">
      <w:pPr>
        <w:spacing w:after="40"/>
        <w:ind w:left="360"/>
      </w:pPr>
      <w:r>
        <w:t>D. The geometric style of Australian rock art was replaced by increasingly complex figurative styles.</w:t>
      </w:r>
    </w:p>
    <w:p w14:paraId="01525650" w14:textId="77777777" w:rsidR="00B95067" w:rsidRDefault="00000000">
      <w:pPr>
        <w:spacing w:after="160"/>
        <w:ind w:left="360"/>
      </w:pPr>
      <w:r>
        <w:rPr>
          <w:b/>
        </w:rPr>
        <w:t>Correct Answer: D</w:t>
      </w:r>
    </w:p>
    <w:p w14:paraId="4EC5F894" w14:textId="77777777" w:rsidR="00B95067" w:rsidRDefault="00000000">
      <w:pPr>
        <w:spacing w:before="140" w:after="60"/>
      </w:pPr>
      <w:r>
        <w:rPr>
          <w:b/>
        </w:rPr>
        <w:t>12. In paragraph 5, the author indicates that twentieth century art has shown that “naturalism does not necessarily follow abstraction in some kind of predetermined sequence” in order to</w:t>
      </w:r>
    </w:p>
    <w:p w14:paraId="1BDE247B" w14:textId="77777777" w:rsidR="00B95067" w:rsidRDefault="00000000">
      <w:pPr>
        <w:spacing w:after="40"/>
        <w:ind w:left="360"/>
      </w:pPr>
      <w:r>
        <w:t>A. emphasize that it may not be possible to determine what the figures in ancient rock art represent</w:t>
      </w:r>
    </w:p>
    <w:p w14:paraId="342A320A" w14:textId="77777777" w:rsidR="00B95067" w:rsidRDefault="00000000">
      <w:pPr>
        <w:spacing w:after="40"/>
        <w:ind w:left="360"/>
      </w:pPr>
      <w:r>
        <w:t>B. suggest a reply to those who have questioned Maynard’s interpretation of the sequence of Australian rock art</w:t>
      </w:r>
    </w:p>
    <w:p w14:paraId="51CE7BAE" w14:textId="77777777" w:rsidR="00B95067" w:rsidRDefault="00000000">
      <w:pPr>
        <w:spacing w:after="40"/>
        <w:ind w:left="360"/>
      </w:pPr>
      <w:r>
        <w:t>C. provide a counterexample to Maynard’s interpretation of the sequence of Australian rock art</w:t>
      </w:r>
    </w:p>
    <w:p w14:paraId="796B9813" w14:textId="77777777" w:rsidR="00B95067" w:rsidRDefault="00000000">
      <w:pPr>
        <w:spacing w:after="40"/>
        <w:ind w:left="360"/>
      </w:pPr>
      <w:r>
        <w:t>D. indicate that twentieth century art is more advanced than ancient rock art</w:t>
      </w:r>
    </w:p>
    <w:p w14:paraId="2FB61740" w14:textId="77777777" w:rsidR="00B95067" w:rsidRDefault="00000000">
      <w:pPr>
        <w:spacing w:after="160"/>
        <w:ind w:left="360"/>
      </w:pPr>
      <w:r>
        <w:rPr>
          <w:b/>
        </w:rPr>
        <w:t>Correct Answer: C</w:t>
      </w:r>
    </w:p>
    <w:p w14:paraId="77A6BFF3" w14:textId="77777777" w:rsidR="00B95067" w:rsidRDefault="00000000">
      <w:pPr>
        <w:spacing w:before="140" w:after="60"/>
      </w:pPr>
      <w:r>
        <w:rPr>
          <w:b/>
        </w:rPr>
        <w:t>13. While a great deal of information exists, the answers to these questions are not yet definitive.</w:t>
      </w:r>
    </w:p>
    <w:p w14:paraId="531EB4FA" w14:textId="77777777" w:rsidR="00B95067" w:rsidRDefault="00000000">
      <w:pPr>
        <w:spacing w:after="40"/>
        <w:ind w:left="360"/>
      </w:pPr>
      <w:r>
        <w:t>A. and the knowledge of present-day Aboriginal informants?</w:t>
      </w:r>
    </w:p>
    <w:p w14:paraId="5C11C3A5" w14:textId="77777777" w:rsidR="00B95067" w:rsidRDefault="00000000">
      <w:pPr>
        <w:spacing w:after="40"/>
        <w:ind w:left="360"/>
      </w:pPr>
      <w:r>
        <w:lastRenderedPageBreak/>
        <w:t>B. have been proposed as the result of new discoveries.</w:t>
      </w:r>
    </w:p>
    <w:p w14:paraId="308B6F34" w14:textId="77777777" w:rsidR="00B95067" w:rsidRDefault="00000000">
      <w:pPr>
        <w:spacing w:after="40"/>
        <w:ind w:left="360"/>
      </w:pPr>
      <w:r>
        <w:t>C. This in itself is an almost incomprehensible span</w:t>
      </w:r>
    </w:p>
    <w:p w14:paraId="7035E4B2" w14:textId="77777777" w:rsidR="00B95067" w:rsidRDefault="00000000">
      <w:pPr>
        <w:spacing w:after="40"/>
        <w:ind w:left="360"/>
      </w:pPr>
      <w:r>
        <w:t>D. rock art the oldest continuous art tradition in the world.</w:t>
      </w:r>
    </w:p>
    <w:p w14:paraId="5E937374" w14:textId="77777777" w:rsidR="00B95067" w:rsidRDefault="00000000">
      <w:pPr>
        <w:spacing w:after="160"/>
        <w:ind w:left="360"/>
      </w:pPr>
      <w:r>
        <w:rPr>
          <w:b/>
        </w:rPr>
        <w:t>Correct Answer: A</w:t>
      </w:r>
    </w:p>
    <w:p w14:paraId="59C10D78" w14:textId="77777777" w:rsidR="00B95067" w:rsidRDefault="00000000">
      <w:pPr>
        <w:spacing w:before="140" w:after="60"/>
      </w:pPr>
      <w:r>
        <w:rPr>
          <w:b/>
        </w:rPr>
        <w:t>14. Interest in the rock art of the original inhabitants of Australia has grown over the last two centuries.</w:t>
      </w:r>
    </w:p>
    <w:p w14:paraId="5E2E96C0" w14:textId="77777777" w:rsidR="00B95067" w:rsidRDefault="00000000">
      <w:pPr>
        <w:spacing w:after="40"/>
        <w:ind w:left="360"/>
      </w:pPr>
      <w:r>
        <w:t>A. Late nineteenth century studies of Aboriginal rock art failed to recognize that a variety of styles existed.</w:t>
      </w:r>
    </w:p>
    <w:p w14:paraId="3C5A1BA4" w14:textId="77777777" w:rsidR="00B95067" w:rsidRDefault="00000000">
      <w:pPr>
        <w:spacing w:after="40"/>
        <w:ind w:left="360"/>
      </w:pPr>
      <w:r>
        <w:t>B. The extreme age of the earliest Aboriginal rock art has been established but the interpretation of rock art images is still debated.</w:t>
      </w:r>
    </w:p>
    <w:p w14:paraId="67E33EE3" w14:textId="77777777" w:rsidR="00B95067" w:rsidRDefault="00000000">
      <w:pPr>
        <w:spacing w:after="40"/>
        <w:ind w:left="360"/>
      </w:pPr>
      <w:r>
        <w:t>C. A sequence from geometric to more representative art fits many sites but does not necessarily indicate a progression from simple to complex meaning.</w:t>
      </w:r>
    </w:p>
    <w:p w14:paraId="13F08247" w14:textId="77777777" w:rsidR="00B95067" w:rsidRDefault="00000000">
      <w:pPr>
        <w:spacing w:after="40"/>
        <w:ind w:left="360"/>
      </w:pPr>
      <w:r>
        <w:t>D. In determining the way in which Australian rock art was organized, archaeologists have made little distinction between geometric and figurative elements.</w:t>
      </w:r>
    </w:p>
    <w:p w14:paraId="0CC2A248" w14:textId="77777777" w:rsidR="00B95067" w:rsidRDefault="00000000">
      <w:pPr>
        <w:spacing w:after="40"/>
        <w:ind w:left="360"/>
      </w:pPr>
      <w:r>
        <w:t>E. Older examples of rock art consist of simple, repeated geometric patterns while later rock art includes figures and animals.</w:t>
      </w:r>
    </w:p>
    <w:p w14:paraId="21D85862" w14:textId="77777777" w:rsidR="00B95067" w:rsidRDefault="00000000">
      <w:pPr>
        <w:spacing w:after="40"/>
        <w:ind w:left="360"/>
      </w:pPr>
      <w:r>
        <w:t>F. Aboriginal informants were able to explain the meanings of ancient rock art symbols.</w:t>
      </w:r>
    </w:p>
    <w:p w14:paraId="03C3723C" w14:textId="77777777" w:rsidR="00B95067" w:rsidRDefault="00000000">
      <w:pPr>
        <w:spacing w:after="160"/>
        <w:ind w:left="360"/>
      </w:pPr>
      <w:r>
        <w:rPr>
          <w:b/>
        </w:rPr>
        <w:t>Correct Answer: BCE</w:t>
      </w:r>
    </w:p>
    <w:p w14:paraId="7C0217F9" w14:textId="77777777" w:rsidR="00B95067" w:rsidRDefault="00000000">
      <w:pPr>
        <w:jc w:val="center"/>
      </w:pPr>
      <w:r>
        <w:rPr>
          <w:sz w:val="18"/>
        </w:rPr>
        <w:t>________________________________________</w:t>
      </w:r>
    </w:p>
    <w:p w14:paraId="775EA3CA" w14:textId="77777777" w:rsidR="00B95067" w:rsidRDefault="00000000">
      <w:r>
        <w:br w:type="page"/>
      </w:r>
    </w:p>
    <w:p w14:paraId="04BE71CD" w14:textId="77777777" w:rsidR="00B95067" w:rsidRDefault="00000000">
      <w:pPr>
        <w:jc w:val="center"/>
      </w:pPr>
      <w:r>
        <w:rPr>
          <w:b/>
          <w:sz w:val="32"/>
        </w:rPr>
        <w:lastRenderedPageBreak/>
        <w:t>TPO 024</w:t>
      </w:r>
    </w:p>
    <w:p w14:paraId="19206ADD" w14:textId="77777777" w:rsidR="00B95067" w:rsidRDefault="00000000">
      <w:r>
        <w:rPr>
          <w:b/>
          <w:sz w:val="26"/>
        </w:rPr>
        <w:t>Passage 1: Lake Water</w:t>
      </w:r>
    </w:p>
    <w:p w14:paraId="0BB06C44" w14:textId="77777777" w:rsidR="00B95067" w:rsidRDefault="00000000">
      <w:pPr>
        <w:spacing w:after="120"/>
        <w:jc w:val="both"/>
      </w:pPr>
      <w:r>
        <w:t xml:space="preserve">Where does the water in a lake come from, and how does water leave it? Water enters a lake from inflowing rivers, from underwater seeps and springs, from overland flow off the surrounding land, and from rain falling directly on the lake surface. Water leaves a lake via outflowing rivers, by soaking into the bed of the lake, and by evaporation. </w:t>
      </w:r>
      <w:r>
        <w:rPr>
          <w:highlight w:val="darkGray"/>
        </w:rPr>
        <w:t>So much</w:t>
      </w:r>
      <w:r>
        <w:t xml:space="preserve"> is obvious.</w:t>
      </w:r>
    </w:p>
    <w:p w14:paraId="0A36273A" w14:textId="77777777" w:rsidR="00B95067" w:rsidRDefault="00000000">
      <w:pPr>
        <w:spacing w:after="120"/>
        <w:jc w:val="both"/>
      </w:pPr>
      <w:r>
        <w:t xml:space="preserve">The questions become more complicated when actual volumes of water are considered: how much water enters and leaves by each route? Discovering the inputs and outputs of rivers is a matter of measuring the discharges of every inflowing and outflowing stream and river. Then exchanges with the atmosphere are calculated by finding the difference between the </w:t>
      </w:r>
      <w:r>
        <w:rPr>
          <w:highlight w:val="darkGray"/>
        </w:rPr>
        <w:t>gains</w:t>
      </w:r>
      <w:r>
        <w:t xml:space="preserve"> from rain, as measured (rather roughly) by rain gauges, and the losses by evaporation, measured with models that correct for the other sources of water loss. For the majority of lakes, certainly those surrounded by forests, input from overland flow is too small to have a noticeable effect. Changes in lake level not explained by river flows plus exchanges with the atmosphere must be due to the </w:t>
      </w:r>
      <w:r>
        <w:rPr>
          <w:highlight w:val="darkGray"/>
        </w:rPr>
        <w:t>net</w:t>
      </w:r>
      <w:r>
        <w:t xml:space="preserve"> difference between what seeps into the lake from the groundwater and what leaks into the groundwater. Note the word “</w:t>
      </w:r>
      <w:r>
        <w:rPr>
          <w:highlight w:val="darkGray"/>
        </w:rPr>
        <w:t>net</w:t>
      </w:r>
      <w:r>
        <w:t>”: measuring the actual amounts of groundwater seepage into the lake and out of the lake is a much more complicated matter than merely inferring their difference.</w:t>
      </w:r>
    </w:p>
    <w:p w14:paraId="5A8B8A3A" w14:textId="77777777" w:rsidR="00B95067" w:rsidRDefault="00000000">
      <w:pPr>
        <w:spacing w:after="120"/>
        <w:jc w:val="both"/>
      </w:pPr>
      <w:r>
        <w:t xml:space="preserve">Once all this information has been gathered, it becomes possible to judge whether a lake’s flow is mainly due to its surface inputs and outputs or to its underground inputs and outputs. If the former are greater, the lake is a surface-water-dominated lake; if the latter, it is a seepage-dominated lake. Occasionally, common sense tells you which of these two possibilities applies. For example, a pond in hilly country that maintains a steady water level all through a dry summer in spite of having no streams flowing into it must obviously be seepage dominated. </w:t>
      </w:r>
      <w:r>
        <w:rPr>
          <w:highlight w:val="darkGray"/>
        </w:rPr>
        <w:t>Conversely</w:t>
      </w:r>
      <w:r>
        <w:t>, a pond with a stream flowing in one end and out the other, which dries up when the stream dries up, is clearly surface water dominated.</w:t>
      </w:r>
    </w:p>
    <w:p w14:paraId="3642A8B7" w14:textId="77777777" w:rsidR="00B95067" w:rsidRDefault="00000000">
      <w:pPr>
        <w:spacing w:after="120"/>
        <w:jc w:val="both"/>
      </w:pPr>
      <w:r>
        <w:t>By whatever means, a lake is constantly gaining water and losing water: its water does not just sit there, or, anyway, not for long. This raises the matter of a lake’s residence time. The residence time is the average length of time that any particular molecule of water remains in the lake, and it is calculated by dividing the volume of water in the lake by the rate at which water leaves the lake. The residence time is an average; the time spent in the lake by a given molecule (if we could follow its fate) would depend on the route it took: it might flow through as part of the fastest, most direct current, or it might circle in a backwater for an indefinitely long time.</w:t>
      </w:r>
    </w:p>
    <w:p w14:paraId="364F3F8F" w14:textId="77777777" w:rsidR="00B95067" w:rsidRDefault="00000000">
      <w:pPr>
        <w:spacing w:after="120"/>
        <w:jc w:val="both"/>
      </w:pPr>
      <w:r>
        <w:t>Residence times vary enormously. They range from a few days for small lakes up to several hundred years for large ones; Lake Tahoe, in California, has a residence time of 700 years. The residence times for the Great Lakes of North America, namely, Lakes Superior, Michigan, Huron, Erie, and Ontario, are, respectively, 190, 100, 22, 2.5, and 6 years. Lake Erie’s is the lowest: although its area is larger than Lake Ontario’s, its volume is less than one-third as great because it is so shallow—less then 20 meters on average.</w:t>
      </w:r>
    </w:p>
    <w:p w14:paraId="19462AF1" w14:textId="77777777" w:rsidR="00B95067" w:rsidRDefault="00000000">
      <w:pPr>
        <w:spacing w:after="120"/>
        <w:jc w:val="both"/>
      </w:pPr>
      <w:r>
        <w:t xml:space="preserve">A given lake’s residence time is by no means a fixed quantity. It depends on the rate at which water enters the lake, and that depends on the rainfall and the evaporation rate. Climatic change </w:t>
      </w:r>
      <w:r>
        <w:lastRenderedPageBreak/>
        <w:t xml:space="preserve">(the result of global warming?) is dramatically affecting the residence times of some lakes in northwestern Ontario, Canada. In the period 1970 to 1986, rainfall in the area decreased from 1,000 millimeters to 650 millimeters per annum, while above-average temperatures speeded up the evapotranspiration rate (the rate at which water is lost to the atmosphere through evaporation and the processes of plant life). The result has been that the residence time of one of the lakes increased from 5 to 18 years during the study period. The slowing down of water renewal leads to a chain of </w:t>
      </w:r>
      <w:r>
        <w:rPr>
          <w:highlight w:val="darkGray"/>
        </w:rPr>
        <w:t>further</w:t>
      </w:r>
      <w:r>
        <w:t xml:space="preserve"> consequences; it causes dissolved chemicals to become increasingly concentrated, and this, in turn, has a marked effect on all living things he lake.</w:t>
      </w:r>
    </w:p>
    <w:p w14:paraId="33EA18CC" w14:textId="77777777" w:rsidR="00B95067" w:rsidRDefault="00000000">
      <w:r>
        <w:rPr>
          <w:b/>
          <w:sz w:val="24"/>
        </w:rPr>
        <w:t>Questions</w:t>
      </w:r>
    </w:p>
    <w:p w14:paraId="36C61B42" w14:textId="77777777" w:rsidR="00B95067" w:rsidRDefault="00000000">
      <w:pPr>
        <w:spacing w:before="140" w:after="60"/>
      </w:pPr>
      <w:r>
        <w:rPr>
          <w:b/>
        </w:rPr>
        <w:t>1. The phrase “So much” in the passage refers to</w:t>
      </w:r>
    </w:p>
    <w:p w14:paraId="691081F3" w14:textId="77777777" w:rsidR="00B95067" w:rsidRDefault="00000000">
      <w:pPr>
        <w:spacing w:after="40"/>
        <w:ind w:left="360"/>
      </w:pPr>
      <w:r>
        <w:t>A. the negative effects of overland flow, rain, and evaporation on river water levels</w:t>
      </w:r>
    </w:p>
    <w:p w14:paraId="3956325A" w14:textId="77777777" w:rsidR="00B95067" w:rsidRDefault="00000000">
      <w:pPr>
        <w:spacing w:after="40"/>
        <w:ind w:left="360"/>
      </w:pPr>
      <w:r>
        <w:t>B. water that a lake loses to outflowing rivers, to the lake bed, and to evaporation</w:t>
      </w:r>
    </w:p>
    <w:p w14:paraId="3AD66FD3" w14:textId="77777777" w:rsidR="00B95067" w:rsidRDefault="00000000">
      <w:pPr>
        <w:spacing w:after="40"/>
        <w:ind w:left="360"/>
      </w:pPr>
      <w:r>
        <w:t>C. the importance of rivers to the maintenance of lake water levels</w:t>
      </w:r>
    </w:p>
    <w:p w14:paraId="4F8CD648" w14:textId="77777777" w:rsidR="00B95067" w:rsidRDefault="00000000">
      <w:pPr>
        <w:spacing w:after="40"/>
        <w:ind w:left="360"/>
      </w:pPr>
      <w:r>
        <w:t>D. the information given about ways that water can enter or exit a lake</w:t>
      </w:r>
    </w:p>
    <w:p w14:paraId="69055FD2" w14:textId="77777777" w:rsidR="00B95067" w:rsidRDefault="00000000">
      <w:pPr>
        <w:spacing w:after="160"/>
        <w:ind w:left="360"/>
      </w:pPr>
      <w:r>
        <w:rPr>
          <w:b/>
        </w:rPr>
        <w:t>Correct Answer: D</w:t>
      </w:r>
    </w:p>
    <w:p w14:paraId="0E39E910" w14:textId="77777777" w:rsidR="00B95067" w:rsidRDefault="00000000">
      <w:pPr>
        <w:spacing w:before="140" w:after="60"/>
      </w:pPr>
      <w:r>
        <w:rPr>
          <w:b/>
        </w:rPr>
        <w:t>2. The word “gains” in the passage is closest in meaning to</w:t>
      </w:r>
    </w:p>
    <w:p w14:paraId="5EAEC242" w14:textId="77777777" w:rsidR="00B95067" w:rsidRDefault="00000000">
      <w:pPr>
        <w:spacing w:after="40"/>
        <w:ind w:left="360"/>
      </w:pPr>
      <w:r>
        <w:t>A. results</w:t>
      </w:r>
    </w:p>
    <w:p w14:paraId="715F47B3" w14:textId="77777777" w:rsidR="00B95067" w:rsidRDefault="00000000">
      <w:pPr>
        <w:spacing w:after="40"/>
        <w:ind w:left="360"/>
      </w:pPr>
      <w:r>
        <w:t>B. increases</w:t>
      </w:r>
    </w:p>
    <w:p w14:paraId="6F4E832E" w14:textId="77777777" w:rsidR="00B95067" w:rsidRDefault="00000000">
      <w:pPr>
        <w:spacing w:after="40"/>
        <w:ind w:left="360"/>
      </w:pPr>
      <w:r>
        <w:t>C. resources</w:t>
      </w:r>
    </w:p>
    <w:p w14:paraId="320B5DF1" w14:textId="77777777" w:rsidR="00B95067" w:rsidRDefault="00000000">
      <w:pPr>
        <w:spacing w:after="40"/>
        <w:ind w:left="360"/>
      </w:pPr>
      <w:r>
        <w:t>D. savings</w:t>
      </w:r>
    </w:p>
    <w:p w14:paraId="791FC57B" w14:textId="77777777" w:rsidR="00B95067" w:rsidRDefault="00000000">
      <w:pPr>
        <w:spacing w:after="160"/>
        <w:ind w:left="360"/>
      </w:pPr>
      <w:r>
        <w:rPr>
          <w:b/>
        </w:rPr>
        <w:t>Correct Answer: B</w:t>
      </w:r>
    </w:p>
    <w:p w14:paraId="52E80534" w14:textId="77777777" w:rsidR="00B95067" w:rsidRDefault="00000000">
      <w:pPr>
        <w:spacing w:before="140" w:after="60"/>
      </w:pPr>
      <w:r>
        <w:rPr>
          <w:b/>
        </w:rPr>
        <w:t>3. Which of the following can be inferred from paragraph 2 about the movement of water into a lake?</w:t>
      </w:r>
    </w:p>
    <w:p w14:paraId="2A1C901B" w14:textId="77777777" w:rsidR="00B95067" w:rsidRDefault="00000000">
      <w:pPr>
        <w:spacing w:after="40"/>
        <w:ind w:left="360"/>
      </w:pPr>
      <w:r>
        <w:t>A. Heavy rain accounts for most of the water that enters into lakes.</w:t>
      </w:r>
    </w:p>
    <w:p w14:paraId="24D12B16" w14:textId="77777777" w:rsidR="00B95067" w:rsidRDefault="00000000">
      <w:pPr>
        <w:spacing w:after="40"/>
        <w:ind w:left="360"/>
      </w:pPr>
      <w:r>
        <w:t>B. Rainfall replaces approximately the amount of water lost through evaporation.</w:t>
      </w:r>
    </w:p>
    <w:p w14:paraId="076EA537" w14:textId="77777777" w:rsidR="00B95067" w:rsidRDefault="00000000">
      <w:pPr>
        <w:spacing w:after="40"/>
        <w:ind w:left="360"/>
      </w:pPr>
      <w:r>
        <w:t>C. Overland flow into lakes is reduced by the presence of forests.</w:t>
      </w:r>
    </w:p>
    <w:p w14:paraId="3AC4E7A0" w14:textId="77777777" w:rsidR="00B95067" w:rsidRDefault="00000000">
      <w:pPr>
        <w:spacing w:after="40"/>
        <w:ind w:left="360"/>
      </w:pPr>
      <w:r>
        <w:t>D. Seepage has a smaller effect on water level than any other input.</w:t>
      </w:r>
    </w:p>
    <w:p w14:paraId="2EF6CB41" w14:textId="77777777" w:rsidR="00B95067" w:rsidRDefault="00000000">
      <w:pPr>
        <w:spacing w:after="160"/>
        <w:ind w:left="360"/>
      </w:pPr>
      <w:r>
        <w:rPr>
          <w:b/>
        </w:rPr>
        <w:t>Correct Answer: C</w:t>
      </w:r>
    </w:p>
    <w:p w14:paraId="4CE04631" w14:textId="77777777" w:rsidR="00B95067" w:rsidRDefault="00000000">
      <w:pPr>
        <w:spacing w:before="140" w:after="60"/>
      </w:pPr>
      <w:r>
        <w:rPr>
          <w:b/>
        </w:rPr>
        <w:t>4. Why does the author use the phrase Note the word “net” in the passage?</w:t>
      </w:r>
    </w:p>
    <w:p w14:paraId="52F1ADE0" w14:textId="77777777" w:rsidR="00B95067" w:rsidRDefault="00000000">
      <w:pPr>
        <w:spacing w:after="40"/>
        <w:ind w:left="360"/>
      </w:pPr>
      <w:r>
        <w:t>A. To emphasize the impact of seepage on water levels</w:t>
      </w:r>
    </w:p>
    <w:p w14:paraId="1CA84FAE" w14:textId="77777777" w:rsidR="00B95067" w:rsidRDefault="00000000">
      <w:pPr>
        <w:spacing w:after="40"/>
        <w:ind w:left="360"/>
      </w:pPr>
      <w:r>
        <w:t>B. To point out that seepage is calculated differently from river flows and atmospheric exchanges</w:t>
      </w:r>
    </w:p>
    <w:p w14:paraId="00058FDF" w14:textId="77777777" w:rsidR="00B95067" w:rsidRDefault="00000000">
      <w:pPr>
        <w:spacing w:after="40"/>
        <w:ind w:left="360"/>
      </w:pPr>
      <w:r>
        <w:t>C. To compare the different methods of calculating seepage</w:t>
      </w:r>
    </w:p>
    <w:p w14:paraId="706D0054" w14:textId="77777777" w:rsidR="00B95067" w:rsidRDefault="00000000">
      <w:pPr>
        <w:spacing w:after="40"/>
        <w:ind w:left="360"/>
      </w:pPr>
      <w:r>
        <w:t>D. To emphasize the difficulty of obtaining specific values for seepage inputs and outputs</w:t>
      </w:r>
    </w:p>
    <w:p w14:paraId="20B277B4" w14:textId="77777777" w:rsidR="00B95067" w:rsidRDefault="00000000">
      <w:pPr>
        <w:spacing w:after="160"/>
        <w:ind w:left="360"/>
      </w:pPr>
      <w:r>
        <w:rPr>
          <w:b/>
        </w:rPr>
        <w:t>Correct Answer: D</w:t>
      </w:r>
    </w:p>
    <w:p w14:paraId="79A6E5EA" w14:textId="77777777" w:rsidR="00B95067" w:rsidRDefault="00000000">
      <w:pPr>
        <w:spacing w:before="140" w:after="60"/>
      </w:pPr>
      <w:r>
        <w:rPr>
          <w:b/>
        </w:rPr>
        <w:t>5. The word “Conversely” in the passage is closest in meaning to</w:t>
      </w:r>
    </w:p>
    <w:p w14:paraId="12CF44B0" w14:textId="77777777" w:rsidR="00B95067" w:rsidRDefault="00000000">
      <w:pPr>
        <w:spacing w:after="40"/>
        <w:ind w:left="360"/>
      </w:pPr>
      <w:r>
        <w:t>A. on the other hand</w:t>
      </w:r>
    </w:p>
    <w:p w14:paraId="348ABF06" w14:textId="77777777" w:rsidR="00B95067" w:rsidRDefault="00000000">
      <w:pPr>
        <w:spacing w:after="40"/>
        <w:ind w:left="360"/>
      </w:pPr>
      <w:r>
        <w:lastRenderedPageBreak/>
        <w:t>B. in the same way</w:t>
      </w:r>
    </w:p>
    <w:p w14:paraId="49CF0DAA" w14:textId="77777777" w:rsidR="00B95067" w:rsidRDefault="00000000">
      <w:pPr>
        <w:spacing w:after="40"/>
        <w:ind w:left="360"/>
      </w:pPr>
      <w:r>
        <w:t>C. in other words</w:t>
      </w:r>
    </w:p>
    <w:p w14:paraId="274C0D59" w14:textId="77777777" w:rsidR="00B95067" w:rsidRDefault="00000000">
      <w:pPr>
        <w:spacing w:after="40"/>
        <w:ind w:left="360"/>
      </w:pPr>
      <w:r>
        <w:t>D. on average</w:t>
      </w:r>
    </w:p>
    <w:p w14:paraId="2BA8D9F6" w14:textId="77777777" w:rsidR="00B95067" w:rsidRDefault="00000000">
      <w:pPr>
        <w:spacing w:after="160"/>
        <w:ind w:left="360"/>
      </w:pPr>
      <w:r>
        <w:rPr>
          <w:b/>
        </w:rPr>
        <w:t>Correct Answer: A</w:t>
      </w:r>
    </w:p>
    <w:p w14:paraId="07BE88EA" w14:textId="77777777" w:rsidR="00B95067" w:rsidRDefault="00000000">
      <w:pPr>
        <w:spacing w:before="140" w:after="60"/>
      </w:pPr>
      <w:r>
        <w:rPr>
          <w:b/>
        </w:rPr>
        <w:t>6. According to paragraph 3, which of the following best describes a seepage-dominated lake?</w:t>
      </w:r>
    </w:p>
    <w:p w14:paraId="3397249E" w14:textId="77777777" w:rsidR="00B95067" w:rsidRDefault="00000000">
      <w:pPr>
        <w:spacing w:after="40"/>
        <w:ind w:left="360"/>
      </w:pPr>
      <w:r>
        <w:t>A. A lake that is fed by streams but still has fluctuating water levels</w:t>
      </w:r>
    </w:p>
    <w:p w14:paraId="4864904C" w14:textId="77777777" w:rsidR="00B95067" w:rsidRDefault="00000000">
      <w:pPr>
        <w:spacing w:after="40"/>
        <w:ind w:left="360"/>
      </w:pPr>
      <w:r>
        <w:t>B. A lake with a constant water level that has no streams or rivers as inputs</w:t>
      </w:r>
    </w:p>
    <w:p w14:paraId="550097B6" w14:textId="77777777" w:rsidR="00B95067" w:rsidRDefault="00000000">
      <w:pPr>
        <w:spacing w:after="40"/>
        <w:ind w:left="360"/>
      </w:pPr>
      <w:r>
        <w:t>C. A lake with a stream flowing into it and a stream flowing out of it</w:t>
      </w:r>
    </w:p>
    <w:p w14:paraId="12C914BC" w14:textId="77777777" w:rsidR="00B95067" w:rsidRDefault="00000000">
      <w:pPr>
        <w:spacing w:after="40"/>
        <w:ind w:left="360"/>
      </w:pPr>
      <w:r>
        <w:t>D. A lake that has surface and underground inputs but loses water during dry seasons</w:t>
      </w:r>
    </w:p>
    <w:p w14:paraId="472D2E30" w14:textId="77777777" w:rsidR="00B95067" w:rsidRDefault="00000000">
      <w:pPr>
        <w:spacing w:after="160"/>
        <w:ind w:left="360"/>
      </w:pPr>
      <w:r>
        <w:rPr>
          <w:b/>
        </w:rPr>
        <w:t>Correct Answer: B</w:t>
      </w:r>
    </w:p>
    <w:p w14:paraId="2B51C2A0" w14:textId="77777777" w:rsidR="00B95067" w:rsidRDefault="00000000">
      <w:pPr>
        <w:spacing w:before="140" w:after="60"/>
      </w:pPr>
      <w:r>
        <w:rPr>
          <w:b/>
        </w:rPr>
        <w:t>7. It can be inferred from paragraph 4 that the length of time a given molecule of water remains in a lake</w:t>
      </w:r>
    </w:p>
    <w:p w14:paraId="7AA45022" w14:textId="77777777" w:rsidR="00B95067" w:rsidRDefault="00000000">
      <w:pPr>
        <w:spacing w:after="40"/>
        <w:ind w:left="360"/>
      </w:pPr>
      <w:r>
        <w:t>A. depends entirely upon the average speed of a lake’s currents</w:t>
      </w:r>
    </w:p>
    <w:p w14:paraId="0CA32AA8" w14:textId="77777777" w:rsidR="00B95067" w:rsidRDefault="00000000">
      <w:pPr>
        <w:spacing w:after="40"/>
        <w:ind w:left="360"/>
      </w:pPr>
      <w:r>
        <w:t>B. can be measured by the volume of the lake alone</w:t>
      </w:r>
    </w:p>
    <w:p w14:paraId="6AA81DB6" w14:textId="77777777" w:rsidR="00B95067" w:rsidRDefault="00000000">
      <w:pPr>
        <w:spacing w:after="40"/>
        <w:ind w:left="360"/>
      </w:pPr>
      <w:r>
        <w:t>C. can be greater or lesser than the residence time</w:t>
      </w:r>
    </w:p>
    <w:p w14:paraId="4E88AF2D" w14:textId="77777777" w:rsidR="00B95067" w:rsidRDefault="00000000">
      <w:pPr>
        <w:spacing w:after="40"/>
        <w:ind w:left="360"/>
      </w:pPr>
      <w:r>
        <w:t>D. is similar to the length of time all other molecules remain in that lake</w:t>
      </w:r>
    </w:p>
    <w:p w14:paraId="6CB525F0" w14:textId="77777777" w:rsidR="00B95067" w:rsidRDefault="00000000">
      <w:pPr>
        <w:spacing w:after="160"/>
        <w:ind w:left="360"/>
      </w:pPr>
      <w:r>
        <w:rPr>
          <w:b/>
        </w:rPr>
        <w:t>Correct Answer: C</w:t>
      </w:r>
    </w:p>
    <w:p w14:paraId="7C7D6B29" w14:textId="77777777" w:rsidR="00B95067" w:rsidRDefault="00000000">
      <w:pPr>
        <w:spacing w:before="140" w:after="60"/>
      </w:pPr>
      <w:r>
        <w:rPr>
          <w:b/>
        </w:rPr>
        <w:t>8. According to paragraph 5, Lake Erie’s residence time is lower than Lake Ontario’s for which of the following reasons?</w:t>
      </w:r>
    </w:p>
    <w:p w14:paraId="7284F136" w14:textId="77777777" w:rsidR="00B95067" w:rsidRDefault="00000000">
      <w:pPr>
        <w:spacing w:after="40"/>
        <w:ind w:left="360"/>
      </w:pPr>
      <w:r>
        <w:t>A. Lake Erie has a larger area than Lake Ontario.</w:t>
      </w:r>
    </w:p>
    <w:p w14:paraId="7126A56B" w14:textId="77777777" w:rsidR="00B95067" w:rsidRDefault="00000000">
      <w:pPr>
        <w:spacing w:after="40"/>
        <w:ind w:left="360"/>
      </w:pPr>
      <w:r>
        <w:t>B. Lake Ontario is shallower than Lake Erie.</w:t>
      </w:r>
    </w:p>
    <w:p w14:paraId="72A4DD00" w14:textId="77777777" w:rsidR="00B95067" w:rsidRDefault="00000000">
      <w:pPr>
        <w:spacing w:after="40"/>
        <w:ind w:left="360"/>
      </w:pPr>
      <w:r>
        <w:t>C. Lake Ontario has a greater volume than Lake Erie.</w:t>
      </w:r>
    </w:p>
    <w:p w14:paraId="39BF2ED4" w14:textId="77777777" w:rsidR="00B95067" w:rsidRDefault="00000000">
      <w:pPr>
        <w:spacing w:after="40"/>
        <w:ind w:left="360"/>
      </w:pPr>
      <w:r>
        <w:t>D. Lake Erie receives less rainfall than Lake Ontario.</w:t>
      </w:r>
    </w:p>
    <w:p w14:paraId="76744F28" w14:textId="77777777" w:rsidR="00B95067" w:rsidRDefault="00000000">
      <w:pPr>
        <w:spacing w:after="160"/>
        <w:ind w:left="360"/>
      </w:pPr>
      <w:r>
        <w:rPr>
          <w:b/>
        </w:rPr>
        <w:t>Correct Answer: C</w:t>
      </w:r>
    </w:p>
    <w:p w14:paraId="670DB10F" w14:textId="77777777" w:rsidR="00B95067" w:rsidRDefault="00000000">
      <w:pPr>
        <w:spacing w:before="140" w:after="60"/>
      </w:pPr>
      <w:r>
        <w:rPr>
          <w:b/>
        </w:rPr>
        <w:t>9. Why does the author discuss the Great Lakes in paragraph 5?</w:t>
      </w:r>
    </w:p>
    <w:p w14:paraId="134E6C49" w14:textId="77777777" w:rsidR="00B95067" w:rsidRDefault="00000000">
      <w:pPr>
        <w:spacing w:after="40"/>
        <w:ind w:left="360"/>
      </w:pPr>
      <w:r>
        <w:t>A. To demonstrate the extent to which residence times vary from lake to lake</w:t>
      </w:r>
    </w:p>
    <w:p w14:paraId="429CEC35" w14:textId="77777777" w:rsidR="00B95067" w:rsidRDefault="00000000">
      <w:pPr>
        <w:spacing w:after="40"/>
        <w:ind w:left="360"/>
      </w:pPr>
      <w:r>
        <w:t>B. To illustrate how residence times are calculated for specific lakes</w:t>
      </w:r>
    </w:p>
    <w:p w14:paraId="191E963B" w14:textId="77777777" w:rsidR="00B95067" w:rsidRDefault="00000000">
      <w:pPr>
        <w:spacing w:after="40"/>
        <w:ind w:left="360"/>
      </w:pPr>
      <w:r>
        <w:t>C. To argue that the residence time of a lake increases with area</w:t>
      </w:r>
    </w:p>
    <w:p w14:paraId="45761B44" w14:textId="77777777" w:rsidR="00B95067" w:rsidRDefault="00000000">
      <w:pPr>
        <w:spacing w:after="40"/>
        <w:ind w:left="360"/>
      </w:pPr>
      <w:r>
        <w:t>D. To emphasize that Lake Tahoe’s residence time is unusually long</w:t>
      </w:r>
    </w:p>
    <w:p w14:paraId="5F00E4A1" w14:textId="77777777" w:rsidR="00B95067" w:rsidRDefault="00000000">
      <w:pPr>
        <w:spacing w:after="160"/>
        <w:ind w:left="360"/>
      </w:pPr>
      <w:r>
        <w:rPr>
          <w:b/>
        </w:rPr>
        <w:t>Correct Answer: A</w:t>
      </w:r>
    </w:p>
    <w:p w14:paraId="404FE807" w14:textId="77777777" w:rsidR="00B95067" w:rsidRDefault="00000000">
      <w:pPr>
        <w:spacing w:before="140" w:after="60"/>
      </w:pPr>
      <w:r>
        <w:rPr>
          <w:b/>
        </w:rPr>
        <w:t>10. The word “further” in the passage is closest in meaning to</w:t>
      </w:r>
    </w:p>
    <w:p w14:paraId="548531D4" w14:textId="77777777" w:rsidR="00B95067" w:rsidRDefault="00000000">
      <w:pPr>
        <w:spacing w:after="40"/>
        <w:ind w:left="360"/>
      </w:pPr>
      <w:r>
        <w:t>A. expected</w:t>
      </w:r>
    </w:p>
    <w:p w14:paraId="14D57154" w14:textId="77777777" w:rsidR="00B95067" w:rsidRDefault="00000000">
      <w:pPr>
        <w:spacing w:after="40"/>
        <w:ind w:left="360"/>
      </w:pPr>
      <w:r>
        <w:t>B. additional</w:t>
      </w:r>
    </w:p>
    <w:p w14:paraId="5B6958CA" w14:textId="77777777" w:rsidR="00B95067" w:rsidRDefault="00000000">
      <w:pPr>
        <w:spacing w:after="40"/>
        <w:ind w:left="360"/>
      </w:pPr>
      <w:r>
        <w:t>C. serious</w:t>
      </w:r>
    </w:p>
    <w:p w14:paraId="73801CD7" w14:textId="77777777" w:rsidR="00B95067" w:rsidRDefault="00000000">
      <w:pPr>
        <w:spacing w:after="40"/>
        <w:ind w:left="360"/>
      </w:pPr>
      <w:r>
        <w:t>D. unfortunate</w:t>
      </w:r>
    </w:p>
    <w:p w14:paraId="14DF4DAF" w14:textId="77777777" w:rsidR="00B95067" w:rsidRDefault="00000000">
      <w:pPr>
        <w:spacing w:after="160"/>
        <w:ind w:left="360"/>
      </w:pPr>
      <w:r>
        <w:rPr>
          <w:b/>
        </w:rPr>
        <w:t>Correct Answer: B</w:t>
      </w:r>
    </w:p>
    <w:p w14:paraId="55B3E380" w14:textId="77777777" w:rsidR="00B95067" w:rsidRDefault="00000000">
      <w:pPr>
        <w:spacing w:before="140" w:after="60"/>
      </w:pPr>
      <w:r>
        <w:rPr>
          <w:b/>
        </w:rPr>
        <w:lastRenderedPageBreak/>
        <w:t>11. According to paragraph 6, which of the following explains the increase in residence time of some lakes of northwestern Ontario?</w:t>
      </w:r>
    </w:p>
    <w:p w14:paraId="712B96CA" w14:textId="77777777" w:rsidR="00B95067" w:rsidRDefault="00000000">
      <w:pPr>
        <w:spacing w:after="40"/>
        <w:ind w:left="360"/>
      </w:pPr>
      <w:r>
        <w:t>A. The amount of water flowing into the lakes has increased.</w:t>
      </w:r>
    </w:p>
    <w:p w14:paraId="3044B5CD" w14:textId="77777777" w:rsidR="00B95067" w:rsidRDefault="00000000">
      <w:pPr>
        <w:spacing w:after="40"/>
        <w:ind w:left="360"/>
      </w:pPr>
      <w:r>
        <w:t>B. The rate of evaporation has decreased more sharply than the amount of rainfall.</w:t>
      </w:r>
    </w:p>
    <w:p w14:paraId="56FF3B09" w14:textId="77777777" w:rsidR="00B95067" w:rsidRDefault="00000000">
      <w:pPr>
        <w:spacing w:after="40"/>
        <w:ind w:left="360"/>
      </w:pPr>
      <w:r>
        <w:t>C. The renewal of the lakes’ water has slowed due to changes in climate.</w:t>
      </w:r>
    </w:p>
    <w:p w14:paraId="18889FA3" w14:textId="77777777" w:rsidR="00B95067" w:rsidRDefault="00000000">
      <w:pPr>
        <w:spacing w:after="40"/>
        <w:ind w:left="360"/>
      </w:pPr>
      <w:r>
        <w:t>D. Plants have required less water from the lakes.</w:t>
      </w:r>
    </w:p>
    <w:p w14:paraId="4C61021C" w14:textId="77777777" w:rsidR="00B95067" w:rsidRDefault="00000000">
      <w:pPr>
        <w:spacing w:after="160"/>
        <w:ind w:left="360"/>
      </w:pPr>
      <w:r>
        <w:rPr>
          <w:b/>
        </w:rPr>
        <w:t>Correct Answer: C</w:t>
      </w:r>
    </w:p>
    <w:p w14:paraId="409ADA77" w14:textId="77777777" w:rsidR="00B95067" w:rsidRDefault="00000000">
      <w:pPr>
        <w:spacing w:before="140" w:after="60"/>
      </w:pPr>
      <w:r>
        <w:rPr>
          <w:b/>
        </w:rPr>
        <w:t>12. According to paragraph 6, residence time is affected by all of the following EXCEPT</w:t>
      </w:r>
    </w:p>
    <w:p w14:paraId="0FBBEF76" w14:textId="77777777" w:rsidR="00B95067" w:rsidRDefault="00000000">
      <w:pPr>
        <w:spacing w:after="40"/>
        <w:ind w:left="360"/>
      </w:pPr>
      <w:r>
        <w:t>A. amount of rainfall</w:t>
      </w:r>
    </w:p>
    <w:p w14:paraId="37DE2862" w14:textId="77777777" w:rsidR="00B95067" w:rsidRDefault="00000000">
      <w:pPr>
        <w:spacing w:after="40"/>
        <w:ind w:left="360"/>
      </w:pPr>
      <w:r>
        <w:t>B. rate of evaporation</w:t>
      </w:r>
    </w:p>
    <w:p w14:paraId="60BFF903" w14:textId="77777777" w:rsidR="00B95067" w:rsidRDefault="00000000">
      <w:pPr>
        <w:spacing w:after="40"/>
        <w:ind w:left="360"/>
      </w:pPr>
      <w:r>
        <w:t>C. temperature of surrounding air</w:t>
      </w:r>
    </w:p>
    <w:p w14:paraId="3FC0D7E2" w14:textId="77777777" w:rsidR="00B95067" w:rsidRDefault="00000000">
      <w:pPr>
        <w:spacing w:after="40"/>
        <w:ind w:left="360"/>
      </w:pPr>
      <w:r>
        <w:t>D. concentration of chemicals in lake water</w:t>
      </w:r>
    </w:p>
    <w:p w14:paraId="6426D33D" w14:textId="77777777" w:rsidR="00B95067" w:rsidRDefault="00000000">
      <w:pPr>
        <w:spacing w:after="160"/>
        <w:ind w:left="360"/>
      </w:pPr>
      <w:r>
        <w:rPr>
          <w:b/>
        </w:rPr>
        <w:t>Correct Answer: D</w:t>
      </w:r>
    </w:p>
    <w:p w14:paraId="4082B8B5" w14:textId="77777777" w:rsidR="00B95067" w:rsidRDefault="00000000">
      <w:pPr>
        <w:spacing w:before="140" w:after="60"/>
      </w:pPr>
      <w:r>
        <w:rPr>
          <w:b/>
        </w:rPr>
        <w:t>13. Of course, a lake may be neither surface-water- nor seepage-dominated if, for example, its inputs are predominantly surface and its outputs are predominantly seepage.</w:t>
      </w:r>
    </w:p>
    <w:p w14:paraId="71F4C0A8" w14:textId="77777777" w:rsidR="00B95067" w:rsidRDefault="00000000">
      <w:pPr>
        <w:spacing w:after="40"/>
        <w:ind w:left="360"/>
      </w:pPr>
      <w:r>
        <w:t>A. or to its underground inputs and outputs.</w:t>
      </w:r>
    </w:p>
    <w:p w14:paraId="558FE31E" w14:textId="77777777" w:rsidR="00B95067" w:rsidRDefault="00000000">
      <w:pPr>
        <w:spacing w:after="40"/>
        <w:ind w:left="360"/>
      </w:pPr>
      <w:r>
        <w:t>B. if the latter, it is a seepage-dominated lake.</w:t>
      </w:r>
    </w:p>
    <w:p w14:paraId="0C08D9EE" w14:textId="77777777" w:rsidR="00B95067" w:rsidRDefault="00000000">
      <w:pPr>
        <w:spacing w:after="40"/>
        <w:ind w:left="360"/>
      </w:pPr>
      <w:r>
        <w:t>C. For example, a pond in hilly country that maintains a steady</w:t>
      </w:r>
    </w:p>
    <w:p w14:paraId="4A9D45BE" w14:textId="77777777" w:rsidR="00B95067" w:rsidRDefault="00000000">
      <w:pPr>
        <w:spacing w:after="40"/>
        <w:ind w:left="360"/>
      </w:pPr>
      <w:r>
        <w:t>D. stream dries up, is clearly surface water dominated.</w:t>
      </w:r>
    </w:p>
    <w:p w14:paraId="0E897267" w14:textId="77777777" w:rsidR="00B95067" w:rsidRDefault="00000000">
      <w:pPr>
        <w:spacing w:after="160"/>
        <w:ind w:left="360"/>
      </w:pPr>
      <w:r>
        <w:rPr>
          <w:b/>
        </w:rPr>
        <w:t>Correct Answer: D</w:t>
      </w:r>
    </w:p>
    <w:p w14:paraId="49F68DDE" w14:textId="77777777" w:rsidR="00B95067" w:rsidRDefault="00000000">
      <w:pPr>
        <w:spacing w:before="140" w:after="60"/>
      </w:pPr>
      <w:r>
        <w:rPr>
          <w:b/>
        </w:rPr>
        <w:t>14. Water enters, remains, and eventually leaves a lake in a variety of ways.</w:t>
      </w:r>
    </w:p>
    <w:p w14:paraId="12AD5D2F" w14:textId="77777777" w:rsidR="00B95067" w:rsidRDefault="00000000">
      <w:pPr>
        <w:spacing w:after="40"/>
        <w:ind w:left="360"/>
      </w:pPr>
      <w:r>
        <w:t>A. By measuring the water quantities at each of a lake’s inputs and outputs, it can be determined whether water enters the lake mainly from surface or groundwater sources.</w:t>
      </w:r>
    </w:p>
    <w:p w14:paraId="1FDC9E41" w14:textId="77777777" w:rsidR="00B95067" w:rsidRDefault="00000000">
      <w:pPr>
        <w:spacing w:after="40"/>
        <w:ind w:left="360"/>
      </w:pPr>
      <w:r>
        <w:t>B. Changes in lake level and volume are caused principally by the amount of evaporation of water into the atmosphere.</w:t>
      </w:r>
    </w:p>
    <w:p w14:paraId="6DAFF6B5" w14:textId="77777777" w:rsidR="00B95067" w:rsidRDefault="00000000">
      <w:pPr>
        <w:spacing w:after="40"/>
        <w:ind w:left="360"/>
      </w:pPr>
      <w:r>
        <w:t>C. It is sometimes possible to decide whether a lake is surface water dominated or seepage dominated by simple observation at different seasons.</w:t>
      </w:r>
    </w:p>
    <w:p w14:paraId="12986874" w14:textId="77777777" w:rsidR="00B95067" w:rsidRDefault="00000000">
      <w:pPr>
        <w:spacing w:after="40"/>
        <w:ind w:left="360"/>
      </w:pPr>
      <w:r>
        <w:t>D. The average period of time that molecules of water spend in a lake—the residence time varies from lake to lake and over time within a particular lake.</w:t>
      </w:r>
    </w:p>
    <w:p w14:paraId="7BEBF6CA" w14:textId="77777777" w:rsidR="00B95067" w:rsidRDefault="00000000">
      <w:pPr>
        <w:spacing w:after="40"/>
        <w:ind w:left="360"/>
      </w:pPr>
      <w:r>
        <w:t>E. The residence times of surface-water-dominated lakes are usually longer than those of seepage-dominated lakes.</w:t>
      </w:r>
    </w:p>
    <w:p w14:paraId="26679C9E" w14:textId="77777777" w:rsidR="00B95067" w:rsidRDefault="00000000">
      <w:pPr>
        <w:spacing w:after="40"/>
        <w:ind w:left="360"/>
      </w:pPr>
      <w:r>
        <w:t>F. The residence time of a lake frequently depends on the kinds of organisms to be found in the lake.</w:t>
      </w:r>
    </w:p>
    <w:p w14:paraId="6FF02F57" w14:textId="77777777" w:rsidR="00B95067" w:rsidRDefault="00000000">
      <w:pPr>
        <w:spacing w:after="160"/>
        <w:ind w:left="360"/>
      </w:pPr>
      <w:r>
        <w:rPr>
          <w:b/>
        </w:rPr>
        <w:t>Correct Answer: ACD</w:t>
      </w:r>
    </w:p>
    <w:p w14:paraId="6C55038E" w14:textId="77777777" w:rsidR="00B95067" w:rsidRDefault="00000000">
      <w:pPr>
        <w:jc w:val="center"/>
      </w:pPr>
      <w:r>
        <w:rPr>
          <w:sz w:val="18"/>
        </w:rPr>
        <w:t>________________________________________</w:t>
      </w:r>
    </w:p>
    <w:p w14:paraId="14764E9B" w14:textId="77777777" w:rsidR="00B95067" w:rsidRDefault="00000000">
      <w:r>
        <w:rPr>
          <w:b/>
          <w:sz w:val="26"/>
        </w:rPr>
        <w:t>Passage 2: Breathing During Sleep</w:t>
      </w:r>
    </w:p>
    <w:p w14:paraId="19B25911" w14:textId="77777777" w:rsidR="00B95067" w:rsidRDefault="00000000">
      <w:pPr>
        <w:spacing w:after="120"/>
        <w:jc w:val="both"/>
      </w:pPr>
      <w:r>
        <w:lastRenderedPageBreak/>
        <w:t>Of all the physiological differences in human sleep compared with wakefulness that have been discovered in the last decade, changes in respiratory control are most dramatic. Not only are there differences in the level of the functioning of respiratory systems, there are even changes in how they function. Movements of the rib cage for breathing are reduced during sleep, making the contractions of the diaphragm more important. Yet because of the physics of lying down, the stomach applies weight against the diaphragm and makes it more difficult for the diaphragm to do its job. However, there are many other changes that affect respiration when asleep.</w:t>
      </w:r>
    </w:p>
    <w:p w14:paraId="6A0FA2F6" w14:textId="77777777" w:rsidR="00B95067" w:rsidRDefault="00000000">
      <w:pPr>
        <w:spacing w:after="120"/>
        <w:jc w:val="both"/>
      </w:pPr>
      <w:r>
        <w:t>During wakefulness, breathing is controlled by two interacting systems. The first is an automatic, metabolic system whose control is centered in the brain stem. It subconsciously adjusts breathing rate and depth in order to regulate the levels of carbon dioxide (CO2) and oxygen (O2), and the acid-base ratio in the blood. The second system is the voluntary, behavioral system. Its control center is based in the forebrain, and it regulates breathing for use in speech, singing, sighing, and so on. It is capable of ignoring or overriding the automatic, metabolic system and produces an irregular pattern of breathing.</w:t>
      </w:r>
    </w:p>
    <w:p w14:paraId="74EBA3A3" w14:textId="77777777" w:rsidR="00B95067" w:rsidRDefault="00000000">
      <w:pPr>
        <w:spacing w:after="120"/>
        <w:jc w:val="both"/>
      </w:pPr>
      <w:r>
        <w:t xml:space="preserve">During NREM (the phase of sleep in which there is no rapid eye movement) breathing becomes deeper and more regular, but there is also a decrease in the breathing rate, resulting in less air being exchanged overall. This occurs because during NREM sleep the automatic, metabolic system has </w:t>
      </w:r>
      <w:r>
        <w:rPr>
          <w:highlight w:val="darkGray"/>
        </w:rPr>
        <w:t>exclusive</w:t>
      </w:r>
      <w:r>
        <w:t xml:space="preserve"> control over breathing and the body uses less oxygen and produces less carbon dioxide. Also, during sleep the automatic metabolic system is less responsive to carbon dioxide levels and oxygen levels in the blood. Two things result from these changes in breathing control that occur during sleep. First, there may be a brief cessation or reduction of breathing when falling asleep as the sleeper waxes and wanes between sleep and wakefulness and their differing control mechanisms. Second, once sleep is fully obtained, there is an increase of carbon dioxide and a decrease of oxygen in the blood that persists during NREM.</w:t>
      </w:r>
    </w:p>
    <w:p w14:paraId="0EF1901D" w14:textId="77777777" w:rsidR="00B95067" w:rsidRDefault="00000000">
      <w:pPr>
        <w:spacing w:after="120"/>
        <w:jc w:val="both"/>
      </w:pPr>
      <w:r>
        <w:t>But that is not all that changes. During all phases of sleep, several changes in the air passages have been observed. It takes twice as much effort to breathe during sleep because of greater resistance to airflow in the airways and changes in the efficiency of the muscles used for breathing. Some of the muscles that help keep the upper airway open when breathing tend to become more relaxed during sleep, especially during REM (the phase of sleep in which there is rapid eye movement). Without this muscular action, inhaling is like sucking air out of a balloon—the narrow passages tend to collapse. Also there is a regular cycle of change in resistance between the two sides of the nose. If something blocks the “good” side, such as congestion from allergies or a cold, then resistance increases dramatically. Coupled with these factors is the loss of the complex interactions among the muscles that can change the route of airflow from nose to mouth.</w:t>
      </w:r>
    </w:p>
    <w:p w14:paraId="64327197" w14:textId="77777777" w:rsidR="00B95067" w:rsidRDefault="00000000">
      <w:pPr>
        <w:spacing w:after="120"/>
        <w:jc w:val="both"/>
      </w:pPr>
      <w:r>
        <w:t xml:space="preserve">Other respiratory regulating mechanisms apparently cease functioning during sleep. For example, during wakefulness there is an immediate, automatic, adaptive increase in breathing effort when inhaling is made more difficult (such as breathing through a restrictive face mask). This reflexive adjustment is totally absent during NREM sleep. Only after several inadequate breaths under such conditions, resulting in the </w:t>
      </w:r>
      <w:r>
        <w:rPr>
          <w:highlight w:val="darkGray"/>
        </w:rPr>
        <w:t>considerable</w:t>
      </w:r>
      <w:r>
        <w:t xml:space="preserve"> elevation of carbon dioxide and reduction of oxygen in the blood, is breathing effort adjusted. Finally, the coughing reflex in reaction to irritants in the airway produces not a cough during sleep but a cessation of breathing. If the irritation is severe enough, a sleeping person will arouse, clear </w:t>
      </w:r>
      <w:r>
        <w:rPr>
          <w:highlight w:val="darkGray"/>
        </w:rPr>
        <w:t>resume</w:t>
      </w:r>
      <w:r>
        <w:t xml:space="preserve"> breathing and likely return to sleep. Additional breathing changes occur during REM sleep that are even more dramatic than the </w:t>
      </w:r>
      <w:r>
        <w:lastRenderedPageBreak/>
        <w:t>changes that occur during NREM. The amount of air exchanged is even lower in REM than NREM because, although breathing is more rapid in REM, it is also more irregular, with brief episodes of shallow breathing or absence of breathing. In addition, breathing during REM depends much more on the action of the diaphragm and much less on rib cage action.</w:t>
      </w:r>
    </w:p>
    <w:p w14:paraId="7E3C8B83" w14:textId="77777777" w:rsidR="00B95067" w:rsidRDefault="00000000">
      <w:r>
        <w:rPr>
          <w:b/>
          <w:sz w:val="24"/>
        </w:rPr>
        <w:t>Questions</w:t>
      </w:r>
    </w:p>
    <w:p w14:paraId="73C122BD" w14:textId="77777777" w:rsidR="00B95067" w:rsidRDefault="00000000">
      <w:pPr>
        <w:spacing w:before="140" w:after="60"/>
      </w:pPr>
      <w:r>
        <w:rPr>
          <w:b/>
        </w:rPr>
        <w:t>1. According to paragraph 1, which of the following can be inferred about the diaphragm during sleep?</w:t>
      </w:r>
    </w:p>
    <w:p w14:paraId="535E9A21" w14:textId="77777777" w:rsidR="00B95067" w:rsidRDefault="00000000">
      <w:pPr>
        <w:spacing w:after="40"/>
        <w:ind w:left="360"/>
      </w:pPr>
      <w:r>
        <w:t>A. During sleep the diaphragm requires increased movement of the rib cage.</w:t>
      </w:r>
    </w:p>
    <w:p w14:paraId="6F4BCC5C" w14:textId="77777777" w:rsidR="00B95067" w:rsidRDefault="00000000">
      <w:pPr>
        <w:spacing w:after="40"/>
        <w:ind w:left="360"/>
      </w:pPr>
      <w:r>
        <w:t>B. The diaphragm helps with breathing as movements of the rib cage decrease during sleep.</w:t>
      </w:r>
    </w:p>
    <w:p w14:paraId="49EBE699" w14:textId="77777777" w:rsidR="00B95067" w:rsidRDefault="00000000">
      <w:pPr>
        <w:spacing w:after="40"/>
        <w:ind w:left="360"/>
      </w:pPr>
      <w:r>
        <w:t>C. The diaphragm requires a great amount of pressure to function properly.</w:t>
      </w:r>
    </w:p>
    <w:p w14:paraId="79FA5B1D" w14:textId="77777777" w:rsidR="00B95067" w:rsidRDefault="00000000">
      <w:pPr>
        <w:spacing w:after="40"/>
        <w:ind w:left="360"/>
      </w:pPr>
      <w:r>
        <w:t>D. The diaphragm contributes to the effective functioning of the rib cage.</w:t>
      </w:r>
    </w:p>
    <w:p w14:paraId="14865815" w14:textId="77777777" w:rsidR="00B95067" w:rsidRDefault="00000000">
      <w:pPr>
        <w:spacing w:after="160"/>
        <w:ind w:left="360"/>
      </w:pPr>
      <w:r>
        <w:rPr>
          <w:b/>
        </w:rPr>
        <w:t>Correct Answer: B</w:t>
      </w:r>
    </w:p>
    <w:p w14:paraId="00EDCA84" w14:textId="77777777" w:rsidR="00B95067" w:rsidRDefault="00000000">
      <w:pPr>
        <w:spacing w:before="140" w:after="60"/>
      </w:pPr>
      <w:r>
        <w:rPr>
          <w:b/>
        </w:rPr>
        <w:t>2. According to paragraph 2, all of the following are true of the voluntary breathing system EXCEPT:</w:t>
      </w:r>
    </w:p>
    <w:p w14:paraId="3D7ED5DD" w14:textId="77777777" w:rsidR="00B95067" w:rsidRDefault="00000000">
      <w:pPr>
        <w:spacing w:after="40"/>
        <w:ind w:left="360"/>
      </w:pPr>
      <w:r>
        <w:t>A. It has its control center in the brain stem.</w:t>
      </w:r>
    </w:p>
    <w:p w14:paraId="45DF43B2" w14:textId="77777777" w:rsidR="00B95067" w:rsidRDefault="00000000">
      <w:pPr>
        <w:spacing w:after="40"/>
        <w:ind w:left="360"/>
      </w:pPr>
      <w:r>
        <w:t>B. It controls breathing for a number of activities during wakefulness.</w:t>
      </w:r>
    </w:p>
    <w:p w14:paraId="2134E2C0" w14:textId="77777777" w:rsidR="00B95067" w:rsidRDefault="00000000">
      <w:pPr>
        <w:spacing w:after="40"/>
        <w:ind w:left="360"/>
      </w:pPr>
      <w:r>
        <w:t>C. It is able to bypass the automatic system.</w:t>
      </w:r>
    </w:p>
    <w:p w14:paraId="04EBA67C" w14:textId="77777777" w:rsidR="00B95067" w:rsidRDefault="00000000">
      <w:pPr>
        <w:spacing w:after="40"/>
        <w:ind w:left="360"/>
      </w:pPr>
      <w:r>
        <w:t>D. It produces an irregular breathing pattern.</w:t>
      </w:r>
    </w:p>
    <w:p w14:paraId="5F5EA881" w14:textId="77777777" w:rsidR="00B95067" w:rsidRDefault="00000000">
      <w:pPr>
        <w:spacing w:after="160"/>
        <w:ind w:left="360"/>
      </w:pPr>
      <w:r>
        <w:rPr>
          <w:b/>
        </w:rPr>
        <w:t>Correct Answer: A</w:t>
      </w:r>
    </w:p>
    <w:p w14:paraId="4D734550" w14:textId="77777777" w:rsidR="00B95067" w:rsidRDefault="00000000">
      <w:pPr>
        <w:spacing w:before="140" w:after="60"/>
      </w:pPr>
      <w:r>
        <w:rPr>
          <w:b/>
        </w:rPr>
        <w:t>3. The word “exclusive” in the passage is closest in meaning to</w:t>
      </w:r>
    </w:p>
    <w:p w14:paraId="5A36EFD8" w14:textId="77777777" w:rsidR="00B95067" w:rsidRDefault="00000000">
      <w:pPr>
        <w:spacing w:after="40"/>
        <w:ind w:left="360"/>
      </w:pPr>
      <w:r>
        <w:t>A. consistent</w:t>
      </w:r>
    </w:p>
    <w:p w14:paraId="089C0CE3" w14:textId="77777777" w:rsidR="00B95067" w:rsidRDefault="00000000">
      <w:pPr>
        <w:spacing w:after="40"/>
        <w:ind w:left="360"/>
      </w:pPr>
      <w:r>
        <w:t>B. perfect</w:t>
      </w:r>
    </w:p>
    <w:p w14:paraId="65A704A7" w14:textId="77777777" w:rsidR="00B95067" w:rsidRDefault="00000000">
      <w:pPr>
        <w:spacing w:after="40"/>
        <w:ind w:left="360"/>
      </w:pPr>
      <w:r>
        <w:t>C. partial</w:t>
      </w:r>
    </w:p>
    <w:p w14:paraId="536A709B" w14:textId="77777777" w:rsidR="00B95067" w:rsidRDefault="00000000">
      <w:pPr>
        <w:spacing w:after="40"/>
        <w:ind w:left="360"/>
      </w:pPr>
      <w:r>
        <w:t>D. sole</w:t>
      </w:r>
    </w:p>
    <w:p w14:paraId="356EC067" w14:textId="77777777" w:rsidR="00B95067" w:rsidRDefault="00000000">
      <w:pPr>
        <w:spacing w:after="160"/>
        <w:ind w:left="360"/>
      </w:pPr>
      <w:r>
        <w:rPr>
          <w:b/>
        </w:rPr>
        <w:t>Correct Answer: D</w:t>
      </w:r>
    </w:p>
    <w:p w14:paraId="74D7FDF1" w14:textId="77777777" w:rsidR="00B95067" w:rsidRDefault="00000000">
      <w:pPr>
        <w:spacing w:before="140" w:after="60"/>
      </w:pPr>
      <w:r>
        <w:rPr>
          <w:b/>
        </w:rPr>
        <w:t>4. According to paragraph 3, which of the following may occur just before NREM sleep begins?</w:t>
      </w:r>
    </w:p>
    <w:p w14:paraId="1D35EE2E" w14:textId="77777777" w:rsidR="00B95067" w:rsidRDefault="00000000">
      <w:pPr>
        <w:spacing w:after="40"/>
        <w:ind w:left="360"/>
      </w:pPr>
      <w:r>
        <w:t>A. The automatic, metabolic system may increase its dependence on air exchanges.</w:t>
      </w:r>
    </w:p>
    <w:p w14:paraId="38FF1648" w14:textId="77777777" w:rsidR="00B95067" w:rsidRDefault="00000000">
      <w:pPr>
        <w:spacing w:after="40"/>
        <w:ind w:left="360"/>
      </w:pPr>
      <w:r>
        <w:t>B. Breathing can stop for a short time as a person falls asleep.</w:t>
      </w:r>
    </w:p>
    <w:p w14:paraId="2D068B25" w14:textId="77777777" w:rsidR="00B95067" w:rsidRDefault="00000000">
      <w:pPr>
        <w:spacing w:after="40"/>
        <w:ind w:left="360"/>
      </w:pPr>
      <w:r>
        <w:t>C. An increase in the oxygen level in the blood can occur as sleep becomes fully obtained.</w:t>
      </w:r>
    </w:p>
    <w:p w14:paraId="6F14CCC0" w14:textId="77777777" w:rsidR="00B95067" w:rsidRDefault="00000000">
      <w:pPr>
        <w:spacing w:after="40"/>
        <w:ind w:left="360"/>
      </w:pPr>
      <w:r>
        <w:t>D. The level of carbon dioxide in the blood may drop suddenly.</w:t>
      </w:r>
    </w:p>
    <w:p w14:paraId="0BFFD871" w14:textId="77777777" w:rsidR="00B95067" w:rsidRDefault="00000000">
      <w:pPr>
        <w:spacing w:after="160"/>
        <w:ind w:left="360"/>
      </w:pPr>
      <w:r>
        <w:rPr>
          <w:b/>
        </w:rPr>
        <w:t>Correct Answer: B</w:t>
      </w:r>
    </w:p>
    <w:p w14:paraId="711F0FBC" w14:textId="77777777" w:rsidR="00B95067" w:rsidRDefault="00000000">
      <w:pPr>
        <w:spacing w:before="140" w:after="60"/>
      </w:pPr>
      <w:r>
        <w:rPr>
          <w:b/>
        </w:rPr>
        <w:t>5. What is the author’s purpose in stating that “inhaling is like sucking air out of a balloon”?</w:t>
      </w:r>
    </w:p>
    <w:p w14:paraId="4FAB9156" w14:textId="77777777" w:rsidR="00B95067" w:rsidRDefault="00000000">
      <w:pPr>
        <w:spacing w:after="40"/>
        <w:ind w:left="360"/>
      </w:pPr>
      <w:r>
        <w:t>A. To refute the argument that additional effort is necessary for breathing during sleep</w:t>
      </w:r>
    </w:p>
    <w:p w14:paraId="03F37BC5" w14:textId="77777777" w:rsidR="00B95067" w:rsidRDefault="00000000">
      <w:pPr>
        <w:spacing w:after="40"/>
        <w:ind w:left="360"/>
      </w:pPr>
      <w:r>
        <w:t>B. To argue that REM sleep is more important than NREM sleep</w:t>
      </w:r>
    </w:p>
    <w:p w14:paraId="2EDFDAC8" w14:textId="77777777" w:rsidR="00B95067" w:rsidRDefault="00000000">
      <w:pPr>
        <w:spacing w:after="40"/>
        <w:ind w:left="360"/>
      </w:pPr>
      <w:r>
        <w:t>C. To illustrate the difficulty of breathing during sleep</w:t>
      </w:r>
    </w:p>
    <w:p w14:paraId="5CD8F68F" w14:textId="77777777" w:rsidR="00B95067" w:rsidRDefault="00000000">
      <w:pPr>
        <w:spacing w:after="40"/>
        <w:ind w:left="360"/>
      </w:pPr>
      <w:r>
        <w:lastRenderedPageBreak/>
        <w:t>D. To illustrate how blockage of narrow passages can be prevented during sleep</w:t>
      </w:r>
    </w:p>
    <w:p w14:paraId="0A77A5DE" w14:textId="77777777" w:rsidR="00B95067" w:rsidRDefault="00000000">
      <w:pPr>
        <w:spacing w:after="160"/>
        <w:ind w:left="360"/>
      </w:pPr>
      <w:r>
        <w:rPr>
          <w:b/>
        </w:rPr>
        <w:t>Correct Answer: C</w:t>
      </w:r>
    </w:p>
    <w:p w14:paraId="2B22E7ED" w14:textId="77777777" w:rsidR="00B95067" w:rsidRDefault="00000000">
      <w:pPr>
        <w:spacing w:before="140" w:after="60"/>
      </w:pPr>
      <w:r>
        <w:rPr>
          <w:b/>
        </w:rPr>
        <w:t>6. All of the following are mentioned in paragraph 4 as being characteristic of breathing during sleep EXCEPT</w:t>
      </w:r>
    </w:p>
    <w:p w14:paraId="7528445D" w14:textId="77777777" w:rsidR="00B95067" w:rsidRDefault="00000000">
      <w:pPr>
        <w:spacing w:after="40"/>
        <w:ind w:left="360"/>
      </w:pPr>
      <w:r>
        <w:t>A. relaxation of the muscles involved in the respiratory system</w:t>
      </w:r>
    </w:p>
    <w:p w14:paraId="24D398C0" w14:textId="77777777" w:rsidR="00B95067" w:rsidRDefault="00000000">
      <w:pPr>
        <w:spacing w:after="40"/>
        <w:ind w:left="360"/>
      </w:pPr>
      <w:r>
        <w:t>B. changes in resistance between the two sides of the nose</w:t>
      </w:r>
    </w:p>
    <w:p w14:paraId="6497C60E" w14:textId="77777777" w:rsidR="00B95067" w:rsidRDefault="00000000">
      <w:pPr>
        <w:spacing w:after="40"/>
        <w:ind w:left="360"/>
      </w:pPr>
      <w:r>
        <w:t>C. easier airflow in the passages of the upper airway</w:t>
      </w:r>
    </w:p>
    <w:p w14:paraId="2D95EBCA" w14:textId="77777777" w:rsidR="00B95067" w:rsidRDefault="00000000">
      <w:pPr>
        <w:spacing w:after="40"/>
        <w:ind w:left="360"/>
      </w:pPr>
      <w:r>
        <w:t>D. absence of certain complex muscle interactions</w:t>
      </w:r>
    </w:p>
    <w:p w14:paraId="6B838304" w14:textId="77777777" w:rsidR="00B95067" w:rsidRDefault="00000000">
      <w:pPr>
        <w:spacing w:after="160"/>
        <w:ind w:left="360"/>
      </w:pPr>
      <w:r>
        <w:rPr>
          <w:b/>
        </w:rPr>
        <w:t>Correct Answer: C</w:t>
      </w:r>
    </w:p>
    <w:p w14:paraId="2F461A1A" w14:textId="77777777" w:rsidR="00B95067" w:rsidRDefault="00000000">
      <w:pPr>
        <w:spacing w:before="140" w:after="60"/>
      </w:pPr>
      <w:r>
        <w:rPr>
          <w:b/>
        </w:rPr>
        <w:t>7. According to paragraph 5, what happens during NREM sleep when inhaling is difficult?</w:t>
      </w:r>
    </w:p>
    <w:p w14:paraId="2F6435C8" w14:textId="77777777" w:rsidR="00B95067" w:rsidRDefault="00000000">
      <w:pPr>
        <w:spacing w:after="40"/>
        <w:ind w:left="360"/>
      </w:pPr>
      <w:r>
        <w:t>A. There is an immediate, automatic, adaptive increase in breathing effort.</w:t>
      </w:r>
    </w:p>
    <w:p w14:paraId="3270076F" w14:textId="77777777" w:rsidR="00B95067" w:rsidRDefault="00000000">
      <w:pPr>
        <w:spacing w:after="40"/>
        <w:ind w:left="360"/>
      </w:pPr>
      <w:r>
        <w:t>B. The sleeping person takes several inadequate breaths before the breathing effort is adjusted.</w:t>
      </w:r>
    </w:p>
    <w:p w14:paraId="0ED9F5A2" w14:textId="77777777" w:rsidR="00B95067" w:rsidRDefault="00000000">
      <w:pPr>
        <w:spacing w:after="40"/>
        <w:ind w:left="360"/>
      </w:pPr>
      <w:r>
        <w:t>C. The coughing reflex causes the breathing effort to adjust.</w:t>
      </w:r>
    </w:p>
    <w:p w14:paraId="5AB10631" w14:textId="77777777" w:rsidR="00B95067" w:rsidRDefault="00000000">
      <w:pPr>
        <w:spacing w:after="40"/>
        <w:ind w:left="360"/>
      </w:pPr>
      <w:r>
        <w:t>D. The airways become cleared as the blood removes irritants.</w:t>
      </w:r>
    </w:p>
    <w:p w14:paraId="5447646F" w14:textId="77777777" w:rsidR="00B95067" w:rsidRDefault="00000000">
      <w:pPr>
        <w:spacing w:after="160"/>
        <w:ind w:left="360"/>
      </w:pPr>
      <w:r>
        <w:rPr>
          <w:b/>
        </w:rPr>
        <w:t>Correct Answer: B</w:t>
      </w:r>
    </w:p>
    <w:p w14:paraId="51E4DFF9" w14:textId="77777777" w:rsidR="00B95067" w:rsidRDefault="00000000">
      <w:pPr>
        <w:spacing w:before="140" w:after="60"/>
      </w:pPr>
      <w:r>
        <w:rPr>
          <w:b/>
        </w:rPr>
        <w:t>8. It can be inferred from paragraph 5 that a very mild irritation during sleep will likely cause the sleeping person to</w:t>
      </w:r>
    </w:p>
    <w:p w14:paraId="547131A4" w14:textId="77777777" w:rsidR="00B95067" w:rsidRDefault="00000000">
      <w:pPr>
        <w:spacing w:after="40"/>
        <w:ind w:left="360"/>
      </w:pPr>
      <w:r>
        <w:t>A. increase the breathing effort</w:t>
      </w:r>
    </w:p>
    <w:p w14:paraId="158A46C9" w14:textId="77777777" w:rsidR="00B95067" w:rsidRDefault="00000000">
      <w:pPr>
        <w:spacing w:after="40"/>
        <w:ind w:left="360"/>
      </w:pPr>
      <w:r>
        <w:t>B. wake up and remove the source of irritation</w:t>
      </w:r>
    </w:p>
    <w:p w14:paraId="74CA3734" w14:textId="77777777" w:rsidR="00B95067" w:rsidRDefault="00000000">
      <w:pPr>
        <w:spacing w:after="40"/>
        <w:ind w:left="360"/>
      </w:pPr>
      <w:r>
        <w:t>C. cough while still sleeping</w:t>
      </w:r>
    </w:p>
    <w:p w14:paraId="0CB4A9D9" w14:textId="77777777" w:rsidR="00B95067" w:rsidRDefault="00000000">
      <w:pPr>
        <w:spacing w:after="40"/>
        <w:ind w:left="360"/>
      </w:pPr>
      <w:r>
        <w:t>D. stop breathing temporarily while still sleeping</w:t>
      </w:r>
    </w:p>
    <w:p w14:paraId="09E4A94D" w14:textId="77777777" w:rsidR="00B95067" w:rsidRDefault="00000000">
      <w:pPr>
        <w:spacing w:after="160"/>
        <w:ind w:left="360"/>
      </w:pPr>
      <w:r>
        <w:rPr>
          <w:b/>
        </w:rPr>
        <w:t>Correct Answer: D</w:t>
      </w:r>
    </w:p>
    <w:p w14:paraId="243F9CAE" w14:textId="77777777" w:rsidR="00B95067" w:rsidRDefault="00000000">
      <w:pPr>
        <w:spacing w:before="140" w:after="60"/>
      </w:pPr>
      <w:r>
        <w:rPr>
          <w:b/>
        </w:rPr>
        <w:t>9. The word “considerable” in the passage is closest in meaning to</w:t>
      </w:r>
    </w:p>
    <w:p w14:paraId="376A9168" w14:textId="77777777" w:rsidR="00B95067" w:rsidRDefault="00000000">
      <w:pPr>
        <w:spacing w:after="40"/>
        <w:ind w:left="360"/>
      </w:pPr>
      <w:r>
        <w:t>A. significant</w:t>
      </w:r>
    </w:p>
    <w:p w14:paraId="0E592697" w14:textId="77777777" w:rsidR="00B95067" w:rsidRDefault="00000000">
      <w:pPr>
        <w:spacing w:after="40"/>
        <w:ind w:left="360"/>
      </w:pPr>
      <w:r>
        <w:t>B. steady</w:t>
      </w:r>
    </w:p>
    <w:p w14:paraId="0D2A203D" w14:textId="77777777" w:rsidR="00B95067" w:rsidRDefault="00000000">
      <w:pPr>
        <w:spacing w:after="40"/>
        <w:ind w:left="360"/>
      </w:pPr>
      <w:r>
        <w:t>C. usual</w:t>
      </w:r>
    </w:p>
    <w:p w14:paraId="24236C2D" w14:textId="77777777" w:rsidR="00B95067" w:rsidRDefault="00000000">
      <w:pPr>
        <w:spacing w:after="40"/>
        <w:ind w:left="360"/>
      </w:pPr>
      <w:r>
        <w:t>D. necessary</w:t>
      </w:r>
    </w:p>
    <w:p w14:paraId="7DF9ADAC" w14:textId="77777777" w:rsidR="00B95067" w:rsidRDefault="00000000">
      <w:pPr>
        <w:spacing w:after="160"/>
        <w:ind w:left="360"/>
      </w:pPr>
      <w:r>
        <w:rPr>
          <w:b/>
        </w:rPr>
        <w:t>Correct Answer: A</w:t>
      </w:r>
    </w:p>
    <w:p w14:paraId="6E888995" w14:textId="77777777" w:rsidR="00B95067" w:rsidRDefault="00000000">
      <w:pPr>
        <w:spacing w:before="140" w:after="60"/>
      </w:pPr>
      <w:r>
        <w:rPr>
          <w:b/>
        </w:rPr>
        <w:t>10. The word “resume” in the passage is closest in meaning to</w:t>
      </w:r>
    </w:p>
    <w:p w14:paraId="0712FAC4" w14:textId="77777777" w:rsidR="00B95067" w:rsidRDefault="00000000">
      <w:pPr>
        <w:spacing w:after="40"/>
        <w:ind w:left="360"/>
      </w:pPr>
      <w:r>
        <w:t>A. reduce</w:t>
      </w:r>
    </w:p>
    <w:p w14:paraId="7E2AD863" w14:textId="77777777" w:rsidR="00B95067" w:rsidRDefault="00000000">
      <w:pPr>
        <w:spacing w:after="40"/>
        <w:ind w:left="360"/>
      </w:pPr>
      <w:r>
        <w:t>B. stop</w:t>
      </w:r>
    </w:p>
    <w:p w14:paraId="4CBC4E17" w14:textId="77777777" w:rsidR="00B95067" w:rsidRDefault="00000000">
      <w:pPr>
        <w:spacing w:after="40"/>
        <w:ind w:left="360"/>
      </w:pPr>
      <w:r>
        <w:t>C. readjust</w:t>
      </w:r>
    </w:p>
    <w:p w14:paraId="6F0CB992" w14:textId="77777777" w:rsidR="00B95067" w:rsidRDefault="00000000">
      <w:pPr>
        <w:spacing w:after="40"/>
        <w:ind w:left="360"/>
      </w:pPr>
      <w:r>
        <w:t>D. restart</w:t>
      </w:r>
    </w:p>
    <w:p w14:paraId="5638017C" w14:textId="77777777" w:rsidR="00B95067" w:rsidRDefault="00000000">
      <w:pPr>
        <w:spacing w:after="160"/>
        <w:ind w:left="360"/>
      </w:pPr>
      <w:r>
        <w:rPr>
          <w:b/>
        </w:rPr>
        <w:t>Correct Answer: D</w:t>
      </w:r>
    </w:p>
    <w:p w14:paraId="3D9DDE2B" w14:textId="77777777" w:rsidR="00B95067" w:rsidRDefault="00000000">
      <w:pPr>
        <w:spacing w:before="140" w:after="60"/>
      </w:pPr>
      <w:r>
        <w:rPr>
          <w:b/>
        </w:rPr>
        <w:lastRenderedPageBreak/>
        <w:t>11. Which of the sentences below best expresses the essential information in the highlighted sentence in the passage? Incorrect choices change the meaning in important ways or leave out essential information.</w:t>
      </w:r>
    </w:p>
    <w:p w14:paraId="6C60F594" w14:textId="77777777" w:rsidR="00B95067" w:rsidRDefault="00000000">
      <w:pPr>
        <w:spacing w:after="40"/>
        <w:ind w:left="360"/>
      </w:pPr>
      <w:r>
        <w:t>A. Because breathing is more shallow and irregular in REM than in NREM, less air is exchanged in REM.</w:t>
      </w:r>
    </w:p>
    <w:p w14:paraId="5EBA266D" w14:textId="77777777" w:rsidR="00B95067" w:rsidRDefault="00000000">
      <w:pPr>
        <w:spacing w:after="40"/>
        <w:ind w:left="360"/>
      </w:pPr>
      <w:r>
        <w:t>B. Breathing in NREM is less effective than breathing in REM because of irregular episodes of rapid breathing during NREM.</w:t>
      </w:r>
    </w:p>
    <w:p w14:paraId="26610096" w14:textId="77777777" w:rsidR="00B95067" w:rsidRDefault="00000000">
      <w:pPr>
        <w:spacing w:after="40"/>
        <w:ind w:left="360"/>
      </w:pPr>
      <w:r>
        <w:t>C. Because breathing is more rapid in NREM sleep than in REM sleep, breathing often becomes shallow.</w:t>
      </w:r>
    </w:p>
    <w:p w14:paraId="72603DED" w14:textId="77777777" w:rsidR="00B95067" w:rsidRDefault="00000000">
      <w:pPr>
        <w:spacing w:after="40"/>
        <w:ind w:left="360"/>
      </w:pPr>
      <w:r>
        <w:t>D. Although REM has brief episodes of shallow breathing or lack of breathing, breathing is more rapid than in NREM.</w:t>
      </w:r>
    </w:p>
    <w:p w14:paraId="71349937" w14:textId="77777777" w:rsidR="00B95067" w:rsidRDefault="00000000">
      <w:pPr>
        <w:spacing w:after="160"/>
        <w:ind w:left="360"/>
      </w:pPr>
      <w:r>
        <w:rPr>
          <w:b/>
        </w:rPr>
        <w:t>Correct Answer: A</w:t>
      </w:r>
    </w:p>
    <w:p w14:paraId="09E6D762" w14:textId="77777777" w:rsidR="00B95067" w:rsidRDefault="00000000">
      <w:pPr>
        <w:spacing w:before="140" w:after="60"/>
      </w:pPr>
      <w:r>
        <w:rPr>
          <w:b/>
        </w:rPr>
        <w:t>12. To better understand breathing during sleep, it is, however, helpful to first understand how respiration works in general.</w:t>
      </w:r>
    </w:p>
    <w:p w14:paraId="77E17C93" w14:textId="77777777" w:rsidR="00B95067" w:rsidRDefault="00000000">
      <w:pPr>
        <w:spacing w:after="40"/>
        <w:ind w:left="360"/>
      </w:pPr>
      <w:r>
        <w:t>A. contractions of the diaphragm more important.</w:t>
      </w:r>
    </w:p>
    <w:p w14:paraId="20751987" w14:textId="77777777" w:rsidR="00B95067" w:rsidRDefault="00000000">
      <w:pPr>
        <w:spacing w:after="40"/>
        <w:ind w:left="360"/>
      </w:pPr>
      <w:r>
        <w:t>B. more difficult for the diaphragm to do its job.</w:t>
      </w:r>
    </w:p>
    <w:p w14:paraId="476108EA" w14:textId="77777777" w:rsidR="00B95067" w:rsidRDefault="00000000">
      <w:pPr>
        <w:spacing w:after="40"/>
        <w:ind w:left="360"/>
      </w:pPr>
      <w:r>
        <w:t>C. During wakefulness, breathing is controlled by two interacting</w:t>
      </w:r>
    </w:p>
    <w:p w14:paraId="709FCDAD" w14:textId="77777777" w:rsidR="00B95067" w:rsidRDefault="00000000">
      <w:pPr>
        <w:spacing w:after="40"/>
        <w:ind w:left="360"/>
      </w:pPr>
      <w:r>
        <w:t>D. The first is an automatic, metabolic system whose control is</w:t>
      </w:r>
    </w:p>
    <w:p w14:paraId="3DA2496E" w14:textId="77777777" w:rsidR="00B95067" w:rsidRDefault="00000000">
      <w:pPr>
        <w:spacing w:after="160"/>
        <w:ind w:left="360"/>
      </w:pPr>
      <w:r>
        <w:rPr>
          <w:b/>
        </w:rPr>
        <w:t>Correct Answer: C</w:t>
      </w:r>
    </w:p>
    <w:p w14:paraId="15E7C3E0" w14:textId="77777777" w:rsidR="00B95067" w:rsidRDefault="00000000">
      <w:pPr>
        <w:spacing w:before="140" w:after="60"/>
      </w:pPr>
      <w:r>
        <w:rPr>
          <w:b/>
        </w:rPr>
        <w:t xml:space="preserve">13. </w:t>
      </w:r>
    </w:p>
    <w:p w14:paraId="775223B7" w14:textId="77777777" w:rsidR="00B95067" w:rsidRDefault="00000000">
      <w:pPr>
        <w:spacing w:after="40"/>
        <w:ind w:left="360"/>
      </w:pPr>
      <w:r>
        <w:t>A. The role of the rib cage increases and the role of the diaphragm decreases.</w:t>
      </w:r>
    </w:p>
    <w:p w14:paraId="25311E4A" w14:textId="77777777" w:rsidR="00B95067" w:rsidRDefault="00000000">
      <w:pPr>
        <w:spacing w:after="40"/>
        <w:ind w:left="360"/>
      </w:pPr>
      <w:r>
        <w:t>B. Carbon dioxide in blood rises and oxygen drops.</w:t>
      </w:r>
    </w:p>
    <w:p w14:paraId="6863CBA1" w14:textId="77777777" w:rsidR="00B95067" w:rsidRDefault="00000000">
      <w:pPr>
        <w:spacing w:after="40"/>
        <w:ind w:left="360"/>
      </w:pPr>
      <w:r>
        <w:t>C. The coughing reflex is extremely complex.</w:t>
      </w:r>
    </w:p>
    <w:p w14:paraId="5787DC05" w14:textId="77777777" w:rsidR="00B95067" w:rsidRDefault="00000000">
      <w:pPr>
        <w:spacing w:after="40"/>
        <w:ind w:left="360"/>
      </w:pPr>
      <w:r>
        <w:t>D. A great deal of effort is used for breathing.</w:t>
      </w:r>
    </w:p>
    <w:p w14:paraId="12108150" w14:textId="77777777" w:rsidR="00B95067" w:rsidRDefault="00000000">
      <w:pPr>
        <w:spacing w:after="40"/>
        <w:ind w:left="360"/>
      </w:pPr>
      <w:r>
        <w:t>E. Upper airways are resistant to colds and allergies.</w:t>
      </w:r>
    </w:p>
    <w:p w14:paraId="1E3D9735" w14:textId="77777777" w:rsidR="00B95067" w:rsidRDefault="00000000">
      <w:pPr>
        <w:spacing w:after="40"/>
        <w:ind w:left="360"/>
      </w:pPr>
      <w:r>
        <w:t>F. There is a drop in the volume of air that is exchanged.</w:t>
      </w:r>
    </w:p>
    <w:p w14:paraId="3BDE881F" w14:textId="77777777" w:rsidR="00B95067" w:rsidRDefault="00000000">
      <w:pPr>
        <w:spacing w:after="40"/>
        <w:ind w:left="360"/>
      </w:pPr>
      <w:r>
        <w:t>G. Automatic and voluntary respiratory systems are both involved.</w:t>
      </w:r>
    </w:p>
    <w:p w14:paraId="6318EC1E" w14:textId="77777777" w:rsidR="00B95067" w:rsidRDefault="00000000">
      <w:pPr>
        <w:spacing w:after="160"/>
        <w:ind w:left="360"/>
      </w:pPr>
      <w:r>
        <w:rPr>
          <w:b/>
        </w:rPr>
        <w:t>Correct Answer: BDF-AG</w:t>
      </w:r>
    </w:p>
    <w:p w14:paraId="4E273974" w14:textId="77777777" w:rsidR="00B95067" w:rsidRDefault="00000000">
      <w:pPr>
        <w:jc w:val="center"/>
      </w:pPr>
      <w:r>
        <w:rPr>
          <w:sz w:val="18"/>
        </w:rPr>
        <w:t>________________________________________</w:t>
      </w:r>
    </w:p>
    <w:p w14:paraId="51D3E8F6" w14:textId="77777777" w:rsidR="00B95067" w:rsidRDefault="00000000">
      <w:r>
        <w:rPr>
          <w:b/>
          <w:sz w:val="26"/>
        </w:rPr>
        <w:t>Passage 3: Moving into Pueblos</w:t>
      </w:r>
    </w:p>
    <w:p w14:paraId="499D0CB1" w14:textId="77777777" w:rsidR="00B95067" w:rsidRDefault="00000000">
      <w:pPr>
        <w:spacing w:after="120"/>
        <w:jc w:val="both"/>
      </w:pPr>
      <w:r>
        <w:t xml:space="preserve">In the Mesa Verde area of the ancient North American Southwest, living patterns changed in the thirteenth century, with large numbers of people moving into large communal dwellings called pueblos, often constructed at the edges of canyons, especially on the sides of cliffs. Abandoning small extended-family households to move into these large pueblos with dozens if not hundreds of other people was probably </w:t>
      </w:r>
      <w:r>
        <w:rPr>
          <w:highlight w:val="darkGray"/>
        </w:rPr>
        <w:t>traumatic</w:t>
      </w:r>
      <w:r>
        <w:t xml:space="preserve">. Few of the cultural traditions and rules that today allow us to deal with dense populations existed for these people accustomed to household autonomy and the ability to move around the landscape almost at will. And besides the awkwardness of having to share walls with neighbors, living in aggregated pueblos introduced other problems. For </w:t>
      </w:r>
      <w:r>
        <w:lastRenderedPageBreak/>
        <w:t xml:space="preserve">people in cliff dwellings, hauling water, wood, and food to their homes was a major chore. The stress on local resources, especially in the firewood needed for daily cooking and warmth, was particularly </w:t>
      </w:r>
      <w:r>
        <w:rPr>
          <w:highlight w:val="darkGray"/>
        </w:rPr>
        <w:t>intense</w:t>
      </w:r>
      <w:r>
        <w:t>, and conditions in aggregated pueblos were not very hygienic.</w:t>
      </w:r>
    </w:p>
    <w:p w14:paraId="28FCCEA6" w14:textId="77777777" w:rsidR="00B95067" w:rsidRDefault="00000000">
      <w:pPr>
        <w:spacing w:after="120"/>
        <w:jc w:val="both"/>
      </w:pPr>
      <w:r>
        <w:t xml:space="preserve">Given all the disadvantages of living in aggregated towns, why did people in the thirteenth century move into these closely packed quarters? For </w:t>
      </w:r>
      <w:r>
        <w:rPr>
          <w:highlight w:val="darkGray"/>
        </w:rPr>
        <w:t>transition</w:t>
      </w:r>
      <w:r>
        <w:t>s of such suddenness, archaeologists consider either pull factors (benefits that drew families together) or push factors (some external threat or crisis that forced people to aggregate). In this case, push explanations dominate.</w:t>
      </w:r>
    </w:p>
    <w:p w14:paraId="059082CF" w14:textId="77777777" w:rsidR="00B95067" w:rsidRDefault="00000000">
      <w:pPr>
        <w:spacing w:after="120"/>
        <w:jc w:val="both"/>
      </w:pPr>
      <w:r>
        <w:t>Population growth is considered a particularly influential push. After several generations of population growth, people packed the landscape in densities so high that communal pueblos may have been a necessary outcome. Around Sand Canyon, for example, populations grew from 5–12 people per square kilometer in the tenth century to as many as 30–50 by the 1200s. As densities increased, domestic architecture became larger, culminating in crowded pueblos. Some scholars expand on this idea by emphasizing a corresponding need for arable land to feed growing numbers of people: construction of small dams, reservoirs, terraces, and field houses indicates that farmers were intensifying their efforts during the 1200s. Competition for good farmland may also have prompted people to bond together to assert rights over the best fields.</w:t>
      </w:r>
    </w:p>
    <w:p w14:paraId="13F70423" w14:textId="77777777" w:rsidR="00B95067" w:rsidRDefault="00000000">
      <w:pPr>
        <w:spacing w:after="120"/>
        <w:jc w:val="both"/>
      </w:pPr>
      <w:r>
        <w:t xml:space="preserve">Another important push was the onset of the Little Ice Age, a climatic phenomenon that led to cooler temperatures in the Northern Hemisphere. Although the height of the Little Ice Age was still around the corner, some evidence suggests that temperatures were falling during the thirteenth century. The environmental changes associated with this </w:t>
      </w:r>
      <w:r>
        <w:rPr>
          <w:highlight w:val="darkGray"/>
        </w:rPr>
        <w:t>transition</w:t>
      </w:r>
      <w:r>
        <w:t xml:space="preserve"> are not fully understood, but people living closest to the San Juan Mountains, to the northeast of Mesa Verde, were affected first. Growing food at these elevations is always difficult because of the short growing season. As the Little Ice Age progressed, farmers probably moved their fields to lower elevations, infringing on the lands of other farmers and pushing people together, thus contributing to the aggregations. Archaeologists identify a corresponding shift in populations toward the south and west toward Mesa Verde and away from higher elevations.</w:t>
      </w:r>
    </w:p>
    <w:p w14:paraId="06666A64" w14:textId="77777777" w:rsidR="00B95067" w:rsidRDefault="00000000">
      <w:pPr>
        <w:spacing w:after="120"/>
        <w:jc w:val="both"/>
      </w:pPr>
      <w:r>
        <w:t>In the face of all these pushes, people in the Mesa Verde area had yet another reason to move into communal villages: the need for greater cooperation. Sharing and cooperation were almost certainly part of early Puebloan life, even for people living in largely independent single-household residences scattered across the landscape. Archaeologists find that even the most isolated residences during the eleventh and twelfth centuries obtained some pottery, and probably food, from some distance away, while major ceremonial events were opportunities for sharing food and crafts. Scholars believe that this cooperation allowed people to contend with a patchy environment in which precipitation and other resources varied across the landscape: if you produce a lot of food one year, you might trade it for pottery made by a distant ally who is having difficulty with crops—and the next year, the flow of goods might go in the opposite direction. But all of this appears to have changed in the thirteenth century. Although the climate remained as unpredictable as ever between one year and the next, it became much less locally diverse. In a bad year for farming, everyone was equally affected. No longer was it helpful to share widely. Instead, the most sensible thing would be for neighbors to combine efforts to produce as much food as possible, and thus aggregated towns were a sensible arrangement.</w:t>
      </w:r>
    </w:p>
    <w:p w14:paraId="220C303C" w14:textId="77777777" w:rsidR="00B95067" w:rsidRDefault="00000000">
      <w:r>
        <w:rPr>
          <w:b/>
          <w:sz w:val="24"/>
        </w:rPr>
        <w:lastRenderedPageBreak/>
        <w:t>Questions</w:t>
      </w:r>
    </w:p>
    <w:p w14:paraId="48A32039" w14:textId="77777777" w:rsidR="00B95067" w:rsidRDefault="00000000">
      <w:pPr>
        <w:spacing w:before="140" w:after="60"/>
      </w:pPr>
      <w:r>
        <w:rPr>
          <w:b/>
        </w:rPr>
        <w:t>1. The word “traumatic” in the passage is closest in meaning to</w:t>
      </w:r>
    </w:p>
    <w:p w14:paraId="35180DEA" w14:textId="77777777" w:rsidR="00B95067" w:rsidRDefault="00000000">
      <w:pPr>
        <w:spacing w:after="40"/>
        <w:ind w:left="360"/>
      </w:pPr>
      <w:r>
        <w:t>A. essential</w:t>
      </w:r>
    </w:p>
    <w:p w14:paraId="76DA905D" w14:textId="77777777" w:rsidR="00B95067" w:rsidRDefault="00000000">
      <w:pPr>
        <w:spacing w:after="40"/>
        <w:ind w:left="360"/>
      </w:pPr>
      <w:r>
        <w:t>B. highly stressful</w:t>
      </w:r>
    </w:p>
    <w:p w14:paraId="39E12F21" w14:textId="77777777" w:rsidR="00B95067" w:rsidRDefault="00000000">
      <w:pPr>
        <w:spacing w:after="40"/>
        <w:ind w:left="360"/>
      </w:pPr>
      <w:r>
        <w:t>C. highly unusual</w:t>
      </w:r>
    </w:p>
    <w:p w14:paraId="0ED9DBD5" w14:textId="77777777" w:rsidR="00B95067" w:rsidRDefault="00000000">
      <w:pPr>
        <w:spacing w:after="40"/>
        <w:ind w:left="360"/>
      </w:pPr>
      <w:r>
        <w:t>D. unwise</w:t>
      </w:r>
    </w:p>
    <w:p w14:paraId="56D341DC" w14:textId="77777777" w:rsidR="00B95067" w:rsidRDefault="00000000">
      <w:pPr>
        <w:spacing w:after="160"/>
        <w:ind w:left="360"/>
      </w:pPr>
      <w:r>
        <w:rPr>
          <w:b/>
        </w:rPr>
        <w:t>Correct Answer: B</w:t>
      </w:r>
    </w:p>
    <w:p w14:paraId="019279B4" w14:textId="77777777" w:rsidR="00B95067" w:rsidRDefault="00000000">
      <w:pPr>
        <w:spacing w:before="140" w:after="60"/>
      </w:pPr>
      <w:r>
        <w:rPr>
          <w:b/>
        </w:rPr>
        <w:t>2. The word “intense” in the passage is closest in meaning to</w:t>
      </w:r>
    </w:p>
    <w:p w14:paraId="6B53ADA1" w14:textId="77777777" w:rsidR="00B95067" w:rsidRDefault="00000000">
      <w:pPr>
        <w:spacing w:after="40"/>
        <w:ind w:left="360"/>
      </w:pPr>
      <w:r>
        <w:t>A. strong</w:t>
      </w:r>
    </w:p>
    <w:p w14:paraId="0438DF05" w14:textId="77777777" w:rsidR="00B95067" w:rsidRDefault="00000000">
      <w:pPr>
        <w:spacing w:after="40"/>
        <w:ind w:left="360"/>
      </w:pPr>
      <w:r>
        <w:t>B. questionable</w:t>
      </w:r>
    </w:p>
    <w:p w14:paraId="14D086A1" w14:textId="77777777" w:rsidR="00B95067" w:rsidRDefault="00000000">
      <w:pPr>
        <w:spacing w:after="40"/>
        <w:ind w:left="360"/>
      </w:pPr>
      <w:r>
        <w:t>C. obvious</w:t>
      </w:r>
    </w:p>
    <w:p w14:paraId="1EC990BA" w14:textId="77777777" w:rsidR="00B95067" w:rsidRDefault="00000000">
      <w:pPr>
        <w:spacing w:after="40"/>
        <w:ind w:left="360"/>
      </w:pPr>
      <w:r>
        <w:t>D. deliberate</w:t>
      </w:r>
    </w:p>
    <w:p w14:paraId="35C1F8ED" w14:textId="77777777" w:rsidR="00B95067" w:rsidRDefault="00000000">
      <w:pPr>
        <w:spacing w:after="160"/>
        <w:ind w:left="360"/>
      </w:pPr>
      <w:r>
        <w:rPr>
          <w:b/>
        </w:rPr>
        <w:t>Correct Answer: A</w:t>
      </w:r>
    </w:p>
    <w:p w14:paraId="6D776F44" w14:textId="77777777" w:rsidR="00B95067" w:rsidRDefault="00000000">
      <w:pPr>
        <w:spacing w:before="140" w:after="60"/>
      </w:pPr>
      <w:r>
        <w:rPr>
          <w:b/>
        </w:rPr>
        <w:t>3. According to paragraph 1, before the thirteenth century the people of southwestern North America lived in households that</w:t>
      </w:r>
    </w:p>
    <w:p w14:paraId="19F4755F" w14:textId="77777777" w:rsidR="00B95067" w:rsidRDefault="00000000">
      <w:pPr>
        <w:spacing w:after="40"/>
        <w:ind w:left="360"/>
      </w:pPr>
      <w:r>
        <w:t>A. shared daily chores with neighboring households</w:t>
      </w:r>
    </w:p>
    <w:p w14:paraId="5247861E" w14:textId="77777777" w:rsidR="00B95067" w:rsidRDefault="00000000">
      <w:pPr>
        <w:spacing w:after="40"/>
        <w:ind w:left="360"/>
      </w:pPr>
      <w:r>
        <w:t>B. occupied dwellings that were built into the sides of cliffs</w:t>
      </w:r>
    </w:p>
    <w:p w14:paraId="1CF1071D" w14:textId="77777777" w:rsidR="00B95067" w:rsidRDefault="00000000">
      <w:pPr>
        <w:spacing w:after="40"/>
        <w:ind w:left="360"/>
      </w:pPr>
      <w:r>
        <w:t>C. were largely free to conduct their lives as they pleased</w:t>
      </w:r>
    </w:p>
    <w:p w14:paraId="65AAB1AF" w14:textId="77777777" w:rsidR="00B95067" w:rsidRDefault="00000000">
      <w:pPr>
        <w:spacing w:after="40"/>
        <w:ind w:left="360"/>
      </w:pPr>
      <w:r>
        <w:t>D. enforced common standards of behavior and cooperative conduct within their communities</w:t>
      </w:r>
    </w:p>
    <w:p w14:paraId="606F71B8" w14:textId="77777777" w:rsidR="00B95067" w:rsidRDefault="00000000">
      <w:pPr>
        <w:spacing w:after="160"/>
        <w:ind w:left="360"/>
      </w:pPr>
      <w:r>
        <w:rPr>
          <w:b/>
        </w:rPr>
        <w:t>Correct Answer: C</w:t>
      </w:r>
    </w:p>
    <w:p w14:paraId="2E6A964F" w14:textId="77777777" w:rsidR="00B95067" w:rsidRDefault="00000000">
      <w:pPr>
        <w:spacing w:before="140" w:after="60"/>
      </w:pPr>
      <w:r>
        <w:rPr>
          <w:b/>
        </w:rPr>
        <w:t>4. Which of the following best indicates the organization of paragraph 1?</w:t>
      </w:r>
    </w:p>
    <w:p w14:paraId="4A150ED8" w14:textId="77777777" w:rsidR="00B95067" w:rsidRDefault="00000000">
      <w:pPr>
        <w:spacing w:after="40"/>
        <w:ind w:left="360"/>
      </w:pPr>
      <w:r>
        <w:t>A. It presents the conditions that caused a change in a population’s living patterns and then explains why those conditions got worse.</w:t>
      </w:r>
    </w:p>
    <w:p w14:paraId="24E74C83" w14:textId="77777777" w:rsidR="00B95067" w:rsidRDefault="00000000">
      <w:pPr>
        <w:spacing w:after="40"/>
        <w:ind w:left="360"/>
      </w:pPr>
      <w:r>
        <w:t>B. It identifies certain present-day cultural traditions and rules and then traces them to their roots in the thirteenth century.</w:t>
      </w:r>
    </w:p>
    <w:p w14:paraId="586F0179" w14:textId="77777777" w:rsidR="00B95067" w:rsidRDefault="00000000">
      <w:pPr>
        <w:spacing w:after="40"/>
        <w:ind w:left="360"/>
      </w:pPr>
      <w:r>
        <w:t>C. It casts doubt on one explanation of the move to pueblos and then introduces an alternative explanation that the passage will defend.</w:t>
      </w:r>
    </w:p>
    <w:p w14:paraId="35986E87" w14:textId="77777777" w:rsidR="00B95067" w:rsidRDefault="00000000">
      <w:pPr>
        <w:spacing w:after="40"/>
        <w:ind w:left="360"/>
      </w:pPr>
      <w:r>
        <w:t>D. It describes a major change in a population’s living patterns and then presents a number of problems that resulted from that change.</w:t>
      </w:r>
    </w:p>
    <w:p w14:paraId="33D4F647" w14:textId="77777777" w:rsidR="00B95067" w:rsidRDefault="00000000">
      <w:pPr>
        <w:spacing w:after="160"/>
        <w:ind w:left="360"/>
      </w:pPr>
      <w:r>
        <w:rPr>
          <w:b/>
        </w:rPr>
        <w:t>Correct Answer: D</w:t>
      </w:r>
    </w:p>
    <w:p w14:paraId="0BF8D557" w14:textId="77777777" w:rsidR="00B95067" w:rsidRDefault="00000000">
      <w:pPr>
        <w:spacing w:before="140" w:after="60"/>
      </w:pPr>
      <w:r>
        <w:rPr>
          <w:b/>
        </w:rPr>
        <w:t>5. According to paragraph 3, which of the following was one of the consequences of increasing population densities?</w:t>
      </w:r>
    </w:p>
    <w:p w14:paraId="641D3263" w14:textId="77777777" w:rsidR="00B95067" w:rsidRDefault="00000000">
      <w:pPr>
        <w:spacing w:after="40"/>
        <w:ind w:left="360"/>
      </w:pPr>
      <w:r>
        <w:t>A. People were increasingly crowded into collections of large housing units.</w:t>
      </w:r>
    </w:p>
    <w:p w14:paraId="4F22DA41" w14:textId="77777777" w:rsidR="00B95067" w:rsidRDefault="00000000">
      <w:pPr>
        <w:spacing w:after="40"/>
        <w:ind w:left="360"/>
      </w:pPr>
      <w:r>
        <w:t>B. People stopped planting crops that have relatively low yields.</w:t>
      </w:r>
    </w:p>
    <w:p w14:paraId="071BC4BC" w14:textId="77777777" w:rsidR="00B95067" w:rsidRDefault="00000000">
      <w:pPr>
        <w:spacing w:after="40"/>
        <w:ind w:left="360"/>
      </w:pPr>
      <w:r>
        <w:t>C. Domestic buildings were pushed beyond the canyon limits.</w:t>
      </w:r>
    </w:p>
    <w:p w14:paraId="4F5720F6" w14:textId="77777777" w:rsidR="00B95067" w:rsidRDefault="00000000">
      <w:pPr>
        <w:spacing w:after="40"/>
        <w:ind w:left="360"/>
      </w:pPr>
      <w:r>
        <w:t>D. The natural landscape was destroyed.</w:t>
      </w:r>
    </w:p>
    <w:p w14:paraId="5C984DD7" w14:textId="77777777" w:rsidR="00B95067" w:rsidRDefault="00000000">
      <w:pPr>
        <w:spacing w:after="160"/>
        <w:ind w:left="360"/>
      </w:pPr>
      <w:r>
        <w:rPr>
          <w:b/>
        </w:rPr>
        <w:lastRenderedPageBreak/>
        <w:t>Correct Answer: A</w:t>
      </w:r>
    </w:p>
    <w:p w14:paraId="59EF0E17" w14:textId="77777777" w:rsidR="00B95067" w:rsidRDefault="00000000">
      <w:pPr>
        <w:spacing w:before="140" w:after="60"/>
      </w:pPr>
      <w:r>
        <w:rPr>
          <w:b/>
        </w:rPr>
        <w:t>6. Which of the sentences below best expresses the essential information in the highlighted sentence in the passage? Incorrect choices change the meaning in important ways or leave out essential information.</w:t>
      </w:r>
    </w:p>
    <w:p w14:paraId="42FC7228" w14:textId="77777777" w:rsidR="00B95067" w:rsidRDefault="00000000">
      <w:pPr>
        <w:spacing w:after="40"/>
        <w:ind w:left="360"/>
      </w:pPr>
      <w:r>
        <w:t>A. Some scholars even claim that the intensification of farmers’ various efforts during the 1200s led to further population growth and the consequent need for more arable land.</w:t>
      </w:r>
    </w:p>
    <w:p w14:paraId="69B42E4A" w14:textId="77777777" w:rsidR="00B95067" w:rsidRDefault="00000000">
      <w:pPr>
        <w:spacing w:after="40"/>
        <w:ind w:left="360"/>
      </w:pPr>
      <w:r>
        <w:t>B. Evidence of intensifying agriculture in the 1200s indicates a need to feed a larger population and so extends the argument that a growing population was the cause of the move to pueblos.</w:t>
      </w:r>
    </w:p>
    <w:p w14:paraId="4060AAD8" w14:textId="77777777" w:rsidR="00B95067" w:rsidRDefault="00000000">
      <w:pPr>
        <w:spacing w:after="40"/>
        <w:ind w:left="360"/>
      </w:pPr>
      <w:r>
        <w:t>C. During the 1200s, farmers met the demand for more arable land, but they also succeeded in cultivating existing land more intensively with the help of agricultural construction projects.</w:t>
      </w:r>
    </w:p>
    <w:p w14:paraId="5786F1C4" w14:textId="77777777" w:rsidR="00B95067" w:rsidRDefault="00000000">
      <w:pPr>
        <w:spacing w:after="40"/>
        <w:ind w:left="360"/>
      </w:pPr>
      <w:r>
        <w:t>D. Some scholars feel strongly that the construction of small dams, reservoirs, terraces, and field houses in the thirteenth century is independent evidence for growth in the number of people.</w:t>
      </w:r>
    </w:p>
    <w:p w14:paraId="6EF5C91D" w14:textId="77777777" w:rsidR="00B95067" w:rsidRDefault="00000000">
      <w:pPr>
        <w:spacing w:after="160"/>
        <w:ind w:left="360"/>
      </w:pPr>
      <w:r>
        <w:rPr>
          <w:b/>
        </w:rPr>
        <w:t>Correct Answer: B</w:t>
      </w:r>
    </w:p>
    <w:p w14:paraId="6631405D" w14:textId="77777777" w:rsidR="00B95067" w:rsidRDefault="00000000">
      <w:pPr>
        <w:spacing w:before="140" w:after="60"/>
      </w:pPr>
      <w:r>
        <w:rPr>
          <w:b/>
        </w:rPr>
        <w:t>7. The word “transition” in the passage is closest in meaning to</w:t>
      </w:r>
    </w:p>
    <w:p w14:paraId="0A7F201B" w14:textId="77777777" w:rsidR="00B95067" w:rsidRDefault="00000000">
      <w:pPr>
        <w:spacing w:after="40"/>
        <w:ind w:left="360"/>
      </w:pPr>
      <w:r>
        <w:t>A. change</w:t>
      </w:r>
    </w:p>
    <w:p w14:paraId="49FF6A00" w14:textId="77777777" w:rsidR="00B95067" w:rsidRDefault="00000000">
      <w:pPr>
        <w:spacing w:after="40"/>
        <w:ind w:left="360"/>
      </w:pPr>
      <w:r>
        <w:t>B. climate</w:t>
      </w:r>
    </w:p>
    <w:p w14:paraId="669252B2" w14:textId="77777777" w:rsidR="00B95067" w:rsidRDefault="00000000">
      <w:pPr>
        <w:spacing w:after="40"/>
        <w:ind w:left="360"/>
      </w:pPr>
      <w:r>
        <w:t>C. decline</w:t>
      </w:r>
    </w:p>
    <w:p w14:paraId="167B688F" w14:textId="77777777" w:rsidR="00B95067" w:rsidRDefault="00000000">
      <w:pPr>
        <w:spacing w:after="40"/>
        <w:ind w:left="360"/>
      </w:pPr>
      <w:r>
        <w:t>D. problem</w:t>
      </w:r>
    </w:p>
    <w:p w14:paraId="1766ED06" w14:textId="77777777" w:rsidR="00B95067" w:rsidRDefault="00000000">
      <w:pPr>
        <w:spacing w:after="160"/>
        <w:ind w:left="360"/>
      </w:pPr>
      <w:r>
        <w:rPr>
          <w:b/>
        </w:rPr>
        <w:t>Correct Answer: A</w:t>
      </w:r>
    </w:p>
    <w:p w14:paraId="629FC60F" w14:textId="77777777" w:rsidR="00B95067" w:rsidRDefault="00000000">
      <w:pPr>
        <w:spacing w:before="140" w:after="60"/>
      </w:pPr>
      <w:r>
        <w:rPr>
          <w:b/>
        </w:rPr>
        <w:t>8. Why does the author state that “Growing food at these elevations is always difficult because of the short growing season”?</w:t>
      </w:r>
    </w:p>
    <w:p w14:paraId="267E2736" w14:textId="77777777" w:rsidR="00B95067" w:rsidRDefault="00000000">
      <w:pPr>
        <w:spacing w:after="40"/>
        <w:ind w:left="360"/>
      </w:pPr>
      <w:r>
        <w:t>A. To explain why the higher elevations were always relatively sparsely populated</w:t>
      </w:r>
    </w:p>
    <w:p w14:paraId="50B2FC76" w14:textId="77777777" w:rsidR="00B95067" w:rsidRDefault="00000000">
      <w:pPr>
        <w:spacing w:after="40"/>
        <w:ind w:left="360"/>
      </w:pPr>
      <w:r>
        <w:t>B. To suggest that any worsening of conditions would have significant consequences</w:t>
      </w:r>
    </w:p>
    <w:p w14:paraId="7D8C1D65" w14:textId="77777777" w:rsidR="00B95067" w:rsidRDefault="00000000">
      <w:pPr>
        <w:spacing w:after="40"/>
        <w:ind w:left="360"/>
      </w:pPr>
      <w:r>
        <w:t>C. To emphasize how resourceful the people growing food at these elevations were</w:t>
      </w:r>
    </w:p>
    <w:p w14:paraId="0350A66E" w14:textId="77777777" w:rsidR="00B95067" w:rsidRDefault="00000000">
      <w:pPr>
        <w:spacing w:after="40"/>
        <w:ind w:left="360"/>
      </w:pPr>
      <w:r>
        <w:t>D. To argue that farming was not the primary source of food at high elevations</w:t>
      </w:r>
    </w:p>
    <w:p w14:paraId="480D6B74" w14:textId="77777777" w:rsidR="00B95067" w:rsidRDefault="00000000">
      <w:pPr>
        <w:spacing w:after="160"/>
        <w:ind w:left="360"/>
      </w:pPr>
      <w:r>
        <w:rPr>
          <w:b/>
        </w:rPr>
        <w:t>Correct Answer: B</w:t>
      </w:r>
    </w:p>
    <w:p w14:paraId="45E02266" w14:textId="77777777" w:rsidR="00B95067" w:rsidRDefault="00000000">
      <w:pPr>
        <w:spacing w:before="140" w:after="60"/>
      </w:pPr>
      <w:r>
        <w:rPr>
          <w:b/>
        </w:rPr>
        <w:t>9. According to paragraph 4, what did farmers do in response to falling temperatures during the Little Ice Age?</w:t>
      </w:r>
    </w:p>
    <w:p w14:paraId="42948B0E" w14:textId="77777777" w:rsidR="00B95067" w:rsidRDefault="00000000">
      <w:pPr>
        <w:spacing w:after="40"/>
        <w:ind w:left="360"/>
      </w:pPr>
      <w:r>
        <w:t>A. Moved to areas away from Mesa Verde</w:t>
      </w:r>
    </w:p>
    <w:p w14:paraId="57A7766B" w14:textId="77777777" w:rsidR="00B95067" w:rsidRDefault="00000000">
      <w:pPr>
        <w:spacing w:after="40"/>
        <w:ind w:left="360"/>
      </w:pPr>
      <w:r>
        <w:t>B. Moved closer to the northeastern part of Mesa Verde</w:t>
      </w:r>
    </w:p>
    <w:p w14:paraId="4E76DB02" w14:textId="77777777" w:rsidR="00B95067" w:rsidRDefault="00000000">
      <w:pPr>
        <w:spacing w:after="40"/>
        <w:ind w:left="360"/>
      </w:pPr>
      <w:r>
        <w:t>C. Began to cultivate crops adapted to a short growing season</w:t>
      </w:r>
    </w:p>
    <w:p w14:paraId="40BCCA65" w14:textId="77777777" w:rsidR="00B95067" w:rsidRDefault="00000000">
      <w:pPr>
        <w:spacing w:after="40"/>
        <w:ind w:left="360"/>
      </w:pPr>
      <w:r>
        <w:t>D. Gave up the cultivation of the highest-lying lands</w:t>
      </w:r>
    </w:p>
    <w:p w14:paraId="25AD6966" w14:textId="77777777" w:rsidR="00B95067" w:rsidRDefault="00000000">
      <w:pPr>
        <w:spacing w:after="160"/>
        <w:ind w:left="360"/>
      </w:pPr>
      <w:r>
        <w:rPr>
          <w:b/>
        </w:rPr>
        <w:t>Correct Answer: D</w:t>
      </w:r>
    </w:p>
    <w:p w14:paraId="08B12654" w14:textId="77777777" w:rsidR="00B95067" w:rsidRDefault="00000000">
      <w:pPr>
        <w:spacing w:before="140" w:after="60"/>
      </w:pPr>
      <w:r>
        <w:rPr>
          <w:b/>
        </w:rPr>
        <w:t>10. According to paragraph 5, major ceremonial events were occasions for</w:t>
      </w:r>
    </w:p>
    <w:p w14:paraId="0F1827CE" w14:textId="77777777" w:rsidR="00B95067" w:rsidRDefault="00000000">
      <w:pPr>
        <w:spacing w:after="40"/>
        <w:ind w:left="360"/>
      </w:pPr>
      <w:r>
        <w:t>A. leaders to persuade people from the countryside to move into a pueblo</w:t>
      </w:r>
    </w:p>
    <w:p w14:paraId="2CBBC1A9" w14:textId="77777777" w:rsidR="00B95067" w:rsidRDefault="00000000">
      <w:pPr>
        <w:spacing w:after="40"/>
        <w:ind w:left="360"/>
      </w:pPr>
      <w:r>
        <w:lastRenderedPageBreak/>
        <w:t>B. farmers to collect information about where crops could be reliably grown</w:t>
      </w:r>
    </w:p>
    <w:p w14:paraId="3A01303C" w14:textId="77777777" w:rsidR="00B95067" w:rsidRDefault="00000000">
      <w:pPr>
        <w:spacing w:after="40"/>
        <w:ind w:left="360"/>
      </w:pPr>
      <w:r>
        <w:t>C. people to develop better techniques for producing pottery and crafts</w:t>
      </w:r>
    </w:p>
    <w:p w14:paraId="5AA43E58" w14:textId="77777777" w:rsidR="00B95067" w:rsidRDefault="00000000">
      <w:pPr>
        <w:spacing w:after="40"/>
        <w:ind w:left="360"/>
      </w:pPr>
      <w:r>
        <w:t>D. people in the early Puebloan era to share farm and craft products</w:t>
      </w:r>
    </w:p>
    <w:p w14:paraId="69F899EC" w14:textId="77777777" w:rsidR="00B95067" w:rsidRDefault="00000000">
      <w:pPr>
        <w:spacing w:after="160"/>
        <w:ind w:left="360"/>
      </w:pPr>
      <w:r>
        <w:rPr>
          <w:b/>
        </w:rPr>
        <w:t>Correct Answer: D</w:t>
      </w:r>
    </w:p>
    <w:p w14:paraId="0135D86B" w14:textId="77777777" w:rsidR="00B95067" w:rsidRDefault="00000000">
      <w:pPr>
        <w:spacing w:before="140" w:after="60"/>
      </w:pPr>
      <w:r>
        <w:rPr>
          <w:b/>
        </w:rPr>
        <w:t>11. According to paragraph 5, which of the following was a reason people in the Mesa Verde area formed communal villages in the thirteenth century?</w:t>
      </w:r>
    </w:p>
    <w:p w14:paraId="09BC20A5" w14:textId="77777777" w:rsidR="00B95067" w:rsidRDefault="00000000">
      <w:pPr>
        <w:spacing w:after="40"/>
        <w:ind w:left="360"/>
      </w:pPr>
      <w:r>
        <w:t>A. The climate in the Mesa Verde area became more locally diverse.</w:t>
      </w:r>
    </w:p>
    <w:p w14:paraId="113D0E05" w14:textId="77777777" w:rsidR="00B95067" w:rsidRDefault="00000000">
      <w:pPr>
        <w:spacing w:after="40"/>
        <w:ind w:left="360"/>
      </w:pPr>
      <w:r>
        <w:t>B. Individuals were no longer interested in exchanging pottery and food.</w:t>
      </w:r>
    </w:p>
    <w:p w14:paraId="6E4F9E02" w14:textId="77777777" w:rsidR="00B95067" w:rsidRDefault="00000000">
      <w:pPr>
        <w:spacing w:after="40"/>
        <w:ind w:left="360"/>
      </w:pPr>
      <w:r>
        <w:t>C. Cooperation between people became more important for survival.</w:t>
      </w:r>
    </w:p>
    <w:p w14:paraId="7F6DA028" w14:textId="77777777" w:rsidR="00B95067" w:rsidRDefault="00000000">
      <w:pPr>
        <w:spacing w:after="40"/>
        <w:ind w:left="360"/>
      </w:pPr>
      <w:r>
        <w:t>D. Bad years of farming began to occur more frequently.</w:t>
      </w:r>
    </w:p>
    <w:p w14:paraId="2BA616A5" w14:textId="77777777" w:rsidR="00B95067" w:rsidRDefault="00000000">
      <w:pPr>
        <w:spacing w:after="160"/>
        <w:ind w:left="360"/>
      </w:pPr>
      <w:r>
        <w:rPr>
          <w:b/>
        </w:rPr>
        <w:t>Correct Answer: C</w:t>
      </w:r>
    </w:p>
    <w:p w14:paraId="1DBF7203" w14:textId="77777777" w:rsidR="00B95067" w:rsidRDefault="00000000">
      <w:pPr>
        <w:spacing w:before="140" w:after="60"/>
      </w:pPr>
      <w:r>
        <w:rPr>
          <w:b/>
        </w:rPr>
        <w:t>12. Paragraph 5 supports which of the following statements about cooperation among the people in the Mesa Verde area from the eleventh through the thirteenth century?</w:t>
      </w:r>
    </w:p>
    <w:p w14:paraId="5485AE29" w14:textId="77777777" w:rsidR="00B95067" w:rsidRDefault="00000000">
      <w:pPr>
        <w:spacing w:after="40"/>
        <w:ind w:left="360"/>
      </w:pPr>
      <w:r>
        <w:t>A. Cooperation allowed many households to give up farming and to specialize in making pottery and crafts.</w:t>
      </w:r>
    </w:p>
    <w:p w14:paraId="27774944" w14:textId="77777777" w:rsidR="00B95067" w:rsidRDefault="00000000">
      <w:pPr>
        <w:spacing w:after="40"/>
        <w:ind w:left="360"/>
      </w:pPr>
      <w:r>
        <w:t>B. People went from exchanging food and crafts they individually produced to sharing in a cooperative effort to produce as much food as possible.</w:t>
      </w:r>
    </w:p>
    <w:p w14:paraId="26427E89" w14:textId="77777777" w:rsidR="00B95067" w:rsidRDefault="00000000">
      <w:pPr>
        <w:spacing w:after="40"/>
        <w:ind w:left="360"/>
      </w:pPr>
      <w:r>
        <w:t>C. Over time there was less cooperation as farmers competed with each other for trade with distant areas.</w:t>
      </w:r>
    </w:p>
    <w:p w14:paraId="5FFD1686" w14:textId="77777777" w:rsidR="00B95067" w:rsidRDefault="00000000">
      <w:pPr>
        <w:spacing w:after="40"/>
        <w:ind w:left="360"/>
      </w:pPr>
      <w:r>
        <w:t>D. Individuals stopped cooperating with each other because they did not have enough food for themselves.</w:t>
      </w:r>
    </w:p>
    <w:p w14:paraId="0B55FAD5" w14:textId="77777777" w:rsidR="00B95067" w:rsidRDefault="00000000">
      <w:pPr>
        <w:spacing w:after="160"/>
        <w:ind w:left="360"/>
      </w:pPr>
      <w:r>
        <w:rPr>
          <w:b/>
        </w:rPr>
        <w:t>Correct Answer: B</w:t>
      </w:r>
    </w:p>
    <w:p w14:paraId="7C848349" w14:textId="77777777" w:rsidR="00B95067" w:rsidRDefault="00000000">
      <w:pPr>
        <w:spacing w:before="140" w:after="60"/>
      </w:pPr>
      <w:r>
        <w:rPr>
          <w:b/>
        </w:rPr>
        <w:t>13. Performing everyday household tasks required more effort.</w:t>
      </w:r>
    </w:p>
    <w:p w14:paraId="02AD736C" w14:textId="77777777" w:rsidR="00B95067" w:rsidRDefault="00000000">
      <w:pPr>
        <w:spacing w:after="40"/>
        <w:ind w:left="360"/>
      </w:pPr>
      <w:r>
        <w:t>A. And besides the awkwardness of having to share</w:t>
      </w:r>
    </w:p>
    <w:p w14:paraId="533198ED" w14:textId="77777777" w:rsidR="00B95067" w:rsidRDefault="00000000">
      <w:pPr>
        <w:spacing w:after="40"/>
        <w:ind w:left="360"/>
      </w:pPr>
      <w:r>
        <w:t>B. living in aggregated pueblos introduced other problems.</w:t>
      </w:r>
    </w:p>
    <w:p w14:paraId="30C499C3" w14:textId="77777777" w:rsidR="00B95067" w:rsidRDefault="00000000">
      <w:pPr>
        <w:spacing w:after="40"/>
        <w:ind w:left="360"/>
      </w:pPr>
      <w:r>
        <w:t>C. The stress on local resources, especially in the firewood</w:t>
      </w:r>
    </w:p>
    <w:p w14:paraId="014B9A45" w14:textId="77777777" w:rsidR="00B95067" w:rsidRDefault="00000000">
      <w:pPr>
        <w:spacing w:after="40"/>
        <w:ind w:left="360"/>
      </w:pPr>
      <w:r>
        <w:t>D. in aggregated pueblos were not very hygienic.</w:t>
      </w:r>
    </w:p>
    <w:p w14:paraId="4C6A0708" w14:textId="77777777" w:rsidR="00B95067" w:rsidRDefault="00000000">
      <w:pPr>
        <w:spacing w:after="160"/>
        <w:ind w:left="360"/>
      </w:pPr>
      <w:r>
        <w:rPr>
          <w:b/>
        </w:rPr>
        <w:t>Correct Answer: B</w:t>
      </w:r>
    </w:p>
    <w:p w14:paraId="1A9CA011" w14:textId="77777777" w:rsidR="00B95067" w:rsidRDefault="00000000">
      <w:pPr>
        <w:spacing w:before="140" w:after="60"/>
      </w:pPr>
      <w:r>
        <w:rPr>
          <w:b/>
        </w:rPr>
        <w:t>14. In the thirteenth century, the people in the Mesa Verde area went from living in scattered independent households to living in large pueblos.</w:t>
      </w:r>
    </w:p>
    <w:p w14:paraId="05B5692C" w14:textId="77777777" w:rsidR="00B95067" w:rsidRDefault="00000000">
      <w:pPr>
        <w:spacing w:after="40"/>
        <w:ind w:left="360"/>
      </w:pPr>
      <w:r>
        <w:t>A. Because the thirteenth-century inhabitants of the Mesa Verde area did not have the cultural expectations of today’s city dwellers, they easily adapted to communal life.</w:t>
      </w:r>
    </w:p>
    <w:p w14:paraId="1B906AEB" w14:textId="77777777" w:rsidR="00B95067" w:rsidRDefault="00000000">
      <w:pPr>
        <w:spacing w:after="40"/>
        <w:ind w:left="360"/>
      </w:pPr>
      <w:r>
        <w:t>B. Even though living in pueblos had disadvantages, the population of the area had grown so large that there may have been no other arrangement that would have met its needs.</w:t>
      </w:r>
    </w:p>
    <w:p w14:paraId="0E627A1D" w14:textId="77777777" w:rsidR="00B95067" w:rsidRDefault="00000000">
      <w:pPr>
        <w:spacing w:after="40"/>
        <w:ind w:left="360"/>
      </w:pPr>
      <w:r>
        <w:t>C. From the eleventh century onward, farmers began to increase food production on existing farmland and started bringing more land under cultivation.</w:t>
      </w:r>
    </w:p>
    <w:p w14:paraId="72F35B9C" w14:textId="77777777" w:rsidR="00B95067" w:rsidRDefault="00000000">
      <w:pPr>
        <w:spacing w:after="40"/>
        <w:ind w:left="360"/>
      </w:pPr>
      <w:r>
        <w:t>D. A development that contributed to increasing population densities was a cooling climate that led many people to leave the coldest areas and crowd into climatically more favorable areas.</w:t>
      </w:r>
    </w:p>
    <w:p w14:paraId="7D0E6EE6" w14:textId="77777777" w:rsidR="00B95067" w:rsidRDefault="00000000">
      <w:pPr>
        <w:spacing w:after="40"/>
        <w:ind w:left="360"/>
      </w:pPr>
      <w:r>
        <w:lastRenderedPageBreak/>
        <w:t>E. The primary reason for moving to pueblos was the social benefits associated with communal life.</w:t>
      </w:r>
    </w:p>
    <w:p w14:paraId="2DC157E1" w14:textId="77777777" w:rsidR="00B95067" w:rsidRDefault="00000000">
      <w:pPr>
        <w:spacing w:after="40"/>
        <w:ind w:left="360"/>
      </w:pPr>
      <w:r>
        <w:t>F. People were brought together by the need to produce food cooperatively, as the use of food surpluses in one place to relieve shortages in another ended due to a change in climate.</w:t>
      </w:r>
    </w:p>
    <w:p w14:paraId="6D5522FC" w14:textId="77777777" w:rsidR="00B95067" w:rsidRDefault="00000000">
      <w:pPr>
        <w:spacing w:after="160"/>
        <w:ind w:left="360"/>
      </w:pPr>
      <w:r>
        <w:rPr>
          <w:b/>
        </w:rPr>
        <w:t>Correct Answer: BDF</w:t>
      </w:r>
    </w:p>
    <w:p w14:paraId="762C0BFD" w14:textId="77777777" w:rsidR="00B95067" w:rsidRDefault="00000000">
      <w:pPr>
        <w:jc w:val="center"/>
      </w:pPr>
      <w:r>
        <w:rPr>
          <w:sz w:val="18"/>
        </w:rPr>
        <w:t>________________________________________</w:t>
      </w:r>
    </w:p>
    <w:p w14:paraId="12D4DF3A" w14:textId="77777777" w:rsidR="00B95067" w:rsidRDefault="00000000">
      <w:r>
        <w:br w:type="page"/>
      </w:r>
    </w:p>
    <w:p w14:paraId="0B84605B" w14:textId="77777777" w:rsidR="00B95067" w:rsidRDefault="00000000">
      <w:pPr>
        <w:jc w:val="center"/>
      </w:pPr>
      <w:r>
        <w:rPr>
          <w:b/>
          <w:sz w:val="32"/>
        </w:rPr>
        <w:lastRenderedPageBreak/>
        <w:t>TPO 025</w:t>
      </w:r>
    </w:p>
    <w:p w14:paraId="707143F2" w14:textId="77777777" w:rsidR="00B95067" w:rsidRDefault="00000000">
      <w:r>
        <w:rPr>
          <w:b/>
          <w:sz w:val="26"/>
        </w:rPr>
        <w:t>Passage 1: The Surface of Mars</w:t>
      </w:r>
    </w:p>
    <w:p w14:paraId="4448804B" w14:textId="77777777" w:rsidR="00B95067" w:rsidRDefault="00000000">
      <w:pPr>
        <w:spacing w:after="120"/>
        <w:jc w:val="both"/>
      </w:pPr>
      <w:r>
        <w:t xml:space="preserve">The surface of Mars shows a wide range of geologic features, including huge volcanoes-the largest known in the solar system-and extensive impact cratering. Three very large volcanoes are found on the Tharsis bulge, an </w:t>
      </w:r>
      <w:r>
        <w:rPr>
          <w:highlight w:val="darkGray"/>
        </w:rPr>
        <w:t>enormous</w:t>
      </w:r>
      <w:r>
        <w:t xml:space="preserve"> geologic area near Mars’s equator. Northwest of Tharsis is the largest volcano of all: Olympus Mons, with a height of 25 kilometers and measuring some 700 kilometers in diameter at its base. The three large volcanoes on the Tharsis bulge are a little smaller-a “mere” 18 kilometers high.</w:t>
      </w:r>
    </w:p>
    <w:p w14:paraId="2C6E8DF2" w14:textId="77777777" w:rsidR="00B95067" w:rsidRDefault="00000000">
      <w:pPr>
        <w:spacing w:after="120"/>
        <w:jc w:val="both"/>
      </w:pPr>
      <w:r>
        <w:t xml:space="preserve">None of these volcanoes was formed as a result of collisions between plates of the Martian crust-there is no plate motion on Mars. Instead, they are shield volcanoes — volcanoes with broad, sloping slides formed by molten rock. All four show </w:t>
      </w:r>
      <w:r>
        <w:rPr>
          <w:highlight w:val="darkGray"/>
        </w:rPr>
        <w:t>distinctive</w:t>
      </w:r>
      <w:r>
        <w:t xml:space="preserve"> lava channels and other flow features similar to those found on shield volcanoes on Earth. Images of the Martian surface reveal many hundreds of volcanoes. Most of the largest volcanoes are associated with the Tharsis bulge, but many smaller ones are found in the northern plains.</w:t>
      </w:r>
    </w:p>
    <w:p w14:paraId="28484872" w14:textId="77777777" w:rsidR="00B95067" w:rsidRDefault="00000000">
      <w:pPr>
        <w:spacing w:after="120"/>
        <w:jc w:val="both"/>
      </w:pPr>
      <w:r>
        <w:t xml:space="preserve">The great height of Martian volcanoes is a direct consequence of the planet’s low surface gravity. As lava flows and spreads to form a shield volcano, the volcano’s eventual height depends on the new mountain’s ability to support its own weight. The lower the gravity, the lesser the weight and the greater the height of the mountain. It is no accident that Maxwell Mons on Venus and the Hawaiian shield volcanoes on Earth rise to about the same height (about 10 kilometers) above their respective bases-Earth and Venus have similar surface gravity. Mars’s surface gravity is only 40 percent that of Earth, so volcanoes rise </w:t>
      </w:r>
      <w:r>
        <w:rPr>
          <w:highlight w:val="darkGray"/>
        </w:rPr>
        <w:t>roughly</w:t>
      </w:r>
      <w:r>
        <w:t xml:space="preserve"> 2.5 times as high. Are the Martian shield volcanoes still active? Scientists have no direct evidence for recent or ongoing eruptions, but if these volcanoes were active as recently as 100 million years ago (an estimate of the time of last eruption based on the extent of impact cratering on their slopes), some of them may still be at least intermittently active. Millions of years, though, may pass between eruptions.</w:t>
      </w:r>
    </w:p>
    <w:p w14:paraId="780FF47C" w14:textId="77777777" w:rsidR="00B95067" w:rsidRDefault="00000000">
      <w:pPr>
        <w:spacing w:after="120"/>
        <w:jc w:val="both"/>
      </w:pPr>
      <w:r>
        <w:t xml:space="preserve">Another prominent feature of Mars’s surface is cratering. The Mariner spacecraft found that the surface of Mars, as well as that of its two moons, is pitted with impact craters formed by meteoroids falling in from space. As on our Moon, the smaller craters are often filled with surface matter-mostly dust-confirming that Mars is a dry desert world. However, Martian craters get filled in </w:t>
      </w:r>
      <w:r>
        <w:rPr>
          <w:highlight w:val="darkGray"/>
        </w:rPr>
        <w:t>considerably</w:t>
      </w:r>
      <w:r>
        <w:t xml:space="preserve"> faster than their lunar counterparts. On the Moon, ancient craters less than 100 meters across (corresponding to depths of about 20 meters) have been obliterated, primarily by meteoritic erosion. On Mars, there are relatively few craters less than 5 kilometers in diameter. The Martian atmosphere is an efficient erosive agent, with Martian winds transporting dust from place to place and erasing surface features much faster than meteoritic impacts alone can obliterate them.</w:t>
      </w:r>
    </w:p>
    <w:p w14:paraId="1723264C" w14:textId="77777777" w:rsidR="00B95067" w:rsidRDefault="00000000">
      <w:pPr>
        <w:spacing w:after="120"/>
        <w:jc w:val="both"/>
      </w:pPr>
      <w:r>
        <w:t>As on the Moon, the extent of large impact cratering (i.e. craters too big to have been filled in by erosion since they were formed) serves as an age indicator for the Martian surface. Age estimates ranging from four billion years for Mars’s southern highlands to a few hundred million years in the youngest volcanic areas were obtained in this way.</w:t>
      </w:r>
    </w:p>
    <w:p w14:paraId="3A80DECB" w14:textId="77777777" w:rsidR="00B95067" w:rsidRDefault="00000000">
      <w:pPr>
        <w:spacing w:after="120"/>
        <w:jc w:val="both"/>
      </w:pPr>
      <w:r>
        <w:lastRenderedPageBreak/>
        <w:t>The detailed appearance of Martian impact craters provides an important piece of information about conditions just below the planet’s surface. Martian craters are surrounded by ejecta (debris formed as a result of an impact) that looks quite different from its lunar counterparts. A comparison of the Copernicus crater on the Moon with the (fairly typical) crater Yuty on Mars demonstrates the differences. The ejecta surrounding the lunar crater is just what one would expect from an explosion ejecting a large volume of dust, soil, and boulders. However, the ejecta on Mars gives the distinct impression of a liquid that has splashed or flowed out of crater. Geologists think that this fluidized ejecta crater indicates that a layer of permafrost, or water ice, lies just a few meters under the surface. Explosive impacts heated and liquefied the ice, resulting in the fluid appearance of the ejecta.</w:t>
      </w:r>
    </w:p>
    <w:p w14:paraId="7CEFD986" w14:textId="77777777" w:rsidR="00B95067" w:rsidRDefault="00000000">
      <w:r>
        <w:rPr>
          <w:b/>
          <w:sz w:val="24"/>
        </w:rPr>
        <w:t>Questions</w:t>
      </w:r>
    </w:p>
    <w:p w14:paraId="1878EA56" w14:textId="77777777" w:rsidR="00B95067" w:rsidRDefault="00000000">
      <w:pPr>
        <w:spacing w:before="140" w:after="60"/>
      </w:pPr>
      <w:r>
        <w:rPr>
          <w:b/>
        </w:rPr>
        <w:t>1. The word “enormous” in the passage is closest in meaning to</w:t>
      </w:r>
    </w:p>
    <w:p w14:paraId="71C29412" w14:textId="77777777" w:rsidR="00B95067" w:rsidRDefault="00000000">
      <w:pPr>
        <w:spacing w:after="40"/>
        <w:ind w:left="360"/>
      </w:pPr>
      <w:r>
        <w:t>A. Important</w:t>
      </w:r>
    </w:p>
    <w:p w14:paraId="50B76488" w14:textId="77777777" w:rsidR="00B95067" w:rsidRDefault="00000000">
      <w:pPr>
        <w:spacing w:after="40"/>
        <w:ind w:left="360"/>
      </w:pPr>
      <w:r>
        <w:t>B. Extremely large</w:t>
      </w:r>
    </w:p>
    <w:p w14:paraId="2698A820" w14:textId="77777777" w:rsidR="00B95067" w:rsidRDefault="00000000">
      <w:pPr>
        <w:spacing w:after="40"/>
        <w:ind w:left="360"/>
      </w:pPr>
      <w:r>
        <w:t>C. Highly unusual</w:t>
      </w:r>
    </w:p>
    <w:p w14:paraId="49768A9F" w14:textId="77777777" w:rsidR="00B95067" w:rsidRDefault="00000000">
      <w:pPr>
        <w:spacing w:after="40"/>
        <w:ind w:left="360"/>
      </w:pPr>
      <w:r>
        <w:t>D. Active</w:t>
      </w:r>
    </w:p>
    <w:p w14:paraId="63B0DC09" w14:textId="77777777" w:rsidR="00B95067" w:rsidRDefault="00000000">
      <w:pPr>
        <w:spacing w:after="160"/>
        <w:ind w:left="360"/>
      </w:pPr>
      <w:r>
        <w:rPr>
          <w:b/>
        </w:rPr>
        <w:t>Correct Answer: B</w:t>
      </w:r>
    </w:p>
    <w:p w14:paraId="12F64327" w14:textId="77777777" w:rsidR="00B95067" w:rsidRDefault="00000000">
      <w:pPr>
        <w:spacing w:before="140" w:after="60"/>
      </w:pPr>
      <w:r>
        <w:rPr>
          <w:b/>
        </w:rPr>
        <w:t>2. According to paragraph 1, Olympus Mons differs from volcanoes on the Tharsis bulge in that Olympus Mons</w:t>
      </w:r>
    </w:p>
    <w:p w14:paraId="0C7AE8A4" w14:textId="77777777" w:rsidR="00B95067" w:rsidRDefault="00000000">
      <w:pPr>
        <w:spacing w:after="40"/>
        <w:ind w:left="360"/>
      </w:pPr>
      <w:r>
        <w:t>A. Has more complex geologic features</w:t>
      </w:r>
    </w:p>
    <w:p w14:paraId="623B9B44" w14:textId="77777777" w:rsidR="00B95067" w:rsidRDefault="00000000">
      <w:pPr>
        <w:spacing w:after="40"/>
        <w:ind w:left="360"/>
      </w:pPr>
      <w:r>
        <w:t>B. Shows less impact cratering</w:t>
      </w:r>
    </w:p>
    <w:p w14:paraId="23C068AE" w14:textId="77777777" w:rsidR="00B95067" w:rsidRDefault="00000000">
      <w:pPr>
        <w:spacing w:after="40"/>
        <w:ind w:left="360"/>
      </w:pPr>
      <w:r>
        <w:t>C. Is taller</w:t>
      </w:r>
    </w:p>
    <w:p w14:paraId="277CA10C" w14:textId="77777777" w:rsidR="00B95067" w:rsidRDefault="00000000">
      <w:pPr>
        <w:spacing w:after="40"/>
        <w:ind w:left="360"/>
      </w:pPr>
      <w:r>
        <w:t>D. Was formed at a later time</w:t>
      </w:r>
    </w:p>
    <w:p w14:paraId="733B07EC" w14:textId="77777777" w:rsidR="00B95067" w:rsidRDefault="00000000">
      <w:pPr>
        <w:spacing w:after="160"/>
        <w:ind w:left="360"/>
      </w:pPr>
      <w:r>
        <w:rPr>
          <w:b/>
        </w:rPr>
        <w:t>Correct Answer: C</w:t>
      </w:r>
    </w:p>
    <w:p w14:paraId="3AABDC46" w14:textId="77777777" w:rsidR="00B95067" w:rsidRDefault="00000000">
      <w:pPr>
        <w:spacing w:before="140" w:after="60"/>
      </w:pPr>
      <w:r>
        <w:rPr>
          <w:b/>
        </w:rPr>
        <w:t>3. The word “distinctive” in the passage is closest in meaning to</w:t>
      </w:r>
    </w:p>
    <w:p w14:paraId="6E2E46DD" w14:textId="77777777" w:rsidR="00B95067" w:rsidRDefault="00000000">
      <w:pPr>
        <w:spacing w:after="40"/>
        <w:ind w:left="360"/>
      </w:pPr>
      <w:r>
        <w:t>A. Deep</w:t>
      </w:r>
    </w:p>
    <w:p w14:paraId="00617989" w14:textId="77777777" w:rsidR="00B95067" w:rsidRDefault="00000000">
      <w:pPr>
        <w:spacing w:after="40"/>
        <w:ind w:left="360"/>
      </w:pPr>
      <w:r>
        <w:t>B. Complex</w:t>
      </w:r>
    </w:p>
    <w:p w14:paraId="368029F4" w14:textId="77777777" w:rsidR="00B95067" w:rsidRDefault="00000000">
      <w:pPr>
        <w:spacing w:after="40"/>
        <w:ind w:left="360"/>
      </w:pPr>
      <w:r>
        <w:t>C. Characteristic</w:t>
      </w:r>
    </w:p>
    <w:p w14:paraId="6DD63D6C" w14:textId="77777777" w:rsidR="00B95067" w:rsidRDefault="00000000">
      <w:pPr>
        <w:spacing w:after="40"/>
        <w:ind w:left="360"/>
      </w:pPr>
      <w:r>
        <w:t>D. Ancient</w:t>
      </w:r>
    </w:p>
    <w:p w14:paraId="4EFF40E9" w14:textId="77777777" w:rsidR="00B95067" w:rsidRDefault="00000000">
      <w:pPr>
        <w:spacing w:after="160"/>
        <w:ind w:left="360"/>
      </w:pPr>
      <w:r>
        <w:rPr>
          <w:b/>
        </w:rPr>
        <w:t>Correct Answer: C</w:t>
      </w:r>
    </w:p>
    <w:p w14:paraId="3169FB0B" w14:textId="77777777" w:rsidR="00B95067" w:rsidRDefault="00000000">
      <w:pPr>
        <w:spacing w:before="140" w:after="60"/>
      </w:pPr>
      <w:r>
        <w:rPr>
          <w:b/>
        </w:rPr>
        <w:t>4. According to paragraphs 1 and 2, which of the following is NOT true of the shield volcanoes on the Tharsis bulge?</w:t>
      </w:r>
    </w:p>
    <w:p w14:paraId="49D0AB03" w14:textId="77777777" w:rsidR="00B95067" w:rsidRDefault="00000000">
      <w:pPr>
        <w:spacing w:after="40"/>
        <w:ind w:left="360"/>
      </w:pPr>
      <w:r>
        <w:t>A. They have broad, sloping sides.</w:t>
      </w:r>
    </w:p>
    <w:p w14:paraId="653D8002" w14:textId="77777777" w:rsidR="00B95067" w:rsidRDefault="00000000">
      <w:pPr>
        <w:spacing w:after="40"/>
        <w:ind w:left="360"/>
      </w:pPr>
      <w:r>
        <w:t>B. They are smaller than the largest volcano on Mars.</w:t>
      </w:r>
    </w:p>
    <w:p w14:paraId="0364B87A" w14:textId="77777777" w:rsidR="00B95067" w:rsidRDefault="00000000">
      <w:pPr>
        <w:spacing w:after="40"/>
        <w:ind w:left="360"/>
      </w:pPr>
      <w:r>
        <w:t>C. They have channels that resemble the lava channels of volcanoes on Earth.</w:t>
      </w:r>
    </w:p>
    <w:p w14:paraId="4A05DB70" w14:textId="77777777" w:rsidR="00B95067" w:rsidRDefault="00000000">
      <w:pPr>
        <w:spacing w:after="40"/>
        <w:ind w:left="360"/>
      </w:pPr>
      <w:r>
        <w:t>D. They are over 25 kilometers tall.</w:t>
      </w:r>
    </w:p>
    <w:p w14:paraId="5DC03D97" w14:textId="77777777" w:rsidR="00B95067" w:rsidRDefault="00000000">
      <w:pPr>
        <w:spacing w:after="160"/>
        <w:ind w:left="360"/>
      </w:pPr>
      <w:r>
        <w:rPr>
          <w:b/>
        </w:rPr>
        <w:t>Correct Answer: D</w:t>
      </w:r>
    </w:p>
    <w:p w14:paraId="3307A4E5" w14:textId="77777777" w:rsidR="00B95067" w:rsidRDefault="00000000">
      <w:pPr>
        <w:spacing w:before="140" w:after="60"/>
      </w:pPr>
      <w:r>
        <w:rPr>
          <w:b/>
        </w:rPr>
        <w:t>5. The word “roughly” in the passage is closest in meaning to</w:t>
      </w:r>
    </w:p>
    <w:p w14:paraId="474DB344" w14:textId="77777777" w:rsidR="00B95067" w:rsidRDefault="00000000">
      <w:pPr>
        <w:spacing w:after="40"/>
        <w:ind w:left="360"/>
      </w:pPr>
      <w:r>
        <w:lastRenderedPageBreak/>
        <w:t>A. Typically</w:t>
      </w:r>
    </w:p>
    <w:p w14:paraId="0AE31BE3" w14:textId="77777777" w:rsidR="00B95067" w:rsidRDefault="00000000">
      <w:pPr>
        <w:spacing w:after="40"/>
        <w:ind w:left="360"/>
      </w:pPr>
      <w:r>
        <w:t>B. Frequently</w:t>
      </w:r>
    </w:p>
    <w:p w14:paraId="45B18152" w14:textId="77777777" w:rsidR="00B95067" w:rsidRDefault="00000000">
      <w:pPr>
        <w:spacing w:after="40"/>
        <w:ind w:left="360"/>
      </w:pPr>
      <w:r>
        <w:t>C. Actually</w:t>
      </w:r>
    </w:p>
    <w:p w14:paraId="45BB06EC" w14:textId="77777777" w:rsidR="00B95067" w:rsidRDefault="00000000">
      <w:pPr>
        <w:spacing w:after="40"/>
        <w:ind w:left="360"/>
      </w:pPr>
      <w:r>
        <w:t>D. Approximately</w:t>
      </w:r>
    </w:p>
    <w:p w14:paraId="3305674C" w14:textId="77777777" w:rsidR="00B95067" w:rsidRDefault="00000000">
      <w:pPr>
        <w:spacing w:after="160"/>
        <w:ind w:left="360"/>
      </w:pPr>
      <w:r>
        <w:rPr>
          <w:b/>
        </w:rPr>
        <w:t>Correct Answer: D</w:t>
      </w:r>
    </w:p>
    <w:p w14:paraId="7158A719" w14:textId="77777777" w:rsidR="00B95067" w:rsidRDefault="00000000">
      <w:pPr>
        <w:spacing w:before="140" w:after="60"/>
      </w:pPr>
      <w:r>
        <w:rPr>
          <w:b/>
        </w:rPr>
        <w:t>6. In paragraph 3, why does the author compare Maxwell Mons on Venus to the Hawaiian shield volcanoes on Earth?</w:t>
      </w:r>
    </w:p>
    <w:p w14:paraId="710F57C6" w14:textId="77777777" w:rsidR="00B95067" w:rsidRDefault="00000000">
      <w:pPr>
        <w:spacing w:after="40"/>
        <w:ind w:left="360"/>
      </w:pPr>
      <w:r>
        <w:t>A. To help explain the relationship between surface gravity and volcano height</w:t>
      </w:r>
    </w:p>
    <w:p w14:paraId="74A74422" w14:textId="77777777" w:rsidR="00B95067" w:rsidRDefault="00000000">
      <w:pPr>
        <w:spacing w:after="40"/>
        <w:ind w:left="360"/>
      </w:pPr>
      <w:r>
        <w:t>B. To explain why Mars’s surface gravity is only 40 percent of Earth’s</w:t>
      </w:r>
    </w:p>
    <w:p w14:paraId="4FEDBA45" w14:textId="77777777" w:rsidR="00B95067" w:rsidRDefault="00000000">
      <w:pPr>
        <w:spacing w:after="40"/>
        <w:ind w:left="360"/>
      </w:pPr>
      <w:r>
        <w:t>C. To point out differences between the surface gravity of Earth and the surface gravity of Venus</w:t>
      </w:r>
    </w:p>
    <w:p w14:paraId="6E0FD4E3" w14:textId="77777777" w:rsidR="00B95067" w:rsidRDefault="00000000">
      <w:pPr>
        <w:spacing w:after="40"/>
        <w:ind w:left="360"/>
      </w:pPr>
      <w:r>
        <w:t>D. To argue that there are more similarities than differences between volcanoes on different planets</w:t>
      </w:r>
    </w:p>
    <w:p w14:paraId="7066F0EA" w14:textId="77777777" w:rsidR="00B95067" w:rsidRDefault="00000000">
      <w:pPr>
        <w:spacing w:after="160"/>
        <w:ind w:left="360"/>
      </w:pPr>
      <w:r>
        <w:rPr>
          <w:b/>
        </w:rPr>
        <w:t>Correct Answer: A</w:t>
      </w:r>
    </w:p>
    <w:p w14:paraId="383522F1" w14:textId="77777777" w:rsidR="00B95067" w:rsidRDefault="00000000">
      <w:pPr>
        <w:spacing w:before="140" w:after="60"/>
      </w:pPr>
      <w:r>
        <w:rPr>
          <w:b/>
        </w:rPr>
        <w:t>7. Which of the sentences below best expresses the essential information in the highlighted sentence in the passage? Incorrect choices change the meaning in important ways or leave out essential information.</w:t>
      </w:r>
    </w:p>
    <w:p w14:paraId="698A3A9C" w14:textId="77777777" w:rsidR="00B95067" w:rsidRDefault="00000000">
      <w:pPr>
        <w:spacing w:after="40"/>
        <w:ind w:left="360"/>
      </w:pPr>
      <w:r>
        <w:t>A. Although direct evidence of recent eruptions is lacking, scientists believe that these volcanoes were active as recently as 100 million years ago.</w:t>
      </w:r>
    </w:p>
    <w:p w14:paraId="76F76250" w14:textId="77777777" w:rsidR="00B95067" w:rsidRDefault="00000000">
      <w:pPr>
        <w:spacing w:after="40"/>
        <w:ind w:left="360"/>
      </w:pPr>
      <w:r>
        <w:t>B. Scientists estimate that volcanoes active more recently than 100 years ago will still have extensive impact cratering on their slopes.</w:t>
      </w:r>
    </w:p>
    <w:p w14:paraId="0B8389A2" w14:textId="77777777" w:rsidR="00B95067" w:rsidRDefault="00000000">
      <w:pPr>
        <w:spacing w:after="40"/>
        <w:ind w:left="360"/>
      </w:pPr>
      <w:r>
        <w:t>C. If, as some evidence suggests, these volcanoes erupted as recently as 100 million years ago, they may continue to be intermittently active.</w:t>
      </w:r>
    </w:p>
    <w:p w14:paraId="5043B4FD" w14:textId="77777777" w:rsidR="00B95067" w:rsidRDefault="00000000">
      <w:pPr>
        <w:spacing w:after="40"/>
        <w:ind w:left="360"/>
      </w:pPr>
      <w:r>
        <w:t>D. Although these volcanoes were active as recently as 100 million years ago, there is no direct evidence of recent or ongoing eruptions.</w:t>
      </w:r>
    </w:p>
    <w:p w14:paraId="50831D09" w14:textId="77777777" w:rsidR="00B95067" w:rsidRDefault="00000000">
      <w:pPr>
        <w:spacing w:after="160"/>
        <w:ind w:left="360"/>
      </w:pPr>
      <w:r>
        <w:rPr>
          <w:b/>
        </w:rPr>
        <w:t>Correct Answer: C</w:t>
      </w:r>
    </w:p>
    <w:p w14:paraId="50FDB4EA" w14:textId="77777777" w:rsidR="00B95067" w:rsidRDefault="00000000">
      <w:pPr>
        <w:spacing w:before="140" w:after="60"/>
      </w:pPr>
      <w:r>
        <w:rPr>
          <w:b/>
        </w:rPr>
        <w:t>8. The word “considerably” in the passage is closest in meaning to</w:t>
      </w:r>
    </w:p>
    <w:p w14:paraId="30125C43" w14:textId="77777777" w:rsidR="00B95067" w:rsidRDefault="00000000">
      <w:pPr>
        <w:spacing w:after="40"/>
        <w:ind w:left="360"/>
      </w:pPr>
      <w:r>
        <w:t>A. Frequently</w:t>
      </w:r>
    </w:p>
    <w:p w14:paraId="4B6A355B" w14:textId="77777777" w:rsidR="00B95067" w:rsidRDefault="00000000">
      <w:pPr>
        <w:spacing w:after="40"/>
        <w:ind w:left="360"/>
      </w:pPr>
      <w:r>
        <w:t>B. Significantly</w:t>
      </w:r>
    </w:p>
    <w:p w14:paraId="448DB4AE" w14:textId="77777777" w:rsidR="00B95067" w:rsidRDefault="00000000">
      <w:pPr>
        <w:spacing w:after="40"/>
        <w:ind w:left="360"/>
      </w:pPr>
      <w:r>
        <w:t>C. Clearly</w:t>
      </w:r>
    </w:p>
    <w:p w14:paraId="0B596223" w14:textId="77777777" w:rsidR="00B95067" w:rsidRDefault="00000000">
      <w:pPr>
        <w:spacing w:after="40"/>
        <w:ind w:left="360"/>
      </w:pPr>
      <w:r>
        <w:t>D. Surprisingly</w:t>
      </w:r>
    </w:p>
    <w:p w14:paraId="7F1693E8" w14:textId="77777777" w:rsidR="00B95067" w:rsidRDefault="00000000">
      <w:pPr>
        <w:spacing w:after="160"/>
        <w:ind w:left="360"/>
      </w:pPr>
      <w:r>
        <w:rPr>
          <w:b/>
        </w:rPr>
        <w:t>Correct Answer: B</w:t>
      </w:r>
    </w:p>
    <w:p w14:paraId="20351828" w14:textId="77777777" w:rsidR="00B95067" w:rsidRDefault="00000000">
      <w:pPr>
        <w:spacing w:before="140" w:after="60"/>
      </w:pPr>
      <w:r>
        <w:rPr>
          <w:b/>
        </w:rPr>
        <w:t>9. According to paragraph 4, what is demonstrated by the fact that craters fill in much faster on Mars than on the Moon?</w:t>
      </w:r>
    </w:p>
    <w:p w14:paraId="2FEC6729" w14:textId="77777777" w:rsidR="00B95067" w:rsidRDefault="00000000">
      <w:pPr>
        <w:spacing w:after="40"/>
        <w:ind w:left="360"/>
      </w:pPr>
      <w:r>
        <w:t>A. Erosion from meteoritic impacts takes place more quickly on Mars than on the Moon.</w:t>
      </w:r>
    </w:p>
    <w:p w14:paraId="1B3E6551" w14:textId="77777777" w:rsidR="00B95067" w:rsidRDefault="00000000">
      <w:pPr>
        <w:spacing w:after="40"/>
        <w:ind w:left="360"/>
      </w:pPr>
      <w:r>
        <w:t>B. There is more dust on Mars than on the Moon.</w:t>
      </w:r>
    </w:p>
    <w:p w14:paraId="43C18A99" w14:textId="77777777" w:rsidR="00B95067" w:rsidRDefault="00000000">
      <w:pPr>
        <w:spacing w:after="40"/>
        <w:ind w:left="360"/>
      </w:pPr>
      <w:r>
        <w:t>C. The surface of Mars is a dry desert.</w:t>
      </w:r>
    </w:p>
    <w:p w14:paraId="72EEF5EE" w14:textId="77777777" w:rsidR="00B95067" w:rsidRDefault="00000000">
      <w:pPr>
        <w:spacing w:after="40"/>
        <w:ind w:left="360"/>
      </w:pPr>
      <w:r>
        <w:t>D. Wind is a powerful eroding force on Mars.</w:t>
      </w:r>
    </w:p>
    <w:p w14:paraId="545DB04F" w14:textId="77777777" w:rsidR="00B95067" w:rsidRDefault="00000000">
      <w:pPr>
        <w:spacing w:after="160"/>
        <w:ind w:left="360"/>
      </w:pPr>
      <w:r>
        <w:rPr>
          <w:b/>
        </w:rPr>
        <w:lastRenderedPageBreak/>
        <w:t>Correct Answer: D</w:t>
      </w:r>
    </w:p>
    <w:p w14:paraId="2941A27D" w14:textId="77777777" w:rsidR="00B95067" w:rsidRDefault="00000000">
      <w:pPr>
        <w:spacing w:before="140" w:after="60"/>
      </w:pPr>
      <w:r>
        <w:rPr>
          <w:b/>
        </w:rPr>
        <w:t>10. In paragraph 4, why does the author point out that Mars has few ancient craters that are less than 5 kilometers in diameter?</w:t>
      </w:r>
    </w:p>
    <w:p w14:paraId="56035C71" w14:textId="77777777" w:rsidR="00B95067" w:rsidRDefault="00000000">
      <w:pPr>
        <w:spacing w:after="40"/>
        <w:ind w:left="360"/>
      </w:pPr>
      <w:r>
        <w:t>A. To explain why scientists believe that the surface matter filling Martian craters is mostly dust</w:t>
      </w:r>
    </w:p>
    <w:p w14:paraId="59FE3C62" w14:textId="77777777" w:rsidR="00B95067" w:rsidRDefault="00000000">
      <w:pPr>
        <w:spacing w:after="40"/>
        <w:ind w:left="360"/>
      </w:pPr>
      <w:r>
        <w:t>B. To explain why scientists believe that the impact craters on Mars were created by meteoroids</w:t>
      </w:r>
    </w:p>
    <w:p w14:paraId="095F5392" w14:textId="77777777" w:rsidR="00B95067" w:rsidRDefault="00000000">
      <w:pPr>
        <w:spacing w:after="40"/>
        <w:ind w:left="360"/>
      </w:pPr>
      <w:r>
        <w:t>C. To support the claim that the Martian atmosphere is an efficient erosive agent</w:t>
      </w:r>
    </w:p>
    <w:p w14:paraId="2915C4F5" w14:textId="77777777" w:rsidR="00B95067" w:rsidRDefault="00000000">
      <w:pPr>
        <w:spacing w:after="40"/>
        <w:ind w:left="360"/>
      </w:pPr>
      <w:r>
        <w:t>D. To argue that Mars experienced fewer ancient impacts than the Moon did</w:t>
      </w:r>
    </w:p>
    <w:p w14:paraId="4331B854" w14:textId="77777777" w:rsidR="00B95067" w:rsidRDefault="00000000">
      <w:pPr>
        <w:spacing w:after="160"/>
        <w:ind w:left="360"/>
      </w:pPr>
      <w:r>
        <w:rPr>
          <w:b/>
        </w:rPr>
        <w:t>Correct Answer: C</w:t>
      </w:r>
    </w:p>
    <w:p w14:paraId="657959BC" w14:textId="77777777" w:rsidR="00B95067" w:rsidRDefault="00000000">
      <w:pPr>
        <w:spacing w:before="140" w:after="60"/>
      </w:pPr>
      <w:r>
        <w:rPr>
          <w:b/>
        </w:rPr>
        <w:t>11. According to paragraph 5, what have scientists been able to determine from studies of large impact cratering on Mars?</w:t>
      </w:r>
    </w:p>
    <w:p w14:paraId="7B747EB9" w14:textId="77777777" w:rsidR="00B95067" w:rsidRDefault="00000000">
      <w:pPr>
        <w:spacing w:after="40"/>
        <w:ind w:left="360"/>
      </w:pPr>
      <w:r>
        <w:t>A. Some Martian volcanoes are much older than was once thought.</w:t>
      </w:r>
    </w:p>
    <w:p w14:paraId="3F2E81F5" w14:textId="77777777" w:rsidR="00B95067" w:rsidRDefault="00000000">
      <w:pPr>
        <w:spacing w:after="40"/>
        <w:ind w:left="360"/>
      </w:pPr>
      <w:r>
        <w:t>B. The age of Mars’s surface can vary from area to area.</w:t>
      </w:r>
    </w:p>
    <w:p w14:paraId="763C6C7E" w14:textId="77777777" w:rsidR="00B95067" w:rsidRDefault="00000000">
      <w:pPr>
        <w:spacing w:after="40"/>
        <w:ind w:left="360"/>
      </w:pPr>
      <w:r>
        <w:t>C. Large impact craters are not reliable indicators of age in areas with high volcanic activity.</w:t>
      </w:r>
    </w:p>
    <w:p w14:paraId="071B0B79" w14:textId="77777777" w:rsidR="00B95067" w:rsidRDefault="00000000">
      <w:pPr>
        <w:spacing w:after="40"/>
        <w:ind w:left="360"/>
      </w:pPr>
      <w:r>
        <w:t>D. Some areas of the Martian surface appear to be older than they actually are.</w:t>
      </w:r>
    </w:p>
    <w:p w14:paraId="3393D170" w14:textId="77777777" w:rsidR="00B95067" w:rsidRDefault="00000000">
      <w:pPr>
        <w:spacing w:after="160"/>
        <w:ind w:left="360"/>
      </w:pPr>
      <w:r>
        <w:rPr>
          <w:b/>
        </w:rPr>
        <w:t>Correct Answer: B</w:t>
      </w:r>
    </w:p>
    <w:p w14:paraId="48D67D2B" w14:textId="77777777" w:rsidR="00B95067" w:rsidRDefault="00000000">
      <w:pPr>
        <w:spacing w:before="140" w:after="60"/>
      </w:pPr>
      <w:r>
        <w:rPr>
          <w:b/>
        </w:rPr>
        <w:t>12. According to paragraph 6, the ejecta of Mars’s crater Yuty differs from the ejecta of the Moon’s Copernicus crater in that the ejecta of the Yuty crater</w:t>
      </w:r>
    </w:p>
    <w:p w14:paraId="678CBF66" w14:textId="77777777" w:rsidR="00B95067" w:rsidRDefault="00000000">
      <w:pPr>
        <w:spacing w:after="40"/>
        <w:ind w:left="360"/>
      </w:pPr>
      <w:r>
        <w:t>A. Has now become part of a permafrost layer</w:t>
      </w:r>
    </w:p>
    <w:p w14:paraId="1D9791A9" w14:textId="77777777" w:rsidR="00B95067" w:rsidRDefault="00000000">
      <w:pPr>
        <w:spacing w:after="40"/>
        <w:ind w:left="360"/>
      </w:pPr>
      <w:r>
        <w:t>B. Contains a large volume of dust, soil and boulders</w:t>
      </w:r>
    </w:p>
    <w:p w14:paraId="5ABBBF8F" w14:textId="77777777" w:rsidR="00B95067" w:rsidRDefault="00000000">
      <w:pPr>
        <w:spacing w:after="40"/>
        <w:ind w:left="360"/>
      </w:pPr>
      <w:r>
        <w:t>C. Suggests that liquid once came out of the surface at the crater site</w:t>
      </w:r>
    </w:p>
    <w:p w14:paraId="6FB0AF82" w14:textId="77777777" w:rsidR="00B95067" w:rsidRDefault="00000000">
      <w:pPr>
        <w:spacing w:after="40"/>
        <w:ind w:left="360"/>
      </w:pPr>
      <w:r>
        <w:t>D. Was thrown a comparatively long distance from the center of the crater</w:t>
      </w:r>
    </w:p>
    <w:p w14:paraId="6849F0E8" w14:textId="77777777" w:rsidR="00B95067" w:rsidRDefault="00000000">
      <w:pPr>
        <w:spacing w:after="160"/>
        <w:ind w:left="360"/>
      </w:pPr>
      <w:r>
        <w:rPr>
          <w:b/>
        </w:rPr>
        <w:t>Correct Answer: C</w:t>
      </w:r>
    </w:p>
    <w:p w14:paraId="77ABD6A9" w14:textId="77777777" w:rsidR="00B95067" w:rsidRDefault="00000000">
      <w:pPr>
        <w:spacing w:before="140" w:after="60"/>
      </w:pPr>
      <w:r>
        <w:rPr>
          <w:b/>
        </w:rPr>
        <w:t>13. This surface feature has led to speculation about what may lie under Mars’s surface.</w:t>
      </w:r>
    </w:p>
    <w:p w14:paraId="1656FE31" w14:textId="77777777" w:rsidR="00B95067" w:rsidRDefault="00000000">
      <w:pPr>
        <w:spacing w:after="40"/>
        <w:ind w:left="360"/>
      </w:pPr>
      <w:r>
        <w:t>A. ejecting a large volume of dust, soil, and boulders.</w:t>
      </w:r>
    </w:p>
    <w:p w14:paraId="22626DC0" w14:textId="77777777" w:rsidR="00B95067" w:rsidRDefault="00000000">
      <w:pPr>
        <w:spacing w:after="40"/>
        <w:ind w:left="360"/>
      </w:pPr>
      <w:r>
        <w:t>B. a liquid that has splashed or flowed out of crater.</w:t>
      </w:r>
    </w:p>
    <w:p w14:paraId="35193152" w14:textId="77777777" w:rsidR="00B95067" w:rsidRDefault="00000000">
      <w:pPr>
        <w:spacing w:after="40"/>
        <w:ind w:left="360"/>
      </w:pPr>
      <w:r>
        <w:t>C. ice, lies just a few meters under the surface.</w:t>
      </w:r>
    </w:p>
    <w:p w14:paraId="2285F713" w14:textId="77777777" w:rsidR="00B95067" w:rsidRDefault="00000000">
      <w:pPr>
        <w:spacing w:after="40"/>
        <w:ind w:left="360"/>
      </w:pPr>
      <w:r>
        <w:t>D. ice, resulting in the fluid appearance of the ejecta.</w:t>
      </w:r>
    </w:p>
    <w:p w14:paraId="0864570B" w14:textId="77777777" w:rsidR="00B95067" w:rsidRDefault="00000000">
      <w:pPr>
        <w:spacing w:after="160"/>
        <w:ind w:left="360"/>
      </w:pPr>
      <w:r>
        <w:rPr>
          <w:b/>
        </w:rPr>
        <w:t>Correct Answer: B</w:t>
      </w:r>
    </w:p>
    <w:p w14:paraId="0C6BEAE2" w14:textId="77777777" w:rsidR="00B95067" w:rsidRDefault="00000000">
      <w:pPr>
        <w:spacing w:before="140" w:after="60"/>
      </w:pPr>
      <w:r>
        <w:rPr>
          <w:b/>
        </w:rPr>
        <w:t>14. Volcanoes and impact craters are major features of Martian geology.</w:t>
      </w:r>
    </w:p>
    <w:p w14:paraId="231EA82F" w14:textId="77777777" w:rsidR="00B95067" w:rsidRDefault="00000000">
      <w:pPr>
        <w:spacing w:after="40"/>
        <w:ind w:left="360"/>
      </w:pPr>
      <w:r>
        <w:t>A. Plate motion on Mars, once considered to have played no role in shaping the planet’s surface, is now seen as being directly associated with the planet’s earliest volcanoes.</w:t>
      </w:r>
    </w:p>
    <w:p w14:paraId="6A26E2DF" w14:textId="77777777" w:rsidR="00B95067" w:rsidRDefault="00000000">
      <w:pPr>
        <w:spacing w:after="40"/>
        <w:ind w:left="360"/>
      </w:pPr>
      <w:r>
        <w:t>B. Mars has shield volcanoes, some of which are extremely tall because of the planet’s low surface gravity.</w:t>
      </w:r>
    </w:p>
    <w:p w14:paraId="70DA7002" w14:textId="77777777" w:rsidR="00B95067" w:rsidRDefault="00000000">
      <w:pPr>
        <w:spacing w:after="40"/>
        <w:ind w:left="360"/>
      </w:pPr>
      <w:r>
        <w:t>C. Although the erosive power of the Martian atmosphere ensures that Mars has fewer craters than the Moon does, impact craters are prominent on Mars’ s surface.</w:t>
      </w:r>
    </w:p>
    <w:p w14:paraId="0707E541" w14:textId="77777777" w:rsidR="00B95067" w:rsidRDefault="00000000">
      <w:pPr>
        <w:spacing w:after="40"/>
        <w:ind w:left="360"/>
      </w:pPr>
      <w:r>
        <w:lastRenderedPageBreak/>
        <w:t>D. Scientists cannot yet reliably estimate the age of the Martian surface because there has been too much erosion of it.</w:t>
      </w:r>
    </w:p>
    <w:p w14:paraId="54F2B113" w14:textId="77777777" w:rsidR="00B95067" w:rsidRDefault="00000000">
      <w:pPr>
        <w:spacing w:after="40"/>
        <w:ind w:left="360"/>
      </w:pPr>
      <w:r>
        <w:t>E. Scientists have been surprised to discover that conditions just below the surface of Mars are very similar to conditions just below the surface of the Moon</w:t>
      </w:r>
    </w:p>
    <w:p w14:paraId="7D800429" w14:textId="77777777" w:rsidR="00B95067" w:rsidRDefault="00000000">
      <w:pPr>
        <w:spacing w:after="40"/>
        <w:ind w:left="360"/>
      </w:pPr>
      <w:r>
        <w:t>F. Studies of crater ejecta have revealed the possibility of a layer of permafrost below the surface of Mars.</w:t>
      </w:r>
    </w:p>
    <w:p w14:paraId="332C8611" w14:textId="77777777" w:rsidR="00B95067" w:rsidRDefault="00000000">
      <w:pPr>
        <w:spacing w:after="160"/>
        <w:ind w:left="360"/>
      </w:pPr>
      <w:r>
        <w:rPr>
          <w:b/>
        </w:rPr>
        <w:t>Correct Answer: BCF</w:t>
      </w:r>
    </w:p>
    <w:p w14:paraId="4E2006AD" w14:textId="77777777" w:rsidR="00B95067" w:rsidRDefault="00000000">
      <w:pPr>
        <w:jc w:val="center"/>
      </w:pPr>
      <w:r>
        <w:rPr>
          <w:sz w:val="18"/>
        </w:rPr>
        <w:t>________________________________________</w:t>
      </w:r>
    </w:p>
    <w:p w14:paraId="3DAD0625" w14:textId="77777777" w:rsidR="00B95067" w:rsidRDefault="00000000">
      <w:r>
        <w:rPr>
          <w:b/>
          <w:sz w:val="26"/>
        </w:rPr>
        <w:t>Passage 2: The Decline of Venetian Shipping</w:t>
      </w:r>
    </w:p>
    <w:p w14:paraId="31D1977A" w14:textId="77777777" w:rsidR="00B95067" w:rsidRDefault="00000000">
      <w:pPr>
        <w:spacing w:after="120"/>
        <w:jc w:val="both"/>
      </w:pPr>
      <w:r>
        <w:t xml:space="preserve">In the late thirteenth century, northern Italian cities such as Genoa, Florence, and Venice began an economic </w:t>
      </w:r>
      <w:r>
        <w:rPr>
          <w:highlight w:val="darkGray"/>
        </w:rPr>
        <w:t>resurgence</w:t>
      </w:r>
      <w:r>
        <w:t xml:space="preserve"> that made them into the most important economic centers of Europe. By the seventeenth century, however, other European powers had taken over, as the Italian cities lost much of their economic might.</w:t>
      </w:r>
    </w:p>
    <w:p w14:paraId="50ACFB96" w14:textId="77777777" w:rsidR="00B95067" w:rsidRDefault="00000000">
      <w:pPr>
        <w:spacing w:after="120"/>
        <w:jc w:val="both"/>
      </w:pPr>
      <w:r>
        <w:t xml:space="preserve">This decline can be seen clearly in the changes that affected Venetian shipping and trade. First, Venice’s intermediary functions in the Adriatic Sea, where it had dominated the business of shipping for other parties, were lost to direct trading. In the fifteenth century there was little problem recruiting sailors to row the galleys (large ships propelled by oars): guilds (business associations) were required to provide rowers, and through a draft system free citizens served </w:t>
      </w:r>
      <w:r>
        <w:rPr>
          <w:highlight w:val="darkGray"/>
        </w:rPr>
        <w:t>compulsorily</w:t>
      </w:r>
      <w:r>
        <w:t xml:space="preserve"> when called for. In the early sixteenth century the shortage of rowers was not serious because the demand for galleys was limited by a move to round ships (round-hulled ships with more cargo space), which required fewer rowers. But the shortage of crews proved to be a greater and greater problem, despite continuous appeal to Venice’s tradition of maritime greatness. Even though sailors’ wages doubled among the northern Italian cities from 1550 to 1590, this did not elicit an increased supply.</w:t>
      </w:r>
    </w:p>
    <w:p w14:paraId="173C8249" w14:textId="77777777" w:rsidR="00B95067" w:rsidRDefault="00000000">
      <w:pPr>
        <w:spacing w:after="120"/>
        <w:jc w:val="both"/>
      </w:pPr>
      <w:r>
        <w:t xml:space="preserve">The problem in shipping extended to the Arsenale, Venice’s huge and powerful shipyard. Timber ran short, and it was necessary to procure it from farther and farther away. In ancient Roman times, the Italian peninsula had great forests of fir preferred for warships, but scarcity was apparent as early as the early fourteenth century. Arsenale officers first brought timber from the foothills of the Alps, then from north toward Trieste, and finally from across the Adriatic. Private shipbuilders were required to buy their oak abroad. As the costs of shipbuilding rose, Venice clung to its </w:t>
      </w:r>
      <w:r>
        <w:rPr>
          <w:highlight w:val="darkGray"/>
        </w:rPr>
        <w:t>outdated</w:t>
      </w:r>
      <w:r>
        <w:t xml:space="preserve"> standards while the Dutch were innovating in lighter and more easily handled ships.</w:t>
      </w:r>
    </w:p>
    <w:p w14:paraId="075EE75D" w14:textId="77777777" w:rsidR="00B95067" w:rsidRDefault="00000000">
      <w:pPr>
        <w:spacing w:after="120"/>
        <w:jc w:val="both"/>
      </w:pPr>
      <w:r>
        <w:t>The step from buying foreign timber to buying foreign ships was regarded as a short one, especially when complaints were heard in the latter sixteenth century that the standards and traditions of the Arsenale were running down. Work was stretched out and done poorly. Older workers had been allowed to stop work a half hour before the regular time, and in 1601 younger workers left with them. Merchants complained that the privileges reserved for Venetian-built and -owned ships were first extended to those Venetians who bought ships from abroad and then to foreign-built and -owned vessels. Historian Frederic Lane observes that after the loss of ships in battle in the late sixteenth century, the shipbuilding industry no longer had the capacity to recover that it had displayed at the start of the century.</w:t>
      </w:r>
    </w:p>
    <w:p w14:paraId="5EDEA124" w14:textId="77777777" w:rsidR="00B95067" w:rsidRDefault="00000000">
      <w:pPr>
        <w:spacing w:after="120"/>
        <w:jc w:val="both"/>
      </w:pPr>
      <w:r>
        <w:lastRenderedPageBreak/>
        <w:t xml:space="preserve">The </w:t>
      </w:r>
      <w:r>
        <w:rPr>
          <w:highlight w:val="darkGray"/>
        </w:rPr>
        <w:t>conventional</w:t>
      </w:r>
      <w:r>
        <w:t xml:space="preserve"> explanation for the loss of Venetian dominance in trade is the establishment of the Portuguese direct sea route to the East, replacing the overland Silk Road from the Black Sea and the highly profitable Indian Ocean-caravan-eastern Mediterranean route to Venice. The Portuguese Vasco da Gama’s voyage around southern Africa to India took place at the end of the fifteenth century, and by 1502 the trans-Arabian caravan route had been cut off by political unrest.</w:t>
      </w:r>
    </w:p>
    <w:p w14:paraId="1DD8D16D" w14:textId="77777777" w:rsidR="00B95067" w:rsidRDefault="00000000">
      <w:pPr>
        <w:spacing w:after="120"/>
        <w:jc w:val="both"/>
      </w:pPr>
      <w:r>
        <w:t>The Venetian Council finally allowed round ships to enter the trade that was previously reserved for merchant galleys, thus reducing transport costs by one third. Prices of spices delivered by ship from the eastern Mediterranean came to equal those of spices transported by Portuguese vessels, but the increase in quantity with both routes in operation drove the price far down. Gradually, Venice’s role as a storage and distribution center for spices and silk, dyes, cotton, and gold decayed, and by the early seventeenth century Venice had lost its monopoly in markets such as France and southern Germany.</w:t>
      </w:r>
    </w:p>
    <w:p w14:paraId="21E6F2EE" w14:textId="77777777" w:rsidR="00B95067" w:rsidRDefault="00000000">
      <w:pPr>
        <w:spacing w:after="120"/>
        <w:jc w:val="both"/>
      </w:pPr>
      <w:r>
        <w:t>Venetian shipping had started to decline from about 1530—before the entry into the Mediterranean of large volumes of Dutch and British shipping—and was clearly outclassed by the end of the century. A contemporary of Shakespeare (1564–1616) observed that the productivity of Italian shipping had declined, compared with that of the British, because of conservatism and loss of expertise. Moreover, Italian sailors were deserting and emigrating, and captains, no longer recruited from the ranks of nobles, were weak on navigation.</w:t>
      </w:r>
    </w:p>
    <w:p w14:paraId="34024E02" w14:textId="77777777" w:rsidR="00B95067" w:rsidRDefault="00000000">
      <w:r>
        <w:rPr>
          <w:b/>
          <w:sz w:val="24"/>
        </w:rPr>
        <w:t>Questions</w:t>
      </w:r>
    </w:p>
    <w:p w14:paraId="57776962" w14:textId="77777777" w:rsidR="00B95067" w:rsidRDefault="00000000">
      <w:pPr>
        <w:spacing w:before="140" w:after="60"/>
      </w:pPr>
      <w:r>
        <w:rPr>
          <w:b/>
        </w:rPr>
        <w:t>1. The word “resurgence” in the passage is closest in meaning to</w:t>
      </w:r>
    </w:p>
    <w:p w14:paraId="1B12B975" w14:textId="77777777" w:rsidR="00B95067" w:rsidRDefault="00000000">
      <w:pPr>
        <w:spacing w:after="40"/>
        <w:ind w:left="360"/>
      </w:pPr>
      <w:r>
        <w:t>A. transformation</w:t>
      </w:r>
    </w:p>
    <w:p w14:paraId="386183B6" w14:textId="77777777" w:rsidR="00B95067" w:rsidRDefault="00000000">
      <w:pPr>
        <w:spacing w:after="40"/>
        <w:ind w:left="360"/>
      </w:pPr>
      <w:r>
        <w:t>B. comeback</w:t>
      </w:r>
    </w:p>
    <w:p w14:paraId="1006BE87" w14:textId="77777777" w:rsidR="00B95067" w:rsidRDefault="00000000">
      <w:pPr>
        <w:spacing w:after="40"/>
        <w:ind w:left="360"/>
      </w:pPr>
      <w:r>
        <w:t>C. program</w:t>
      </w:r>
    </w:p>
    <w:p w14:paraId="6DC7F99D" w14:textId="77777777" w:rsidR="00B95067" w:rsidRDefault="00000000">
      <w:pPr>
        <w:spacing w:after="40"/>
        <w:ind w:left="360"/>
      </w:pPr>
      <w:r>
        <w:t>D. expansion</w:t>
      </w:r>
    </w:p>
    <w:p w14:paraId="2BBFDB32" w14:textId="77777777" w:rsidR="00B95067" w:rsidRDefault="00000000">
      <w:pPr>
        <w:spacing w:after="160"/>
        <w:ind w:left="360"/>
      </w:pPr>
      <w:r>
        <w:rPr>
          <w:b/>
        </w:rPr>
        <w:t>Correct Answer: B</w:t>
      </w:r>
    </w:p>
    <w:p w14:paraId="7A48DB03" w14:textId="77777777" w:rsidR="00B95067" w:rsidRDefault="00000000">
      <w:pPr>
        <w:spacing w:before="140" w:after="60"/>
      </w:pPr>
      <w:r>
        <w:rPr>
          <w:b/>
        </w:rPr>
        <w:t>2. The word “compulsorily” in the passage is closest in meaning to</w:t>
      </w:r>
    </w:p>
    <w:p w14:paraId="5806F7BA" w14:textId="77777777" w:rsidR="00B95067" w:rsidRDefault="00000000">
      <w:pPr>
        <w:spacing w:after="40"/>
        <w:ind w:left="360"/>
      </w:pPr>
      <w:r>
        <w:t>A. for free</w:t>
      </w:r>
    </w:p>
    <w:p w14:paraId="1E5A7B4E" w14:textId="77777777" w:rsidR="00B95067" w:rsidRDefault="00000000">
      <w:pPr>
        <w:spacing w:after="40"/>
        <w:ind w:left="360"/>
      </w:pPr>
      <w:r>
        <w:t>B. for a time</w:t>
      </w:r>
    </w:p>
    <w:p w14:paraId="103925EC" w14:textId="77777777" w:rsidR="00B95067" w:rsidRDefault="00000000">
      <w:pPr>
        <w:spacing w:after="40"/>
        <w:ind w:left="360"/>
      </w:pPr>
      <w:r>
        <w:t>C. by requirement</w:t>
      </w:r>
    </w:p>
    <w:p w14:paraId="7B708641" w14:textId="77777777" w:rsidR="00B95067" w:rsidRDefault="00000000">
      <w:pPr>
        <w:spacing w:after="40"/>
        <w:ind w:left="360"/>
      </w:pPr>
      <w:r>
        <w:t>D. by design</w:t>
      </w:r>
    </w:p>
    <w:p w14:paraId="26DB5C4F" w14:textId="77777777" w:rsidR="00B95067" w:rsidRDefault="00000000">
      <w:pPr>
        <w:spacing w:after="160"/>
        <w:ind w:left="360"/>
      </w:pPr>
      <w:r>
        <w:rPr>
          <w:b/>
        </w:rPr>
        <w:t>Correct Answer: C</w:t>
      </w:r>
    </w:p>
    <w:p w14:paraId="4870FD5E" w14:textId="77777777" w:rsidR="00B95067" w:rsidRDefault="00000000">
      <w:pPr>
        <w:spacing w:before="140" w:after="60"/>
      </w:pPr>
      <w:r>
        <w:rPr>
          <w:b/>
        </w:rPr>
        <w:t>3. According to paragraph 2, which of the following contributed to the decline of Venetian shipping?</w:t>
      </w:r>
    </w:p>
    <w:p w14:paraId="31B4E19B" w14:textId="77777777" w:rsidR="00B95067" w:rsidRDefault="00000000">
      <w:pPr>
        <w:spacing w:after="40"/>
        <w:ind w:left="360"/>
      </w:pPr>
      <w:r>
        <w:t>A. The loss of trade in the Adriatic Sea</w:t>
      </w:r>
    </w:p>
    <w:p w14:paraId="033FC4B7" w14:textId="77777777" w:rsidR="00B95067" w:rsidRDefault="00000000">
      <w:pPr>
        <w:spacing w:after="40"/>
        <w:ind w:left="360"/>
      </w:pPr>
      <w:r>
        <w:t>B. The move from galleys to round ships</w:t>
      </w:r>
    </w:p>
    <w:p w14:paraId="406A45F2" w14:textId="77777777" w:rsidR="00B95067" w:rsidRDefault="00000000">
      <w:pPr>
        <w:spacing w:after="40"/>
        <w:ind w:left="360"/>
      </w:pPr>
      <w:r>
        <w:t>C. The decreased demand for galleys</w:t>
      </w:r>
    </w:p>
    <w:p w14:paraId="480A27DD" w14:textId="77777777" w:rsidR="00B95067" w:rsidRDefault="00000000">
      <w:pPr>
        <w:spacing w:after="40"/>
        <w:ind w:left="360"/>
      </w:pPr>
      <w:r>
        <w:t>D. The doubling of sailors’ wages</w:t>
      </w:r>
    </w:p>
    <w:p w14:paraId="48A816B0" w14:textId="77777777" w:rsidR="00B95067" w:rsidRDefault="00000000">
      <w:pPr>
        <w:spacing w:after="160"/>
        <w:ind w:left="360"/>
      </w:pPr>
      <w:r>
        <w:rPr>
          <w:b/>
        </w:rPr>
        <w:t>Correct Answer: A</w:t>
      </w:r>
    </w:p>
    <w:p w14:paraId="737B29C3" w14:textId="77777777" w:rsidR="00B95067" w:rsidRDefault="00000000">
      <w:pPr>
        <w:spacing w:before="140" w:after="60"/>
      </w:pPr>
      <w:r>
        <w:rPr>
          <w:b/>
        </w:rPr>
        <w:lastRenderedPageBreak/>
        <w:t>4. All of the following are mentioned in paragraph 2 as ways that Venice provided rowers for its galleys EXCEPT</w:t>
      </w:r>
    </w:p>
    <w:p w14:paraId="56FE1726" w14:textId="77777777" w:rsidR="00B95067" w:rsidRDefault="00000000">
      <w:pPr>
        <w:spacing w:after="40"/>
        <w:ind w:left="360"/>
      </w:pPr>
      <w:r>
        <w:t>A. requiring business associations to provide sailors</w:t>
      </w:r>
    </w:p>
    <w:p w14:paraId="6CCAE9A3" w14:textId="77777777" w:rsidR="00B95067" w:rsidRDefault="00000000">
      <w:pPr>
        <w:spacing w:after="40"/>
        <w:ind w:left="360"/>
      </w:pPr>
      <w:r>
        <w:t>B. recruiting sailors from other cities in northern Italy</w:t>
      </w:r>
    </w:p>
    <w:p w14:paraId="3F721471" w14:textId="77777777" w:rsidR="00B95067" w:rsidRDefault="00000000">
      <w:pPr>
        <w:spacing w:after="40"/>
        <w:ind w:left="360"/>
      </w:pPr>
      <w:r>
        <w:t>C. drafting Venetian citizens into service as rowers</w:t>
      </w:r>
    </w:p>
    <w:p w14:paraId="16870134" w14:textId="77777777" w:rsidR="00B95067" w:rsidRDefault="00000000">
      <w:pPr>
        <w:spacing w:after="40"/>
        <w:ind w:left="360"/>
      </w:pPr>
      <w:r>
        <w:t>D. appealing to the tradition of Venice as a sea power</w:t>
      </w:r>
    </w:p>
    <w:p w14:paraId="5445ECAD" w14:textId="77777777" w:rsidR="00B95067" w:rsidRDefault="00000000">
      <w:pPr>
        <w:spacing w:after="160"/>
        <w:ind w:left="360"/>
      </w:pPr>
      <w:r>
        <w:rPr>
          <w:b/>
        </w:rPr>
        <w:t>Correct Answer: B</w:t>
      </w:r>
    </w:p>
    <w:p w14:paraId="199578F3" w14:textId="77777777" w:rsidR="00B95067" w:rsidRDefault="00000000">
      <w:pPr>
        <w:spacing w:before="140" w:after="60"/>
      </w:pPr>
      <w:r>
        <w:rPr>
          <w:b/>
        </w:rPr>
        <w:t>5. The word “outdated” in the passage is closest in meaning to</w:t>
      </w:r>
    </w:p>
    <w:p w14:paraId="164DBC6D" w14:textId="77777777" w:rsidR="00B95067" w:rsidRDefault="00000000">
      <w:pPr>
        <w:spacing w:after="40"/>
        <w:ind w:left="360"/>
      </w:pPr>
      <w:r>
        <w:t>A. strict</w:t>
      </w:r>
    </w:p>
    <w:p w14:paraId="3F425347" w14:textId="77777777" w:rsidR="00B95067" w:rsidRDefault="00000000">
      <w:pPr>
        <w:spacing w:after="40"/>
        <w:ind w:left="360"/>
      </w:pPr>
      <w:r>
        <w:t>B. enforced</w:t>
      </w:r>
    </w:p>
    <w:p w14:paraId="6E818EAD" w14:textId="77777777" w:rsidR="00B95067" w:rsidRDefault="00000000">
      <w:pPr>
        <w:spacing w:after="40"/>
        <w:ind w:left="360"/>
      </w:pPr>
      <w:r>
        <w:t>C. improved</w:t>
      </w:r>
    </w:p>
    <w:p w14:paraId="7B4B726A" w14:textId="77777777" w:rsidR="00B95067" w:rsidRDefault="00000000">
      <w:pPr>
        <w:spacing w:after="40"/>
        <w:ind w:left="360"/>
      </w:pPr>
      <w:r>
        <w:t>D. old-fashioned</w:t>
      </w:r>
    </w:p>
    <w:p w14:paraId="1871382F" w14:textId="77777777" w:rsidR="00B95067" w:rsidRDefault="00000000">
      <w:pPr>
        <w:spacing w:after="160"/>
        <w:ind w:left="360"/>
      </w:pPr>
      <w:r>
        <w:rPr>
          <w:b/>
        </w:rPr>
        <w:t>Correct Answer: D</w:t>
      </w:r>
    </w:p>
    <w:p w14:paraId="4A85174D" w14:textId="77777777" w:rsidR="00B95067" w:rsidRDefault="00000000">
      <w:pPr>
        <w:spacing w:before="140" w:after="60"/>
      </w:pPr>
      <w:r>
        <w:rPr>
          <w:b/>
        </w:rPr>
        <w:t>6. According to paragraph 3, why did the building of ships in Venetian shipyards become increasingly expensive?</w:t>
      </w:r>
    </w:p>
    <w:p w14:paraId="6EDBAF99" w14:textId="77777777" w:rsidR="00B95067" w:rsidRDefault="00000000">
      <w:pPr>
        <w:spacing w:after="40"/>
        <w:ind w:left="360"/>
      </w:pPr>
      <w:r>
        <w:t>A. The wages of officers and workers in the Arsenale kept rising.</w:t>
      </w:r>
    </w:p>
    <w:p w14:paraId="7CEC7D7C" w14:textId="77777777" w:rsidR="00B95067" w:rsidRDefault="00000000">
      <w:pPr>
        <w:spacing w:after="40"/>
        <w:ind w:left="360"/>
      </w:pPr>
      <w:r>
        <w:t>B. Roman shipyards were using all the available fir trees for their warships.</w:t>
      </w:r>
    </w:p>
    <w:p w14:paraId="1796F676" w14:textId="77777777" w:rsidR="00B95067" w:rsidRDefault="00000000">
      <w:pPr>
        <w:spacing w:after="40"/>
        <w:ind w:left="360"/>
      </w:pPr>
      <w:r>
        <w:t>C. The timber used in shipbuilding had to be brought from farther and farther away.</w:t>
      </w:r>
    </w:p>
    <w:p w14:paraId="1579BC73" w14:textId="77777777" w:rsidR="00B95067" w:rsidRDefault="00000000">
      <w:pPr>
        <w:spacing w:after="40"/>
        <w:ind w:left="360"/>
      </w:pPr>
      <w:r>
        <w:t>D. Venetian standards required that shipbuilders use top-quality materials.</w:t>
      </w:r>
    </w:p>
    <w:p w14:paraId="7A3F485D" w14:textId="77777777" w:rsidR="00B95067" w:rsidRDefault="00000000">
      <w:pPr>
        <w:spacing w:after="160"/>
        <w:ind w:left="360"/>
      </w:pPr>
      <w:r>
        <w:rPr>
          <w:b/>
        </w:rPr>
        <w:t>Correct Answer: C</w:t>
      </w:r>
    </w:p>
    <w:p w14:paraId="68C807A7" w14:textId="77777777" w:rsidR="00B95067" w:rsidRDefault="00000000">
      <w:pPr>
        <w:spacing w:before="140" w:after="60"/>
      </w:pPr>
      <w:r>
        <w:rPr>
          <w:b/>
        </w:rPr>
        <w:t>7. All of the following are mentioned in paragraphs 3 and 4 as contributing to the problems of the Venetian shipbuilding industry at the end of the sixteenth century EXCEPT:</w:t>
      </w:r>
    </w:p>
    <w:p w14:paraId="5CDA72D9" w14:textId="77777777" w:rsidR="00B95067" w:rsidRDefault="00000000">
      <w:pPr>
        <w:spacing w:after="40"/>
        <w:ind w:left="360"/>
      </w:pPr>
      <w:r>
        <w:t>A. The quality of work performed in the Arsenale had declined.</w:t>
      </w:r>
    </w:p>
    <w:p w14:paraId="4374DF39" w14:textId="77777777" w:rsidR="00B95067" w:rsidRDefault="00000000">
      <w:pPr>
        <w:spacing w:after="40"/>
        <w:ind w:left="360"/>
      </w:pPr>
      <w:r>
        <w:t>B. Venetian-built ships were heavy and generally inefficient.</w:t>
      </w:r>
    </w:p>
    <w:p w14:paraId="75A4793A" w14:textId="77777777" w:rsidR="00B95067" w:rsidRDefault="00000000">
      <w:pPr>
        <w:spacing w:after="40"/>
        <w:ind w:left="360"/>
      </w:pPr>
      <w:r>
        <w:t>C. Arsenale shipbuilders worked more slowly.</w:t>
      </w:r>
    </w:p>
    <w:p w14:paraId="41CB9903" w14:textId="77777777" w:rsidR="00B95067" w:rsidRDefault="00000000">
      <w:pPr>
        <w:spacing w:after="40"/>
        <w:ind w:left="360"/>
      </w:pPr>
      <w:r>
        <w:t>D. Only a few merchants controlled the buying and selling of most of the Venetian-built ships.</w:t>
      </w:r>
    </w:p>
    <w:p w14:paraId="3AB9D425" w14:textId="77777777" w:rsidR="00B95067" w:rsidRDefault="00000000">
      <w:pPr>
        <w:spacing w:after="160"/>
        <w:ind w:left="360"/>
      </w:pPr>
      <w:r>
        <w:rPr>
          <w:b/>
        </w:rPr>
        <w:t>Correct Answer: D</w:t>
      </w:r>
    </w:p>
    <w:p w14:paraId="060C50EF" w14:textId="77777777" w:rsidR="00B95067" w:rsidRDefault="00000000">
      <w:pPr>
        <w:spacing w:before="140" w:after="60"/>
      </w:pPr>
      <w:r>
        <w:rPr>
          <w:b/>
        </w:rPr>
        <w:t>8. Which of the sentences below best expresses the essential information in the highlighted sentence in the passage? Incorrect choices change the meaning in important ways or leave out essential information.</w:t>
      </w:r>
    </w:p>
    <w:p w14:paraId="21898ADC" w14:textId="77777777" w:rsidR="00B95067" w:rsidRDefault="00000000">
      <w:pPr>
        <w:spacing w:after="40"/>
        <w:ind w:left="360"/>
      </w:pPr>
      <w:r>
        <w:t>A. The loss of ships in battle at the end of the sixteenth century showed that Venetian shipbuilders lacked the skills they had possessed at the beginning of the century.</w:t>
      </w:r>
    </w:p>
    <w:p w14:paraId="34A0EFF1" w14:textId="77777777" w:rsidR="00B95067" w:rsidRDefault="00000000">
      <w:pPr>
        <w:spacing w:after="40"/>
        <w:ind w:left="360"/>
      </w:pPr>
      <w:r>
        <w:t>B. Venetian shipbuilding failed to quickly replace the ships lost in battle at the end of the sixteenth century as it would have done earlier in the century.</w:t>
      </w:r>
    </w:p>
    <w:p w14:paraId="1D21B81C" w14:textId="77777777" w:rsidR="00B95067" w:rsidRDefault="00000000">
      <w:pPr>
        <w:spacing w:after="40"/>
        <w:ind w:left="360"/>
      </w:pPr>
      <w:r>
        <w:t>C. Frederic Lane noted that Venice lost ships in battle at the end of the sixteenth century, showing that Venetian shipbuilding was no longer known for its reliability.</w:t>
      </w:r>
    </w:p>
    <w:p w14:paraId="31A0CF8F" w14:textId="77777777" w:rsidR="00B95067" w:rsidRDefault="00000000">
      <w:pPr>
        <w:spacing w:after="40"/>
        <w:ind w:left="360"/>
      </w:pPr>
      <w:r>
        <w:lastRenderedPageBreak/>
        <w:t>D. Venetian shipbuilding had been known for its high quality of work at the beginning of the sixteenth century, but toward the end of the century Venetian ships were poorer in quality.</w:t>
      </w:r>
    </w:p>
    <w:p w14:paraId="01475C12" w14:textId="77777777" w:rsidR="00B95067" w:rsidRDefault="00000000">
      <w:pPr>
        <w:spacing w:after="160"/>
        <w:ind w:left="360"/>
      </w:pPr>
      <w:r>
        <w:rPr>
          <w:b/>
        </w:rPr>
        <w:t>Correct Answer: B</w:t>
      </w:r>
    </w:p>
    <w:p w14:paraId="29A3DE14" w14:textId="77777777" w:rsidR="00B95067" w:rsidRDefault="00000000">
      <w:pPr>
        <w:spacing w:before="140" w:after="60"/>
      </w:pPr>
      <w:r>
        <w:rPr>
          <w:b/>
        </w:rPr>
        <w:t>9. The word “conventional” in the passage is closest in meaning to</w:t>
      </w:r>
    </w:p>
    <w:p w14:paraId="0E8B804F" w14:textId="77777777" w:rsidR="00B95067" w:rsidRDefault="00000000">
      <w:pPr>
        <w:spacing w:after="40"/>
        <w:ind w:left="360"/>
      </w:pPr>
      <w:r>
        <w:t>A. informal</w:t>
      </w:r>
    </w:p>
    <w:p w14:paraId="18C609EA" w14:textId="77777777" w:rsidR="00B95067" w:rsidRDefault="00000000">
      <w:pPr>
        <w:spacing w:after="40"/>
        <w:ind w:left="360"/>
      </w:pPr>
      <w:r>
        <w:t>B. logical</w:t>
      </w:r>
    </w:p>
    <w:p w14:paraId="0077227A" w14:textId="77777777" w:rsidR="00B95067" w:rsidRDefault="00000000">
      <w:pPr>
        <w:spacing w:after="40"/>
        <w:ind w:left="360"/>
      </w:pPr>
      <w:r>
        <w:t>C. correct</w:t>
      </w:r>
    </w:p>
    <w:p w14:paraId="75725096" w14:textId="77777777" w:rsidR="00B95067" w:rsidRDefault="00000000">
      <w:pPr>
        <w:spacing w:after="40"/>
        <w:ind w:left="360"/>
      </w:pPr>
      <w:r>
        <w:t>D. usual</w:t>
      </w:r>
    </w:p>
    <w:p w14:paraId="3D8A7DC5" w14:textId="77777777" w:rsidR="00B95067" w:rsidRDefault="00000000">
      <w:pPr>
        <w:spacing w:after="160"/>
        <w:ind w:left="360"/>
      </w:pPr>
      <w:r>
        <w:rPr>
          <w:b/>
        </w:rPr>
        <w:t>Correct Answer: D</w:t>
      </w:r>
    </w:p>
    <w:p w14:paraId="0507D226" w14:textId="77777777" w:rsidR="00B95067" w:rsidRDefault="00000000">
      <w:pPr>
        <w:spacing w:before="140" w:after="60"/>
      </w:pPr>
      <w:r>
        <w:rPr>
          <w:b/>
        </w:rPr>
        <w:t>10. Why does the author mention “Vasco da Gama’s voyage around southern Africa to India” in the passage?</w:t>
      </w:r>
    </w:p>
    <w:p w14:paraId="1815BEA5" w14:textId="77777777" w:rsidR="00B95067" w:rsidRDefault="00000000">
      <w:pPr>
        <w:spacing w:after="40"/>
        <w:ind w:left="360"/>
      </w:pPr>
      <w:r>
        <w:t>A. To indicate how the Portuguese came to challenge Venetian dominance of trade with the East</w:t>
      </w:r>
    </w:p>
    <w:p w14:paraId="153F7452" w14:textId="77777777" w:rsidR="00B95067" w:rsidRDefault="00000000">
      <w:pPr>
        <w:spacing w:after="40"/>
        <w:ind w:left="360"/>
      </w:pPr>
      <w:r>
        <w:t>B. To explain why political troubles resulted in the closing of the usual routes to India</w:t>
      </w:r>
    </w:p>
    <w:p w14:paraId="3E5E1FFE" w14:textId="77777777" w:rsidR="00B95067" w:rsidRDefault="00000000">
      <w:pPr>
        <w:spacing w:after="40"/>
        <w:ind w:left="360"/>
      </w:pPr>
      <w:r>
        <w:t>C. To prove that Venetians could not sail round ships as efficiently as sailors from other countries did</w:t>
      </w:r>
    </w:p>
    <w:p w14:paraId="3BFE2193" w14:textId="77777777" w:rsidR="00B95067" w:rsidRDefault="00000000">
      <w:pPr>
        <w:spacing w:after="40"/>
        <w:ind w:left="360"/>
      </w:pPr>
      <w:r>
        <w:t>D. To show that Venetian reliance on round ships rather than galleys proved to be a weakness</w:t>
      </w:r>
    </w:p>
    <w:p w14:paraId="1F5AD720" w14:textId="77777777" w:rsidR="00B95067" w:rsidRDefault="00000000">
      <w:pPr>
        <w:spacing w:after="160"/>
        <w:ind w:left="360"/>
      </w:pPr>
      <w:r>
        <w:rPr>
          <w:b/>
        </w:rPr>
        <w:t>Correct Answer: A</w:t>
      </w:r>
    </w:p>
    <w:p w14:paraId="7AFBAE7A" w14:textId="77777777" w:rsidR="00B95067" w:rsidRDefault="00000000">
      <w:pPr>
        <w:spacing w:before="140" w:after="60"/>
      </w:pPr>
      <w:r>
        <w:rPr>
          <w:b/>
        </w:rPr>
        <w:t>11. Which of the following can be inferred from paragraph 6 about the Venetian Council’s decision concerning the use of round ships?</w:t>
      </w:r>
    </w:p>
    <w:p w14:paraId="246185F1" w14:textId="77777777" w:rsidR="00B95067" w:rsidRDefault="00000000">
      <w:pPr>
        <w:spacing w:after="40"/>
        <w:ind w:left="360"/>
      </w:pPr>
      <w:r>
        <w:t>A. It resulted in a return to profitable trading in luxury goods for Venetian merchants.</w:t>
      </w:r>
    </w:p>
    <w:p w14:paraId="4C5C3FB3" w14:textId="77777777" w:rsidR="00B95067" w:rsidRDefault="00000000">
      <w:pPr>
        <w:spacing w:after="40"/>
        <w:ind w:left="360"/>
      </w:pPr>
      <w:r>
        <w:t>B. Ultimately it did not restore the superiority in the spice trade that Venice had enjoyed earlier.</w:t>
      </w:r>
    </w:p>
    <w:p w14:paraId="0A048501" w14:textId="77777777" w:rsidR="00B95067" w:rsidRDefault="00000000">
      <w:pPr>
        <w:spacing w:after="40"/>
        <w:ind w:left="360"/>
      </w:pPr>
      <w:r>
        <w:t>C. It eventually enabled Venetian merchants to increase the quantity and price of the spices they sold in Europe.</w:t>
      </w:r>
    </w:p>
    <w:p w14:paraId="6A6F3C12" w14:textId="77777777" w:rsidR="00B95067" w:rsidRDefault="00000000">
      <w:pPr>
        <w:spacing w:after="40"/>
        <w:ind w:left="360"/>
      </w:pPr>
      <w:r>
        <w:t>D. It meant a long-awaited improvement in the fortunes of the shipbuilding industry in Venice.</w:t>
      </w:r>
    </w:p>
    <w:p w14:paraId="48606E08" w14:textId="77777777" w:rsidR="00B95067" w:rsidRDefault="00000000">
      <w:pPr>
        <w:spacing w:after="160"/>
        <w:ind w:left="360"/>
      </w:pPr>
      <w:r>
        <w:rPr>
          <w:b/>
        </w:rPr>
        <w:t>Correct Answer: B</w:t>
      </w:r>
    </w:p>
    <w:p w14:paraId="366A0D89" w14:textId="77777777" w:rsidR="00B95067" w:rsidRDefault="00000000">
      <w:pPr>
        <w:spacing w:before="140" w:after="60"/>
      </w:pPr>
      <w:r>
        <w:rPr>
          <w:b/>
        </w:rPr>
        <w:t>12. According to paragraph 6, in the sixteenth century the price of spices declined because</w:t>
      </w:r>
    </w:p>
    <w:p w14:paraId="1D961870" w14:textId="77777777" w:rsidR="00B95067" w:rsidRDefault="00000000">
      <w:pPr>
        <w:spacing w:after="40"/>
        <w:ind w:left="360"/>
      </w:pPr>
      <w:r>
        <w:t>A. France and Germany established monopolies and dictated prices</w:t>
      </w:r>
    </w:p>
    <w:p w14:paraId="22344819" w14:textId="77777777" w:rsidR="00B95067" w:rsidRDefault="00000000">
      <w:pPr>
        <w:spacing w:after="40"/>
        <w:ind w:left="360"/>
      </w:pPr>
      <w:r>
        <w:t>B. Venetian merchant galleys competed with Venetian round ships for the spice trade</w:t>
      </w:r>
    </w:p>
    <w:p w14:paraId="4ABE9E87" w14:textId="77777777" w:rsidR="00B95067" w:rsidRDefault="00000000">
      <w:pPr>
        <w:spacing w:after="40"/>
        <w:ind w:left="360"/>
      </w:pPr>
      <w:r>
        <w:t>C. more spices were available because both the Venetians and the Portuguese were importing them</w:t>
      </w:r>
    </w:p>
    <w:p w14:paraId="0DD48AC5" w14:textId="77777777" w:rsidR="00B95067" w:rsidRDefault="00000000">
      <w:pPr>
        <w:spacing w:after="40"/>
        <w:ind w:left="360"/>
      </w:pPr>
      <w:r>
        <w:t>D. increased demand for silk, dyes, cotton, and gold meant that people had less money to spend on spices</w:t>
      </w:r>
    </w:p>
    <w:p w14:paraId="2DDC665C" w14:textId="77777777" w:rsidR="00B95067" w:rsidRDefault="00000000">
      <w:pPr>
        <w:spacing w:after="160"/>
        <w:ind w:left="360"/>
      </w:pPr>
      <w:r>
        <w:rPr>
          <w:b/>
        </w:rPr>
        <w:t>Correct Answer: C</w:t>
      </w:r>
    </w:p>
    <w:p w14:paraId="7B4F9323" w14:textId="77777777" w:rsidR="00B95067" w:rsidRDefault="00000000">
      <w:pPr>
        <w:spacing w:before="140" w:after="60"/>
      </w:pPr>
      <w:r>
        <w:rPr>
          <w:b/>
        </w:rPr>
        <w:t>13. The increase in rewards still did not attract young people to this hard life, and convicted criminals and slaves were pressed into service.</w:t>
      </w:r>
    </w:p>
    <w:p w14:paraId="36CC9D00" w14:textId="77777777" w:rsidR="00B95067" w:rsidRDefault="00000000">
      <w:pPr>
        <w:spacing w:after="40"/>
        <w:ind w:left="360"/>
      </w:pPr>
      <w:r>
        <w:lastRenderedPageBreak/>
        <w:t>A. citizens served compulsorily when called for.</w:t>
      </w:r>
    </w:p>
    <w:p w14:paraId="62AFE96E" w14:textId="77777777" w:rsidR="00B95067" w:rsidRDefault="00000000">
      <w:pPr>
        <w:spacing w:after="40"/>
        <w:ind w:left="360"/>
      </w:pPr>
      <w:r>
        <w:t>B. But the shortage of crews proved to be a</w:t>
      </w:r>
    </w:p>
    <w:p w14:paraId="119B1866" w14:textId="77777777" w:rsidR="00B95067" w:rsidRDefault="00000000">
      <w:pPr>
        <w:spacing w:after="40"/>
        <w:ind w:left="360"/>
      </w:pPr>
      <w:r>
        <w:t>C. appeal to Venice’s tradition of maritime greatness.</w:t>
      </w:r>
    </w:p>
    <w:p w14:paraId="0603C911" w14:textId="77777777" w:rsidR="00B95067" w:rsidRDefault="00000000">
      <w:pPr>
        <w:spacing w:after="40"/>
        <w:ind w:left="360"/>
      </w:pPr>
      <w:r>
        <w:t>D. 1550 to 1590, this did not elicit an increased supply.</w:t>
      </w:r>
    </w:p>
    <w:p w14:paraId="5A4533A4" w14:textId="77777777" w:rsidR="00B95067" w:rsidRDefault="00000000">
      <w:pPr>
        <w:spacing w:after="160"/>
        <w:ind w:left="360"/>
      </w:pPr>
      <w:r>
        <w:rPr>
          <w:b/>
        </w:rPr>
        <w:t>Correct Answer: D</w:t>
      </w:r>
    </w:p>
    <w:p w14:paraId="2BDB09B3" w14:textId="77777777" w:rsidR="00B95067" w:rsidRDefault="00000000">
      <w:pPr>
        <w:spacing w:before="140" w:after="60"/>
      </w:pPr>
      <w:r>
        <w:rPr>
          <w:b/>
        </w:rPr>
        <w:t>14. The loss of power and prestige of Italian cities by the sixteenth century is clearly seen in the decline of Venetian shipping.</w:t>
      </w:r>
    </w:p>
    <w:p w14:paraId="0D0FD9D1" w14:textId="77777777" w:rsidR="00B95067" w:rsidRDefault="00000000">
      <w:pPr>
        <w:spacing w:after="40"/>
        <w:ind w:left="360"/>
      </w:pPr>
      <w:r>
        <w:t>A. Venetian ships were famous for carrying large cargoes of spices and luxury goods around the world in fast, oar-driven galleys.</w:t>
      </w:r>
    </w:p>
    <w:p w14:paraId="3423ECD6" w14:textId="77777777" w:rsidR="00B95067" w:rsidRDefault="00000000">
      <w:pPr>
        <w:spacing w:after="40"/>
        <w:ind w:left="360"/>
      </w:pPr>
      <w:r>
        <w:t>B. A shortage of timber for building the traditional galleys and a lack of sailors to row them meant a loss of Venetian shipping business.</w:t>
      </w:r>
    </w:p>
    <w:p w14:paraId="61419346" w14:textId="77777777" w:rsidR="00B95067" w:rsidRDefault="00000000">
      <w:pPr>
        <w:spacing w:after="40"/>
        <w:ind w:left="360"/>
      </w:pPr>
      <w:r>
        <w:t>C. The Venetian Council made sure that Venetian-built and -owned ships kept special privileges in transporting luxury goods in and out of Venice.</w:t>
      </w:r>
    </w:p>
    <w:p w14:paraId="2BBBD3DA" w14:textId="77777777" w:rsidR="00B95067" w:rsidRDefault="00000000">
      <w:pPr>
        <w:spacing w:after="40"/>
        <w:ind w:left="360"/>
      </w:pPr>
      <w:r>
        <w:t>D. Venetian round ships bringing spices and silk from the East helped drive prices down so that ordinary people could afford to buy them.</w:t>
      </w:r>
    </w:p>
    <w:p w14:paraId="5FBB097E" w14:textId="77777777" w:rsidR="00B95067" w:rsidRDefault="00000000">
      <w:pPr>
        <w:spacing w:after="40"/>
        <w:ind w:left="360"/>
      </w:pPr>
      <w:r>
        <w:t>E. Venice failed to keep up with improvements in ship design, and the cost of shipbuilding rose as quality and efficiency declined.</w:t>
      </w:r>
    </w:p>
    <w:p w14:paraId="25680290" w14:textId="77777777" w:rsidR="00B95067" w:rsidRDefault="00000000">
      <w:pPr>
        <w:spacing w:after="40"/>
        <w:ind w:left="360"/>
      </w:pPr>
      <w:r>
        <w:t>F. The Portuguese direct sea route to the East adversely affected Venetian trade, and Venice fell behind the Dutch and the British in the quality of their ships and sailing skills.</w:t>
      </w:r>
    </w:p>
    <w:p w14:paraId="22371559" w14:textId="77777777" w:rsidR="00B95067" w:rsidRDefault="00000000">
      <w:pPr>
        <w:spacing w:after="160"/>
        <w:ind w:left="360"/>
      </w:pPr>
      <w:r>
        <w:rPr>
          <w:b/>
        </w:rPr>
        <w:t>Correct Answer: BEF</w:t>
      </w:r>
    </w:p>
    <w:p w14:paraId="363AB24D" w14:textId="77777777" w:rsidR="00B95067" w:rsidRDefault="00000000">
      <w:pPr>
        <w:jc w:val="center"/>
      </w:pPr>
      <w:r>
        <w:rPr>
          <w:sz w:val="18"/>
        </w:rPr>
        <w:t>________________________________________</w:t>
      </w:r>
    </w:p>
    <w:p w14:paraId="04D70BF1" w14:textId="77777777" w:rsidR="00B95067" w:rsidRDefault="00000000">
      <w:r>
        <w:rPr>
          <w:b/>
          <w:sz w:val="26"/>
        </w:rPr>
        <w:t>Passage 3: The Evolutionary Origin of Plants</w:t>
      </w:r>
    </w:p>
    <w:p w14:paraId="48F1D978" w14:textId="77777777" w:rsidR="00B95067" w:rsidRDefault="00000000">
      <w:pPr>
        <w:spacing w:after="120"/>
        <w:jc w:val="both"/>
      </w:pPr>
      <w:r>
        <w:t xml:space="preserve">The evolutionary history of plants has been marked by a series of adaptations. The ancestors of plants were photosynthetic single-celled organisms probably similar to today’s algae. Like modern algae, the organisms that gave rise to plants </w:t>
      </w:r>
      <w:r>
        <w:rPr>
          <w:highlight w:val="darkGray"/>
        </w:rPr>
        <w:t>presumably</w:t>
      </w:r>
      <w:r>
        <w:t xml:space="preserve"> lacked true roots, stems, leaves, and complex reproductive structures such as flowers. All of these features appeared later in the evolutionary history of plants. Of today’s different groups of algae, green algae are probably the most similar to ancestral plants. This supposition stems from the close phylogenetic (natural evolutionary) relationship between the two groups. DNA comparisons have shown that green algae are plants’ closest living relatives. In addition, other lines of evidence support the hypothesis that land plants evolved from ancestral green algae: green algae used the same type of chlorophyll and accessory pigments in photosynthesis as do land plants. This would not be true of red or brown algae. Green algae store food as starch, as do land plants and have cell walls made of cellulose, similar in composition to those of land plants. Again, the food storage and cell wall molecules of red and brown algae are different.</w:t>
      </w:r>
    </w:p>
    <w:p w14:paraId="01309DED" w14:textId="77777777" w:rsidR="00B95067" w:rsidRDefault="00000000">
      <w:pPr>
        <w:spacing w:after="120"/>
        <w:jc w:val="both"/>
      </w:pPr>
      <w:r>
        <w:t xml:space="preserve">Today green algae live mainly in freshwater, suggesting that their early evolutionary history may have occurred in freshwater habitats. If so, the green algae would have been </w:t>
      </w:r>
      <w:r>
        <w:rPr>
          <w:highlight w:val="darkGray"/>
        </w:rPr>
        <w:t>subjected to</w:t>
      </w:r>
      <w:r>
        <w:t xml:space="preserve"> environmental pressures that resulted in adaptations that enhanced their potential to give rise to land-dwelling organisms.</w:t>
      </w:r>
    </w:p>
    <w:p w14:paraId="41272B98" w14:textId="77777777" w:rsidR="00B95067" w:rsidRDefault="00000000">
      <w:pPr>
        <w:spacing w:after="120"/>
        <w:jc w:val="both"/>
      </w:pPr>
      <w:r>
        <w:lastRenderedPageBreak/>
        <w:t>The environmental conditions of freshwater habitats, unlike those of ocean habitats, are highly variable. Water temperature can fluctuate seasonally or even daily, and changing levels of rainfall can lead to fluctuations in the concentration of chemicals in the water or even to periods in which the aquatic habitat dries up. Ancient freshwater green algae must have evolved features that enabled them to withstand extremes of temperature and periods of dryness. These adaptations served their descendants well as they invaded land.</w:t>
      </w:r>
    </w:p>
    <w:p w14:paraId="16C03D4A" w14:textId="77777777" w:rsidR="00B95067" w:rsidRDefault="00000000">
      <w:pPr>
        <w:spacing w:after="120"/>
        <w:jc w:val="both"/>
      </w:pPr>
      <w:r>
        <w:t xml:space="preserve">The terrestrial world is green now, but it did not start out that way. When plants first made the transition ashore more than 400 million years ago, the land was barren and </w:t>
      </w:r>
      <w:r>
        <w:rPr>
          <w:highlight w:val="darkGray"/>
        </w:rPr>
        <w:t>desolate</w:t>
      </w:r>
      <w:r>
        <w:t>, inhospitable to life. From a plant’s evolutionary viewpoint, however, it was also a land of opportunity, free of competitors and predators and full of carbon dioxide and sunlight (the raw materials for photosynthesis, which are present in far higher concentrations in air than in water). So once natural selection had shaped the adaptations that helped plants overcome the obstacles to terrestrial living, plants prospered and diversified.</w:t>
      </w:r>
    </w:p>
    <w:p w14:paraId="67FC015E" w14:textId="77777777" w:rsidR="00B95067" w:rsidRDefault="00000000">
      <w:pPr>
        <w:spacing w:after="120"/>
        <w:jc w:val="both"/>
      </w:pPr>
      <w:r>
        <w:t xml:space="preserve">When plants pioneered the land, they faced a range of challenges </w:t>
      </w:r>
      <w:r>
        <w:rPr>
          <w:highlight w:val="darkGray"/>
        </w:rPr>
        <w:t>posed</w:t>
      </w:r>
      <w:r>
        <w:t xml:space="preserve"> by terrestrial environments. On land, the supportive buoyancy of water is missing, the plant is no longer bathed in a nutrient solution, and the air tends to dry things out. These conditions favored the evolution of structures that support the body, vessels that transport water and nutrients to all parts of the plant, and structures that conserve water. The resulting adaptations to dry land include some structural features that arose early in plant evolution; now these features are common to virtually all land plants. They include roots or rootlike structures, a waxy cuticle that covers the surfaces of leaves and stems and limits the evaporation of water, and pores called stomata in leaves and stems that allow gas exchange but close when water is scarce, thus reducing water loss. Other adaptations occurred later in the transition to terrestrial life and are now widespread but not universal among plants. These include conducting vessels that transport water and minerals upward from the roots and that move photosynthetic products from the leaves to the rest of the plant body and the stiffening substance lignin, which supports the plant body, helping it expose maximum surface area to sunlight.</w:t>
      </w:r>
    </w:p>
    <w:p w14:paraId="49CD69E9" w14:textId="77777777" w:rsidR="00B95067" w:rsidRDefault="00000000">
      <w:pPr>
        <w:spacing w:after="120"/>
        <w:jc w:val="both"/>
      </w:pPr>
      <w:r>
        <w:t>These adaptations allowed an increasing diversity of plant forms to exploit dry land. Life on land, however, also required new methods of transporting sperm to eggs. Unlike aquatic and marine forms, land plants cannot always rely on water currents to carry their sex cells and disperse their fertilized eggs. So the most successful groups of land plants are those that evolved methods of fertilized sex cell dispersal that are independent of water and structures that protect developing embryos from drying out. Protected embryos and waterless dispersal of sex cells were achieved with the origin of seed plants and the key evolutionary innovations that they introduced: pollen, seeds, and, later, flowers and fruits.</w:t>
      </w:r>
    </w:p>
    <w:p w14:paraId="6864E5A9" w14:textId="77777777" w:rsidR="00B95067" w:rsidRDefault="00000000">
      <w:r>
        <w:rPr>
          <w:b/>
          <w:sz w:val="24"/>
        </w:rPr>
        <w:t>Questions</w:t>
      </w:r>
    </w:p>
    <w:p w14:paraId="01CB7252" w14:textId="77777777" w:rsidR="00B95067" w:rsidRDefault="00000000">
      <w:pPr>
        <w:spacing w:before="140" w:after="60"/>
      </w:pPr>
      <w:r>
        <w:rPr>
          <w:b/>
        </w:rPr>
        <w:t>1. The word “presumably” in the passage is closest in meaning to</w:t>
      </w:r>
    </w:p>
    <w:p w14:paraId="74ED52CE" w14:textId="77777777" w:rsidR="00B95067" w:rsidRDefault="00000000">
      <w:pPr>
        <w:spacing w:after="40"/>
        <w:ind w:left="360"/>
      </w:pPr>
      <w:r>
        <w:t>A. originally</w:t>
      </w:r>
    </w:p>
    <w:p w14:paraId="4F8EB0AF" w14:textId="77777777" w:rsidR="00B95067" w:rsidRDefault="00000000">
      <w:pPr>
        <w:spacing w:after="40"/>
        <w:ind w:left="360"/>
      </w:pPr>
      <w:r>
        <w:t>B. supposedly</w:t>
      </w:r>
    </w:p>
    <w:p w14:paraId="301D001E" w14:textId="77777777" w:rsidR="00B95067" w:rsidRDefault="00000000">
      <w:pPr>
        <w:spacing w:after="40"/>
        <w:ind w:left="360"/>
      </w:pPr>
      <w:r>
        <w:t>C. obviously</w:t>
      </w:r>
    </w:p>
    <w:p w14:paraId="639A50DE" w14:textId="77777777" w:rsidR="00B95067" w:rsidRDefault="00000000">
      <w:pPr>
        <w:spacing w:after="40"/>
        <w:ind w:left="360"/>
      </w:pPr>
      <w:r>
        <w:t>D. usually</w:t>
      </w:r>
    </w:p>
    <w:p w14:paraId="321D49EA" w14:textId="77777777" w:rsidR="00B95067" w:rsidRDefault="00000000">
      <w:pPr>
        <w:spacing w:after="160"/>
        <w:ind w:left="360"/>
      </w:pPr>
      <w:r>
        <w:rPr>
          <w:b/>
        </w:rPr>
        <w:lastRenderedPageBreak/>
        <w:t>Correct Answer: B</w:t>
      </w:r>
    </w:p>
    <w:p w14:paraId="28A953C0" w14:textId="77777777" w:rsidR="00B95067" w:rsidRDefault="00000000">
      <w:pPr>
        <w:spacing w:before="140" w:after="60"/>
      </w:pPr>
      <w:r>
        <w:rPr>
          <w:b/>
        </w:rPr>
        <w:t>2. According to paragraph 1, all of the following are true of ancestral plants EXCEPT:</w:t>
      </w:r>
    </w:p>
    <w:p w14:paraId="02FEBA01" w14:textId="77777777" w:rsidR="00B95067" w:rsidRDefault="00000000">
      <w:pPr>
        <w:spacing w:after="40"/>
        <w:ind w:left="360"/>
      </w:pPr>
      <w:r>
        <w:t>A. They had cellulose-based cell walls.</w:t>
      </w:r>
    </w:p>
    <w:p w14:paraId="01327642" w14:textId="77777777" w:rsidR="00B95067" w:rsidRDefault="00000000">
      <w:pPr>
        <w:spacing w:after="40"/>
        <w:ind w:left="360"/>
      </w:pPr>
      <w:r>
        <w:t>B. They were closely related to green algae.</w:t>
      </w:r>
    </w:p>
    <w:p w14:paraId="07EF76CF" w14:textId="77777777" w:rsidR="00B95067" w:rsidRDefault="00000000">
      <w:pPr>
        <w:spacing w:after="40"/>
        <w:ind w:left="360"/>
      </w:pPr>
      <w:r>
        <w:t>C. They were able to store nutrients.</w:t>
      </w:r>
    </w:p>
    <w:p w14:paraId="08AD897C" w14:textId="77777777" w:rsidR="00B95067" w:rsidRDefault="00000000">
      <w:pPr>
        <w:spacing w:after="40"/>
        <w:ind w:left="360"/>
      </w:pPr>
      <w:r>
        <w:t>D. They had a sophisticated multicellular structure.</w:t>
      </w:r>
    </w:p>
    <w:p w14:paraId="048019CC" w14:textId="77777777" w:rsidR="00B95067" w:rsidRDefault="00000000">
      <w:pPr>
        <w:spacing w:after="160"/>
        <w:ind w:left="360"/>
      </w:pPr>
      <w:r>
        <w:rPr>
          <w:b/>
        </w:rPr>
        <w:t>Correct Answer: D</w:t>
      </w:r>
    </w:p>
    <w:p w14:paraId="416A522D" w14:textId="77777777" w:rsidR="00B95067" w:rsidRDefault="00000000">
      <w:pPr>
        <w:spacing w:before="140" w:after="60"/>
      </w:pPr>
      <w:r>
        <w:rPr>
          <w:b/>
        </w:rPr>
        <w:t>3. The phrase “subjected to” in the passage is closest in meaning to</w:t>
      </w:r>
    </w:p>
    <w:p w14:paraId="26DF54AF" w14:textId="77777777" w:rsidR="00B95067" w:rsidRDefault="00000000">
      <w:pPr>
        <w:spacing w:after="40"/>
        <w:ind w:left="360"/>
      </w:pPr>
      <w:r>
        <w:t>A. restricted by</w:t>
      </w:r>
    </w:p>
    <w:p w14:paraId="60C07C70" w14:textId="77777777" w:rsidR="00B95067" w:rsidRDefault="00000000">
      <w:pPr>
        <w:spacing w:after="40"/>
        <w:ind w:left="360"/>
      </w:pPr>
      <w:r>
        <w:t>B. distant from</w:t>
      </w:r>
    </w:p>
    <w:p w14:paraId="5372BDBC" w14:textId="77777777" w:rsidR="00B95067" w:rsidRDefault="00000000">
      <w:pPr>
        <w:spacing w:after="40"/>
        <w:ind w:left="360"/>
      </w:pPr>
      <w:r>
        <w:t>C. exposed to</w:t>
      </w:r>
    </w:p>
    <w:p w14:paraId="73E5C875" w14:textId="77777777" w:rsidR="00B95067" w:rsidRDefault="00000000">
      <w:pPr>
        <w:spacing w:after="40"/>
        <w:ind w:left="360"/>
      </w:pPr>
      <w:r>
        <w:t>D. combined with</w:t>
      </w:r>
    </w:p>
    <w:p w14:paraId="514837AC" w14:textId="77777777" w:rsidR="00B95067" w:rsidRDefault="00000000">
      <w:pPr>
        <w:spacing w:after="160"/>
        <w:ind w:left="360"/>
      </w:pPr>
      <w:r>
        <w:rPr>
          <w:b/>
        </w:rPr>
        <w:t>Correct Answer: C</w:t>
      </w:r>
    </w:p>
    <w:p w14:paraId="5A8CB566" w14:textId="77777777" w:rsidR="00B95067" w:rsidRDefault="00000000">
      <w:pPr>
        <w:spacing w:before="140" w:after="60"/>
      </w:pPr>
      <w:r>
        <w:rPr>
          <w:b/>
        </w:rPr>
        <w:t>4. What can be inferred from paragraph 3 about ancient green algae?</w:t>
      </w:r>
    </w:p>
    <w:p w14:paraId="6317E3D1" w14:textId="77777777" w:rsidR="00B95067" w:rsidRDefault="00000000">
      <w:pPr>
        <w:spacing w:after="40"/>
        <w:ind w:left="360"/>
      </w:pPr>
      <w:r>
        <w:t>A. They lived in a generally wet environment that was sometimes dry.</w:t>
      </w:r>
    </w:p>
    <w:p w14:paraId="268BB9FF" w14:textId="77777777" w:rsidR="00B95067" w:rsidRDefault="00000000">
      <w:pPr>
        <w:spacing w:after="40"/>
        <w:ind w:left="360"/>
      </w:pPr>
      <w:r>
        <w:t>B. They adapted better to changes in water temperature than they did to other changes in the environment.</w:t>
      </w:r>
    </w:p>
    <w:p w14:paraId="596B22C8" w14:textId="77777777" w:rsidR="00B95067" w:rsidRDefault="00000000">
      <w:pPr>
        <w:spacing w:after="40"/>
        <w:ind w:left="360"/>
      </w:pPr>
      <w:r>
        <w:t>C. They inhabited areas that were close to the ocean.</w:t>
      </w:r>
    </w:p>
    <w:p w14:paraId="7E2246DE" w14:textId="77777777" w:rsidR="00B95067" w:rsidRDefault="00000000">
      <w:pPr>
        <w:spacing w:after="40"/>
        <w:ind w:left="360"/>
      </w:pPr>
      <w:r>
        <w:t>D. They lived primarily on land.</w:t>
      </w:r>
    </w:p>
    <w:p w14:paraId="0405A84A" w14:textId="77777777" w:rsidR="00B95067" w:rsidRDefault="00000000">
      <w:pPr>
        <w:spacing w:after="160"/>
        <w:ind w:left="360"/>
      </w:pPr>
      <w:r>
        <w:rPr>
          <w:b/>
        </w:rPr>
        <w:t>Correct Answer: A</w:t>
      </w:r>
    </w:p>
    <w:p w14:paraId="6815D940" w14:textId="77777777" w:rsidR="00B95067" w:rsidRDefault="00000000">
      <w:pPr>
        <w:spacing w:before="140" w:after="60"/>
      </w:pPr>
      <w:r>
        <w:rPr>
          <w:b/>
        </w:rPr>
        <w:t>5. The word “desolate” in the passage is closest in meaning to</w:t>
      </w:r>
    </w:p>
    <w:p w14:paraId="293C5933" w14:textId="77777777" w:rsidR="00B95067" w:rsidRDefault="00000000">
      <w:pPr>
        <w:spacing w:after="40"/>
        <w:ind w:left="360"/>
      </w:pPr>
      <w:r>
        <w:t>A. dusty</w:t>
      </w:r>
    </w:p>
    <w:p w14:paraId="0B36B10E" w14:textId="77777777" w:rsidR="00B95067" w:rsidRDefault="00000000">
      <w:pPr>
        <w:spacing w:after="40"/>
        <w:ind w:left="360"/>
      </w:pPr>
      <w:r>
        <w:t>B. hardened</w:t>
      </w:r>
    </w:p>
    <w:p w14:paraId="4C330A0D" w14:textId="77777777" w:rsidR="00B95067" w:rsidRDefault="00000000">
      <w:pPr>
        <w:spacing w:after="40"/>
        <w:ind w:left="360"/>
      </w:pPr>
      <w:r>
        <w:t>C. deserted</w:t>
      </w:r>
    </w:p>
    <w:p w14:paraId="5D1575C1" w14:textId="77777777" w:rsidR="00B95067" w:rsidRDefault="00000000">
      <w:pPr>
        <w:spacing w:after="40"/>
        <w:ind w:left="360"/>
      </w:pPr>
      <w:r>
        <w:t>D. dried out</w:t>
      </w:r>
    </w:p>
    <w:p w14:paraId="1B534F92" w14:textId="77777777" w:rsidR="00B95067" w:rsidRDefault="00000000">
      <w:pPr>
        <w:spacing w:after="160"/>
        <w:ind w:left="360"/>
      </w:pPr>
      <w:r>
        <w:rPr>
          <w:b/>
        </w:rPr>
        <w:t>Correct Answer: C</w:t>
      </w:r>
    </w:p>
    <w:p w14:paraId="66206170" w14:textId="77777777" w:rsidR="00B95067" w:rsidRDefault="00000000">
      <w:pPr>
        <w:spacing w:before="140" w:after="60"/>
      </w:pPr>
      <w:r>
        <w:rPr>
          <w:b/>
        </w:rPr>
        <w:t>6. Which of the sentences below best expresses the essential information in the highlighted sentence in the passage? Incorrect choices change the meaning in important ways or leave out essential information.</w:t>
      </w:r>
    </w:p>
    <w:p w14:paraId="0346F7E2" w14:textId="77777777" w:rsidR="00B95067" w:rsidRDefault="00000000">
      <w:pPr>
        <w:spacing w:after="40"/>
        <w:ind w:left="360"/>
      </w:pPr>
      <w:r>
        <w:t>A. Terrestrial plants had the advantages of not having rivals and having easy access to photosynthetic material.</w:t>
      </w:r>
    </w:p>
    <w:p w14:paraId="54A045AF" w14:textId="77777777" w:rsidR="00B95067" w:rsidRDefault="00000000">
      <w:pPr>
        <w:spacing w:after="40"/>
        <w:ind w:left="360"/>
      </w:pPr>
      <w:r>
        <w:t>B. The abundance of photosynthetic material made life on land easier for pioneering plants.</w:t>
      </w:r>
    </w:p>
    <w:p w14:paraId="239E2757" w14:textId="77777777" w:rsidR="00B95067" w:rsidRDefault="00000000">
      <w:pPr>
        <w:spacing w:after="40"/>
        <w:ind w:left="360"/>
      </w:pPr>
      <w:r>
        <w:t>C. Once plants had eliminated their competitors and their predators, their evolutionary process proceeded smoothly.</w:t>
      </w:r>
    </w:p>
    <w:p w14:paraId="0557FA25" w14:textId="77777777" w:rsidR="00B95067" w:rsidRDefault="00000000">
      <w:pPr>
        <w:spacing w:after="40"/>
        <w:ind w:left="360"/>
      </w:pPr>
      <w:r>
        <w:t>D. Plant evolution eliminated competitors and made the process of photosynthesis more efficient.</w:t>
      </w:r>
    </w:p>
    <w:p w14:paraId="1B240023" w14:textId="77777777" w:rsidR="00B95067" w:rsidRDefault="00000000">
      <w:pPr>
        <w:spacing w:after="160"/>
        <w:ind w:left="360"/>
      </w:pPr>
      <w:r>
        <w:rPr>
          <w:b/>
        </w:rPr>
        <w:t>Correct Answer: A</w:t>
      </w:r>
    </w:p>
    <w:p w14:paraId="4F25F603" w14:textId="77777777" w:rsidR="00B95067" w:rsidRDefault="00000000">
      <w:pPr>
        <w:spacing w:before="140" w:after="60"/>
      </w:pPr>
      <w:r>
        <w:rPr>
          <w:b/>
        </w:rPr>
        <w:lastRenderedPageBreak/>
        <w:t>7. According to paragraph 4, which of the following is true about the terrestrial world at the time it was colonized by plants?</w:t>
      </w:r>
    </w:p>
    <w:p w14:paraId="7E5BACE0" w14:textId="77777777" w:rsidR="00B95067" w:rsidRDefault="00000000">
      <w:pPr>
        <w:spacing w:after="40"/>
        <w:ind w:left="360"/>
      </w:pPr>
      <w:r>
        <w:t>A. It was exposed to high levels of solar radiation.</w:t>
      </w:r>
    </w:p>
    <w:p w14:paraId="1E03FAC6" w14:textId="77777777" w:rsidR="00B95067" w:rsidRDefault="00000000">
      <w:pPr>
        <w:spacing w:after="40"/>
        <w:ind w:left="360"/>
      </w:pPr>
      <w:r>
        <w:t>B. It contained a limited supply of carbon dioxide.</w:t>
      </w:r>
    </w:p>
    <w:p w14:paraId="19B838E7" w14:textId="77777777" w:rsidR="00B95067" w:rsidRDefault="00000000">
      <w:pPr>
        <w:spacing w:after="40"/>
        <w:ind w:left="360"/>
      </w:pPr>
      <w:r>
        <w:t>C. It had developed 400 million years earlier.</w:t>
      </w:r>
    </w:p>
    <w:p w14:paraId="4B6BA785" w14:textId="77777777" w:rsidR="00B95067" w:rsidRDefault="00000000">
      <w:pPr>
        <w:spacing w:after="40"/>
        <w:ind w:left="360"/>
      </w:pPr>
      <w:r>
        <w:t>D. It lacked the presence of any organisms.</w:t>
      </w:r>
    </w:p>
    <w:p w14:paraId="7C067C98" w14:textId="77777777" w:rsidR="00B95067" w:rsidRDefault="00000000">
      <w:pPr>
        <w:spacing w:after="160"/>
        <w:ind w:left="360"/>
      </w:pPr>
      <w:r>
        <w:rPr>
          <w:b/>
        </w:rPr>
        <w:t>Correct Answer: D</w:t>
      </w:r>
    </w:p>
    <w:p w14:paraId="1FE6C6E9" w14:textId="77777777" w:rsidR="00B95067" w:rsidRDefault="00000000">
      <w:pPr>
        <w:spacing w:before="140" w:after="60"/>
      </w:pPr>
      <w:r>
        <w:rPr>
          <w:b/>
        </w:rPr>
        <w:t>8. The word “posed” in the passage is closest in meaning to</w:t>
      </w:r>
    </w:p>
    <w:p w14:paraId="73699D80" w14:textId="77777777" w:rsidR="00B95067" w:rsidRDefault="00000000">
      <w:pPr>
        <w:spacing w:after="40"/>
        <w:ind w:left="360"/>
      </w:pPr>
      <w:r>
        <w:t>A. shared</w:t>
      </w:r>
    </w:p>
    <w:p w14:paraId="35CC34EE" w14:textId="77777777" w:rsidR="00B95067" w:rsidRDefault="00000000">
      <w:pPr>
        <w:spacing w:after="40"/>
        <w:ind w:left="360"/>
      </w:pPr>
      <w:r>
        <w:t>B. presented</w:t>
      </w:r>
    </w:p>
    <w:p w14:paraId="76176AFF" w14:textId="77777777" w:rsidR="00B95067" w:rsidRDefault="00000000">
      <w:pPr>
        <w:spacing w:after="40"/>
        <w:ind w:left="360"/>
      </w:pPr>
      <w:r>
        <w:t>C. strengthened</w:t>
      </w:r>
    </w:p>
    <w:p w14:paraId="7B709EFC" w14:textId="77777777" w:rsidR="00B95067" w:rsidRDefault="00000000">
      <w:pPr>
        <w:spacing w:after="40"/>
        <w:ind w:left="360"/>
      </w:pPr>
      <w:r>
        <w:t>D. concealed</w:t>
      </w:r>
    </w:p>
    <w:p w14:paraId="2A902E8C" w14:textId="77777777" w:rsidR="00B95067" w:rsidRDefault="00000000">
      <w:pPr>
        <w:spacing w:after="160"/>
        <w:ind w:left="360"/>
      </w:pPr>
      <w:r>
        <w:rPr>
          <w:b/>
        </w:rPr>
        <w:t>Correct Answer: B</w:t>
      </w:r>
    </w:p>
    <w:p w14:paraId="78567438" w14:textId="77777777" w:rsidR="00B95067" w:rsidRDefault="00000000">
      <w:pPr>
        <w:spacing w:before="140" w:after="60"/>
      </w:pPr>
      <w:r>
        <w:rPr>
          <w:b/>
        </w:rPr>
        <w:t>9. According to paragraph 5, all of the following are problems that early terrestrial plants had to overcome EXCEPT</w:t>
      </w:r>
    </w:p>
    <w:p w14:paraId="27B56D80" w14:textId="77777777" w:rsidR="00B95067" w:rsidRDefault="00000000">
      <w:pPr>
        <w:spacing w:after="40"/>
        <w:ind w:left="360"/>
      </w:pPr>
      <w:r>
        <w:t>A. a tendency to become dry</w:t>
      </w:r>
    </w:p>
    <w:p w14:paraId="7636835D" w14:textId="77777777" w:rsidR="00B95067" w:rsidRDefault="00000000">
      <w:pPr>
        <w:spacing w:after="40"/>
        <w:ind w:left="360"/>
      </w:pPr>
      <w:r>
        <w:t>B. the inability to limit surface sunlight</w:t>
      </w:r>
    </w:p>
    <w:p w14:paraId="245A8C02" w14:textId="77777777" w:rsidR="00B95067" w:rsidRDefault="00000000">
      <w:pPr>
        <w:spacing w:after="40"/>
        <w:ind w:left="360"/>
      </w:pPr>
      <w:r>
        <w:t>C. the absence of a structure to support the body of the plant</w:t>
      </w:r>
    </w:p>
    <w:p w14:paraId="40BA0111" w14:textId="77777777" w:rsidR="00B95067" w:rsidRDefault="00000000">
      <w:pPr>
        <w:spacing w:after="40"/>
        <w:ind w:left="360"/>
      </w:pPr>
      <w:r>
        <w:t>D. the inability to transport water and minerals through the plant</w:t>
      </w:r>
    </w:p>
    <w:p w14:paraId="3AC7C8EF" w14:textId="77777777" w:rsidR="00B95067" w:rsidRDefault="00000000">
      <w:pPr>
        <w:spacing w:after="160"/>
        <w:ind w:left="360"/>
      </w:pPr>
      <w:r>
        <w:rPr>
          <w:b/>
        </w:rPr>
        <w:t>Correct Answer: B</w:t>
      </w:r>
    </w:p>
    <w:p w14:paraId="1D7457E9" w14:textId="77777777" w:rsidR="00B95067" w:rsidRDefault="00000000">
      <w:pPr>
        <w:spacing w:before="140" w:after="60"/>
      </w:pPr>
      <w:r>
        <w:rPr>
          <w:b/>
        </w:rPr>
        <w:t>10. What purpose does paragraph 5 serve in the larger discussion of the origins of terrestrial plants?</w:t>
      </w:r>
    </w:p>
    <w:p w14:paraId="135D4C61" w14:textId="77777777" w:rsidR="00B95067" w:rsidRDefault="00000000">
      <w:pPr>
        <w:spacing w:after="40"/>
        <w:ind w:left="360"/>
      </w:pPr>
      <w:r>
        <w:t>A. To emphasize how long it took for ancestral plants to adjust to life on land</w:t>
      </w:r>
    </w:p>
    <w:p w14:paraId="7D47EAB2" w14:textId="77777777" w:rsidR="00B95067" w:rsidRDefault="00000000">
      <w:pPr>
        <w:spacing w:after="40"/>
        <w:ind w:left="360"/>
      </w:pPr>
      <w:r>
        <w:t>B. To disprove the argument that land plants adapted easily to their new terrestrial environment</w:t>
      </w:r>
    </w:p>
    <w:p w14:paraId="4B03971D" w14:textId="77777777" w:rsidR="00B95067" w:rsidRDefault="00000000">
      <w:pPr>
        <w:spacing w:after="40"/>
        <w:ind w:left="360"/>
      </w:pPr>
      <w:r>
        <w:t>C. To explain how plant colonization changed the physical environment of the terrestrial world</w:t>
      </w:r>
    </w:p>
    <w:p w14:paraId="63C91577" w14:textId="77777777" w:rsidR="00B95067" w:rsidRDefault="00000000">
      <w:pPr>
        <w:spacing w:after="40"/>
        <w:ind w:left="360"/>
      </w:pPr>
      <w:r>
        <w:t>D. To describe how ancestral plants solved the problems they confronted in colonizing land</w:t>
      </w:r>
    </w:p>
    <w:p w14:paraId="34495F95" w14:textId="77777777" w:rsidR="00B95067" w:rsidRDefault="00000000">
      <w:pPr>
        <w:spacing w:after="160"/>
        <w:ind w:left="360"/>
      </w:pPr>
      <w:r>
        <w:rPr>
          <w:b/>
        </w:rPr>
        <w:t>Correct Answer: D</w:t>
      </w:r>
    </w:p>
    <w:p w14:paraId="7DE49970" w14:textId="77777777" w:rsidR="00B95067" w:rsidRDefault="00000000">
      <w:pPr>
        <w:spacing w:before="140" w:after="60"/>
      </w:pPr>
      <w:r>
        <w:rPr>
          <w:b/>
        </w:rPr>
        <w:t>11. According to paragraph 6, the adaptations made by terrestrial plants had which of the following effects?</w:t>
      </w:r>
    </w:p>
    <w:p w14:paraId="45DF5460" w14:textId="77777777" w:rsidR="00B95067" w:rsidRDefault="00000000">
      <w:pPr>
        <w:spacing w:after="40"/>
        <w:ind w:left="360"/>
      </w:pPr>
      <w:r>
        <w:t>A. Plants developed reproductive strategies usable in both land and water environments.</w:t>
      </w:r>
    </w:p>
    <w:p w14:paraId="23B4B5ED" w14:textId="77777777" w:rsidR="00B95067" w:rsidRDefault="00000000">
      <w:pPr>
        <w:spacing w:after="40"/>
        <w:ind w:left="360"/>
      </w:pPr>
      <w:r>
        <w:t>B. The plant diversity achieved in water environments diminished on land.</w:t>
      </w:r>
    </w:p>
    <w:p w14:paraId="66B410C6" w14:textId="77777777" w:rsidR="00B95067" w:rsidRDefault="00000000">
      <w:pPr>
        <w:spacing w:after="40"/>
        <w:ind w:left="360"/>
      </w:pPr>
      <w:r>
        <w:t>C. Seed plants became the dominant species among plants.</w:t>
      </w:r>
    </w:p>
    <w:p w14:paraId="24F4674E" w14:textId="77777777" w:rsidR="00B95067" w:rsidRDefault="00000000">
      <w:pPr>
        <w:spacing w:after="40"/>
        <w:ind w:left="360"/>
      </w:pPr>
      <w:r>
        <w:t>D. A greater range of plants was able to develop.</w:t>
      </w:r>
    </w:p>
    <w:p w14:paraId="4F2BD9FA" w14:textId="77777777" w:rsidR="00B95067" w:rsidRDefault="00000000">
      <w:pPr>
        <w:spacing w:after="160"/>
        <w:ind w:left="360"/>
      </w:pPr>
      <w:r>
        <w:rPr>
          <w:b/>
        </w:rPr>
        <w:t>Correct Answer: D</w:t>
      </w:r>
    </w:p>
    <w:p w14:paraId="60561FF7" w14:textId="77777777" w:rsidR="00B95067" w:rsidRDefault="00000000">
      <w:pPr>
        <w:spacing w:before="140" w:after="60"/>
      </w:pPr>
      <w:r>
        <w:rPr>
          <w:b/>
        </w:rPr>
        <w:t>12. Which of the following best describes the author’s presentation of the information about land plants?</w:t>
      </w:r>
    </w:p>
    <w:p w14:paraId="63151FE5" w14:textId="77777777" w:rsidR="00B95067" w:rsidRDefault="00000000">
      <w:pPr>
        <w:spacing w:after="40"/>
        <w:ind w:left="360"/>
      </w:pPr>
      <w:r>
        <w:lastRenderedPageBreak/>
        <w:t>A. The author provides an overview of the evolutionary relationships between specific species of algae and land plants.</w:t>
      </w:r>
    </w:p>
    <w:p w14:paraId="3C7573E0" w14:textId="77777777" w:rsidR="00B95067" w:rsidRDefault="00000000">
      <w:pPr>
        <w:spacing w:after="40"/>
        <w:ind w:left="360"/>
      </w:pPr>
      <w:r>
        <w:t>B. The author discusses the transformations plants underwent in the process of changing from an aquatic to a terrestrial environment.</w:t>
      </w:r>
    </w:p>
    <w:p w14:paraId="00EB307F" w14:textId="77777777" w:rsidR="00B95067" w:rsidRDefault="00000000">
      <w:pPr>
        <w:spacing w:after="40"/>
        <w:ind w:left="360"/>
      </w:pPr>
      <w:r>
        <w:t>C. The author establishes a pattern of similarity between major land and water plant groups.</w:t>
      </w:r>
    </w:p>
    <w:p w14:paraId="59B01CA0" w14:textId="77777777" w:rsidR="00B95067" w:rsidRDefault="00000000">
      <w:pPr>
        <w:spacing w:after="40"/>
        <w:ind w:left="360"/>
      </w:pPr>
      <w:r>
        <w:t>D. The author presents evidence to support the hypothesis that plants first fully evolved in water before finding their way on to land.</w:t>
      </w:r>
    </w:p>
    <w:p w14:paraId="54471193" w14:textId="77777777" w:rsidR="00B95067" w:rsidRDefault="00000000">
      <w:pPr>
        <w:spacing w:after="160"/>
        <w:ind w:left="360"/>
      </w:pPr>
      <w:r>
        <w:rPr>
          <w:b/>
        </w:rPr>
        <w:t>Correct Answer: B</w:t>
      </w:r>
    </w:p>
    <w:p w14:paraId="457A057A" w14:textId="77777777" w:rsidR="00B95067" w:rsidRDefault="00000000">
      <w:pPr>
        <w:spacing w:before="140" w:after="60"/>
      </w:pPr>
      <w:r>
        <w:rPr>
          <w:b/>
        </w:rPr>
        <w:t>13. Scientists believe that chemical changes and a thicker exterior, among other things, may have helped ancient algae overcome the conditions in their environment.</w:t>
      </w:r>
    </w:p>
    <w:p w14:paraId="7530E153" w14:textId="77777777" w:rsidR="00B95067" w:rsidRDefault="00000000">
      <w:pPr>
        <w:spacing w:after="40"/>
        <w:ind w:left="360"/>
      </w:pPr>
      <w:r>
        <w:t>A. The environmental conditions of freshwater habitats, unlike</w:t>
      </w:r>
    </w:p>
    <w:p w14:paraId="6F411C58" w14:textId="77777777" w:rsidR="00B95067" w:rsidRDefault="00000000">
      <w:pPr>
        <w:spacing w:after="40"/>
        <w:ind w:left="360"/>
      </w:pPr>
      <w:r>
        <w:t>B. Water temperature can fluctuate seasonally</w:t>
      </w:r>
    </w:p>
    <w:p w14:paraId="2FE94B17" w14:textId="77777777" w:rsidR="00B95067" w:rsidRDefault="00000000">
      <w:pPr>
        <w:spacing w:after="40"/>
        <w:ind w:left="360"/>
      </w:pPr>
      <w:r>
        <w:t>C. Ancient freshwater green algae must have evolved</w:t>
      </w:r>
    </w:p>
    <w:p w14:paraId="23F27338" w14:textId="77777777" w:rsidR="00B95067" w:rsidRDefault="00000000">
      <w:pPr>
        <w:spacing w:after="40"/>
        <w:ind w:left="360"/>
      </w:pPr>
      <w:r>
        <w:t>D. These adaptations served their descendants well as they</w:t>
      </w:r>
    </w:p>
    <w:p w14:paraId="273AF839" w14:textId="77777777" w:rsidR="00B95067" w:rsidRDefault="00000000">
      <w:pPr>
        <w:spacing w:after="160"/>
        <w:ind w:left="360"/>
      </w:pPr>
      <w:r>
        <w:rPr>
          <w:b/>
        </w:rPr>
        <w:t>Correct Answer: D</w:t>
      </w:r>
    </w:p>
    <w:p w14:paraId="1C51641F" w14:textId="77777777" w:rsidR="00B95067" w:rsidRDefault="00000000">
      <w:pPr>
        <w:spacing w:before="140" w:after="60"/>
      </w:pPr>
      <w:r>
        <w:rPr>
          <w:b/>
        </w:rPr>
        <w:t>14. In moving from water to land, ancestral plants overcame many obstacles in order to survive.</w:t>
      </w:r>
    </w:p>
    <w:p w14:paraId="797AC2B0" w14:textId="77777777" w:rsidR="00B95067" w:rsidRDefault="00000000">
      <w:pPr>
        <w:spacing w:after="40"/>
        <w:ind w:left="360"/>
      </w:pPr>
      <w:r>
        <w:t>A. Neither brown nor red algae are likely to be ancestors of plants because of their difference in pigmentation.</w:t>
      </w:r>
    </w:p>
    <w:p w14:paraId="758BDA70" w14:textId="77777777" w:rsidR="00B95067" w:rsidRDefault="00000000">
      <w:pPr>
        <w:spacing w:after="40"/>
        <w:ind w:left="360"/>
      </w:pPr>
      <w:r>
        <w:t>B. The instability of freshwater habitats caused marine algae to develop adaptations to their harsh environment.</w:t>
      </w:r>
    </w:p>
    <w:p w14:paraId="1147E850" w14:textId="77777777" w:rsidR="00B95067" w:rsidRDefault="00000000">
      <w:pPr>
        <w:spacing w:after="40"/>
        <w:ind w:left="360"/>
      </w:pPr>
      <w:r>
        <w:t>C. The colonization of land by plants was a major revolution in the history of Earth.</w:t>
      </w:r>
    </w:p>
    <w:p w14:paraId="0EA7EEA7" w14:textId="77777777" w:rsidR="00B95067" w:rsidRDefault="00000000">
      <w:pPr>
        <w:spacing w:after="40"/>
        <w:ind w:left="360"/>
      </w:pPr>
      <w:r>
        <w:t>D. Terrestrial plants adjusted to life on land by undergoing structural changes that enabled them to support themselves, resist drying, and exchange gases.</w:t>
      </w:r>
    </w:p>
    <w:p w14:paraId="5B7B28E0" w14:textId="77777777" w:rsidR="00B95067" w:rsidRDefault="00000000">
      <w:pPr>
        <w:spacing w:after="40"/>
        <w:ind w:left="360"/>
      </w:pPr>
      <w:r>
        <w:t>E. To colonize new terrestrial habitats, plants needed to create a way of reproducing without water.</w:t>
      </w:r>
    </w:p>
    <w:p w14:paraId="1EDBF9A9" w14:textId="77777777" w:rsidR="00B95067" w:rsidRDefault="00000000">
      <w:pPr>
        <w:spacing w:after="40"/>
        <w:ind w:left="360"/>
      </w:pPr>
      <w:r>
        <w:t>F. Once plants had overcome the challenges posed by terrestrial life, they prospered by becoming less diverse.</w:t>
      </w:r>
    </w:p>
    <w:p w14:paraId="78058B87" w14:textId="77777777" w:rsidR="00B95067" w:rsidRDefault="00000000">
      <w:pPr>
        <w:spacing w:after="160"/>
        <w:ind w:left="360"/>
      </w:pPr>
      <w:r>
        <w:rPr>
          <w:b/>
        </w:rPr>
        <w:t>Correct Answer: BDE</w:t>
      </w:r>
    </w:p>
    <w:p w14:paraId="07C6B0A9" w14:textId="77777777" w:rsidR="00B95067" w:rsidRDefault="00000000">
      <w:pPr>
        <w:jc w:val="center"/>
      </w:pPr>
      <w:r>
        <w:rPr>
          <w:sz w:val="18"/>
        </w:rPr>
        <w:t>________________________________________</w:t>
      </w:r>
    </w:p>
    <w:p w14:paraId="6C73E52F" w14:textId="77777777" w:rsidR="00B95067" w:rsidRDefault="00000000">
      <w:r>
        <w:br w:type="page"/>
      </w:r>
    </w:p>
    <w:p w14:paraId="352C3935" w14:textId="77777777" w:rsidR="00B95067" w:rsidRDefault="00000000">
      <w:pPr>
        <w:jc w:val="center"/>
      </w:pPr>
      <w:r>
        <w:rPr>
          <w:b/>
          <w:sz w:val="32"/>
        </w:rPr>
        <w:lastRenderedPageBreak/>
        <w:t>TPO 026</w:t>
      </w:r>
    </w:p>
    <w:p w14:paraId="7C9B66EA" w14:textId="77777777" w:rsidR="00B95067" w:rsidRDefault="00000000">
      <w:r>
        <w:rPr>
          <w:b/>
          <w:sz w:val="26"/>
        </w:rPr>
        <w:t>Passage 1: Energy and the Industrial Revolution</w:t>
      </w:r>
    </w:p>
    <w:p w14:paraId="70C815D7" w14:textId="77777777" w:rsidR="00B95067" w:rsidRDefault="00000000">
      <w:pPr>
        <w:spacing w:after="120"/>
        <w:jc w:val="both"/>
      </w:pPr>
      <w:r>
        <w:t>For years historians have sought to identify crucial elements in the eighteenth-century rise in industry, technology, and economic power known as the Industrial Revolution, and many give prominence to the problem of energy. Until the eighteenth century, people relied on energy derived from plants as well as animal and human muscle to provide power. Increased efficiency in the use of water and wind helped with such tasks as pumping, milling, or sailing. However, by the eighteenth century, Great Britain in particular was experiencing an energy shortage. Wood, the primary source of heat for homes and industries and also used in the iron industry as processed charcoal, was diminishing in supply. Great Britain had large amounts of coal; however, there were not yet efficient means by which to produce mechanical energy or to power machinery. This was to occur with progress in the development of the steam engine.</w:t>
      </w:r>
    </w:p>
    <w:p w14:paraId="46FADC9B" w14:textId="77777777" w:rsidR="00B95067" w:rsidRDefault="00000000">
      <w:pPr>
        <w:spacing w:after="120"/>
        <w:jc w:val="both"/>
      </w:pPr>
      <w:r>
        <w:t xml:space="preserve">In the late 1700s James Watt designed an efficient and commercially viable steam engine that was soon applied to a variety of industrial uses as it became cheaper to use. The engine helped solve the problem of draining coal mines of groundwater and increased the production of coal needed to power steam engines elsewhere. A rotary engine attached to the steam engine enabled shafts to be turned and machines to be driven, resulting in mills using steam power to spin and weave cotton. Since the steam engine was fired by coal, the large mills did not need to be located by rivers, as had mills that used water- driven machines. The shift to increased mechanization in cotton production is </w:t>
      </w:r>
      <w:r>
        <w:rPr>
          <w:highlight w:val="darkGray"/>
        </w:rPr>
        <w:t>apparent in</w:t>
      </w:r>
      <w:r>
        <w:t xml:space="preserve"> the import of raw cotton and the sale of cotton goods. Between 1760 and 1850, the amount of raw cotton imported increased 230 times. Production of British cotton goods increased sixtyfold, and cotton cloth became Great Britain’s most important product, accounting for one-half of all exports. The success of the steam engine resulted in increased demands for coal, and the </w:t>
      </w:r>
      <w:r>
        <w:rPr>
          <w:highlight w:val="darkGray"/>
        </w:rPr>
        <w:t>consequent</w:t>
      </w:r>
      <w:r>
        <w:t xml:space="preserve"> increase in coal production was made possible as the steam-powered pumps drained water from the ever-deeper coal seams found below the water table.</w:t>
      </w:r>
    </w:p>
    <w:p w14:paraId="20EDF7C2" w14:textId="77777777" w:rsidR="00B95067" w:rsidRDefault="00000000">
      <w:pPr>
        <w:spacing w:after="120"/>
        <w:jc w:val="both"/>
      </w:pPr>
      <w:r>
        <w:t>The availability of steam power and the demands for new machines facilitated the transformation of the iron industry. Charcoal, made from wood and thus in limited supply, was replaced with coal-derived coke (substance left after coal is heated) as steam-driven bellows came into use for producing of raw iron. Impurities were burnt away with the use of coke, producing a high-quality refined iron. Reduced cost was also instrumental in developing steam-powered rolling mills capable of producing finished iron of various shapes and sizes. The resulting boom in the iron industry expanded the annual iron output by more than 170 times between 1740 and 1840, and by the 1850s Great Britain was producing more tons of iron than the rest of the world combined. The developments in the iron industry were in part a response to the demand for more machines and the ever-widening use of higher-quality iron in other industries.</w:t>
      </w:r>
    </w:p>
    <w:p w14:paraId="644691F6" w14:textId="77777777" w:rsidR="00B95067" w:rsidRDefault="00000000">
      <w:pPr>
        <w:spacing w:after="120"/>
        <w:jc w:val="both"/>
      </w:pPr>
      <w:r>
        <w:t xml:space="preserve">Steam power and iron combined to revolutionize transport, which in turn had further implications. Improvements in road construction and sailing had occurred, but shipping heavy freight over land remained expensive, even with the use of rivers and canals wherever possible. Parallel rails had long been used in mining operations to move bigger loads, but horses were still the primary source of power. However, the arrival of the steam engine </w:t>
      </w:r>
      <w:r>
        <w:rPr>
          <w:highlight w:val="darkGray"/>
        </w:rPr>
        <w:t>initiated</w:t>
      </w:r>
      <w:r>
        <w:t xml:space="preserve"> a complete </w:t>
      </w:r>
      <w:r>
        <w:lastRenderedPageBreak/>
        <w:t xml:space="preserve">transformation in rail transportation, entrenching and expanding the Industrial Revolution. As transportation improved, distant and larger markets within the nation could be reached, thereby encouraging the development of larger factories to keep pace with increasing sales. Greater productivity and rising demands provided entrepreneurs with profits that could be reinvested to take advantage of new technologies to further expand capacity, or to seek alternative investment opportunities. Also, the availability of jobs in railway construction attracted many rural laborers </w:t>
      </w:r>
      <w:r>
        <w:rPr>
          <w:highlight w:val="darkGray"/>
        </w:rPr>
        <w:t>accustomed to</w:t>
      </w:r>
      <w:r>
        <w:t xml:space="preserve"> seasonal and temporary employment. When the work was completed, many moved to other construction jobs or to factory work in cities and towns, where they became part of an expanding working class.</w:t>
      </w:r>
    </w:p>
    <w:p w14:paraId="025A64F6" w14:textId="77777777" w:rsidR="00B95067" w:rsidRDefault="00000000">
      <w:r>
        <w:rPr>
          <w:b/>
          <w:sz w:val="24"/>
        </w:rPr>
        <w:t>Questions</w:t>
      </w:r>
    </w:p>
    <w:p w14:paraId="60DFD5A1" w14:textId="77777777" w:rsidR="00B95067" w:rsidRDefault="00000000">
      <w:pPr>
        <w:spacing w:before="140" w:after="60"/>
      </w:pPr>
      <w:r>
        <w:rPr>
          <w:b/>
        </w:rPr>
        <w:t>1. Why does the author provide the information that “Great Britain had large amounts of coal”?</w:t>
      </w:r>
    </w:p>
    <w:p w14:paraId="06137E66" w14:textId="77777777" w:rsidR="00B95067" w:rsidRDefault="00000000">
      <w:pPr>
        <w:spacing w:after="40"/>
        <w:ind w:left="360"/>
      </w:pPr>
      <w:r>
        <w:t>A. To reject the claim that Britain was facing an energy shortage in the eighteenth century</w:t>
      </w:r>
    </w:p>
    <w:p w14:paraId="34E4D1AB" w14:textId="77777777" w:rsidR="00B95067" w:rsidRDefault="00000000">
      <w:pPr>
        <w:spacing w:after="40"/>
        <w:ind w:left="360"/>
      </w:pPr>
      <w:r>
        <w:t>B. To explain why coal rather than other energy resources became the primary source of heat for homes and industries in eighteenth-century Britain</w:t>
      </w:r>
    </w:p>
    <w:p w14:paraId="494C52F4" w14:textId="77777777" w:rsidR="00B95067" w:rsidRDefault="00000000">
      <w:pPr>
        <w:spacing w:after="40"/>
        <w:ind w:left="360"/>
      </w:pPr>
      <w:r>
        <w:t>C. To indicate that Britain’s energy shortage was not the result of a lack of fuel</w:t>
      </w:r>
    </w:p>
    <w:p w14:paraId="10173F93" w14:textId="77777777" w:rsidR="00B95067" w:rsidRDefault="00000000">
      <w:pPr>
        <w:spacing w:after="40"/>
        <w:ind w:left="360"/>
      </w:pPr>
      <w:r>
        <w:t>D. To explain why coal mining became an important industry in nineteenth-century</w:t>
      </w:r>
    </w:p>
    <w:p w14:paraId="66EE9137" w14:textId="77777777" w:rsidR="00B95067" w:rsidRDefault="00000000">
      <w:pPr>
        <w:spacing w:after="160"/>
        <w:ind w:left="360"/>
      </w:pPr>
      <w:r>
        <w:rPr>
          <w:b/>
        </w:rPr>
        <w:t>Correct Answer: C</w:t>
      </w:r>
    </w:p>
    <w:p w14:paraId="6945C844" w14:textId="77777777" w:rsidR="00B95067" w:rsidRDefault="00000000">
      <w:pPr>
        <w:spacing w:before="140" w:after="60"/>
      </w:pPr>
      <w:r>
        <w:rPr>
          <w:b/>
        </w:rPr>
        <w:t>2. What was "the problem of energy" that had to be solved to make the Industrial Revolution of the eighteenth century possible?</w:t>
      </w:r>
    </w:p>
    <w:p w14:paraId="3520B803" w14:textId="77777777" w:rsidR="00B95067" w:rsidRDefault="00000000">
      <w:pPr>
        <w:spacing w:after="40"/>
        <w:ind w:left="360"/>
      </w:pPr>
      <w:r>
        <w:t>A. Water and wind could not be used efficiently.</w:t>
      </w:r>
    </w:p>
    <w:p w14:paraId="434026BA" w14:textId="77777777" w:rsidR="00B95067" w:rsidRDefault="00000000">
      <w:pPr>
        <w:spacing w:after="40"/>
        <w:ind w:left="360"/>
      </w:pPr>
      <w:r>
        <w:t>B. There was no efficient way to power machinery.</w:t>
      </w:r>
    </w:p>
    <w:p w14:paraId="0F1A8D08" w14:textId="77777777" w:rsidR="00B95067" w:rsidRDefault="00000000">
      <w:pPr>
        <w:spacing w:after="40"/>
        <w:ind w:left="360"/>
      </w:pPr>
      <w:r>
        <w:t>C. Steam engines required large amounts of coal, which was in short supply.</w:t>
      </w:r>
    </w:p>
    <w:p w14:paraId="08A12F1F" w14:textId="77777777" w:rsidR="00B95067" w:rsidRDefault="00000000">
      <w:pPr>
        <w:spacing w:after="40"/>
        <w:ind w:left="360"/>
      </w:pPr>
      <w:r>
        <w:t>D. Neither humans nor animals were strong enough to provide the power required for industrial application.</w:t>
      </w:r>
    </w:p>
    <w:p w14:paraId="2A99691E" w14:textId="77777777" w:rsidR="00B95067" w:rsidRDefault="00000000">
      <w:pPr>
        <w:spacing w:after="160"/>
        <w:ind w:left="360"/>
      </w:pPr>
      <w:r>
        <w:rPr>
          <w:b/>
        </w:rPr>
        <w:t>Correct Answer: D</w:t>
      </w:r>
    </w:p>
    <w:p w14:paraId="5A6267DB" w14:textId="77777777" w:rsidR="00B95067" w:rsidRDefault="00000000">
      <w:pPr>
        <w:spacing w:before="140" w:after="60"/>
      </w:pPr>
      <w:r>
        <w:rPr>
          <w:b/>
        </w:rPr>
        <w:t>3. Which of the following is NOT mentioned in paragraph 2 as a development in cotton mills brought about by Watt’s steam  engine?</w:t>
      </w:r>
    </w:p>
    <w:p w14:paraId="0C373319" w14:textId="77777777" w:rsidR="00B95067" w:rsidRDefault="00000000">
      <w:pPr>
        <w:spacing w:after="40"/>
        <w:ind w:left="360"/>
      </w:pPr>
      <w:r>
        <w:t>A. The importing of huge quantities of raw cotton by Britain</w:t>
      </w:r>
    </w:p>
    <w:p w14:paraId="3CB00732" w14:textId="77777777" w:rsidR="00B95067" w:rsidRDefault="00000000">
      <w:pPr>
        <w:spacing w:after="40"/>
        <w:ind w:left="360"/>
      </w:pPr>
      <w:r>
        <w:t>B. Increased mechanization</w:t>
      </w:r>
    </w:p>
    <w:p w14:paraId="4810DD15" w14:textId="77777777" w:rsidR="00B95067" w:rsidRDefault="00000000">
      <w:pPr>
        <w:spacing w:after="40"/>
        <w:ind w:left="360"/>
      </w:pPr>
      <w:r>
        <w:t>C. More possibilities for mill location</w:t>
      </w:r>
    </w:p>
    <w:p w14:paraId="49FE5940" w14:textId="77777777" w:rsidR="00B95067" w:rsidRDefault="00000000">
      <w:pPr>
        <w:spacing w:after="40"/>
        <w:ind w:left="360"/>
      </w:pPr>
      <w:r>
        <w:t>D. Smaller mills</w:t>
      </w:r>
    </w:p>
    <w:p w14:paraId="3DB2D84C" w14:textId="77777777" w:rsidR="00B95067" w:rsidRDefault="00000000">
      <w:pPr>
        <w:spacing w:after="160"/>
        <w:ind w:left="360"/>
      </w:pPr>
      <w:r>
        <w:rPr>
          <w:b/>
        </w:rPr>
        <w:t>Correct Answer: D</w:t>
      </w:r>
    </w:p>
    <w:p w14:paraId="1120B29B" w14:textId="77777777" w:rsidR="00B95067" w:rsidRDefault="00000000">
      <w:pPr>
        <w:spacing w:before="140" w:after="60"/>
      </w:pPr>
      <w:r>
        <w:rPr>
          <w:b/>
        </w:rPr>
        <w:t>4. The phrase “apparent in” in the passage is closest in meaning to</w:t>
      </w:r>
    </w:p>
    <w:p w14:paraId="2E70935D" w14:textId="77777777" w:rsidR="00B95067" w:rsidRDefault="00000000">
      <w:pPr>
        <w:spacing w:after="40"/>
        <w:ind w:left="360"/>
      </w:pPr>
      <w:r>
        <w:t>A. clearly seen in</w:t>
      </w:r>
    </w:p>
    <w:p w14:paraId="2FD23353" w14:textId="77777777" w:rsidR="00B95067" w:rsidRDefault="00000000">
      <w:pPr>
        <w:spacing w:after="40"/>
        <w:ind w:left="360"/>
      </w:pPr>
      <w:r>
        <w:t>B. aided by</w:t>
      </w:r>
    </w:p>
    <w:p w14:paraId="2E07B724" w14:textId="77777777" w:rsidR="00B95067" w:rsidRDefault="00000000">
      <w:pPr>
        <w:spacing w:after="40"/>
        <w:ind w:left="360"/>
      </w:pPr>
      <w:r>
        <w:t>C. associated with</w:t>
      </w:r>
    </w:p>
    <w:p w14:paraId="7909BE8F" w14:textId="77777777" w:rsidR="00B95067" w:rsidRDefault="00000000">
      <w:pPr>
        <w:spacing w:after="40"/>
        <w:ind w:left="360"/>
      </w:pPr>
      <w:r>
        <w:t>D. followed by</w:t>
      </w:r>
    </w:p>
    <w:p w14:paraId="05E07607" w14:textId="77777777" w:rsidR="00B95067" w:rsidRDefault="00000000">
      <w:pPr>
        <w:spacing w:after="160"/>
        <w:ind w:left="360"/>
      </w:pPr>
      <w:r>
        <w:rPr>
          <w:b/>
        </w:rPr>
        <w:lastRenderedPageBreak/>
        <w:t>Correct Answer: A</w:t>
      </w:r>
    </w:p>
    <w:p w14:paraId="0F1CAA9C" w14:textId="77777777" w:rsidR="00B95067" w:rsidRDefault="00000000">
      <w:pPr>
        <w:spacing w:before="140" w:after="60"/>
      </w:pPr>
      <w:r>
        <w:rPr>
          <w:b/>
        </w:rPr>
        <w:t>5. According to paragraph 2, what was Britain’s most important export by 1850?</w:t>
      </w:r>
    </w:p>
    <w:p w14:paraId="59C9E1C3" w14:textId="77777777" w:rsidR="00B95067" w:rsidRDefault="00000000">
      <w:pPr>
        <w:spacing w:after="40"/>
        <w:ind w:left="360"/>
      </w:pPr>
      <w:r>
        <w:t>A. Raw cotton</w:t>
      </w:r>
    </w:p>
    <w:p w14:paraId="30E6CD6F" w14:textId="77777777" w:rsidR="00B95067" w:rsidRDefault="00000000">
      <w:pPr>
        <w:spacing w:after="40"/>
        <w:ind w:left="360"/>
      </w:pPr>
      <w:r>
        <w:t>B. Cotton cloth</w:t>
      </w:r>
    </w:p>
    <w:p w14:paraId="2163DBC4" w14:textId="77777777" w:rsidR="00B95067" w:rsidRDefault="00000000">
      <w:pPr>
        <w:spacing w:after="40"/>
        <w:ind w:left="360"/>
      </w:pPr>
      <w:r>
        <w:t>C. Steam-powered pumps</w:t>
      </w:r>
    </w:p>
    <w:p w14:paraId="0EF2A9C6" w14:textId="77777777" w:rsidR="00B95067" w:rsidRDefault="00000000">
      <w:pPr>
        <w:spacing w:after="40"/>
        <w:ind w:left="360"/>
      </w:pPr>
      <w:r>
        <w:t>D. Coal</w:t>
      </w:r>
    </w:p>
    <w:p w14:paraId="0E67D3EB" w14:textId="77777777" w:rsidR="00B95067" w:rsidRDefault="00000000">
      <w:pPr>
        <w:spacing w:after="160"/>
        <w:ind w:left="360"/>
      </w:pPr>
      <w:r>
        <w:rPr>
          <w:b/>
        </w:rPr>
        <w:t>Correct Answer: B</w:t>
      </w:r>
    </w:p>
    <w:p w14:paraId="4039A0AF" w14:textId="77777777" w:rsidR="00B95067" w:rsidRDefault="00000000">
      <w:pPr>
        <w:spacing w:before="140" w:after="60"/>
      </w:pPr>
      <w:r>
        <w:rPr>
          <w:b/>
        </w:rPr>
        <w:t>6. The word “consequent” in the passage is closest in meaning to</w:t>
      </w:r>
    </w:p>
    <w:p w14:paraId="7DD629E5" w14:textId="77777777" w:rsidR="00B95067" w:rsidRDefault="00000000">
      <w:pPr>
        <w:spacing w:after="40"/>
        <w:ind w:left="360"/>
      </w:pPr>
      <w:r>
        <w:t>A. resulting</w:t>
      </w:r>
    </w:p>
    <w:p w14:paraId="1C122B9B" w14:textId="77777777" w:rsidR="00B95067" w:rsidRDefault="00000000">
      <w:pPr>
        <w:spacing w:after="40"/>
        <w:ind w:left="360"/>
      </w:pPr>
      <w:r>
        <w:t>B. encouraging</w:t>
      </w:r>
    </w:p>
    <w:p w14:paraId="001FA511" w14:textId="77777777" w:rsidR="00B95067" w:rsidRDefault="00000000">
      <w:pPr>
        <w:spacing w:after="40"/>
        <w:ind w:left="360"/>
      </w:pPr>
      <w:r>
        <w:t>C. well documented</w:t>
      </w:r>
    </w:p>
    <w:p w14:paraId="590C22CA" w14:textId="77777777" w:rsidR="00B95067" w:rsidRDefault="00000000">
      <w:pPr>
        <w:spacing w:after="40"/>
        <w:ind w:left="360"/>
      </w:pPr>
      <w:r>
        <w:t>D. immediate</w:t>
      </w:r>
    </w:p>
    <w:p w14:paraId="419F8044" w14:textId="77777777" w:rsidR="00B95067" w:rsidRDefault="00000000">
      <w:pPr>
        <w:spacing w:after="160"/>
        <w:ind w:left="360"/>
      </w:pPr>
      <w:r>
        <w:rPr>
          <w:b/>
        </w:rPr>
        <w:t>Correct Answer: A</w:t>
      </w:r>
    </w:p>
    <w:p w14:paraId="1F08939C" w14:textId="77777777" w:rsidR="00B95067" w:rsidRDefault="00000000">
      <w:pPr>
        <w:spacing w:before="140" w:after="60"/>
      </w:pPr>
      <w:r>
        <w:rPr>
          <w:b/>
        </w:rPr>
        <w:t>7. What is the role of paragraph 2 in the passage as a whole?</w:t>
      </w:r>
    </w:p>
    <w:p w14:paraId="27139885" w14:textId="77777777" w:rsidR="00B95067" w:rsidRDefault="00000000">
      <w:pPr>
        <w:spacing w:after="40"/>
        <w:ind w:left="360"/>
      </w:pPr>
      <w:r>
        <w:t>A. It explains how by increasing the supply of raw materials from other countries, British industries were able to reduce costs and increase production.</w:t>
      </w:r>
    </w:p>
    <w:p w14:paraId="35CEFFC8" w14:textId="77777777" w:rsidR="00B95067" w:rsidRDefault="00000000">
      <w:pPr>
        <w:spacing w:after="40"/>
        <w:ind w:left="360"/>
      </w:pPr>
      <w:r>
        <w:t>B. It explains how the production of mechanical energy and its benefits spread quickly across countries that were linked commercially with Great Britain.</w:t>
      </w:r>
    </w:p>
    <w:p w14:paraId="613770D9" w14:textId="77777777" w:rsidR="00B95067" w:rsidRDefault="00000000">
      <w:pPr>
        <w:spacing w:after="40"/>
        <w:ind w:left="360"/>
      </w:pPr>
      <w:r>
        <w:t>C. It demonstrates why developments in a single industry could not have caused the Industrial Revolution.</w:t>
      </w:r>
    </w:p>
    <w:p w14:paraId="26F122D4" w14:textId="77777777" w:rsidR="00B95067" w:rsidRDefault="00000000">
      <w:pPr>
        <w:spacing w:after="40"/>
        <w:ind w:left="360"/>
      </w:pPr>
      <w:r>
        <w:t>D. It illustrates why historians have assigned great importance to the issue of energy in the rise of the Industrial Revolution.</w:t>
      </w:r>
    </w:p>
    <w:p w14:paraId="0BD1EB5F" w14:textId="77777777" w:rsidR="00B95067" w:rsidRDefault="00000000">
      <w:pPr>
        <w:spacing w:after="160"/>
        <w:ind w:left="360"/>
      </w:pPr>
      <w:r>
        <w:rPr>
          <w:b/>
        </w:rPr>
        <w:t>Correct Answer: D</w:t>
      </w:r>
    </w:p>
    <w:p w14:paraId="0F3F5283" w14:textId="77777777" w:rsidR="00B95067" w:rsidRDefault="00000000">
      <w:pPr>
        <w:spacing w:before="140" w:after="60"/>
      </w:pPr>
      <w:r>
        <w:rPr>
          <w:b/>
        </w:rPr>
        <w:t>8. According to paragraph 3, why was the use of coke important for the iron industry?</w:t>
      </w:r>
    </w:p>
    <w:p w14:paraId="0B4D2B82" w14:textId="77777777" w:rsidR="00B95067" w:rsidRDefault="00000000">
      <w:pPr>
        <w:spacing w:after="40"/>
        <w:ind w:left="360"/>
      </w:pPr>
      <w:r>
        <w:t>A. It helped make wood into charcoal.</w:t>
      </w:r>
    </w:p>
    <w:p w14:paraId="2A8ACB62" w14:textId="77777777" w:rsidR="00B95067" w:rsidRDefault="00000000">
      <w:pPr>
        <w:spacing w:after="40"/>
        <w:ind w:left="360"/>
      </w:pPr>
      <w:r>
        <w:t>B. It reduced the dependency on steam-powered machines used for the production of iron.</w:t>
      </w:r>
    </w:p>
    <w:p w14:paraId="29A92813" w14:textId="77777777" w:rsidR="00B95067" w:rsidRDefault="00000000">
      <w:pPr>
        <w:spacing w:after="40"/>
        <w:ind w:left="360"/>
      </w:pPr>
      <w:r>
        <w:t>C. It replaced charcoal in the production of raw and refined iron.</w:t>
      </w:r>
    </w:p>
    <w:p w14:paraId="59732097" w14:textId="77777777" w:rsidR="00B95067" w:rsidRDefault="00000000">
      <w:pPr>
        <w:spacing w:after="40"/>
        <w:ind w:left="360"/>
      </w:pPr>
      <w:r>
        <w:t>D. It powered the machines used to extract coal in coal mines.</w:t>
      </w:r>
    </w:p>
    <w:p w14:paraId="30B629D5" w14:textId="77777777" w:rsidR="00B95067" w:rsidRDefault="00000000">
      <w:pPr>
        <w:spacing w:after="160"/>
        <w:ind w:left="360"/>
      </w:pPr>
      <w:r>
        <w:rPr>
          <w:b/>
        </w:rPr>
        <w:t>Correct Answer: C</w:t>
      </w:r>
    </w:p>
    <w:p w14:paraId="576F9636" w14:textId="77777777" w:rsidR="00B95067" w:rsidRDefault="00000000">
      <w:pPr>
        <w:spacing w:before="140" w:after="60"/>
      </w:pPr>
      <w:r>
        <w:rPr>
          <w:b/>
        </w:rPr>
        <w:t>9. According to paragraph 3, all of the following were true of the iron industry in Great Britain during the 1800s EXCEPT:</w:t>
      </w:r>
    </w:p>
    <w:p w14:paraId="6EE27A8B" w14:textId="77777777" w:rsidR="00B95067" w:rsidRDefault="00000000">
      <w:pPr>
        <w:spacing w:after="40"/>
        <w:ind w:left="360"/>
      </w:pPr>
      <w:r>
        <w:t>A. Steam-driven bellows were used to produce raw iron.</w:t>
      </w:r>
    </w:p>
    <w:p w14:paraId="01841A0A" w14:textId="77777777" w:rsidR="00B95067" w:rsidRDefault="00000000">
      <w:pPr>
        <w:spacing w:after="40"/>
        <w:ind w:left="360"/>
      </w:pPr>
      <w:r>
        <w:t>B. By the 1850s Britain was the world's largest producer of iron.</w:t>
      </w:r>
    </w:p>
    <w:p w14:paraId="43E7A8B5" w14:textId="77777777" w:rsidR="00B95067" w:rsidRDefault="00000000">
      <w:pPr>
        <w:spacing w:after="40"/>
        <w:ind w:left="360"/>
      </w:pPr>
      <w:r>
        <w:t>C. Steam-powered mills made it possible to produce iron of different shapes and sizes.</w:t>
      </w:r>
    </w:p>
    <w:p w14:paraId="293FEEA4" w14:textId="77777777" w:rsidR="00B95067" w:rsidRDefault="00000000">
      <w:pPr>
        <w:spacing w:after="40"/>
        <w:ind w:left="360"/>
      </w:pPr>
      <w:r>
        <w:t>D. Greater demand for higher-quality iron increased its price.</w:t>
      </w:r>
    </w:p>
    <w:p w14:paraId="14B2C214" w14:textId="77777777" w:rsidR="00B95067" w:rsidRDefault="00000000">
      <w:pPr>
        <w:spacing w:after="160"/>
        <w:ind w:left="360"/>
      </w:pPr>
      <w:r>
        <w:rPr>
          <w:b/>
        </w:rPr>
        <w:t>Correct Answer: D</w:t>
      </w:r>
    </w:p>
    <w:p w14:paraId="28CC2B18" w14:textId="77777777" w:rsidR="00B95067" w:rsidRDefault="00000000">
      <w:pPr>
        <w:spacing w:before="140" w:after="60"/>
      </w:pPr>
      <w:r>
        <w:rPr>
          <w:b/>
        </w:rPr>
        <w:t>10. The word “initiated” in the passage is closest in meaning to</w:t>
      </w:r>
    </w:p>
    <w:p w14:paraId="3B9E098B" w14:textId="77777777" w:rsidR="00B95067" w:rsidRDefault="00000000">
      <w:pPr>
        <w:spacing w:after="40"/>
        <w:ind w:left="360"/>
      </w:pPr>
      <w:r>
        <w:lastRenderedPageBreak/>
        <w:t>A. Anticipated</w:t>
      </w:r>
    </w:p>
    <w:p w14:paraId="38E0DA76" w14:textId="77777777" w:rsidR="00B95067" w:rsidRDefault="00000000">
      <w:pPr>
        <w:spacing w:after="40"/>
        <w:ind w:left="360"/>
      </w:pPr>
      <w:r>
        <w:t>B. accelerated</w:t>
      </w:r>
    </w:p>
    <w:p w14:paraId="2529A6DA" w14:textId="77777777" w:rsidR="00B95067" w:rsidRDefault="00000000">
      <w:pPr>
        <w:spacing w:after="40"/>
        <w:ind w:left="360"/>
      </w:pPr>
      <w:r>
        <w:t>C. spread</w:t>
      </w:r>
    </w:p>
    <w:p w14:paraId="49F2C5B2" w14:textId="77777777" w:rsidR="00B95067" w:rsidRDefault="00000000">
      <w:pPr>
        <w:spacing w:after="40"/>
        <w:ind w:left="360"/>
      </w:pPr>
      <w:r>
        <w:t>D. started</w:t>
      </w:r>
    </w:p>
    <w:p w14:paraId="019728F7" w14:textId="77777777" w:rsidR="00B95067" w:rsidRDefault="00000000">
      <w:pPr>
        <w:spacing w:after="160"/>
        <w:ind w:left="360"/>
      </w:pPr>
      <w:r>
        <w:rPr>
          <w:b/>
        </w:rPr>
        <w:t>Correct Answer: D</w:t>
      </w:r>
    </w:p>
    <w:p w14:paraId="1F0B4368" w14:textId="77777777" w:rsidR="00B95067" w:rsidRDefault="00000000">
      <w:pPr>
        <w:spacing w:before="140" w:after="60"/>
      </w:pPr>
      <w:r>
        <w:rPr>
          <w:b/>
        </w:rPr>
        <w:t>11. Paragraph 4 implies which of the following about the transformation in rail transportation?</w:t>
      </w:r>
    </w:p>
    <w:p w14:paraId="0E259EB0" w14:textId="77777777" w:rsidR="00B95067" w:rsidRDefault="00000000">
      <w:pPr>
        <w:spacing w:after="40"/>
        <w:ind w:left="360"/>
      </w:pPr>
      <w:r>
        <w:t>A. Because railway construction employed mostly rural laborers, unemployment increased among urban workers.</w:t>
      </w:r>
    </w:p>
    <w:p w14:paraId="544583DD" w14:textId="77777777" w:rsidR="00B95067" w:rsidRDefault="00000000">
      <w:pPr>
        <w:spacing w:after="40"/>
        <w:ind w:left="360"/>
      </w:pPr>
      <w:r>
        <w:t>B. It resulted in more trade within the country, but less trade with markets that could be reached only by ocean shipping.</w:t>
      </w:r>
    </w:p>
    <w:p w14:paraId="09E0A724" w14:textId="77777777" w:rsidR="00B95067" w:rsidRDefault="00000000">
      <w:pPr>
        <w:spacing w:after="40"/>
        <w:ind w:left="360"/>
      </w:pPr>
      <w:r>
        <w:t>C. It made shipping freight overland to distant markets less expensive.</w:t>
      </w:r>
    </w:p>
    <w:p w14:paraId="0A78D6D0" w14:textId="77777777" w:rsidR="00B95067" w:rsidRDefault="00000000">
      <w:pPr>
        <w:spacing w:after="40"/>
        <w:ind w:left="360"/>
      </w:pPr>
      <w:r>
        <w:t>D. It resulted in higher wages for factory workers.</w:t>
      </w:r>
    </w:p>
    <w:p w14:paraId="58D5AF05" w14:textId="77777777" w:rsidR="00B95067" w:rsidRDefault="00000000">
      <w:pPr>
        <w:spacing w:after="160"/>
        <w:ind w:left="360"/>
      </w:pPr>
      <w:r>
        <w:rPr>
          <w:b/>
        </w:rPr>
        <w:t>Correct Answer: C</w:t>
      </w:r>
    </w:p>
    <w:p w14:paraId="18A83B45" w14:textId="77777777" w:rsidR="00B95067" w:rsidRDefault="00000000">
      <w:pPr>
        <w:spacing w:before="140" w:after="60"/>
      </w:pPr>
      <w:r>
        <w:rPr>
          <w:b/>
        </w:rPr>
        <w:t>12. The phrase “accustomed to” in the passage is closest in meaning to</w:t>
      </w:r>
    </w:p>
    <w:p w14:paraId="08F6817D" w14:textId="77777777" w:rsidR="00B95067" w:rsidRDefault="00000000">
      <w:pPr>
        <w:spacing w:after="40"/>
        <w:ind w:left="360"/>
      </w:pPr>
      <w:r>
        <w:t>A. in need of</w:t>
      </w:r>
    </w:p>
    <w:p w14:paraId="73D24D75" w14:textId="77777777" w:rsidR="00B95067" w:rsidRDefault="00000000">
      <w:pPr>
        <w:spacing w:after="40"/>
        <w:ind w:left="360"/>
      </w:pPr>
      <w:r>
        <w:t>B. used to</w:t>
      </w:r>
    </w:p>
    <w:p w14:paraId="65F2726B" w14:textId="77777777" w:rsidR="00B95067" w:rsidRDefault="00000000">
      <w:pPr>
        <w:spacing w:after="40"/>
        <w:ind w:left="360"/>
      </w:pPr>
      <w:r>
        <w:t>C. tired of</w:t>
      </w:r>
    </w:p>
    <w:p w14:paraId="211C68E3" w14:textId="77777777" w:rsidR="00B95067" w:rsidRDefault="00000000">
      <w:pPr>
        <w:spacing w:after="40"/>
        <w:ind w:left="360"/>
      </w:pPr>
      <w:r>
        <w:t>D. encouraged by</w:t>
      </w:r>
    </w:p>
    <w:p w14:paraId="59F08329" w14:textId="77777777" w:rsidR="00B95067" w:rsidRDefault="00000000">
      <w:pPr>
        <w:spacing w:after="160"/>
        <w:ind w:left="360"/>
      </w:pPr>
      <w:r>
        <w:rPr>
          <w:b/>
        </w:rPr>
        <w:t>Correct Answer: B</w:t>
      </w:r>
    </w:p>
    <w:p w14:paraId="7AE4ACA9" w14:textId="77777777" w:rsidR="00B95067" w:rsidRDefault="00000000">
      <w:pPr>
        <w:spacing w:before="140" w:after="60"/>
      </w:pPr>
      <w:r>
        <w:rPr>
          <w:b/>
        </w:rPr>
        <w:t>13. The first steam-powered locomotives were slow but they rapidly improved in speed and carrying capacity.</w:t>
      </w:r>
    </w:p>
    <w:p w14:paraId="31C0B765" w14:textId="77777777" w:rsidR="00B95067" w:rsidRDefault="00000000">
      <w:pPr>
        <w:spacing w:after="40"/>
        <w:ind w:left="360"/>
      </w:pPr>
      <w:r>
        <w:t>A. but horses were still the primary source of power.</w:t>
      </w:r>
    </w:p>
    <w:p w14:paraId="49487C07" w14:textId="77777777" w:rsidR="00B95067" w:rsidRDefault="00000000">
      <w:pPr>
        <w:spacing w:after="40"/>
        <w:ind w:left="360"/>
      </w:pPr>
      <w:r>
        <w:t>B. entrenching and expanding the Industrial Revolution.</w:t>
      </w:r>
    </w:p>
    <w:p w14:paraId="7CCAE651" w14:textId="77777777" w:rsidR="00B95067" w:rsidRDefault="00000000">
      <w:pPr>
        <w:spacing w:after="40"/>
        <w:ind w:left="360"/>
      </w:pPr>
      <w:r>
        <w:t>C. of larger factories to keep pace with increasing sales.</w:t>
      </w:r>
    </w:p>
    <w:p w14:paraId="0EF2A019" w14:textId="77777777" w:rsidR="00B95067" w:rsidRDefault="00000000">
      <w:pPr>
        <w:spacing w:after="40"/>
        <w:ind w:left="360"/>
      </w:pPr>
      <w:r>
        <w:t>D. to further expand capacity, or to seek alternative investment opportunities.</w:t>
      </w:r>
    </w:p>
    <w:p w14:paraId="0CF49D80" w14:textId="77777777" w:rsidR="00B95067" w:rsidRDefault="00000000">
      <w:pPr>
        <w:spacing w:after="160"/>
        <w:ind w:left="360"/>
      </w:pPr>
      <w:r>
        <w:rPr>
          <w:b/>
        </w:rPr>
        <w:t>Correct Answer: B</w:t>
      </w:r>
    </w:p>
    <w:p w14:paraId="1F4AF6BE" w14:textId="77777777" w:rsidR="00B95067" w:rsidRDefault="00000000">
      <w:pPr>
        <w:spacing w:before="140" w:after="60"/>
      </w:pPr>
      <w:r>
        <w:rPr>
          <w:b/>
        </w:rPr>
        <w:t>14. The coming of the Industrial Revolution in eighteenth-century Britain depended on the development of the steam engine to power machinery.</w:t>
      </w:r>
    </w:p>
    <w:p w14:paraId="19E89631" w14:textId="77777777" w:rsidR="00B95067" w:rsidRDefault="00000000">
      <w:pPr>
        <w:spacing w:after="40"/>
        <w:ind w:left="360"/>
      </w:pPr>
      <w:r>
        <w:t>A. For years, historians disregarded the issue of energy as a major element in the rise of the Industrial Revolution and focused instead on technological developments and increased production.</w:t>
      </w:r>
    </w:p>
    <w:p w14:paraId="0AD68E00" w14:textId="77777777" w:rsidR="00B95067" w:rsidRDefault="00000000">
      <w:pPr>
        <w:spacing w:after="40"/>
        <w:ind w:left="360"/>
      </w:pPr>
      <w:r>
        <w:t>B. By 1850, the use of steam power in Britain's mills, mines, and iron industry made Britain a world leader in the production of cotton cloth and iron.</w:t>
      </w:r>
    </w:p>
    <w:p w14:paraId="64125251" w14:textId="77777777" w:rsidR="00B95067" w:rsidRDefault="00000000">
      <w:pPr>
        <w:spacing w:after="40"/>
        <w:ind w:left="360"/>
      </w:pPr>
      <w:r>
        <w:t>C. The introduction and growth of steam-powered rail transport was a major factor in Britain's economic expansion during the Industrial Revolution.</w:t>
      </w:r>
    </w:p>
    <w:p w14:paraId="2DECCFBC" w14:textId="77777777" w:rsidR="00B95067" w:rsidRDefault="00000000">
      <w:pPr>
        <w:spacing w:after="40"/>
        <w:ind w:left="360"/>
      </w:pPr>
      <w:r>
        <w:t>D. Since the basic infrastructure was in place, the Industrial Revolution fueled itself with enlarging markets requiring ever more expansion of factories and workforce.</w:t>
      </w:r>
    </w:p>
    <w:p w14:paraId="70EA1EC2" w14:textId="77777777" w:rsidR="00B95067" w:rsidRDefault="00000000">
      <w:pPr>
        <w:spacing w:after="40"/>
        <w:ind w:left="360"/>
      </w:pPr>
      <w:r>
        <w:lastRenderedPageBreak/>
        <w:t>E. An expansion of the Industrial Revolution outside Great Britain occurred when British industries began to import raw cotton and high-quality iron.</w:t>
      </w:r>
    </w:p>
    <w:p w14:paraId="60AAF2E8" w14:textId="77777777" w:rsidR="00B95067" w:rsidRDefault="00000000">
      <w:pPr>
        <w:spacing w:after="40"/>
        <w:ind w:left="360"/>
      </w:pPr>
      <w:r>
        <w:t>F. By the end of the 1800s, railway construction attracted so many laborers that factories could not find enough workers to keep up with increasing sales.</w:t>
      </w:r>
    </w:p>
    <w:p w14:paraId="1935A6FE" w14:textId="77777777" w:rsidR="00B95067" w:rsidRDefault="00000000">
      <w:pPr>
        <w:spacing w:after="160"/>
        <w:ind w:left="360"/>
      </w:pPr>
      <w:r>
        <w:rPr>
          <w:b/>
        </w:rPr>
        <w:t>Correct Answer: BCD</w:t>
      </w:r>
    </w:p>
    <w:p w14:paraId="3A5429A7" w14:textId="77777777" w:rsidR="00B95067" w:rsidRDefault="00000000">
      <w:pPr>
        <w:jc w:val="center"/>
      </w:pPr>
      <w:r>
        <w:rPr>
          <w:sz w:val="18"/>
        </w:rPr>
        <w:t>________________________________________</w:t>
      </w:r>
    </w:p>
    <w:p w14:paraId="49CEBB2B" w14:textId="77777777" w:rsidR="00B95067" w:rsidRDefault="00000000">
      <w:r>
        <w:rPr>
          <w:b/>
          <w:sz w:val="26"/>
        </w:rPr>
        <w:t>Passage 2: Survival of Plants and Animals in Desert Conditions</w:t>
      </w:r>
    </w:p>
    <w:p w14:paraId="1AEF2FBF" w14:textId="77777777" w:rsidR="00B95067" w:rsidRDefault="00000000">
      <w:pPr>
        <w:spacing w:after="120"/>
        <w:jc w:val="both"/>
      </w:pPr>
      <w:r>
        <w:t>The harsh conditions in deserts are intolerable for most plants and animals. Despite these conditions, however, many varieties of plants and animals have adapted to deserts in a number of ways. Most plant tissues die if their water content falls too low: the nutrients that feed plants are transmitted by water; water is a raw material in the vital process of photosynthesis; and water regulates the temperature of a plant by its ability to absorb heat and because water vapor lost to the atmosphere through the leaves helps to lower plant temperatures. Water controls the volume of plant matter produced. The distribution of plants within different areas of desert is also controlled by water. Some areas, because of their soil texture, topographical position, or distance from rivers or groundwater, have virtually no water available to plants, whereas others do.</w:t>
      </w:r>
    </w:p>
    <w:p w14:paraId="65078508" w14:textId="77777777" w:rsidR="00B95067" w:rsidRDefault="00000000">
      <w:pPr>
        <w:spacing w:after="120"/>
        <w:jc w:val="both"/>
      </w:pPr>
      <w:r>
        <w:t>The nature of plant life in deserts is also highly dependent on the fact that they have to adapt to the prevailing aridity. There are two general classes of vegetation: long-lived perennials, which may be succulent (water-storing) and are often dwarfed and woody, and annuals or ephemerals, which have a short life cycle and may form a fairly dense stand immediately after rain.</w:t>
      </w:r>
    </w:p>
    <w:p w14:paraId="6C876B28" w14:textId="77777777" w:rsidR="00B95067" w:rsidRDefault="00000000">
      <w:pPr>
        <w:spacing w:after="120"/>
        <w:jc w:val="both"/>
      </w:pPr>
      <w:r>
        <w:t>The ephemeral plants evade drought. Given a year of favorable precipitation, such plants will develop vigorously and produce large numbers of flowers and fruit. This replenishes the seed content of the desert soil. The seeds then lie dormant until the next wet year, when the desert blooms again.</w:t>
      </w:r>
    </w:p>
    <w:p w14:paraId="2226C2E9" w14:textId="77777777" w:rsidR="00B95067" w:rsidRDefault="00000000">
      <w:pPr>
        <w:spacing w:after="120"/>
        <w:jc w:val="both"/>
      </w:pPr>
      <w:r>
        <w:t xml:space="preserve">The perennial vegetation adjusts to the aridity by means of various avoidance mechanisms. Most desert plants are probably best classified as xerophytes. They possess drought-resisting adaptations: loss of water through the leaves is reduced by means of dense hairs covering waxy leaf surfaces, by the closure of pores during the hottest times to reduce water loss, and by the rolling up or shedding of leaves at the beginning of the dry season. Some xerophytes, the succulents (including cacti), store water in their structures. Another way of </w:t>
      </w:r>
      <w:r>
        <w:rPr>
          <w:highlight w:val="darkGray"/>
        </w:rPr>
        <w:t>countering</w:t>
      </w:r>
      <w:r>
        <w:t xml:space="preserve"> drought is to have a limited amount of mass above ground and to have extensive root networks below ground. It is not unusual for the roots of some desert perennials to extend downward more than ten meters. Some plants are woody in type —an adaptation designed to prevent collapse of the plant tissue when water stress produces wilting. Another class of desert plant is the phreatophyte. These have adapted to the environment by the development of long taproots that penetrate downward until they approach the </w:t>
      </w:r>
      <w:r>
        <w:rPr>
          <w:highlight w:val="darkGray"/>
        </w:rPr>
        <w:t>assured</w:t>
      </w:r>
      <w:r>
        <w:t xml:space="preserve"> water supply provided by groundwater. Among these plants are the date palm, tamarisk, and mesquite. They commonly grow near stream channels, springs, or on the margins of lakes.</w:t>
      </w:r>
    </w:p>
    <w:p w14:paraId="44103558" w14:textId="77777777" w:rsidR="00B95067" w:rsidRDefault="00000000">
      <w:pPr>
        <w:spacing w:after="120"/>
        <w:jc w:val="both"/>
      </w:pPr>
      <w:r>
        <w:t xml:space="preserve">Animals also have to adapt to desert conditions, and they may do it through two forms of behavioral adaptation: they either escape or retreat. Escape involves such actions as aestivation, a </w:t>
      </w:r>
      <w:r>
        <w:lastRenderedPageBreak/>
        <w:t>condition of prolonged dormancy, or torpor, during which animals reduce their metabolic rate and body temperature during the hot season or during very dry spells.</w:t>
      </w:r>
    </w:p>
    <w:p w14:paraId="3CDB3C7F" w14:textId="77777777" w:rsidR="00B95067" w:rsidRDefault="00000000">
      <w:pPr>
        <w:spacing w:after="120"/>
        <w:jc w:val="both"/>
      </w:pPr>
      <w:r>
        <w:t>Seasonal migration is another form of escape, especially for large mammals or birds. The term retreat is applied to the short-term escape behavior of desert animals, and it usually assumes the pattern of a daily rhythm. Birds shelter in nests, rock overhangs, trees, and dense shrubs to avoid the hottest hours of the day, while mammals like the kangaroo rat burrow underground.</w:t>
      </w:r>
    </w:p>
    <w:p w14:paraId="41ACB193" w14:textId="77777777" w:rsidR="00B95067" w:rsidRDefault="00000000">
      <w:pPr>
        <w:spacing w:after="120"/>
        <w:jc w:val="both"/>
      </w:pPr>
      <w:r>
        <w:t>Some animals have behavioral, physiological, and morphological (structural) adaptations that enable them to withstand extreme conditions. For example, the ostrich has plumage that is so constructed that the feathers are long but not too dense. When conditions are hot, the ostrich erects them on its back, thus increasing the thickness of the barrier between solar radiation and the skin. The sparse distribution of the feathers, however, also allows considerable lateral air movement over the skin surface, thereby permitting further heat loss by convection. Furthermore, the birds orient themselves carefully with regard to the Sun and gently flap their wings to increase convection cooling.</w:t>
      </w:r>
    </w:p>
    <w:p w14:paraId="19251B4A" w14:textId="77777777" w:rsidR="00B95067" w:rsidRDefault="00000000">
      <w:r>
        <w:rPr>
          <w:b/>
          <w:sz w:val="24"/>
        </w:rPr>
        <w:t>Questions</w:t>
      </w:r>
    </w:p>
    <w:p w14:paraId="3F9492EA" w14:textId="77777777" w:rsidR="00B95067" w:rsidRDefault="00000000">
      <w:pPr>
        <w:spacing w:before="140" w:after="60"/>
      </w:pPr>
      <w:r>
        <w:rPr>
          <w:b/>
        </w:rPr>
        <w:t>1. According to paragraph 1, water provides all of the following essential functions for plants EXCEPT</w:t>
      </w:r>
    </w:p>
    <w:p w14:paraId="41D4FB37" w14:textId="77777777" w:rsidR="00B95067" w:rsidRDefault="00000000">
      <w:pPr>
        <w:spacing w:after="40"/>
        <w:ind w:left="360"/>
      </w:pPr>
      <w:r>
        <w:t>A. improving plants’ ability to absorb sunlight</w:t>
      </w:r>
    </w:p>
    <w:p w14:paraId="22B64F83" w14:textId="77777777" w:rsidR="00B95067" w:rsidRDefault="00000000">
      <w:pPr>
        <w:spacing w:after="40"/>
        <w:ind w:left="360"/>
      </w:pPr>
      <w:r>
        <w:t>B. preventing plants from becoming overheated</w:t>
      </w:r>
    </w:p>
    <w:p w14:paraId="471528F6" w14:textId="77777777" w:rsidR="00B95067" w:rsidRDefault="00000000">
      <w:pPr>
        <w:spacing w:after="40"/>
        <w:ind w:left="360"/>
      </w:pPr>
      <w:r>
        <w:t>C. transporting nutrients</w:t>
      </w:r>
    </w:p>
    <w:p w14:paraId="11D12D14" w14:textId="77777777" w:rsidR="00B95067" w:rsidRDefault="00000000">
      <w:pPr>
        <w:spacing w:after="40"/>
        <w:ind w:left="360"/>
      </w:pPr>
      <w:r>
        <w:t>D. serving as a raw material for photosynthesis</w:t>
      </w:r>
    </w:p>
    <w:p w14:paraId="20BB053A" w14:textId="77777777" w:rsidR="00B95067" w:rsidRDefault="00000000">
      <w:pPr>
        <w:spacing w:after="160"/>
        <w:ind w:left="360"/>
      </w:pPr>
      <w:r>
        <w:rPr>
          <w:b/>
        </w:rPr>
        <w:t>Correct Answer: A</w:t>
      </w:r>
    </w:p>
    <w:p w14:paraId="41C434F2" w14:textId="77777777" w:rsidR="00B95067" w:rsidRDefault="00000000">
      <w:pPr>
        <w:spacing w:before="140" w:after="60"/>
      </w:pPr>
      <w:r>
        <w:rPr>
          <w:b/>
        </w:rPr>
        <w:t>2. Paragraph 3 suggests that during a dry year ephemerals</w:t>
      </w:r>
    </w:p>
    <w:p w14:paraId="1F300E91" w14:textId="77777777" w:rsidR="00B95067" w:rsidRDefault="00000000">
      <w:pPr>
        <w:spacing w:after="40"/>
        <w:ind w:left="360"/>
      </w:pPr>
      <w:r>
        <w:t>A. produce even more seeds than in a wet year</w:t>
      </w:r>
    </w:p>
    <w:p w14:paraId="11ABA4AC" w14:textId="77777777" w:rsidR="00B95067" w:rsidRDefault="00000000">
      <w:pPr>
        <w:spacing w:after="40"/>
        <w:ind w:left="360"/>
      </w:pPr>
      <w:r>
        <w:t>B. do not sprout from their seeds</w:t>
      </w:r>
    </w:p>
    <w:p w14:paraId="00D925B7" w14:textId="77777777" w:rsidR="00B95067" w:rsidRDefault="00000000">
      <w:pPr>
        <w:spacing w:after="40"/>
        <w:ind w:left="360"/>
      </w:pPr>
      <w:r>
        <w:t>C. bloom much later than in a wet year</w:t>
      </w:r>
    </w:p>
    <w:p w14:paraId="25889F0B" w14:textId="77777777" w:rsidR="00B95067" w:rsidRDefault="00000000">
      <w:pPr>
        <w:spacing w:after="40"/>
        <w:ind w:left="360"/>
      </w:pPr>
      <w:r>
        <w:t>D. are more plentiful than perennials</w:t>
      </w:r>
    </w:p>
    <w:p w14:paraId="054A405E" w14:textId="77777777" w:rsidR="00B95067" w:rsidRDefault="00000000">
      <w:pPr>
        <w:spacing w:after="160"/>
        <w:ind w:left="360"/>
      </w:pPr>
      <w:r>
        <w:rPr>
          <w:b/>
        </w:rPr>
        <w:t>Correct Answer: B</w:t>
      </w:r>
    </w:p>
    <w:p w14:paraId="0C940D30" w14:textId="77777777" w:rsidR="00B95067" w:rsidRDefault="00000000">
      <w:pPr>
        <w:spacing w:before="140" w:after="60"/>
      </w:pPr>
      <w:r>
        <w:rPr>
          <w:b/>
        </w:rPr>
        <w:t>3. How is paragraph 2 related to paragraph 3?</w:t>
      </w:r>
    </w:p>
    <w:p w14:paraId="26CA9AA8" w14:textId="77777777" w:rsidR="00B95067" w:rsidRDefault="00000000">
      <w:pPr>
        <w:spacing w:after="40"/>
        <w:ind w:left="360"/>
      </w:pPr>
      <w:r>
        <w:t>A. Paragraph 2 provides a general description of desert plants, and paragraph 3 provides a scientific explanation for these observations.</w:t>
      </w:r>
    </w:p>
    <w:p w14:paraId="459BE14E" w14:textId="77777777" w:rsidR="00B95067" w:rsidRDefault="00000000">
      <w:pPr>
        <w:spacing w:after="40"/>
        <w:ind w:left="360"/>
      </w:pPr>
      <w:r>
        <w:t>B. Paragraph 2 divides desert plants into two categories, and paragraph 3 provides further information about one of these categories.</w:t>
      </w:r>
    </w:p>
    <w:p w14:paraId="081F4D5C" w14:textId="77777777" w:rsidR="00B95067" w:rsidRDefault="00000000">
      <w:pPr>
        <w:spacing w:after="40"/>
        <w:ind w:left="360"/>
      </w:pPr>
      <w:r>
        <w:t>C. Paragraph 2 proposes one way of dividing desert plants into categories, and paragraph 3 explains one problem with this method of classification.</w:t>
      </w:r>
    </w:p>
    <w:p w14:paraId="33E78050" w14:textId="77777777" w:rsidR="00B95067" w:rsidRDefault="00000000">
      <w:pPr>
        <w:spacing w:after="40"/>
        <w:ind w:left="360"/>
      </w:pPr>
      <w:r>
        <w:t>D. Paragraph 2 discusses two categories of desert plants, and paragraph 3 introduces a third category of plants.</w:t>
      </w:r>
    </w:p>
    <w:p w14:paraId="53325840" w14:textId="77777777" w:rsidR="00B95067" w:rsidRDefault="00000000">
      <w:pPr>
        <w:spacing w:after="160"/>
        <w:ind w:left="360"/>
      </w:pPr>
      <w:r>
        <w:rPr>
          <w:b/>
        </w:rPr>
        <w:t>Correct Answer: D</w:t>
      </w:r>
    </w:p>
    <w:p w14:paraId="4D706B43" w14:textId="77777777" w:rsidR="00B95067" w:rsidRDefault="00000000">
      <w:pPr>
        <w:spacing w:before="140" w:after="60"/>
      </w:pPr>
      <w:r>
        <w:rPr>
          <w:b/>
        </w:rPr>
        <w:lastRenderedPageBreak/>
        <w:t>4. In saying that ephemerals will develop "vigorously" when there is favorable precipitation, the author means that their development will be</w:t>
      </w:r>
    </w:p>
    <w:p w14:paraId="6CCFC546" w14:textId="77777777" w:rsidR="00B95067" w:rsidRDefault="00000000">
      <w:pPr>
        <w:spacing w:after="40"/>
        <w:ind w:left="360"/>
      </w:pPr>
      <w:r>
        <w:t>A. sudden</w:t>
      </w:r>
    </w:p>
    <w:p w14:paraId="79D009C2" w14:textId="77777777" w:rsidR="00B95067" w:rsidRDefault="00000000">
      <w:pPr>
        <w:spacing w:after="40"/>
        <w:ind w:left="360"/>
      </w:pPr>
      <w:r>
        <w:t>B. early</w:t>
      </w:r>
    </w:p>
    <w:p w14:paraId="3D135714" w14:textId="77777777" w:rsidR="00B95067" w:rsidRDefault="00000000">
      <w:pPr>
        <w:spacing w:after="40"/>
        <w:ind w:left="360"/>
      </w:pPr>
      <w:r>
        <w:t>C. gradual</w:t>
      </w:r>
    </w:p>
    <w:p w14:paraId="2A0080FE" w14:textId="77777777" w:rsidR="00B95067" w:rsidRDefault="00000000">
      <w:pPr>
        <w:spacing w:after="40"/>
        <w:ind w:left="360"/>
      </w:pPr>
      <w:r>
        <w:t>D. strong and healthy</w:t>
      </w:r>
    </w:p>
    <w:p w14:paraId="70616B3C" w14:textId="77777777" w:rsidR="00B95067" w:rsidRDefault="00000000">
      <w:pPr>
        <w:spacing w:after="160"/>
        <w:ind w:left="360"/>
      </w:pPr>
      <w:r>
        <w:rPr>
          <w:b/>
        </w:rPr>
        <w:t>Correct Answer: D</w:t>
      </w:r>
    </w:p>
    <w:p w14:paraId="645BCA44" w14:textId="77777777" w:rsidR="00B95067" w:rsidRDefault="00000000">
      <w:pPr>
        <w:spacing w:before="140" w:after="60"/>
      </w:pPr>
      <w:r>
        <w:rPr>
          <w:b/>
        </w:rPr>
        <w:t>5. The word “countering” in the passage is closest in meaning to</w:t>
      </w:r>
    </w:p>
    <w:p w14:paraId="306B7B14" w14:textId="77777777" w:rsidR="00B95067" w:rsidRDefault="00000000">
      <w:pPr>
        <w:spacing w:after="40"/>
        <w:ind w:left="360"/>
      </w:pPr>
      <w:r>
        <w:t>A. eliminating</w:t>
      </w:r>
    </w:p>
    <w:p w14:paraId="265D8915" w14:textId="77777777" w:rsidR="00B95067" w:rsidRDefault="00000000">
      <w:pPr>
        <w:spacing w:after="40"/>
        <w:ind w:left="360"/>
      </w:pPr>
      <w:r>
        <w:t>B. making use of</w:t>
      </w:r>
    </w:p>
    <w:p w14:paraId="6D60A3CC" w14:textId="77777777" w:rsidR="00B95067" w:rsidRDefault="00000000">
      <w:pPr>
        <w:spacing w:after="40"/>
        <w:ind w:left="360"/>
      </w:pPr>
      <w:r>
        <w:t>C. acting against</w:t>
      </w:r>
    </w:p>
    <w:p w14:paraId="2F78B9A7" w14:textId="77777777" w:rsidR="00B95067" w:rsidRDefault="00000000">
      <w:pPr>
        <w:spacing w:after="40"/>
        <w:ind w:left="360"/>
      </w:pPr>
      <w:r>
        <w:t>D. experiencing</w:t>
      </w:r>
    </w:p>
    <w:p w14:paraId="45770EEA" w14:textId="77777777" w:rsidR="00B95067" w:rsidRDefault="00000000">
      <w:pPr>
        <w:spacing w:after="160"/>
        <w:ind w:left="360"/>
      </w:pPr>
      <w:r>
        <w:rPr>
          <w:b/>
        </w:rPr>
        <w:t>Correct Answer: C</w:t>
      </w:r>
    </w:p>
    <w:p w14:paraId="0383F948" w14:textId="77777777" w:rsidR="00B95067" w:rsidRDefault="00000000">
      <w:pPr>
        <w:spacing w:before="140" w:after="60"/>
      </w:pPr>
      <w:r>
        <w:rPr>
          <w:b/>
        </w:rPr>
        <w:t>6. According to paragraph 4, some desert plants with root systems that are extraordinarily well developed have</w:t>
      </w:r>
    </w:p>
    <w:p w14:paraId="78FF0390" w14:textId="77777777" w:rsidR="00B95067" w:rsidRDefault="00000000">
      <w:pPr>
        <w:spacing w:after="40"/>
        <w:ind w:left="360"/>
      </w:pPr>
      <w:r>
        <w:t>A. relatively little growth aboveground</w:t>
      </w:r>
    </w:p>
    <w:p w14:paraId="6A38A54B" w14:textId="77777777" w:rsidR="00B95067" w:rsidRDefault="00000000">
      <w:pPr>
        <w:spacing w:after="40"/>
        <w:ind w:left="360"/>
      </w:pPr>
      <w:r>
        <w:t>B. very leafy aboveground structures</w:t>
      </w:r>
    </w:p>
    <w:p w14:paraId="1A2A235D" w14:textId="77777777" w:rsidR="00B95067" w:rsidRDefault="00000000">
      <w:pPr>
        <w:spacing w:after="40"/>
        <w:ind w:left="360"/>
      </w:pPr>
      <w:r>
        <w:t>C. non woody plant tissue resistant to wilting</w:t>
      </w:r>
    </w:p>
    <w:p w14:paraId="5D9B5697" w14:textId="77777777" w:rsidR="00B95067" w:rsidRDefault="00000000">
      <w:pPr>
        <w:spacing w:after="40"/>
        <w:ind w:left="360"/>
      </w:pPr>
      <w:r>
        <w:t>D. water stored within their roots</w:t>
      </w:r>
    </w:p>
    <w:p w14:paraId="2B55B45A" w14:textId="77777777" w:rsidR="00B95067" w:rsidRDefault="00000000">
      <w:pPr>
        <w:spacing w:after="160"/>
        <w:ind w:left="360"/>
      </w:pPr>
      <w:r>
        <w:rPr>
          <w:b/>
        </w:rPr>
        <w:t>Correct Answer: A</w:t>
      </w:r>
    </w:p>
    <w:p w14:paraId="11F49DD7" w14:textId="77777777" w:rsidR="00B95067" w:rsidRDefault="00000000">
      <w:pPr>
        <w:spacing w:before="140" w:after="60"/>
      </w:pPr>
      <w:r>
        <w:rPr>
          <w:b/>
        </w:rPr>
        <w:t>7. The word “assured” in the passage is closest in meaning to</w:t>
      </w:r>
    </w:p>
    <w:p w14:paraId="7057FCF8" w14:textId="77777777" w:rsidR="00B95067" w:rsidRDefault="00000000">
      <w:pPr>
        <w:spacing w:after="40"/>
        <w:ind w:left="360"/>
      </w:pPr>
      <w:r>
        <w:t>A. pure</w:t>
      </w:r>
    </w:p>
    <w:p w14:paraId="7A90BB50" w14:textId="77777777" w:rsidR="00B95067" w:rsidRDefault="00000000">
      <w:pPr>
        <w:spacing w:after="40"/>
        <w:ind w:left="360"/>
      </w:pPr>
      <w:r>
        <w:t>B. diminished</w:t>
      </w:r>
    </w:p>
    <w:p w14:paraId="1D6EEAC5" w14:textId="77777777" w:rsidR="00B95067" w:rsidRDefault="00000000">
      <w:pPr>
        <w:spacing w:after="40"/>
        <w:ind w:left="360"/>
      </w:pPr>
      <w:r>
        <w:t>C. guaranteed</w:t>
      </w:r>
    </w:p>
    <w:p w14:paraId="43314109" w14:textId="77777777" w:rsidR="00B95067" w:rsidRDefault="00000000">
      <w:pPr>
        <w:spacing w:after="40"/>
        <w:ind w:left="360"/>
      </w:pPr>
      <w:r>
        <w:t>D. deep</w:t>
      </w:r>
    </w:p>
    <w:p w14:paraId="5398DC52" w14:textId="77777777" w:rsidR="00B95067" w:rsidRDefault="00000000">
      <w:pPr>
        <w:spacing w:after="160"/>
        <w:ind w:left="360"/>
      </w:pPr>
      <w:r>
        <w:rPr>
          <w:b/>
        </w:rPr>
        <w:t>Correct Answer: C</w:t>
      </w:r>
    </w:p>
    <w:p w14:paraId="2A491EC4" w14:textId="77777777" w:rsidR="00B95067" w:rsidRDefault="00000000">
      <w:pPr>
        <w:spacing w:before="140" w:after="60"/>
      </w:pPr>
      <w:r>
        <w:rPr>
          <w:b/>
        </w:rPr>
        <w:t>8. What do "the date palm, tamarisk, and mesquite" have in common?</w:t>
      </w:r>
    </w:p>
    <w:p w14:paraId="522E0B09" w14:textId="77777777" w:rsidR="00B95067" w:rsidRDefault="00000000">
      <w:pPr>
        <w:spacing w:after="40"/>
        <w:ind w:left="360"/>
      </w:pPr>
      <w:r>
        <w:t>A. They are always found together.</w:t>
      </w:r>
    </w:p>
    <w:p w14:paraId="4B6A3D33" w14:textId="77777777" w:rsidR="00B95067" w:rsidRDefault="00000000">
      <w:pPr>
        <w:spacing w:after="40"/>
        <w:ind w:left="360"/>
      </w:pPr>
      <w:r>
        <w:t>B. They depend on surface water provided by streams, springs, and lakes.</w:t>
      </w:r>
    </w:p>
    <w:p w14:paraId="45BA9AB4" w14:textId="77777777" w:rsidR="00B95067" w:rsidRDefault="00000000">
      <w:pPr>
        <w:spacing w:after="40"/>
        <w:ind w:left="360"/>
      </w:pPr>
      <w:r>
        <w:t>C. They are phreatophytes.</w:t>
      </w:r>
    </w:p>
    <w:p w14:paraId="22CDC8AE" w14:textId="77777777" w:rsidR="00B95067" w:rsidRDefault="00000000">
      <w:pPr>
        <w:spacing w:after="40"/>
        <w:ind w:left="360"/>
      </w:pPr>
      <w:r>
        <w:t>D. Their roots are capable of breaking through hard soils</w:t>
      </w:r>
    </w:p>
    <w:p w14:paraId="4B987428" w14:textId="77777777" w:rsidR="00B95067" w:rsidRDefault="00000000">
      <w:pPr>
        <w:spacing w:after="160"/>
        <w:ind w:left="360"/>
      </w:pPr>
      <w:r>
        <w:rPr>
          <w:b/>
        </w:rPr>
        <w:t>Correct Answer: C</w:t>
      </w:r>
    </w:p>
    <w:p w14:paraId="32ACFE2B" w14:textId="77777777" w:rsidR="00B95067" w:rsidRDefault="00000000">
      <w:pPr>
        <w:spacing w:before="140" w:after="60"/>
      </w:pPr>
      <w:r>
        <w:rPr>
          <w:b/>
        </w:rPr>
        <w:t>9. Which of the sentences below best expresses the essential information in the highlighted sentence in the passage? Incorrect choices change the meaning in important ways or leave out essential information.</w:t>
      </w:r>
    </w:p>
    <w:p w14:paraId="319F9715" w14:textId="77777777" w:rsidR="00B95067" w:rsidRDefault="00000000">
      <w:pPr>
        <w:spacing w:after="40"/>
        <w:ind w:left="360"/>
      </w:pPr>
      <w:r>
        <w:t>A. One way animals escape is by entering a state of extended dormancy, known as aestivation, during the hottest and driest times of year.</w:t>
      </w:r>
    </w:p>
    <w:p w14:paraId="5273C3D7" w14:textId="77777777" w:rsidR="00B95067" w:rsidRDefault="00000000">
      <w:pPr>
        <w:spacing w:after="40"/>
        <w:ind w:left="360"/>
      </w:pPr>
      <w:r>
        <w:lastRenderedPageBreak/>
        <w:t>B. Animals can escape without using direct action, or aestivation, simply by reducing their metabolic rate and body temperature.</w:t>
      </w:r>
    </w:p>
    <w:p w14:paraId="3E2CE653" w14:textId="77777777" w:rsidR="00B95067" w:rsidRDefault="00000000">
      <w:pPr>
        <w:spacing w:after="40"/>
        <w:ind w:left="360"/>
      </w:pPr>
      <w:r>
        <w:t>C. The actions that an animal uses to escape are known as aestivation, which sometimes involves a reduction in metabolic rate or body temperature.</w:t>
      </w:r>
    </w:p>
    <w:p w14:paraId="5B8CC21C" w14:textId="77777777" w:rsidR="00B95067" w:rsidRDefault="00000000">
      <w:pPr>
        <w:spacing w:after="40"/>
        <w:ind w:left="360"/>
      </w:pPr>
      <w:r>
        <w:t>D. When the weather is especially hot and dry, an animal may suffer from a condition known as aestivation, at which point the animal needs to escape.</w:t>
      </w:r>
    </w:p>
    <w:p w14:paraId="41FFA2B5" w14:textId="77777777" w:rsidR="00B95067" w:rsidRDefault="00000000">
      <w:pPr>
        <w:spacing w:after="160"/>
        <w:ind w:left="360"/>
      </w:pPr>
      <w:r>
        <w:rPr>
          <w:b/>
        </w:rPr>
        <w:t>Correct Answer: A</w:t>
      </w:r>
    </w:p>
    <w:p w14:paraId="0711E13C" w14:textId="77777777" w:rsidR="00B95067" w:rsidRDefault="00000000">
      <w:pPr>
        <w:spacing w:before="140" w:after="60"/>
      </w:pPr>
      <w:r>
        <w:rPr>
          <w:b/>
        </w:rPr>
        <w:t>10. It can be inferred from paragraph 6 that all of the places desert animals retreat to</w:t>
      </w:r>
    </w:p>
    <w:p w14:paraId="53FA685A" w14:textId="77777777" w:rsidR="00B95067" w:rsidRDefault="00000000">
      <w:pPr>
        <w:spacing w:after="40"/>
        <w:ind w:left="360"/>
      </w:pPr>
      <w:r>
        <w:t>A. provide shade from the sun</w:t>
      </w:r>
    </w:p>
    <w:p w14:paraId="48822F51" w14:textId="77777777" w:rsidR="00B95067" w:rsidRDefault="00000000">
      <w:pPr>
        <w:spacing w:after="40"/>
        <w:ind w:left="360"/>
      </w:pPr>
      <w:r>
        <w:t>B. sometimes become crowded</w:t>
      </w:r>
    </w:p>
    <w:p w14:paraId="455E2279" w14:textId="77777777" w:rsidR="00B95067" w:rsidRDefault="00000000">
      <w:pPr>
        <w:spacing w:after="40"/>
        <w:ind w:left="360"/>
      </w:pPr>
      <w:r>
        <w:t>C. are places where supplies of food are plentiful</w:t>
      </w:r>
    </w:p>
    <w:p w14:paraId="475D52F3" w14:textId="77777777" w:rsidR="00B95067" w:rsidRDefault="00000000">
      <w:pPr>
        <w:spacing w:after="40"/>
        <w:ind w:left="360"/>
      </w:pPr>
      <w:r>
        <w:t>D. leave the animals vulnerable to predators</w:t>
      </w:r>
    </w:p>
    <w:p w14:paraId="624409B2" w14:textId="77777777" w:rsidR="00B95067" w:rsidRDefault="00000000">
      <w:pPr>
        <w:spacing w:after="160"/>
        <w:ind w:left="360"/>
      </w:pPr>
      <w:r>
        <w:rPr>
          <w:b/>
        </w:rPr>
        <w:t>Correct Answer: A</w:t>
      </w:r>
    </w:p>
    <w:p w14:paraId="6734CE33" w14:textId="77777777" w:rsidR="00B95067" w:rsidRDefault="00000000">
      <w:pPr>
        <w:spacing w:before="140" w:after="60"/>
      </w:pPr>
      <w:r>
        <w:rPr>
          <w:b/>
        </w:rPr>
        <w:t>11. According to paragraph 7, what special adaptation helps the ostrich cope with hot desert conditions?</w:t>
      </w:r>
    </w:p>
    <w:p w14:paraId="6FD760E0" w14:textId="77777777" w:rsidR="00B95067" w:rsidRDefault="00000000">
      <w:pPr>
        <w:spacing w:after="40"/>
        <w:ind w:left="360"/>
      </w:pPr>
      <w:r>
        <w:t>A. Each of its feathers is very short and dense.</w:t>
      </w:r>
    </w:p>
    <w:p w14:paraId="34AC7639" w14:textId="77777777" w:rsidR="00B95067" w:rsidRDefault="00000000">
      <w:pPr>
        <w:spacing w:after="40"/>
        <w:ind w:left="360"/>
      </w:pPr>
      <w:r>
        <w:t>B. Its wings produce only lateral air movement when flapping.</w:t>
      </w:r>
    </w:p>
    <w:p w14:paraId="5740447E" w14:textId="77777777" w:rsidR="00B95067" w:rsidRDefault="00000000">
      <w:pPr>
        <w:spacing w:after="40"/>
        <w:ind w:left="360"/>
      </w:pPr>
      <w:r>
        <w:t>C. Its feathers are very thickly set on both its back and its wings.</w:t>
      </w:r>
    </w:p>
    <w:p w14:paraId="5790832B" w14:textId="77777777" w:rsidR="00B95067" w:rsidRDefault="00000000">
      <w:pPr>
        <w:spacing w:after="40"/>
        <w:ind w:left="360"/>
      </w:pPr>
      <w:r>
        <w:t>D. It can make its feathers stand up on its back.</w:t>
      </w:r>
    </w:p>
    <w:p w14:paraId="5E04E9F4" w14:textId="77777777" w:rsidR="00B95067" w:rsidRDefault="00000000">
      <w:pPr>
        <w:spacing w:after="160"/>
        <w:ind w:left="360"/>
      </w:pPr>
      <w:r>
        <w:rPr>
          <w:b/>
        </w:rPr>
        <w:t>Correct Answer: D</w:t>
      </w:r>
    </w:p>
    <w:p w14:paraId="7D900D9A" w14:textId="77777777" w:rsidR="00B95067" w:rsidRDefault="00000000">
      <w:pPr>
        <w:spacing w:before="140" w:after="60"/>
      </w:pPr>
      <w:r>
        <w:rPr>
          <w:b/>
        </w:rPr>
        <w:t>12. For this reason, the total amount of plant material in a desert is often 100 times less than the amount of plant material in an equivalent area of temperate forest.</w:t>
      </w:r>
    </w:p>
    <w:p w14:paraId="1A66D697" w14:textId="77777777" w:rsidR="00B95067" w:rsidRDefault="00000000">
      <w:pPr>
        <w:spacing w:after="40"/>
        <w:ind w:left="360"/>
      </w:pPr>
      <w:r>
        <w:t>A. through the leaves helps to lower plant temperatures.</w:t>
      </w:r>
    </w:p>
    <w:p w14:paraId="76432C41" w14:textId="77777777" w:rsidR="00B95067" w:rsidRDefault="00000000">
      <w:pPr>
        <w:spacing w:after="40"/>
        <w:ind w:left="360"/>
      </w:pPr>
      <w:r>
        <w:t>B. controls the volume of plant matter produced.</w:t>
      </w:r>
    </w:p>
    <w:p w14:paraId="0A05ABCF" w14:textId="77777777" w:rsidR="00B95067" w:rsidRDefault="00000000">
      <w:pPr>
        <w:spacing w:after="40"/>
        <w:ind w:left="360"/>
      </w:pPr>
      <w:r>
        <w:t>C. different areas of desert is also controlled by water.</w:t>
      </w:r>
    </w:p>
    <w:p w14:paraId="169CD0C9" w14:textId="77777777" w:rsidR="00B95067" w:rsidRDefault="00000000">
      <w:pPr>
        <w:spacing w:after="40"/>
        <w:ind w:left="360"/>
      </w:pPr>
      <w:r>
        <w:t>D. virtually no water available to plants, whereas others do.</w:t>
      </w:r>
    </w:p>
    <w:p w14:paraId="1902656C" w14:textId="77777777" w:rsidR="00B95067" w:rsidRDefault="00000000">
      <w:pPr>
        <w:spacing w:after="160"/>
        <w:ind w:left="360"/>
      </w:pPr>
      <w:r>
        <w:rPr>
          <w:b/>
        </w:rPr>
        <w:t>Correct Answer: B</w:t>
      </w:r>
    </w:p>
    <w:p w14:paraId="0BF98EC5" w14:textId="77777777" w:rsidR="00B95067" w:rsidRDefault="00000000">
      <w:pPr>
        <w:spacing w:before="140" w:after="60"/>
      </w:pPr>
      <w:r>
        <w:rPr>
          <w:b/>
        </w:rPr>
        <w:t xml:space="preserve">13. </w:t>
      </w:r>
    </w:p>
    <w:p w14:paraId="7FE6C752" w14:textId="77777777" w:rsidR="00B95067" w:rsidRDefault="00000000">
      <w:pPr>
        <w:spacing w:after="40"/>
        <w:ind w:left="360"/>
      </w:pPr>
      <w:r>
        <w:t>A. Woody structures</w:t>
      </w:r>
    </w:p>
    <w:p w14:paraId="537997FD" w14:textId="77777777" w:rsidR="00B95067" w:rsidRDefault="00000000">
      <w:pPr>
        <w:spacing w:after="40"/>
        <w:ind w:left="360"/>
      </w:pPr>
      <w:r>
        <w:t>B. Explosive growth in wet years</w:t>
      </w:r>
    </w:p>
    <w:p w14:paraId="7AC8A0D8" w14:textId="77777777" w:rsidR="00B95067" w:rsidRDefault="00000000">
      <w:pPr>
        <w:spacing w:after="40"/>
        <w:ind w:left="360"/>
      </w:pPr>
      <w:r>
        <w:t>C. Long, thin, shallow roots</w:t>
      </w:r>
    </w:p>
    <w:p w14:paraId="7DCF79CC" w14:textId="77777777" w:rsidR="00B95067" w:rsidRDefault="00000000">
      <w:pPr>
        <w:spacing w:after="40"/>
        <w:ind w:left="360"/>
      </w:pPr>
      <w:r>
        <w:t>D. Storage of water in plant tissue</w:t>
      </w:r>
    </w:p>
    <w:p w14:paraId="1B8086B7" w14:textId="77777777" w:rsidR="00B95067" w:rsidRDefault="00000000">
      <w:pPr>
        <w:spacing w:after="40"/>
        <w:ind w:left="360"/>
      </w:pPr>
      <w:r>
        <w:t>E. Minimization of the amount of water used for photosynthesis</w:t>
      </w:r>
    </w:p>
    <w:p w14:paraId="2CBCDAD8" w14:textId="77777777" w:rsidR="00B95067" w:rsidRDefault="00000000">
      <w:pPr>
        <w:spacing w:after="40"/>
        <w:ind w:left="360"/>
      </w:pPr>
      <w:r>
        <w:t>F. Short life cycle</w:t>
      </w:r>
    </w:p>
    <w:p w14:paraId="64246B6E" w14:textId="77777777" w:rsidR="00B95067" w:rsidRDefault="00000000">
      <w:pPr>
        <w:spacing w:after="40"/>
        <w:ind w:left="360"/>
      </w:pPr>
      <w:r>
        <w:t>G. Leaves designed to minimize water loss</w:t>
      </w:r>
    </w:p>
    <w:p w14:paraId="643A486E" w14:textId="77777777" w:rsidR="00B95067" w:rsidRDefault="00000000">
      <w:pPr>
        <w:spacing w:after="160"/>
        <w:ind w:left="360"/>
      </w:pPr>
      <w:r>
        <w:rPr>
          <w:b/>
        </w:rPr>
        <w:t>Correct Answer: ADG-BF</w:t>
      </w:r>
    </w:p>
    <w:p w14:paraId="2AF98C43" w14:textId="77777777" w:rsidR="00B95067" w:rsidRDefault="00000000">
      <w:pPr>
        <w:jc w:val="center"/>
      </w:pPr>
      <w:r>
        <w:rPr>
          <w:sz w:val="18"/>
        </w:rPr>
        <w:t>________________________________________</w:t>
      </w:r>
    </w:p>
    <w:p w14:paraId="4286BA2F" w14:textId="77777777" w:rsidR="00B95067" w:rsidRDefault="00000000">
      <w:r>
        <w:rPr>
          <w:b/>
          <w:sz w:val="26"/>
        </w:rPr>
        <w:lastRenderedPageBreak/>
        <w:t>Passage 3: Sumer and the First Cities of the Ancient Near East</w:t>
      </w:r>
    </w:p>
    <w:p w14:paraId="45A180BB" w14:textId="77777777" w:rsidR="00B95067" w:rsidRDefault="00000000">
      <w:pPr>
        <w:spacing w:after="120"/>
        <w:jc w:val="both"/>
      </w:pPr>
      <w:r>
        <w:t>The earliest of the city states of the ancient Near East appeared at the southern end of the Mesopotamian plain, the area between the Tigris and Euphrates rivers in what is now Iraq. It was here that the civilization known as Sumer emerged in its earliest form in the fifth millennium. At first sight, the plain did not appear to be a likely home for a civilization. There were few natural resources, no timber, stone, or metals. Rainfall was limited, and what water there was rushed across the plain in the annual flood of melted snow. As the plain fell only 20 meters in 500 kilometers, the beds of the rivers shifted constantly. It was this that made the organization of irrigation, particularly the building of canals to channel and preserve the water, essential. Once this was done and the silt carried down by the rivers was planted, the rewards were rich: four to five times what rain-fed earth would produce. It was these conditions that allowed an elite to emerge, probably as an organizing class, and to sustain itself through the control of surplus crops.</w:t>
      </w:r>
    </w:p>
    <w:p w14:paraId="5FD44FBD" w14:textId="77777777" w:rsidR="00B95067" w:rsidRDefault="00000000">
      <w:pPr>
        <w:spacing w:after="120"/>
        <w:jc w:val="both"/>
      </w:pPr>
      <w:r>
        <w:t>It is difficult to isolate the factors that led to the next development—the emergence of urban settlements. The earliest, that of Eridu, about 4500 B.C.E., and Uruk, a thousand years later, center on impressive temple complexes built of mud brick. In some way, the elite had associated themselves with the power of the gods. Uruk, for instance, had two patron gods—Anu, the god of the sky and sovereign of all other gods, and Inanna, a goddess of love and war—and there were others, patrons of different cities. Human beings were at their mercy. The biblical story of the Flood may originate in Sumer. In the earliest version, the gods destroy the human race because its clamor had been so disturbing to them.</w:t>
      </w:r>
    </w:p>
    <w:p w14:paraId="6F03DC46" w14:textId="77777777" w:rsidR="00B95067" w:rsidRDefault="00000000">
      <w:pPr>
        <w:spacing w:after="120"/>
        <w:jc w:val="both"/>
      </w:pPr>
      <w:r>
        <w:t>It used to be believed that before 3000 B.C.E. the political and economic life of the cities was centered on their temples, but it now seems probable that the cities had secular rulers from earliest times. Within the city lived administrators, craftspeople, and merchants. (Trading was important, as so many raw materials, the semiprecious stones for the decoration of the temples, timbers for roofs, and all metals, had to be imported.) An increasingly sophisticated system of administration led in about 3300 B.C.E. to the appearance of writing. The earliest script was based on logograms, with a symbol being used to express a whole word. The logograms were incised on damp clay tablets with a stylus with a wedge shape at its end. (The Romans called the shape cuneus and this gives the script its name of cuneiform.) Two thousand logograms have been recorded from these early centuries of writing. A more economical approach was to use a sign to express not a whole word but a single syllable. (To take an example: the Sumerian word for " head” was “sag.” Whenever a word including a syllable in which the sound “sag” was to be written, the sign for “sag" could be used to express that syllable with the remaining syllables of the word expressed by other signs.) By 2300 B.C.E. the number of signs required had been reduced to 600, and the range of words that could be expressed had widened. Texts dealing with economic matters predominated, as they always had done; but at this point works of theology, literature, history, and law also appeared.</w:t>
      </w:r>
    </w:p>
    <w:p w14:paraId="022668BD" w14:textId="77777777" w:rsidR="00B95067" w:rsidRDefault="00000000">
      <w:pPr>
        <w:spacing w:after="120"/>
        <w:jc w:val="both"/>
      </w:pPr>
      <w:r>
        <w:t xml:space="preserve">Other innovations of the late fourth millennium include the wheel, probably developed first as a more efficient way of making pottery and then transferred to transport. A tablet </w:t>
      </w:r>
      <w:r>
        <w:rPr>
          <w:highlight w:val="darkGray"/>
        </w:rPr>
        <w:t>engraved</w:t>
      </w:r>
      <w:r>
        <w:t xml:space="preserve"> about 3000 B.C.E. provides the earliest known example from Sumer, a roofed boxlike sledge mounted on four solid wheels. A major development was the discovery, again about 3000 B.C.E., that if copper, which had been known in Mesopotamia since about 3500 B.C.E., was mixed with tin, a </w:t>
      </w:r>
      <w:r>
        <w:lastRenderedPageBreak/>
        <w:t xml:space="preserve">much harder metal, bronze, would result. Although copper and stone tools continued to be used, bronze was far more successful in creating sharp edges that could be used as anything from saws and scythes to weapons. The period from 3000 to 1000 B.C.E., when the use of bronze became </w:t>
      </w:r>
      <w:r>
        <w:rPr>
          <w:highlight w:val="darkGray"/>
        </w:rPr>
        <w:t>widespread</w:t>
      </w:r>
      <w:r>
        <w:t>, is normally referred to as the Bronze Age.</w:t>
      </w:r>
    </w:p>
    <w:p w14:paraId="168CBF27" w14:textId="77777777" w:rsidR="00B95067" w:rsidRDefault="00000000">
      <w:r>
        <w:rPr>
          <w:b/>
          <w:sz w:val="24"/>
        </w:rPr>
        <w:t>Questions</w:t>
      </w:r>
    </w:p>
    <w:p w14:paraId="308E0041" w14:textId="77777777" w:rsidR="00B95067" w:rsidRDefault="00000000">
      <w:pPr>
        <w:spacing w:before="140" w:after="60"/>
      </w:pPr>
      <w:r>
        <w:rPr>
          <w:b/>
        </w:rPr>
        <w:t>1. Which of the following is NOT mentioned in paragraph 1 as a disadvantage of the Mesopotamian plain?</w:t>
      </w:r>
    </w:p>
    <w:p w14:paraId="52AC9A39" w14:textId="77777777" w:rsidR="00B95067" w:rsidRDefault="00000000">
      <w:pPr>
        <w:spacing w:after="40"/>
        <w:ind w:left="360"/>
      </w:pPr>
      <w:r>
        <w:t>A. There was not very much rainfall for most of the year.</w:t>
      </w:r>
    </w:p>
    <w:p w14:paraId="42A56A07" w14:textId="77777777" w:rsidR="00B95067" w:rsidRDefault="00000000">
      <w:pPr>
        <w:spacing w:after="40"/>
        <w:ind w:left="360"/>
      </w:pPr>
      <w:r>
        <w:t>B. Melting snow caused flooding every year.</w:t>
      </w:r>
    </w:p>
    <w:p w14:paraId="5EE168E8" w14:textId="77777777" w:rsidR="00B95067" w:rsidRDefault="00000000">
      <w:pPr>
        <w:spacing w:after="40"/>
        <w:ind w:left="360"/>
      </w:pPr>
      <w:r>
        <w:t>C. The silt deposited by rivers damaged crops.</w:t>
      </w:r>
    </w:p>
    <w:p w14:paraId="0882685F" w14:textId="77777777" w:rsidR="00B95067" w:rsidRDefault="00000000">
      <w:pPr>
        <w:spacing w:after="40"/>
        <w:ind w:left="360"/>
      </w:pPr>
      <w:r>
        <w:t>D. Timber, stone and metals were not readily available.</w:t>
      </w:r>
    </w:p>
    <w:p w14:paraId="0DEAC10F" w14:textId="77777777" w:rsidR="00B95067" w:rsidRDefault="00000000">
      <w:pPr>
        <w:spacing w:after="160"/>
        <w:ind w:left="360"/>
      </w:pPr>
      <w:r>
        <w:rPr>
          <w:b/>
        </w:rPr>
        <w:t>Correct Answer: C</w:t>
      </w:r>
    </w:p>
    <w:p w14:paraId="01FD06F0" w14:textId="77777777" w:rsidR="00B95067" w:rsidRDefault="00000000">
      <w:pPr>
        <w:spacing w:before="140" w:after="60"/>
      </w:pPr>
      <w:r>
        <w:rPr>
          <w:b/>
        </w:rPr>
        <w:t>2. According to paragraph 1, which of the following made it possible for an elite to emerge?</w:t>
      </w:r>
    </w:p>
    <w:p w14:paraId="62FFD849" w14:textId="77777777" w:rsidR="00B95067" w:rsidRDefault="00000000">
      <w:pPr>
        <w:spacing w:after="40"/>
        <w:ind w:left="360"/>
      </w:pPr>
      <w:r>
        <w:t>A. New crops were developed that were better suited to conditions on the Mesopotamian plain.</w:t>
      </w:r>
    </w:p>
    <w:p w14:paraId="0C196415" w14:textId="77777777" w:rsidR="00B95067" w:rsidRDefault="00000000">
      <w:pPr>
        <w:spacing w:after="40"/>
        <w:ind w:left="360"/>
      </w:pPr>
      <w:r>
        <w:t>B. The richest individuals managed to gain control of the most valuable cropland.</w:t>
      </w:r>
    </w:p>
    <w:p w14:paraId="452131E6" w14:textId="77777777" w:rsidR="00B95067" w:rsidRDefault="00000000">
      <w:pPr>
        <w:spacing w:after="40"/>
        <w:ind w:left="360"/>
      </w:pPr>
      <w:r>
        <w:t>C. Control over the few available natural resources made some people four to five times richer than everyone else.</w:t>
      </w:r>
    </w:p>
    <w:p w14:paraId="25842E35" w14:textId="77777777" w:rsidR="00B95067" w:rsidRDefault="00000000">
      <w:pPr>
        <w:spacing w:after="40"/>
        <w:ind w:left="360"/>
      </w:pPr>
      <w:r>
        <w:t>D. The building of canals to increase agricultural output required organization.</w:t>
      </w:r>
    </w:p>
    <w:p w14:paraId="5AED5F13" w14:textId="77777777" w:rsidR="00B95067" w:rsidRDefault="00000000">
      <w:pPr>
        <w:spacing w:after="160"/>
        <w:ind w:left="360"/>
      </w:pPr>
      <w:r>
        <w:rPr>
          <w:b/>
        </w:rPr>
        <w:t>Correct Answer: D</w:t>
      </w:r>
    </w:p>
    <w:p w14:paraId="5F65421A" w14:textId="77777777" w:rsidR="00B95067" w:rsidRDefault="00000000">
      <w:pPr>
        <w:spacing w:before="140" w:after="60"/>
      </w:pPr>
      <w:r>
        <w:rPr>
          <w:b/>
        </w:rPr>
        <w:t>3. The word “sustain" in the passage is closest in meaning to</w:t>
      </w:r>
    </w:p>
    <w:p w14:paraId="4AA5D65B" w14:textId="77777777" w:rsidR="00B95067" w:rsidRDefault="00000000">
      <w:pPr>
        <w:spacing w:after="40"/>
        <w:ind w:left="360"/>
      </w:pPr>
      <w:r>
        <w:t>A. defend</w:t>
      </w:r>
    </w:p>
    <w:p w14:paraId="571D4503" w14:textId="77777777" w:rsidR="00B95067" w:rsidRDefault="00000000">
      <w:pPr>
        <w:spacing w:after="40"/>
        <w:ind w:left="360"/>
      </w:pPr>
      <w:r>
        <w:t>B. promote</w:t>
      </w:r>
    </w:p>
    <w:p w14:paraId="18ED69C5" w14:textId="77777777" w:rsidR="00B95067" w:rsidRDefault="00000000">
      <w:pPr>
        <w:spacing w:after="40"/>
        <w:ind w:left="360"/>
      </w:pPr>
      <w:r>
        <w:t>C. maintain</w:t>
      </w:r>
    </w:p>
    <w:p w14:paraId="66FF70B2" w14:textId="77777777" w:rsidR="00B95067" w:rsidRDefault="00000000">
      <w:pPr>
        <w:spacing w:after="40"/>
        <w:ind w:left="360"/>
      </w:pPr>
      <w:r>
        <w:t>D. transform</w:t>
      </w:r>
    </w:p>
    <w:p w14:paraId="70935D77" w14:textId="77777777" w:rsidR="00B95067" w:rsidRDefault="00000000">
      <w:pPr>
        <w:spacing w:after="160"/>
        <w:ind w:left="360"/>
      </w:pPr>
      <w:r>
        <w:rPr>
          <w:b/>
        </w:rPr>
        <w:t>Correct Answer: C</w:t>
      </w:r>
    </w:p>
    <w:p w14:paraId="60758149" w14:textId="77777777" w:rsidR="00B95067" w:rsidRDefault="00000000">
      <w:pPr>
        <w:spacing w:before="140" w:after="60"/>
      </w:pPr>
      <w:r>
        <w:rPr>
          <w:b/>
        </w:rPr>
        <w:t>4. According to paragraph 2, Eridu and Uruk are examples of urban settlements that</w:t>
      </w:r>
    </w:p>
    <w:p w14:paraId="16EDAC75" w14:textId="77777777" w:rsidR="00B95067" w:rsidRDefault="00000000">
      <w:pPr>
        <w:spacing w:after="40"/>
        <w:ind w:left="360"/>
      </w:pPr>
      <w:r>
        <w:t>A. lacked the features usually found in other early urban settlements</w:t>
      </w:r>
    </w:p>
    <w:p w14:paraId="36FDBD4D" w14:textId="77777777" w:rsidR="00B95067" w:rsidRDefault="00000000">
      <w:pPr>
        <w:spacing w:after="40"/>
        <w:ind w:left="360"/>
      </w:pPr>
      <w:r>
        <w:t>B. developed around religious buildings</w:t>
      </w:r>
    </w:p>
    <w:p w14:paraId="3F5400AC" w14:textId="77777777" w:rsidR="00B95067" w:rsidRDefault="00000000">
      <w:pPr>
        <w:spacing w:after="40"/>
        <w:ind w:left="360"/>
      </w:pPr>
      <w:r>
        <w:t>C. grew much more rapidly than most of the urban settlements found in Sumer</w:t>
      </w:r>
    </w:p>
    <w:p w14:paraId="14AAAE30" w14:textId="77777777" w:rsidR="00B95067" w:rsidRDefault="00000000">
      <w:pPr>
        <w:spacing w:after="40"/>
        <w:ind w:left="360"/>
      </w:pPr>
      <w:r>
        <w:t>D. were mysteriously destroyed and abandoned</w:t>
      </w:r>
    </w:p>
    <w:p w14:paraId="72E929E5" w14:textId="77777777" w:rsidR="00B95067" w:rsidRDefault="00000000">
      <w:pPr>
        <w:spacing w:after="160"/>
        <w:ind w:left="360"/>
      </w:pPr>
      <w:r>
        <w:rPr>
          <w:b/>
        </w:rPr>
        <w:t>Correct Answer: B</w:t>
      </w:r>
    </w:p>
    <w:p w14:paraId="75F93AD0" w14:textId="77777777" w:rsidR="00B95067" w:rsidRDefault="00000000">
      <w:pPr>
        <w:spacing w:before="140" w:after="60"/>
      </w:pPr>
      <w:r>
        <w:rPr>
          <w:b/>
        </w:rPr>
        <w:t>5. The word “sovereign" in the passage is closest in meaning to</w:t>
      </w:r>
    </w:p>
    <w:p w14:paraId="75522AE1" w14:textId="77777777" w:rsidR="00B95067" w:rsidRDefault="00000000">
      <w:pPr>
        <w:spacing w:after="40"/>
        <w:ind w:left="360"/>
      </w:pPr>
      <w:r>
        <w:t>A. counselor</w:t>
      </w:r>
    </w:p>
    <w:p w14:paraId="6C43FA8A" w14:textId="77777777" w:rsidR="00B95067" w:rsidRDefault="00000000">
      <w:pPr>
        <w:spacing w:after="40"/>
        <w:ind w:left="360"/>
      </w:pPr>
      <w:r>
        <w:t>B. master</w:t>
      </w:r>
    </w:p>
    <w:p w14:paraId="06EF6344" w14:textId="77777777" w:rsidR="00B95067" w:rsidRDefault="00000000">
      <w:pPr>
        <w:spacing w:after="40"/>
        <w:ind w:left="360"/>
      </w:pPr>
      <w:r>
        <w:t>C. defender</w:t>
      </w:r>
    </w:p>
    <w:p w14:paraId="28BFE72B" w14:textId="77777777" w:rsidR="00B95067" w:rsidRDefault="00000000">
      <w:pPr>
        <w:spacing w:after="40"/>
        <w:ind w:left="360"/>
      </w:pPr>
      <w:r>
        <w:t>D. creator</w:t>
      </w:r>
    </w:p>
    <w:p w14:paraId="651430B0" w14:textId="77777777" w:rsidR="00B95067" w:rsidRDefault="00000000">
      <w:pPr>
        <w:spacing w:after="160"/>
        <w:ind w:left="360"/>
      </w:pPr>
      <w:r>
        <w:rPr>
          <w:b/>
        </w:rPr>
        <w:lastRenderedPageBreak/>
        <w:t>Correct Answer: B</w:t>
      </w:r>
    </w:p>
    <w:p w14:paraId="529CC87F" w14:textId="77777777" w:rsidR="00B95067" w:rsidRDefault="00000000">
      <w:pPr>
        <w:spacing w:before="140" w:after="60"/>
      </w:pPr>
      <w:r>
        <w:rPr>
          <w:b/>
        </w:rPr>
        <w:t>6. According to paragraph 3, which of the following led to the appearance of writing?</w:t>
      </w:r>
    </w:p>
    <w:p w14:paraId="63C493F0" w14:textId="77777777" w:rsidR="00B95067" w:rsidRDefault="00000000">
      <w:pPr>
        <w:spacing w:after="40"/>
        <w:ind w:left="360"/>
      </w:pPr>
      <w:r>
        <w:t>A. An increasingly sophisticated administrative system</w:t>
      </w:r>
    </w:p>
    <w:p w14:paraId="076C5C4C" w14:textId="77777777" w:rsidR="00B95067" w:rsidRDefault="00000000">
      <w:pPr>
        <w:spacing w:after="40"/>
        <w:ind w:left="360"/>
      </w:pPr>
      <w:r>
        <w:t>B. Coordination between secular and religious leaders</w:t>
      </w:r>
    </w:p>
    <w:p w14:paraId="631D779F" w14:textId="77777777" w:rsidR="00B95067" w:rsidRDefault="00000000">
      <w:pPr>
        <w:spacing w:after="40"/>
        <w:ind w:left="360"/>
      </w:pPr>
      <w:r>
        <w:t>C. The large volume of trade, particularly imports</w:t>
      </w:r>
    </w:p>
    <w:p w14:paraId="7C82E873" w14:textId="77777777" w:rsidR="00B95067" w:rsidRDefault="00000000">
      <w:pPr>
        <w:spacing w:after="40"/>
        <w:ind w:left="360"/>
      </w:pPr>
      <w:r>
        <w:t>D. A rapidly expanding and changing population</w:t>
      </w:r>
    </w:p>
    <w:p w14:paraId="451C6DE0" w14:textId="77777777" w:rsidR="00B95067" w:rsidRDefault="00000000">
      <w:pPr>
        <w:spacing w:after="160"/>
        <w:ind w:left="360"/>
      </w:pPr>
      <w:r>
        <w:rPr>
          <w:b/>
        </w:rPr>
        <w:t>Correct Answer: A</w:t>
      </w:r>
    </w:p>
    <w:p w14:paraId="6EB00C01" w14:textId="77777777" w:rsidR="00B95067" w:rsidRDefault="00000000">
      <w:pPr>
        <w:spacing w:before="140" w:after="60"/>
      </w:pPr>
      <w:r>
        <w:rPr>
          <w:b/>
        </w:rPr>
        <w:t>7. In paragraph 3, why does the author provide the information that the number of signs in use had dropped from 2,000 to 600 by 2300 B.C.E.?</w:t>
      </w:r>
    </w:p>
    <w:p w14:paraId="72C97633" w14:textId="77777777" w:rsidR="00B95067" w:rsidRDefault="00000000">
      <w:pPr>
        <w:spacing w:after="40"/>
        <w:ind w:left="360"/>
      </w:pPr>
      <w:r>
        <w:t>A. To argue that the development of writing involved periods of growth followed by periods of decline</w:t>
      </w:r>
    </w:p>
    <w:p w14:paraId="35C87BD6" w14:textId="77777777" w:rsidR="00B95067" w:rsidRDefault="00000000">
      <w:pPr>
        <w:spacing w:after="40"/>
        <w:ind w:left="360"/>
      </w:pPr>
      <w:r>
        <w:t>B. To demonstrate that earlier written texts used a larger vocabulary than later texts, which were aimed at a broader audience</w:t>
      </w:r>
    </w:p>
    <w:p w14:paraId="67439D94" w14:textId="77777777" w:rsidR="00B95067" w:rsidRDefault="00000000">
      <w:pPr>
        <w:spacing w:after="40"/>
        <w:ind w:left="360"/>
      </w:pPr>
      <w:r>
        <w:t>C. To support the claim that the range of words expressed by logograms varied widely depending on time period and type of text</w:t>
      </w:r>
    </w:p>
    <w:p w14:paraId="280112A1" w14:textId="77777777" w:rsidR="00B95067" w:rsidRDefault="00000000">
      <w:pPr>
        <w:spacing w:after="40"/>
        <w:ind w:left="360"/>
      </w:pPr>
      <w:r>
        <w:t>D. To provide evidence for the increased efficiency of using signs to express syllables rather than whole words</w:t>
      </w:r>
    </w:p>
    <w:p w14:paraId="4C34787D" w14:textId="77777777" w:rsidR="00B95067" w:rsidRDefault="00000000">
      <w:pPr>
        <w:spacing w:after="160"/>
        <w:ind w:left="360"/>
      </w:pPr>
      <w:r>
        <w:rPr>
          <w:b/>
        </w:rPr>
        <w:t>Correct Answer: D</w:t>
      </w:r>
    </w:p>
    <w:p w14:paraId="13FF30A0" w14:textId="77777777" w:rsidR="00B95067" w:rsidRDefault="00000000">
      <w:pPr>
        <w:spacing w:before="140" w:after="60"/>
      </w:pPr>
      <w:r>
        <w:rPr>
          <w:b/>
        </w:rPr>
        <w:t>8. According to paragraph 3, ancient texts most commonly dealt with</w:t>
      </w:r>
    </w:p>
    <w:p w14:paraId="3FF91C1A" w14:textId="77777777" w:rsidR="00B95067" w:rsidRDefault="00000000">
      <w:pPr>
        <w:spacing w:after="40"/>
        <w:ind w:left="360"/>
      </w:pPr>
      <w:r>
        <w:t>A. theology</w:t>
      </w:r>
    </w:p>
    <w:p w14:paraId="52B7F134" w14:textId="77777777" w:rsidR="00B95067" w:rsidRDefault="00000000">
      <w:pPr>
        <w:spacing w:after="40"/>
        <w:ind w:left="360"/>
      </w:pPr>
      <w:r>
        <w:t>B. literature</w:t>
      </w:r>
    </w:p>
    <w:p w14:paraId="75AD36F9" w14:textId="77777777" w:rsidR="00B95067" w:rsidRDefault="00000000">
      <w:pPr>
        <w:spacing w:after="40"/>
        <w:ind w:left="360"/>
      </w:pPr>
      <w:r>
        <w:t>C. economics</w:t>
      </w:r>
    </w:p>
    <w:p w14:paraId="1122DB8E" w14:textId="77777777" w:rsidR="00B95067" w:rsidRDefault="00000000">
      <w:pPr>
        <w:spacing w:after="40"/>
        <w:ind w:left="360"/>
      </w:pPr>
      <w:r>
        <w:t>D. law</w:t>
      </w:r>
    </w:p>
    <w:p w14:paraId="014D9C0C" w14:textId="77777777" w:rsidR="00B95067" w:rsidRDefault="00000000">
      <w:pPr>
        <w:spacing w:after="160"/>
        <w:ind w:left="360"/>
      </w:pPr>
      <w:r>
        <w:rPr>
          <w:b/>
        </w:rPr>
        <w:t>Correct Answer: C</w:t>
      </w:r>
    </w:p>
    <w:p w14:paraId="19683A73" w14:textId="77777777" w:rsidR="00B95067" w:rsidRDefault="00000000">
      <w:pPr>
        <w:spacing w:before="140" w:after="60"/>
      </w:pPr>
      <w:r>
        <w:rPr>
          <w:b/>
        </w:rPr>
        <w:t>9. According to paragraph 4, the earliest wheels probably</w:t>
      </w:r>
    </w:p>
    <w:p w14:paraId="4E970932" w14:textId="77777777" w:rsidR="00B95067" w:rsidRDefault="00000000">
      <w:pPr>
        <w:spacing w:after="40"/>
        <w:ind w:left="360"/>
      </w:pPr>
      <w:r>
        <w:t>A. were first developed in areas outside Mesopotamia</w:t>
      </w:r>
    </w:p>
    <w:p w14:paraId="1348AA15" w14:textId="77777777" w:rsidR="00B95067" w:rsidRDefault="00000000">
      <w:pPr>
        <w:spacing w:after="40"/>
        <w:ind w:left="360"/>
      </w:pPr>
      <w:r>
        <w:t>B. were used to make pottery</w:t>
      </w:r>
    </w:p>
    <w:p w14:paraId="65B19A6E" w14:textId="77777777" w:rsidR="00B95067" w:rsidRDefault="00000000">
      <w:pPr>
        <w:spacing w:after="40"/>
        <w:ind w:left="360"/>
      </w:pPr>
      <w:r>
        <w:t>C. appeared on boxlike sledges</w:t>
      </w:r>
    </w:p>
    <w:p w14:paraId="697E4DA4" w14:textId="77777777" w:rsidR="00B95067" w:rsidRDefault="00000000">
      <w:pPr>
        <w:spacing w:after="40"/>
        <w:ind w:left="360"/>
      </w:pPr>
      <w:r>
        <w:t>D. were used to transport goods between cities</w:t>
      </w:r>
    </w:p>
    <w:p w14:paraId="2D758B0F" w14:textId="77777777" w:rsidR="00B95067" w:rsidRDefault="00000000">
      <w:pPr>
        <w:spacing w:after="160"/>
        <w:ind w:left="360"/>
      </w:pPr>
      <w:r>
        <w:rPr>
          <w:b/>
        </w:rPr>
        <w:t>Correct Answer: B</w:t>
      </w:r>
    </w:p>
    <w:p w14:paraId="1164894E" w14:textId="77777777" w:rsidR="00B95067" w:rsidRDefault="00000000">
      <w:pPr>
        <w:spacing w:before="140" w:after="60"/>
      </w:pPr>
      <w:r>
        <w:rPr>
          <w:b/>
        </w:rPr>
        <w:t>10. The word “engraved” in the passage is closest in meaning to</w:t>
      </w:r>
    </w:p>
    <w:p w14:paraId="58F43A6B" w14:textId="77777777" w:rsidR="00B95067" w:rsidRDefault="00000000">
      <w:pPr>
        <w:spacing w:after="40"/>
        <w:ind w:left="360"/>
      </w:pPr>
      <w:r>
        <w:t>A. carved</w:t>
      </w:r>
    </w:p>
    <w:p w14:paraId="2C7206D8" w14:textId="77777777" w:rsidR="00B95067" w:rsidRDefault="00000000">
      <w:pPr>
        <w:spacing w:after="40"/>
        <w:ind w:left="360"/>
      </w:pPr>
      <w:r>
        <w:t>B. produced</w:t>
      </w:r>
    </w:p>
    <w:p w14:paraId="2D7D5C7E" w14:textId="77777777" w:rsidR="00B95067" w:rsidRDefault="00000000">
      <w:pPr>
        <w:spacing w:after="40"/>
        <w:ind w:left="360"/>
      </w:pPr>
      <w:r>
        <w:t>C. dated</w:t>
      </w:r>
    </w:p>
    <w:p w14:paraId="3D522750" w14:textId="77777777" w:rsidR="00B95067" w:rsidRDefault="00000000">
      <w:pPr>
        <w:spacing w:after="40"/>
        <w:ind w:left="360"/>
      </w:pPr>
      <w:r>
        <w:t>D. discovered</w:t>
      </w:r>
    </w:p>
    <w:p w14:paraId="13BB043A" w14:textId="77777777" w:rsidR="00B95067" w:rsidRDefault="00000000">
      <w:pPr>
        <w:spacing w:after="160"/>
        <w:ind w:left="360"/>
      </w:pPr>
      <w:r>
        <w:rPr>
          <w:b/>
        </w:rPr>
        <w:t>Correct Answer: A</w:t>
      </w:r>
    </w:p>
    <w:p w14:paraId="089DE896" w14:textId="77777777" w:rsidR="00B95067" w:rsidRDefault="00000000">
      <w:pPr>
        <w:spacing w:before="140" w:after="60"/>
      </w:pPr>
      <w:r>
        <w:rPr>
          <w:b/>
        </w:rPr>
        <w:lastRenderedPageBreak/>
        <w:t>11. Which of the sentences below best expresses the essential information in the highlighted sentence in the passage? Incorrect choices change the meaning in important ways or leave out essential information.</w:t>
      </w:r>
    </w:p>
    <w:p w14:paraId="2CF068DB" w14:textId="77777777" w:rsidR="00B95067" w:rsidRDefault="00000000">
      <w:pPr>
        <w:spacing w:after="40"/>
        <w:ind w:left="360"/>
      </w:pPr>
      <w:r>
        <w:t>A. Also around 3000 B.C.E., it was discovered that mixing copper, known from about 3500 B.C.E., with tin would create a much harder metal known as bronze.</w:t>
      </w:r>
    </w:p>
    <w:p w14:paraId="1DF37366" w14:textId="77777777" w:rsidR="00B95067" w:rsidRDefault="00000000">
      <w:pPr>
        <w:spacing w:after="40"/>
        <w:ind w:left="360"/>
      </w:pPr>
      <w:r>
        <w:t>B. Although copper had been known since 3500 B.C.E in Mesopotamia, the discovery of bronze did not occur until around 3000 B.C.E.</w:t>
      </w:r>
    </w:p>
    <w:p w14:paraId="1F9EE1BB" w14:textId="77777777" w:rsidR="00B95067" w:rsidRDefault="00000000">
      <w:pPr>
        <w:spacing w:after="40"/>
        <w:ind w:left="360"/>
      </w:pPr>
      <w:r>
        <w:t>C. Another major development around 3000 B.C.E. was the discovery that copper could be mixed with a much harder metal known as tin.</w:t>
      </w:r>
    </w:p>
    <w:p w14:paraId="2D4675F6" w14:textId="77777777" w:rsidR="00B95067" w:rsidRDefault="00000000">
      <w:pPr>
        <w:spacing w:after="40"/>
        <w:ind w:left="360"/>
      </w:pPr>
      <w:r>
        <w:t>D. The development of bronze by mixing copper and tin probably occurred around 3000 B.C.E. but may have happened as early as 3500 B.C.E.</w:t>
      </w:r>
    </w:p>
    <w:p w14:paraId="03282C99" w14:textId="77777777" w:rsidR="00B95067" w:rsidRDefault="00000000">
      <w:pPr>
        <w:spacing w:after="160"/>
        <w:ind w:left="360"/>
      </w:pPr>
      <w:r>
        <w:rPr>
          <w:b/>
        </w:rPr>
        <w:t>Correct Answer: A</w:t>
      </w:r>
    </w:p>
    <w:p w14:paraId="37438EF9" w14:textId="77777777" w:rsidR="00B95067" w:rsidRDefault="00000000">
      <w:pPr>
        <w:spacing w:before="140" w:after="60"/>
      </w:pPr>
      <w:r>
        <w:rPr>
          <w:b/>
        </w:rPr>
        <w:t>12. The word “widespread” in the passage is closest in meaning to</w:t>
      </w:r>
    </w:p>
    <w:p w14:paraId="35D0B270" w14:textId="77777777" w:rsidR="00B95067" w:rsidRDefault="00000000">
      <w:pPr>
        <w:spacing w:after="40"/>
        <w:ind w:left="360"/>
      </w:pPr>
      <w:r>
        <w:t>A. obvious</w:t>
      </w:r>
    </w:p>
    <w:p w14:paraId="225A4436" w14:textId="77777777" w:rsidR="00B95067" w:rsidRDefault="00000000">
      <w:pPr>
        <w:spacing w:after="40"/>
        <w:ind w:left="360"/>
      </w:pPr>
      <w:r>
        <w:t>B. significant</w:t>
      </w:r>
    </w:p>
    <w:p w14:paraId="7BF79711" w14:textId="77777777" w:rsidR="00B95067" w:rsidRDefault="00000000">
      <w:pPr>
        <w:spacing w:after="40"/>
        <w:ind w:left="360"/>
      </w:pPr>
      <w:r>
        <w:t>C. necessary</w:t>
      </w:r>
    </w:p>
    <w:p w14:paraId="646B6401" w14:textId="77777777" w:rsidR="00B95067" w:rsidRDefault="00000000">
      <w:pPr>
        <w:spacing w:after="40"/>
        <w:ind w:left="360"/>
      </w:pPr>
      <w:r>
        <w:t>D. common</w:t>
      </w:r>
    </w:p>
    <w:p w14:paraId="06E86BE2" w14:textId="77777777" w:rsidR="00B95067" w:rsidRDefault="00000000">
      <w:pPr>
        <w:spacing w:after="160"/>
        <w:ind w:left="360"/>
      </w:pPr>
      <w:r>
        <w:rPr>
          <w:b/>
        </w:rPr>
        <w:t>Correct Answer: D</w:t>
      </w:r>
    </w:p>
    <w:p w14:paraId="1D7F77B3" w14:textId="77777777" w:rsidR="00B95067" w:rsidRDefault="00000000">
      <w:pPr>
        <w:spacing w:before="140" w:after="60"/>
      </w:pPr>
      <w:r>
        <w:rPr>
          <w:b/>
        </w:rPr>
        <w:t>13. City life was diverse, and the population was engaged in a variety of occupations.</w:t>
      </w:r>
    </w:p>
    <w:p w14:paraId="3E1FC327" w14:textId="77777777" w:rsidR="00B95067" w:rsidRDefault="00000000">
      <w:pPr>
        <w:spacing w:after="40"/>
        <w:ind w:left="360"/>
      </w:pPr>
      <w:r>
        <w:t>A. that the cities had secular rulers from earliest times.</w:t>
      </w:r>
    </w:p>
    <w:p w14:paraId="638E80B0" w14:textId="77777777" w:rsidR="00B95067" w:rsidRDefault="00000000">
      <w:pPr>
        <w:spacing w:after="40"/>
        <w:ind w:left="360"/>
      </w:pPr>
      <w:r>
        <w:t>B. An increasingly sophisticated system of administration led</w:t>
      </w:r>
    </w:p>
    <w:p w14:paraId="6CEBD1C0" w14:textId="77777777" w:rsidR="00B95067" w:rsidRDefault="00000000">
      <w:pPr>
        <w:spacing w:after="40"/>
        <w:ind w:left="360"/>
      </w:pPr>
      <w:r>
        <w:t>C. The earliest script was based on logograms, with a</w:t>
      </w:r>
    </w:p>
    <w:p w14:paraId="2DDAAF95" w14:textId="77777777" w:rsidR="00B95067" w:rsidRDefault="00000000">
      <w:pPr>
        <w:spacing w:after="40"/>
        <w:ind w:left="360"/>
      </w:pPr>
      <w:r>
        <w:t>D. The logograms were incised on damp clay tablets with a stylus with a wedge</w:t>
      </w:r>
    </w:p>
    <w:p w14:paraId="398EB248" w14:textId="77777777" w:rsidR="00B95067" w:rsidRDefault="00000000">
      <w:pPr>
        <w:spacing w:after="160"/>
        <w:ind w:left="360"/>
      </w:pPr>
      <w:r>
        <w:rPr>
          <w:b/>
        </w:rPr>
        <w:t>Correct Answer: A</w:t>
      </w:r>
    </w:p>
    <w:p w14:paraId="325A551D" w14:textId="77777777" w:rsidR="00B95067" w:rsidRDefault="00000000">
      <w:pPr>
        <w:spacing w:before="140" w:after="60"/>
      </w:pPr>
      <w:r>
        <w:rPr>
          <w:b/>
        </w:rPr>
        <w:t>14. Irrigation made it possible for the civilization known as Sumer to arise on the Mesopotamian plain in the fifth millennium B.C.E.</w:t>
      </w:r>
    </w:p>
    <w:p w14:paraId="4E801506" w14:textId="77777777" w:rsidR="00B95067" w:rsidRDefault="00000000">
      <w:pPr>
        <w:spacing w:after="40"/>
        <w:ind w:left="360"/>
      </w:pPr>
      <w:r>
        <w:t>A. The scarcity of natural resources on the plain made it necessary for a powerful elite to emerge and take charge of trade and imports.</w:t>
      </w:r>
    </w:p>
    <w:p w14:paraId="22B358B4" w14:textId="77777777" w:rsidR="00B95067" w:rsidRDefault="00000000">
      <w:pPr>
        <w:spacing w:after="40"/>
        <w:ind w:left="360"/>
      </w:pPr>
      <w:r>
        <w:t>B. Priests were powerful figures in the ancient civilization and controlled the political and economic life of the cities.</w:t>
      </w:r>
    </w:p>
    <w:p w14:paraId="555EBCD8" w14:textId="77777777" w:rsidR="00B95067" w:rsidRDefault="00000000">
      <w:pPr>
        <w:spacing w:after="40"/>
        <w:ind w:left="360"/>
      </w:pPr>
      <w:r>
        <w:t>C. The economy of each city was based on a craft such as pottery or metal working, and the city of Eridu was known for its saws, scythes and weapons.</w:t>
      </w:r>
    </w:p>
    <w:p w14:paraId="2E7F80F0" w14:textId="77777777" w:rsidR="00B95067" w:rsidRDefault="00000000">
      <w:pPr>
        <w:spacing w:after="40"/>
        <w:ind w:left="360"/>
      </w:pPr>
      <w:r>
        <w:t>D. The earliest city states had one or more patron gods and were built around central temple complexes.</w:t>
      </w:r>
    </w:p>
    <w:p w14:paraId="6C824230" w14:textId="77777777" w:rsidR="00B95067" w:rsidRDefault="00000000">
      <w:pPr>
        <w:spacing w:after="40"/>
        <w:ind w:left="360"/>
      </w:pPr>
      <w:r>
        <w:t>E. Writing appeared in the form of logograms and later developed into a system using signs to represent syllables rather than whole words.</w:t>
      </w:r>
    </w:p>
    <w:p w14:paraId="5C3224D2" w14:textId="77777777" w:rsidR="00B95067" w:rsidRDefault="00000000">
      <w:pPr>
        <w:spacing w:after="40"/>
        <w:ind w:left="360"/>
      </w:pPr>
      <w:r>
        <w:t>F. The development of the wheel and the creation of bronze were important innovations in Sumer</w:t>
      </w:r>
    </w:p>
    <w:p w14:paraId="0ABB7006" w14:textId="77777777" w:rsidR="00B95067" w:rsidRDefault="00000000">
      <w:pPr>
        <w:spacing w:after="160"/>
        <w:ind w:left="360"/>
      </w:pPr>
      <w:r>
        <w:rPr>
          <w:b/>
        </w:rPr>
        <w:t>Correct Answer: DEF</w:t>
      </w:r>
    </w:p>
    <w:p w14:paraId="53C54097" w14:textId="77777777" w:rsidR="00B95067" w:rsidRDefault="00000000">
      <w:pPr>
        <w:jc w:val="center"/>
      </w:pPr>
      <w:r>
        <w:rPr>
          <w:sz w:val="18"/>
        </w:rPr>
        <w:lastRenderedPageBreak/>
        <w:t>________________________________________</w:t>
      </w:r>
    </w:p>
    <w:p w14:paraId="514BB35A" w14:textId="77777777" w:rsidR="00B95067" w:rsidRDefault="00000000">
      <w:r>
        <w:br w:type="page"/>
      </w:r>
    </w:p>
    <w:p w14:paraId="602C5D02" w14:textId="77777777" w:rsidR="00B95067" w:rsidRDefault="00000000">
      <w:pPr>
        <w:jc w:val="center"/>
      </w:pPr>
      <w:r>
        <w:rPr>
          <w:b/>
          <w:sz w:val="32"/>
        </w:rPr>
        <w:lastRenderedPageBreak/>
        <w:t>TPO 027</w:t>
      </w:r>
    </w:p>
    <w:p w14:paraId="20F90359" w14:textId="77777777" w:rsidR="00B95067" w:rsidRDefault="00000000">
      <w:r>
        <w:rPr>
          <w:b/>
          <w:sz w:val="26"/>
        </w:rPr>
        <w:t>Passage 1: Crafts in the Ancient Near East</w:t>
      </w:r>
    </w:p>
    <w:p w14:paraId="0C023D36" w14:textId="77777777" w:rsidR="00B95067" w:rsidRDefault="00000000">
      <w:pPr>
        <w:spacing w:after="120"/>
        <w:jc w:val="both"/>
      </w:pPr>
      <w:r>
        <w:t xml:space="preserve">Some of the earliest human civilizations arose in southern Mesopotamia, in what is now southern Iraq, in the fourth millennium B.C.E. In the second half of that millennium, in the south around the city of Uruk, there was an enormous escalation in the area occupied by permanent settlements. A large part of that increase took place in Uruk itself, which became a real urban center surrounded by a set of secondary settlements. While population estimates are notoriously unreliable, scholars assume that Uruk inhabitants were able to support themselves from the agricultural production of the fields surrounding the city, which could be reached with a daily commute. But Uruk’s dominant size in the entire region, far </w:t>
      </w:r>
      <w:r>
        <w:rPr>
          <w:highlight w:val="darkGray"/>
        </w:rPr>
        <w:t>surpassing</w:t>
      </w:r>
      <w:r>
        <w:t xml:space="preserve"> that of other settlements, indicates that it was a regional center and a true city. Indeed, it was the first city in human history.</w:t>
      </w:r>
    </w:p>
    <w:p w14:paraId="4CF2E5DB" w14:textId="77777777" w:rsidR="00B95067" w:rsidRDefault="00000000">
      <w:pPr>
        <w:spacing w:after="120"/>
        <w:jc w:val="both"/>
      </w:pPr>
      <w:r>
        <w:t xml:space="preserve">The vast majority of its population remained active in agriculture, even those people living within the city itself. But a small segment of the urban society started to specialize in nonagricultural tasks as a result of the city’s role as a regional center. Within the productive sector, there was a growth of a variety of specialist craftspeople. Early in the Uruk period, the use of undecorated utilitarian pottery was probably the result of specialized mass production. In an early fourth-millennium level of the Eanna archaeological site at Uruk, a pottery style appears that is most characteristic of this process, the so-called beveled-rim bowl. It is a rather shallow bowl that was crudely made in a mold; hence, in only a limited number of standard sizes. For some unknown reason, many were discarded, often still </w:t>
      </w:r>
      <w:r>
        <w:rPr>
          <w:highlight w:val="darkGray"/>
        </w:rPr>
        <w:t>intact</w:t>
      </w:r>
      <w:r>
        <w:t>, and thousands have been found all over the Near East. The beveled-rim bowl is one of the most telling diagnostic finds for identifying an Uruk-period site. Of importance is the fact that it was produced rapidly in large amounts, most likely by specialists in a central location.</w:t>
      </w:r>
    </w:p>
    <w:p w14:paraId="1D68E6F7" w14:textId="77777777" w:rsidR="00B95067" w:rsidRDefault="00000000">
      <w:pPr>
        <w:spacing w:after="120"/>
        <w:jc w:val="both"/>
      </w:pPr>
      <w:r>
        <w:t xml:space="preserve">A variety of documentation indicates that certain goods, once made by a family member as one of many duties, were later made by skilled artisans. Certain images depict groups of people, most likely women, involved in weaving textiles, an activity we know from later third-millennium texts to have been vital in the economy and to have been centrally administered. Also, a specialized metal-producing workshop may have been excavated in a small area at Uruk. It contained a number of channels lined by a sequence of holes, about 50 centimeters deep, all showing burn marks and filled with ashes. This has been </w:t>
      </w:r>
      <w:r>
        <w:rPr>
          <w:highlight w:val="darkGray"/>
        </w:rPr>
        <w:t>interpreted</w:t>
      </w:r>
      <w:r>
        <w:t xml:space="preserve"> as the remains of a workshop where molten metal was scooped up from the channel and poured into molds in the holes. Some type of mass production by specialists was involved here.</w:t>
      </w:r>
    </w:p>
    <w:p w14:paraId="5C71547D" w14:textId="77777777" w:rsidR="00B95067" w:rsidRDefault="00000000">
      <w:pPr>
        <w:spacing w:after="120"/>
        <w:jc w:val="both"/>
      </w:pPr>
      <w:r>
        <w:t xml:space="preserve">Objects themselves suggest that they were the work of skilled professionals. In the late Uruk period (3500–3100 B.C.E.), there first appeared a type of object that remained characteristic for Mesopotamia throughout its entire history: the cylinder seal. This was a small cylinder, usually no more than 3 centimeters high and 2 centimeters in diameter, of shell, bone, faience (a glassy type of stoneware), or various types of stones, on which a scene was carved into the surface. When rolled over a soft material—primarily the clay of bullae (round seals), tablets, or clay lumps attached to boxes, jars, or door bolts—the scene would appear in relief a type of sculpture in which the subjects project from the background, easily </w:t>
      </w:r>
      <w:r>
        <w:rPr>
          <w:highlight w:val="darkGray"/>
        </w:rPr>
        <w:t>legible</w:t>
      </w:r>
      <w:r>
        <w:t xml:space="preserve">. The technological knowledge needed to carve it was far superior to that for stamp seals, which had happened in the early </w:t>
      </w:r>
      <w:r>
        <w:lastRenderedPageBreak/>
        <w:t>Neolithic period (approximately 10,000–5000 B.C.E.). From the first appearance of cylinder seals, the carved scenes could be highly elaborate and refined, indicating the work of specialist stone-cutters. Similarly, the late Uruk period shows the first monumental art, relief, and statuary in the round, made with a degree of mastery that only a professional could have produced.</w:t>
      </w:r>
    </w:p>
    <w:p w14:paraId="02C3398C" w14:textId="77777777" w:rsidR="00B95067" w:rsidRDefault="00000000">
      <w:r>
        <w:rPr>
          <w:b/>
          <w:sz w:val="24"/>
        </w:rPr>
        <w:t>Questions</w:t>
      </w:r>
    </w:p>
    <w:p w14:paraId="1683662F" w14:textId="77777777" w:rsidR="00B95067" w:rsidRDefault="00000000">
      <w:pPr>
        <w:spacing w:before="140" w:after="60"/>
      </w:pPr>
      <w:r>
        <w:rPr>
          <w:b/>
        </w:rPr>
        <w:t>1. Which of the sentences below best expresses the essential information in the highlighted sentence in the passage? Incorrect choices change the meaning in important ways or leave out essential information.</w:t>
      </w:r>
    </w:p>
    <w:p w14:paraId="49F3E700" w14:textId="77777777" w:rsidR="00B95067" w:rsidRDefault="00000000">
      <w:pPr>
        <w:spacing w:after="40"/>
        <w:ind w:left="360"/>
      </w:pPr>
      <w:r>
        <w:t>A. Although scholars cannot accurately determine the size of the Uruk population, they know the citizens were not dependent on agriculture.</w:t>
      </w:r>
    </w:p>
    <w:p w14:paraId="2CF1D83F" w14:textId="77777777" w:rsidR="00B95067" w:rsidRDefault="00000000">
      <w:pPr>
        <w:spacing w:after="40"/>
        <w:ind w:left="360"/>
      </w:pPr>
      <w:r>
        <w:t>B. Scholars do not have enough evidence to determine whether the agricultural areas just outside of Uruk were large enough to feed the city’s population.</w:t>
      </w:r>
    </w:p>
    <w:p w14:paraId="5501BC48" w14:textId="77777777" w:rsidR="00B95067" w:rsidRDefault="00000000">
      <w:pPr>
        <w:spacing w:after="40"/>
        <w:ind w:left="360"/>
      </w:pPr>
      <w:r>
        <w:t>C. Because city populations cannot feed themselves, scholars think the surrounding farms provided food for the people in Uruk.</w:t>
      </w:r>
    </w:p>
    <w:p w14:paraId="3EA0F65D" w14:textId="77777777" w:rsidR="00B95067" w:rsidRDefault="00000000">
      <w:pPr>
        <w:spacing w:after="40"/>
        <w:ind w:left="360"/>
      </w:pPr>
      <w:r>
        <w:t>D. Scholars believe that the inhabitants of Uruk were able to support themselves from produce grown in fields surrounding the city.</w:t>
      </w:r>
    </w:p>
    <w:p w14:paraId="40183051" w14:textId="77777777" w:rsidR="00B95067" w:rsidRDefault="00000000">
      <w:pPr>
        <w:spacing w:after="160"/>
        <w:ind w:left="360"/>
      </w:pPr>
      <w:r>
        <w:rPr>
          <w:b/>
        </w:rPr>
        <w:t>Correct Answer: D</w:t>
      </w:r>
    </w:p>
    <w:p w14:paraId="7B0267CB" w14:textId="77777777" w:rsidR="00B95067" w:rsidRDefault="00000000">
      <w:pPr>
        <w:spacing w:before="140" w:after="60"/>
      </w:pPr>
      <w:r>
        <w:rPr>
          <w:b/>
        </w:rPr>
        <w:t>2. The word “surpassing” in the passage is closest in meaning to</w:t>
      </w:r>
    </w:p>
    <w:p w14:paraId="2654C4D1" w14:textId="77777777" w:rsidR="00B95067" w:rsidRDefault="00000000">
      <w:pPr>
        <w:spacing w:after="40"/>
        <w:ind w:left="360"/>
      </w:pPr>
      <w:r>
        <w:t>A. preceding</w:t>
      </w:r>
    </w:p>
    <w:p w14:paraId="1D0F5953" w14:textId="77777777" w:rsidR="00B95067" w:rsidRDefault="00000000">
      <w:pPr>
        <w:spacing w:after="40"/>
        <w:ind w:left="360"/>
      </w:pPr>
      <w:r>
        <w:t>B. exceeding</w:t>
      </w:r>
    </w:p>
    <w:p w14:paraId="70E27EFF" w14:textId="77777777" w:rsidR="00B95067" w:rsidRDefault="00000000">
      <w:pPr>
        <w:spacing w:after="40"/>
        <w:ind w:left="360"/>
      </w:pPr>
      <w:r>
        <w:t>C. challenging</w:t>
      </w:r>
    </w:p>
    <w:p w14:paraId="3C2EDF2B" w14:textId="77777777" w:rsidR="00B95067" w:rsidRDefault="00000000">
      <w:pPr>
        <w:spacing w:after="40"/>
        <w:ind w:left="360"/>
      </w:pPr>
      <w:r>
        <w:t>D. outlasting</w:t>
      </w:r>
    </w:p>
    <w:p w14:paraId="6D344910" w14:textId="77777777" w:rsidR="00B95067" w:rsidRDefault="00000000">
      <w:pPr>
        <w:spacing w:after="160"/>
        <w:ind w:left="360"/>
      </w:pPr>
      <w:r>
        <w:rPr>
          <w:b/>
        </w:rPr>
        <w:t>Correct Answer: B</w:t>
      </w:r>
    </w:p>
    <w:p w14:paraId="09E3DFDB" w14:textId="77777777" w:rsidR="00B95067" w:rsidRDefault="00000000">
      <w:pPr>
        <w:spacing w:before="140" w:after="60"/>
      </w:pPr>
      <w:r>
        <w:rPr>
          <w:b/>
        </w:rPr>
        <w:t>3. According to paragraph 1, all of the following are true of the ancient settlement at Uruk EXCEPT:</w:t>
      </w:r>
    </w:p>
    <w:p w14:paraId="060F7D8C" w14:textId="77777777" w:rsidR="00B95067" w:rsidRDefault="00000000">
      <w:pPr>
        <w:spacing w:after="40"/>
        <w:ind w:left="360"/>
      </w:pPr>
      <w:r>
        <w:t>A. It was a permanent settlement.</w:t>
      </w:r>
    </w:p>
    <w:p w14:paraId="1B50250D" w14:textId="77777777" w:rsidR="00B95067" w:rsidRDefault="00000000">
      <w:pPr>
        <w:spacing w:after="40"/>
        <w:ind w:left="360"/>
      </w:pPr>
      <w:r>
        <w:t>B. It was self-sufficient.</w:t>
      </w:r>
    </w:p>
    <w:p w14:paraId="6CAA183F" w14:textId="77777777" w:rsidR="00B95067" w:rsidRDefault="00000000">
      <w:pPr>
        <w:spacing w:after="40"/>
        <w:ind w:left="360"/>
      </w:pPr>
      <w:r>
        <w:t>C. It was one of a group of other large settlements.</w:t>
      </w:r>
    </w:p>
    <w:p w14:paraId="54710F63" w14:textId="77777777" w:rsidR="00B95067" w:rsidRDefault="00000000">
      <w:pPr>
        <w:spacing w:after="40"/>
        <w:ind w:left="360"/>
      </w:pPr>
      <w:r>
        <w:t>D. It had easy access to the land where its crops were grown.</w:t>
      </w:r>
    </w:p>
    <w:p w14:paraId="10683564" w14:textId="77777777" w:rsidR="00B95067" w:rsidRDefault="00000000">
      <w:pPr>
        <w:spacing w:after="160"/>
        <w:ind w:left="360"/>
      </w:pPr>
      <w:r>
        <w:rPr>
          <w:b/>
        </w:rPr>
        <w:t>Correct Answer: C</w:t>
      </w:r>
    </w:p>
    <w:p w14:paraId="08D4EA70" w14:textId="77777777" w:rsidR="00B95067" w:rsidRDefault="00000000">
      <w:pPr>
        <w:spacing w:before="140" w:after="60"/>
      </w:pPr>
      <w:r>
        <w:rPr>
          <w:b/>
        </w:rPr>
        <w:t>4. The word “intact” in the passage is closest in meaning to</w:t>
      </w:r>
    </w:p>
    <w:p w14:paraId="6B328B80" w14:textId="77777777" w:rsidR="00B95067" w:rsidRDefault="00000000">
      <w:pPr>
        <w:spacing w:after="40"/>
        <w:ind w:left="360"/>
      </w:pPr>
      <w:r>
        <w:t>A. unsold</w:t>
      </w:r>
    </w:p>
    <w:p w14:paraId="0D1E8BEA" w14:textId="77777777" w:rsidR="00B95067" w:rsidRDefault="00000000">
      <w:pPr>
        <w:spacing w:after="40"/>
        <w:ind w:left="360"/>
      </w:pPr>
      <w:r>
        <w:t>B. unused</w:t>
      </w:r>
    </w:p>
    <w:p w14:paraId="67EA3E63" w14:textId="77777777" w:rsidR="00B95067" w:rsidRDefault="00000000">
      <w:pPr>
        <w:spacing w:after="40"/>
        <w:ind w:left="360"/>
      </w:pPr>
      <w:r>
        <w:t>C. undamaged</w:t>
      </w:r>
    </w:p>
    <w:p w14:paraId="20684684" w14:textId="77777777" w:rsidR="00B95067" w:rsidRDefault="00000000">
      <w:pPr>
        <w:spacing w:after="40"/>
        <w:ind w:left="360"/>
      </w:pPr>
      <w:r>
        <w:t>D. unpainted</w:t>
      </w:r>
    </w:p>
    <w:p w14:paraId="5B65F4AB" w14:textId="77777777" w:rsidR="00B95067" w:rsidRDefault="00000000">
      <w:pPr>
        <w:spacing w:after="160"/>
        <w:ind w:left="360"/>
      </w:pPr>
      <w:r>
        <w:rPr>
          <w:b/>
        </w:rPr>
        <w:t>Correct Answer: C</w:t>
      </w:r>
    </w:p>
    <w:p w14:paraId="71681F3B" w14:textId="77777777" w:rsidR="00B95067" w:rsidRDefault="00000000">
      <w:pPr>
        <w:spacing w:before="140" w:after="60"/>
      </w:pPr>
      <w:r>
        <w:rPr>
          <w:b/>
        </w:rPr>
        <w:t>5. According to paragraph 2, which of the following best describes the beveled-rim bowls from the Eanna archaeological site at Uruk?</w:t>
      </w:r>
    </w:p>
    <w:p w14:paraId="428315D7" w14:textId="77777777" w:rsidR="00B95067" w:rsidRDefault="00000000">
      <w:pPr>
        <w:spacing w:after="40"/>
        <w:ind w:left="360"/>
      </w:pPr>
      <w:r>
        <w:lastRenderedPageBreak/>
        <w:t>A. They were discarded because they became unpopular.</w:t>
      </w:r>
    </w:p>
    <w:p w14:paraId="39E9B93D" w14:textId="77777777" w:rsidR="00B95067" w:rsidRDefault="00000000">
      <w:pPr>
        <w:spacing w:after="40"/>
        <w:ind w:left="360"/>
      </w:pPr>
      <w:r>
        <w:t>B. They varied greatly in shape and decoration.</w:t>
      </w:r>
    </w:p>
    <w:p w14:paraId="567434B9" w14:textId="77777777" w:rsidR="00B95067" w:rsidRDefault="00000000">
      <w:pPr>
        <w:spacing w:after="40"/>
        <w:ind w:left="360"/>
      </w:pPr>
      <w:r>
        <w:t>C. They were each individually styled.</w:t>
      </w:r>
    </w:p>
    <w:p w14:paraId="431775B3" w14:textId="77777777" w:rsidR="00B95067" w:rsidRDefault="00000000">
      <w:pPr>
        <w:spacing w:after="40"/>
        <w:ind w:left="360"/>
      </w:pPr>
      <w:r>
        <w:t>D. They were made in only a few sizes.</w:t>
      </w:r>
    </w:p>
    <w:p w14:paraId="760B1B5B" w14:textId="77777777" w:rsidR="00B95067" w:rsidRDefault="00000000">
      <w:pPr>
        <w:spacing w:after="160"/>
        <w:ind w:left="360"/>
      </w:pPr>
      <w:r>
        <w:rPr>
          <w:b/>
        </w:rPr>
        <w:t>Correct Answer: D</w:t>
      </w:r>
    </w:p>
    <w:p w14:paraId="23256F44" w14:textId="77777777" w:rsidR="00B95067" w:rsidRDefault="00000000">
      <w:pPr>
        <w:spacing w:before="140" w:after="60"/>
      </w:pPr>
      <w:r>
        <w:rPr>
          <w:b/>
        </w:rPr>
        <w:t>6. Which of the following can be inferred from paragraph 2 about craft production in the Uruk period?</w:t>
      </w:r>
    </w:p>
    <w:p w14:paraId="6E2A4B42" w14:textId="77777777" w:rsidR="00B95067" w:rsidRDefault="00000000">
      <w:pPr>
        <w:spacing w:after="40"/>
        <w:ind w:left="360"/>
      </w:pPr>
      <w:r>
        <w:t>A. Specialists in nonagricultural tasks obtained a higher social status than those engaged in agricultural production.</w:t>
      </w:r>
    </w:p>
    <w:p w14:paraId="67960EB9" w14:textId="77777777" w:rsidR="00B95067" w:rsidRDefault="00000000">
      <w:pPr>
        <w:spacing w:after="40"/>
        <w:ind w:left="360"/>
      </w:pPr>
      <w:r>
        <w:t>B. People not needed for farming could perform other more specialized activities.</w:t>
      </w:r>
    </w:p>
    <w:p w14:paraId="02BFB0D8" w14:textId="77777777" w:rsidR="00B95067" w:rsidRDefault="00000000">
      <w:pPr>
        <w:spacing w:after="40"/>
        <w:ind w:left="360"/>
      </w:pPr>
      <w:r>
        <w:t>C. Ancient crafts were beginning to be produced for both utilitarian and decorative purposes.</w:t>
      </w:r>
    </w:p>
    <w:p w14:paraId="0EEFF596" w14:textId="77777777" w:rsidR="00B95067" w:rsidRDefault="00000000">
      <w:pPr>
        <w:spacing w:after="40"/>
        <w:ind w:left="360"/>
      </w:pPr>
      <w:r>
        <w:t>D. Pottery making was the only craft known during the fourth millennium.</w:t>
      </w:r>
    </w:p>
    <w:p w14:paraId="26AD27EE" w14:textId="77777777" w:rsidR="00B95067" w:rsidRDefault="00000000">
      <w:pPr>
        <w:spacing w:after="160"/>
        <w:ind w:left="360"/>
      </w:pPr>
      <w:r>
        <w:rPr>
          <w:b/>
        </w:rPr>
        <w:t>Correct Answer: B</w:t>
      </w:r>
    </w:p>
    <w:p w14:paraId="5BE194EC" w14:textId="77777777" w:rsidR="00B95067" w:rsidRDefault="00000000">
      <w:pPr>
        <w:spacing w:before="140" w:after="60"/>
      </w:pPr>
      <w:r>
        <w:rPr>
          <w:b/>
        </w:rPr>
        <w:t>7. According to paragraph 3, which of the following is true of textile production after the fourth millennium?</w:t>
      </w:r>
    </w:p>
    <w:p w14:paraId="781B1C2A" w14:textId="77777777" w:rsidR="00B95067" w:rsidRDefault="00000000">
      <w:pPr>
        <w:spacing w:after="40"/>
        <w:ind w:left="360"/>
      </w:pPr>
      <w:r>
        <w:t>A. It had an important commercial value.</w:t>
      </w:r>
    </w:p>
    <w:p w14:paraId="43146FD1" w14:textId="77777777" w:rsidR="00B95067" w:rsidRDefault="00000000">
      <w:pPr>
        <w:spacing w:after="40"/>
        <w:ind w:left="360"/>
      </w:pPr>
      <w:r>
        <w:t>B. It existed but was not well organized.</w:t>
      </w:r>
    </w:p>
    <w:p w14:paraId="021288CF" w14:textId="77777777" w:rsidR="00B95067" w:rsidRDefault="00000000">
      <w:pPr>
        <w:spacing w:after="40"/>
        <w:ind w:left="360"/>
      </w:pPr>
      <w:r>
        <w:t>C. It is not documented in the archaeological record.</w:t>
      </w:r>
    </w:p>
    <w:p w14:paraId="1C17258C" w14:textId="77777777" w:rsidR="00B95067" w:rsidRDefault="00000000">
      <w:pPr>
        <w:spacing w:after="40"/>
        <w:ind w:left="360"/>
      </w:pPr>
      <w:r>
        <w:t>D. It was carried on by individuals in their own homes.</w:t>
      </w:r>
    </w:p>
    <w:p w14:paraId="3F08361E" w14:textId="77777777" w:rsidR="00B95067" w:rsidRDefault="00000000">
      <w:pPr>
        <w:spacing w:after="160"/>
        <w:ind w:left="360"/>
      </w:pPr>
      <w:r>
        <w:rPr>
          <w:b/>
        </w:rPr>
        <w:t>Correct Answer: A</w:t>
      </w:r>
    </w:p>
    <w:p w14:paraId="3910E79A" w14:textId="77777777" w:rsidR="00B95067" w:rsidRDefault="00000000">
      <w:pPr>
        <w:spacing w:before="140" w:after="60"/>
      </w:pPr>
      <w:r>
        <w:rPr>
          <w:b/>
        </w:rPr>
        <w:t>8. The word “interpreted” in the passage is closest in meaning to</w:t>
      </w:r>
    </w:p>
    <w:p w14:paraId="5891DC74" w14:textId="77777777" w:rsidR="00B95067" w:rsidRDefault="00000000">
      <w:pPr>
        <w:spacing w:after="40"/>
        <w:ind w:left="360"/>
      </w:pPr>
      <w:r>
        <w:t>A. documented</w:t>
      </w:r>
    </w:p>
    <w:p w14:paraId="6EC3425A" w14:textId="77777777" w:rsidR="00B95067" w:rsidRDefault="00000000">
      <w:pPr>
        <w:spacing w:after="40"/>
        <w:ind w:left="360"/>
      </w:pPr>
      <w:r>
        <w:t>B. debated</w:t>
      </w:r>
    </w:p>
    <w:p w14:paraId="53D56C55" w14:textId="77777777" w:rsidR="00B95067" w:rsidRDefault="00000000">
      <w:pPr>
        <w:spacing w:after="40"/>
        <w:ind w:left="360"/>
      </w:pPr>
      <w:r>
        <w:t>C. displayed</w:t>
      </w:r>
    </w:p>
    <w:p w14:paraId="3DA9D99D" w14:textId="77777777" w:rsidR="00B95067" w:rsidRDefault="00000000">
      <w:pPr>
        <w:spacing w:after="40"/>
        <w:ind w:left="360"/>
      </w:pPr>
      <w:r>
        <w:t>D. understood</w:t>
      </w:r>
    </w:p>
    <w:p w14:paraId="380E229E" w14:textId="77777777" w:rsidR="00B95067" w:rsidRDefault="00000000">
      <w:pPr>
        <w:spacing w:after="160"/>
        <w:ind w:left="360"/>
      </w:pPr>
      <w:r>
        <w:rPr>
          <w:b/>
        </w:rPr>
        <w:t>Correct Answer: D</w:t>
      </w:r>
    </w:p>
    <w:p w14:paraId="1152E549" w14:textId="77777777" w:rsidR="00B95067" w:rsidRDefault="00000000">
      <w:pPr>
        <w:spacing w:before="140" w:after="60"/>
      </w:pPr>
      <w:r>
        <w:rPr>
          <w:b/>
        </w:rPr>
        <w:t>9. What is the purpose of paragraph 3?</w:t>
      </w:r>
    </w:p>
    <w:p w14:paraId="3432EBD9" w14:textId="77777777" w:rsidR="00B95067" w:rsidRDefault="00000000">
      <w:pPr>
        <w:spacing w:after="40"/>
        <w:ind w:left="360"/>
      </w:pPr>
      <w:r>
        <w:t>A. To contrast the productivity of crafts workers in the third and fourth millennia</w:t>
      </w:r>
    </w:p>
    <w:p w14:paraId="208EC4DE" w14:textId="77777777" w:rsidR="00B95067" w:rsidRDefault="00000000">
      <w:pPr>
        <w:spacing w:after="40"/>
        <w:ind w:left="360"/>
      </w:pPr>
      <w:r>
        <w:t>B. To provide additional evidence of mass production by crafts workers</w:t>
      </w:r>
    </w:p>
    <w:p w14:paraId="202334BE" w14:textId="77777777" w:rsidR="00B95067" w:rsidRDefault="00000000">
      <w:pPr>
        <w:spacing w:after="40"/>
        <w:ind w:left="360"/>
      </w:pPr>
      <w:r>
        <w:t>C. To suggest that an early form of urban settlement may have existed before Uruk</w:t>
      </w:r>
    </w:p>
    <w:p w14:paraId="01AB2A6E" w14:textId="77777777" w:rsidR="00B95067" w:rsidRDefault="00000000">
      <w:pPr>
        <w:spacing w:after="40"/>
        <w:ind w:left="360"/>
      </w:pPr>
      <w:r>
        <w:t>D. To contrast the development of weaving and pottery in Uruk</w:t>
      </w:r>
    </w:p>
    <w:p w14:paraId="1E87636D" w14:textId="77777777" w:rsidR="00B95067" w:rsidRDefault="00000000">
      <w:pPr>
        <w:spacing w:after="160"/>
        <w:ind w:left="360"/>
      </w:pPr>
      <w:r>
        <w:rPr>
          <w:b/>
        </w:rPr>
        <w:t>Correct Answer: B</w:t>
      </w:r>
    </w:p>
    <w:p w14:paraId="4AFE1F8C" w14:textId="77777777" w:rsidR="00B95067" w:rsidRDefault="00000000">
      <w:pPr>
        <w:spacing w:before="140" w:after="60"/>
      </w:pPr>
      <w:r>
        <w:rPr>
          <w:b/>
        </w:rPr>
        <w:t>10. The word “legible” in the passage is closest in meaning to</w:t>
      </w:r>
    </w:p>
    <w:p w14:paraId="120D0B43" w14:textId="77777777" w:rsidR="00B95067" w:rsidRDefault="00000000">
      <w:pPr>
        <w:spacing w:after="40"/>
        <w:ind w:left="360"/>
      </w:pPr>
      <w:r>
        <w:t>A. printable</w:t>
      </w:r>
    </w:p>
    <w:p w14:paraId="1975D52C" w14:textId="77777777" w:rsidR="00B95067" w:rsidRDefault="00000000">
      <w:pPr>
        <w:spacing w:after="40"/>
        <w:ind w:left="360"/>
      </w:pPr>
      <w:r>
        <w:t>B. enjoyable</w:t>
      </w:r>
    </w:p>
    <w:p w14:paraId="587FA591" w14:textId="77777777" w:rsidR="00B95067" w:rsidRDefault="00000000">
      <w:pPr>
        <w:spacing w:after="40"/>
        <w:ind w:left="360"/>
      </w:pPr>
      <w:r>
        <w:t>C. recognizable</w:t>
      </w:r>
    </w:p>
    <w:p w14:paraId="33FF8870" w14:textId="77777777" w:rsidR="00B95067" w:rsidRDefault="00000000">
      <w:pPr>
        <w:spacing w:after="40"/>
        <w:ind w:left="360"/>
      </w:pPr>
      <w:r>
        <w:t>D. available</w:t>
      </w:r>
    </w:p>
    <w:p w14:paraId="6D220594" w14:textId="77777777" w:rsidR="00B95067" w:rsidRDefault="00000000">
      <w:pPr>
        <w:spacing w:after="160"/>
        <w:ind w:left="360"/>
      </w:pPr>
      <w:r>
        <w:rPr>
          <w:b/>
        </w:rPr>
        <w:lastRenderedPageBreak/>
        <w:t>Correct Answer: C</w:t>
      </w:r>
    </w:p>
    <w:p w14:paraId="4D3CF740" w14:textId="77777777" w:rsidR="00B95067" w:rsidRDefault="00000000">
      <w:pPr>
        <w:spacing w:before="140" w:after="60"/>
      </w:pPr>
      <w:r>
        <w:rPr>
          <w:b/>
        </w:rPr>
        <w:t>11. Paragraph 4 suggests which of the following about the significance of Mesopotamian cylinder seals?</w:t>
      </w:r>
    </w:p>
    <w:p w14:paraId="36E62F16" w14:textId="77777777" w:rsidR="00B95067" w:rsidRDefault="00000000">
      <w:pPr>
        <w:spacing w:after="40"/>
        <w:ind w:left="360"/>
      </w:pPr>
      <w:r>
        <w:t>A. They were designed more for home than for legal use.</w:t>
      </w:r>
    </w:p>
    <w:p w14:paraId="37A93ADB" w14:textId="77777777" w:rsidR="00B95067" w:rsidRDefault="00000000">
      <w:pPr>
        <w:spacing w:after="40"/>
        <w:ind w:left="360"/>
      </w:pPr>
      <w:r>
        <w:t>B. They demonstrate that their creators were professionals.</w:t>
      </w:r>
    </w:p>
    <w:p w14:paraId="7243B18E" w14:textId="77777777" w:rsidR="00B95067" w:rsidRDefault="00000000">
      <w:pPr>
        <w:spacing w:after="40"/>
        <w:ind w:left="360"/>
      </w:pPr>
      <w:r>
        <w:t>C. They were the first example of seals made from materials other than stone.</w:t>
      </w:r>
    </w:p>
    <w:p w14:paraId="29FF9829" w14:textId="77777777" w:rsidR="00B95067" w:rsidRDefault="00000000">
      <w:pPr>
        <w:spacing w:after="40"/>
        <w:ind w:left="360"/>
      </w:pPr>
      <w:r>
        <w:t>D. They were the first example of carved seals.</w:t>
      </w:r>
    </w:p>
    <w:p w14:paraId="4D7D353C" w14:textId="77777777" w:rsidR="00B95067" w:rsidRDefault="00000000">
      <w:pPr>
        <w:spacing w:after="160"/>
        <w:ind w:left="360"/>
      </w:pPr>
      <w:r>
        <w:rPr>
          <w:b/>
        </w:rPr>
        <w:t>Correct Answer: B</w:t>
      </w:r>
    </w:p>
    <w:p w14:paraId="57701E8E" w14:textId="77777777" w:rsidR="00B95067" w:rsidRDefault="00000000">
      <w:pPr>
        <w:spacing w:before="140" w:after="60"/>
      </w:pPr>
      <w:r>
        <w:rPr>
          <w:b/>
        </w:rPr>
        <w:t>12. According to paragraph 4, one of the artistic achievements of the late Uruk culture was</w:t>
      </w:r>
    </w:p>
    <w:p w14:paraId="03510CAD" w14:textId="77777777" w:rsidR="00B95067" w:rsidRDefault="00000000">
      <w:pPr>
        <w:spacing w:after="40"/>
        <w:ind w:left="360"/>
      </w:pPr>
      <w:r>
        <w:t>A. its sophisticated sculpture and relief carvings</w:t>
      </w:r>
    </w:p>
    <w:p w14:paraId="575FE937" w14:textId="77777777" w:rsidR="00B95067" w:rsidRDefault="00000000">
      <w:pPr>
        <w:spacing w:after="40"/>
        <w:ind w:left="360"/>
      </w:pPr>
      <w:r>
        <w:t>B. its architecturally complex monuments</w:t>
      </w:r>
    </w:p>
    <w:p w14:paraId="1582CECF" w14:textId="77777777" w:rsidR="00B95067" w:rsidRDefault="00000000">
      <w:pPr>
        <w:spacing w:after="40"/>
        <w:ind w:left="360"/>
      </w:pPr>
      <w:r>
        <w:t>C. its invention of stamp seals carved from stone</w:t>
      </w:r>
    </w:p>
    <w:p w14:paraId="56448DED" w14:textId="77777777" w:rsidR="00B95067" w:rsidRDefault="00000000">
      <w:pPr>
        <w:spacing w:after="40"/>
        <w:ind w:left="360"/>
      </w:pPr>
      <w:r>
        <w:t>D. its use of highly refined glassy stoneware</w:t>
      </w:r>
    </w:p>
    <w:p w14:paraId="1F0595D1" w14:textId="77777777" w:rsidR="00B95067" w:rsidRDefault="00000000">
      <w:pPr>
        <w:spacing w:after="160"/>
        <w:ind w:left="360"/>
      </w:pPr>
      <w:r>
        <w:rPr>
          <w:b/>
        </w:rPr>
        <w:t>Correct Answer: A</w:t>
      </w:r>
    </w:p>
    <w:p w14:paraId="345128CD" w14:textId="77777777" w:rsidR="00B95067" w:rsidRDefault="00000000">
      <w:pPr>
        <w:spacing w:before="140" w:after="60"/>
      </w:pPr>
      <w:r>
        <w:rPr>
          <w:b/>
        </w:rPr>
        <w:t>13. When viewed on the curved surface of the cylinder, the image looked distorted, but the carved image served only as a mold.</w:t>
      </w:r>
    </w:p>
    <w:p w14:paraId="28970AF4" w14:textId="77777777" w:rsidR="00B95067" w:rsidRDefault="00000000">
      <w:pPr>
        <w:spacing w:after="40"/>
        <w:ind w:left="360"/>
      </w:pPr>
      <w:r>
        <w:t>A. This was a small cylinder, usually no more than</w:t>
      </w:r>
    </w:p>
    <w:p w14:paraId="458BFB3F" w14:textId="77777777" w:rsidR="00B95067" w:rsidRDefault="00000000">
      <w:pPr>
        <w:spacing w:after="40"/>
        <w:ind w:left="360"/>
      </w:pPr>
      <w:r>
        <w:t>B. When rolled over a soft material—primarily the</w:t>
      </w:r>
    </w:p>
    <w:p w14:paraId="26327A1A" w14:textId="77777777" w:rsidR="00B95067" w:rsidRDefault="00000000">
      <w:pPr>
        <w:spacing w:after="40"/>
        <w:ind w:left="360"/>
      </w:pPr>
      <w:r>
        <w:t>C. subjects project from the background, easily legible.</w:t>
      </w:r>
    </w:p>
    <w:p w14:paraId="79830598" w14:textId="77777777" w:rsidR="00B95067" w:rsidRDefault="00000000">
      <w:pPr>
        <w:spacing w:after="40"/>
        <w:ind w:left="360"/>
      </w:pPr>
      <w:r>
        <w:t>D. From the first appearance of cylinder seals, the</w:t>
      </w:r>
    </w:p>
    <w:p w14:paraId="327A835E" w14:textId="77777777" w:rsidR="00B95067" w:rsidRDefault="00000000">
      <w:pPr>
        <w:spacing w:after="160"/>
        <w:ind w:left="360"/>
      </w:pPr>
      <w:r>
        <w:rPr>
          <w:b/>
        </w:rPr>
        <w:t>Correct Answer: B</w:t>
      </w:r>
    </w:p>
    <w:p w14:paraId="210E7D66" w14:textId="77777777" w:rsidR="00B95067" w:rsidRDefault="00000000">
      <w:pPr>
        <w:spacing w:before="140" w:after="60"/>
      </w:pPr>
      <w:r>
        <w:rPr>
          <w:b/>
        </w:rPr>
        <w:t>14. Uruk, located in ancient Mesopotamia, flourished in the fourth millennium B.C.E. and was the first city in human history.</w:t>
      </w:r>
    </w:p>
    <w:p w14:paraId="43ED7A23" w14:textId="77777777" w:rsidR="00B95067" w:rsidRDefault="00000000">
      <w:pPr>
        <w:spacing w:after="40"/>
        <w:ind w:left="360"/>
      </w:pPr>
      <w:r>
        <w:t>A. A variety of evidence indicates that Uruk, while it supported itself primarily by agriculture, also had specialized craft workers.</w:t>
      </w:r>
    </w:p>
    <w:p w14:paraId="08736084" w14:textId="77777777" w:rsidR="00B95067" w:rsidRDefault="00000000">
      <w:pPr>
        <w:spacing w:after="40"/>
        <w:ind w:left="360"/>
      </w:pPr>
      <w:r>
        <w:t>B. The monumental sculptures of Uruk were made by the specialist stone cutters who also produced small-scale relief scenes on shell, bone and faience.</w:t>
      </w:r>
    </w:p>
    <w:p w14:paraId="4D4A6C96" w14:textId="77777777" w:rsidR="00B95067" w:rsidRDefault="00000000">
      <w:pPr>
        <w:spacing w:after="40"/>
        <w:ind w:left="360"/>
      </w:pPr>
      <w:r>
        <w:t>C. Archaeological evidence from across the Near East indicates that Uruk was a center for the production and export of highly decorated pottery made by craft specialists in private homes.</w:t>
      </w:r>
    </w:p>
    <w:p w14:paraId="3B349F05" w14:textId="77777777" w:rsidR="00B95067" w:rsidRDefault="00000000">
      <w:pPr>
        <w:spacing w:after="40"/>
        <w:ind w:left="360"/>
      </w:pPr>
      <w:r>
        <w:t>D. Cylinder seals from the late Uruk period are far superior to the stamp seals of the earlier Neolithic period.</w:t>
      </w:r>
    </w:p>
    <w:p w14:paraId="6CC54533" w14:textId="77777777" w:rsidR="00B95067" w:rsidRDefault="00000000">
      <w:pPr>
        <w:spacing w:after="40"/>
        <w:ind w:left="360"/>
      </w:pPr>
      <w:r>
        <w:t>E. The large number, standardized sizes, and simple molded construction of a type of pottery produced in Uruk demonstrate specialized, centrally organized mass production.</w:t>
      </w:r>
    </w:p>
    <w:p w14:paraId="66FCB32E" w14:textId="77777777" w:rsidR="00B95067" w:rsidRDefault="00000000">
      <w:pPr>
        <w:spacing w:after="40"/>
        <w:ind w:left="360"/>
      </w:pPr>
      <w:r>
        <w:t>F. The carved designs on cylinder seals produced in Uruk are of such technical and artistic excellence that they could only have been produced by professional artisans.</w:t>
      </w:r>
    </w:p>
    <w:p w14:paraId="0772DD15" w14:textId="77777777" w:rsidR="00B95067" w:rsidRDefault="00000000">
      <w:pPr>
        <w:spacing w:after="160"/>
        <w:ind w:left="360"/>
      </w:pPr>
      <w:r>
        <w:rPr>
          <w:b/>
        </w:rPr>
        <w:t>Correct Answer: AEF</w:t>
      </w:r>
    </w:p>
    <w:p w14:paraId="5C981B49" w14:textId="77777777" w:rsidR="00B95067" w:rsidRDefault="00000000">
      <w:pPr>
        <w:jc w:val="center"/>
      </w:pPr>
      <w:r>
        <w:rPr>
          <w:sz w:val="18"/>
        </w:rPr>
        <w:t>________________________________________</w:t>
      </w:r>
    </w:p>
    <w:p w14:paraId="525BA340" w14:textId="77777777" w:rsidR="00B95067" w:rsidRDefault="00000000">
      <w:r>
        <w:rPr>
          <w:b/>
          <w:sz w:val="26"/>
        </w:rPr>
        <w:lastRenderedPageBreak/>
        <w:t>Passage 2: The Formation of Volcanic Islands</w:t>
      </w:r>
    </w:p>
    <w:p w14:paraId="20929F06" w14:textId="77777777" w:rsidR="00B95067" w:rsidRDefault="00000000">
      <w:pPr>
        <w:spacing w:after="120"/>
        <w:jc w:val="both"/>
      </w:pPr>
      <w:r>
        <w:t xml:space="preserve">Earth’s surface is not made up of a single sheet of rock that forms a crust but rather a number of “tectonic plates” that fit closely, like the pieces of a giant jigsaw puzzle. Some plates carry islands or continents; others form the seafloor. All are slowly moving because the plates float on a denser semiliquid mantle, the layer between the crust and Earth’s core. The plates have edges that are spreading ridges (where two plates are moving apart and new seafloor is being created), subduction zones (where two plates collide and one plunges beneath the other), or transform faults (where two plates neither </w:t>
      </w:r>
      <w:r>
        <w:rPr>
          <w:highlight w:val="darkGray"/>
        </w:rPr>
        <w:t>converge</w:t>
      </w:r>
      <w:r>
        <w:t xml:space="preserve"> nor diverge but merely move past one another). It is at the boundaries between plates that most of Earth’s volcanism and earthquake activity occur.</w:t>
      </w:r>
    </w:p>
    <w:p w14:paraId="33EB7BAD" w14:textId="77777777" w:rsidR="00B95067" w:rsidRDefault="00000000">
      <w:pPr>
        <w:spacing w:after="120"/>
        <w:jc w:val="both"/>
      </w:pPr>
      <w:r>
        <w:t>Generally speaking, the interiors of plates are geologically uneventful. However, there are exceptions. A glance at a map of the Pacific Ocean reveals that there are many islands far out at sea that are actually volcanoes—many no longer active, some overgrown with coral—that originated from activity at points in the interior of the Pacific Plate that forms the Pacific seafloor.</w:t>
      </w:r>
    </w:p>
    <w:p w14:paraId="6BF47529" w14:textId="77777777" w:rsidR="00B95067" w:rsidRDefault="00000000">
      <w:pPr>
        <w:spacing w:after="120"/>
        <w:jc w:val="both"/>
      </w:pPr>
      <w:r>
        <w:t xml:space="preserve">How can volcanic activity occur so far from a plate boundary? The Hawaiian Islands provide a very </w:t>
      </w:r>
      <w:r>
        <w:rPr>
          <w:highlight w:val="darkGray"/>
        </w:rPr>
        <w:t>instructive</w:t>
      </w:r>
      <w:r>
        <w:t xml:space="preserve"> answer. Like many other island groups, they form a chain. The Hawaiian Island Chain extends northwest from the island of Hawaii. In the 1840s American geologist James Daly observed that the different Hawaiian Islands seem to share a similar geologic evolution but are progressively more </w:t>
      </w:r>
      <w:r>
        <w:rPr>
          <w:highlight w:val="darkGray"/>
        </w:rPr>
        <w:t>eroded</w:t>
      </w:r>
      <w:r>
        <w:t>, and therefore probably older, toward the northwest. Then in 1963, in the early days of the development of the theory of plate tectonics, Canadian geophysicist Tuzo Wilson realized that this age progression could result if the islands were formed on a surface plate moving over a fixed volcanic source in the interior. Wilson suggested that the long chain of volcanoes stretching northwest from Hawaii is simply the surface expression of a long-lived volcanic source located beneath the tectonic plate in the mantle. Today’s most northwestern island would have been the first to form. Then, as the plate moved slowly northwest, new volcanic islands would have formed as the plate moved over the volcanic source. The most recent island, Hawaii, would be at the end of the chain and is now over the volcanic source.</w:t>
      </w:r>
    </w:p>
    <w:p w14:paraId="1C3F9384" w14:textId="77777777" w:rsidR="00B95067" w:rsidRDefault="00000000">
      <w:pPr>
        <w:spacing w:after="120"/>
        <w:jc w:val="both"/>
      </w:pPr>
      <w:r>
        <w:t>Although this idea was not immediately accepted, the dating of lavas in the Hawaiian (and other) chains showed that their ages increase away from the presently active volcano, just as Daly had suggested. Wilson’s analysis of these data is now a central part of plate tectonics. Most volcanoes that occur in the interiors of plates are believed to be produced by mantle plumes, columns of molten rock that rise from deep within the mantle. A volcano remains an active “hot spot” as long as it is over the plume. The plumes apparently originate at great depths, perhaps as deep as the boundary between the core and the mantle, and many have been active for a very long time. The oldest volcanoes in the Hawaiian hot-spot trail have ages close to 80 million years. Other islands, including Tahiti and Easter Island in the Pacific, Reunion and Mauritius in the Indian Ocean, and indeed most of the large islands in the world’s oceans, owe their existence to mantle plumes.</w:t>
      </w:r>
    </w:p>
    <w:p w14:paraId="4E0AFEE7" w14:textId="77777777" w:rsidR="00B95067" w:rsidRDefault="00000000">
      <w:pPr>
        <w:spacing w:after="120"/>
        <w:jc w:val="both"/>
      </w:pPr>
      <w:r>
        <w:t xml:space="preserve">The oceanic volcanic islands and their hot-spot trails are thus especially useful for geologists because they record the past locations of the plate over a fixed source. They therefore permit the reconstruction of the process of seafloor spreading, and consequently of the geography of continents and of ocean basins in the past. For example, given the </w:t>
      </w:r>
      <w:r>
        <w:rPr>
          <w:highlight w:val="darkGray"/>
        </w:rPr>
        <w:t>current</w:t>
      </w:r>
      <w:r>
        <w:t xml:space="preserve"> position of the Pacific Plate, Hawaii is above the Pacific Ocean hot spot. So the position of the Pacific Plate 50 million years ago can be determined by moving it such that a 50-million-year-old volcano in the hot-spot </w:t>
      </w:r>
      <w:r>
        <w:lastRenderedPageBreak/>
        <w:t>trail sits at the location of Hawaii today. However, because the ocean basins really are short-lived features on geologic time scales, reconstructing the world’s geography by backtracking along the hot-spot trail works only for the last 5 percent or so of geologic time.</w:t>
      </w:r>
    </w:p>
    <w:p w14:paraId="16E1B67E" w14:textId="77777777" w:rsidR="00B95067" w:rsidRDefault="00000000">
      <w:r>
        <w:rPr>
          <w:b/>
          <w:sz w:val="24"/>
        </w:rPr>
        <w:t>Questions</w:t>
      </w:r>
    </w:p>
    <w:p w14:paraId="6C22B9B1" w14:textId="77777777" w:rsidR="00B95067" w:rsidRDefault="00000000">
      <w:pPr>
        <w:spacing w:before="140" w:after="60"/>
      </w:pPr>
      <w:r>
        <w:rPr>
          <w:b/>
        </w:rPr>
        <w:t>1. The author mentions “spreading ridges”, “subduction zones”, and “transform faults” in order to</w:t>
      </w:r>
    </w:p>
    <w:p w14:paraId="0B3AA4CE" w14:textId="77777777" w:rsidR="00B95067" w:rsidRDefault="00000000">
      <w:pPr>
        <w:spacing w:after="40"/>
        <w:ind w:left="360"/>
      </w:pPr>
      <w:r>
        <w:t>A. illustrate that the boundaries of tectonic plates are neat, thin lines</w:t>
      </w:r>
    </w:p>
    <w:p w14:paraId="63D11CB8" w14:textId="77777777" w:rsidR="00B95067" w:rsidRDefault="00000000">
      <w:pPr>
        <w:spacing w:after="40"/>
        <w:ind w:left="360"/>
      </w:pPr>
      <w:r>
        <w:t>B. explain why some tectonic plates carry islands or continents while others form the seafloor</w:t>
      </w:r>
    </w:p>
    <w:p w14:paraId="6847AD49" w14:textId="77777777" w:rsidR="00B95067" w:rsidRDefault="00000000">
      <w:pPr>
        <w:spacing w:after="40"/>
        <w:ind w:left="360"/>
      </w:pPr>
      <w:r>
        <w:t>C. explain the complex nature of the edges of tectonic plates</w:t>
      </w:r>
    </w:p>
    <w:p w14:paraId="20CFBFAF" w14:textId="77777777" w:rsidR="00B95067" w:rsidRDefault="00000000">
      <w:pPr>
        <w:spacing w:after="40"/>
        <w:ind w:left="360"/>
      </w:pPr>
      <w:r>
        <w:t>D. provide examples of areas of tectonic plates where little geologic action occurs</w:t>
      </w:r>
    </w:p>
    <w:p w14:paraId="5CF96135" w14:textId="77777777" w:rsidR="00B95067" w:rsidRDefault="00000000">
      <w:pPr>
        <w:spacing w:after="160"/>
        <w:ind w:left="360"/>
      </w:pPr>
      <w:r>
        <w:rPr>
          <w:b/>
        </w:rPr>
        <w:t>Correct Answer: C</w:t>
      </w:r>
    </w:p>
    <w:p w14:paraId="661316C7" w14:textId="77777777" w:rsidR="00B95067" w:rsidRDefault="00000000">
      <w:pPr>
        <w:spacing w:before="140" w:after="60"/>
      </w:pPr>
      <w:r>
        <w:rPr>
          <w:b/>
        </w:rPr>
        <w:t>2. The word “converge” in the passage is closest in meaning to</w:t>
      </w:r>
    </w:p>
    <w:p w14:paraId="055DB90C" w14:textId="77777777" w:rsidR="00B95067" w:rsidRDefault="00000000">
      <w:pPr>
        <w:spacing w:after="40"/>
        <w:ind w:left="360"/>
      </w:pPr>
      <w:r>
        <w:t>A. expand</w:t>
      </w:r>
    </w:p>
    <w:p w14:paraId="7790B249" w14:textId="77777777" w:rsidR="00B95067" w:rsidRDefault="00000000">
      <w:pPr>
        <w:spacing w:after="40"/>
        <w:ind w:left="360"/>
      </w:pPr>
      <w:r>
        <w:t>B. form</w:t>
      </w:r>
    </w:p>
    <w:p w14:paraId="05148BD1" w14:textId="77777777" w:rsidR="00B95067" w:rsidRDefault="00000000">
      <w:pPr>
        <w:spacing w:after="40"/>
        <w:ind w:left="360"/>
      </w:pPr>
      <w:r>
        <w:t>C. rise</w:t>
      </w:r>
    </w:p>
    <w:p w14:paraId="0044769E" w14:textId="77777777" w:rsidR="00B95067" w:rsidRDefault="00000000">
      <w:pPr>
        <w:spacing w:after="40"/>
        <w:ind w:left="360"/>
      </w:pPr>
      <w:r>
        <w:t>D. move closer</w:t>
      </w:r>
    </w:p>
    <w:p w14:paraId="5D874CE2" w14:textId="77777777" w:rsidR="00B95067" w:rsidRDefault="00000000">
      <w:pPr>
        <w:spacing w:after="160"/>
        <w:ind w:left="360"/>
      </w:pPr>
      <w:r>
        <w:rPr>
          <w:b/>
        </w:rPr>
        <w:t>Correct Answer: D</w:t>
      </w:r>
    </w:p>
    <w:p w14:paraId="2A9D70DE" w14:textId="77777777" w:rsidR="00B95067" w:rsidRDefault="00000000">
      <w:pPr>
        <w:spacing w:before="140" w:after="60"/>
      </w:pPr>
      <w:r>
        <w:rPr>
          <w:b/>
        </w:rPr>
        <w:t>3. Which of the sentences below best expresses the essential information in the highlighted sentence in the passage? Incorrect choices change the meaning in important ways or leave out essential information.</w:t>
      </w:r>
    </w:p>
    <w:p w14:paraId="74FFB2B0" w14:textId="77777777" w:rsidR="00B95067" w:rsidRDefault="00000000">
      <w:pPr>
        <w:spacing w:after="40"/>
        <w:ind w:left="360"/>
      </w:pPr>
      <w:r>
        <w:t>A. Volcanic activity is responsible for the formation of the Pacific seafloor in the interior of the Pacific Plate.</w:t>
      </w:r>
    </w:p>
    <w:p w14:paraId="1076F311" w14:textId="77777777" w:rsidR="00B95067" w:rsidRDefault="00000000">
      <w:pPr>
        <w:spacing w:after="40"/>
        <w:ind w:left="360"/>
      </w:pPr>
      <w:r>
        <w:t>B. Many volcanoes in the Pacific Ocean are no longer active and have become islands that support coral.</w:t>
      </w:r>
    </w:p>
    <w:p w14:paraId="3E5780A8" w14:textId="77777777" w:rsidR="00B95067" w:rsidRDefault="00000000">
      <w:pPr>
        <w:spacing w:after="40"/>
        <w:ind w:left="360"/>
      </w:pPr>
      <w:r>
        <w:t>C. There are many islands in the Pacific Ocean that originated as volcanoes in the interior of the Pacific Plate.</w:t>
      </w:r>
    </w:p>
    <w:p w14:paraId="3DEF90B0" w14:textId="77777777" w:rsidR="00B95067" w:rsidRDefault="00000000">
      <w:pPr>
        <w:spacing w:after="40"/>
        <w:ind w:left="360"/>
      </w:pPr>
      <w:r>
        <w:t>D. The map of the Pacific Ocean reveals fewer volcanic islands than there truly are because many are no longer active and some are completely overgrown with coral.</w:t>
      </w:r>
    </w:p>
    <w:p w14:paraId="2A8E79BE" w14:textId="77777777" w:rsidR="00B95067" w:rsidRDefault="00000000">
      <w:pPr>
        <w:spacing w:after="160"/>
        <w:ind w:left="360"/>
      </w:pPr>
      <w:r>
        <w:rPr>
          <w:b/>
        </w:rPr>
        <w:t>Correct Answer: C</w:t>
      </w:r>
    </w:p>
    <w:p w14:paraId="36E144A4" w14:textId="77777777" w:rsidR="00B95067" w:rsidRDefault="00000000">
      <w:pPr>
        <w:spacing w:before="140" w:after="60"/>
      </w:pPr>
      <w:r>
        <w:rPr>
          <w:b/>
        </w:rPr>
        <w:t>4. The word “instructive” in the passage is closest in meaning to</w:t>
      </w:r>
    </w:p>
    <w:p w14:paraId="7B132084" w14:textId="77777777" w:rsidR="00B95067" w:rsidRDefault="00000000">
      <w:pPr>
        <w:spacing w:after="40"/>
        <w:ind w:left="360"/>
      </w:pPr>
      <w:r>
        <w:t>A. clear</w:t>
      </w:r>
    </w:p>
    <w:p w14:paraId="27D35919" w14:textId="77777777" w:rsidR="00B95067" w:rsidRDefault="00000000">
      <w:pPr>
        <w:spacing w:after="40"/>
        <w:ind w:left="360"/>
      </w:pPr>
      <w:r>
        <w:t>B. detailed</w:t>
      </w:r>
    </w:p>
    <w:p w14:paraId="720DD258" w14:textId="77777777" w:rsidR="00B95067" w:rsidRDefault="00000000">
      <w:pPr>
        <w:spacing w:after="40"/>
        <w:ind w:left="360"/>
      </w:pPr>
      <w:r>
        <w:t>C. informative</w:t>
      </w:r>
    </w:p>
    <w:p w14:paraId="174B7800" w14:textId="77777777" w:rsidR="00B95067" w:rsidRDefault="00000000">
      <w:pPr>
        <w:spacing w:after="40"/>
        <w:ind w:left="360"/>
      </w:pPr>
      <w:r>
        <w:t>D. familiar</w:t>
      </w:r>
    </w:p>
    <w:p w14:paraId="45475F8E" w14:textId="77777777" w:rsidR="00B95067" w:rsidRDefault="00000000">
      <w:pPr>
        <w:spacing w:after="160"/>
        <w:ind w:left="360"/>
      </w:pPr>
      <w:r>
        <w:rPr>
          <w:b/>
        </w:rPr>
        <w:t>Correct Answer: C</w:t>
      </w:r>
    </w:p>
    <w:p w14:paraId="5E29B655" w14:textId="77777777" w:rsidR="00B95067" w:rsidRDefault="00000000">
      <w:pPr>
        <w:spacing w:before="140" w:after="60"/>
      </w:pPr>
      <w:r>
        <w:rPr>
          <w:b/>
        </w:rPr>
        <w:t>5. The word “eroded” in the passage is closest in meaning to</w:t>
      </w:r>
    </w:p>
    <w:p w14:paraId="0144BC5D" w14:textId="77777777" w:rsidR="00B95067" w:rsidRDefault="00000000">
      <w:pPr>
        <w:spacing w:after="40"/>
        <w:ind w:left="360"/>
      </w:pPr>
      <w:r>
        <w:t>A. worn down</w:t>
      </w:r>
    </w:p>
    <w:p w14:paraId="44FAFB53" w14:textId="77777777" w:rsidR="00B95067" w:rsidRDefault="00000000">
      <w:pPr>
        <w:spacing w:after="40"/>
        <w:ind w:left="360"/>
      </w:pPr>
      <w:r>
        <w:lastRenderedPageBreak/>
        <w:t>B. scattered</w:t>
      </w:r>
    </w:p>
    <w:p w14:paraId="6B887A30" w14:textId="77777777" w:rsidR="00B95067" w:rsidRDefault="00000000">
      <w:pPr>
        <w:spacing w:after="40"/>
        <w:ind w:left="360"/>
      </w:pPr>
      <w:r>
        <w:t>C. developed</w:t>
      </w:r>
    </w:p>
    <w:p w14:paraId="6DC48356" w14:textId="77777777" w:rsidR="00B95067" w:rsidRDefault="00000000">
      <w:pPr>
        <w:spacing w:after="40"/>
        <w:ind w:left="360"/>
      </w:pPr>
      <w:r>
        <w:t>D. deserted</w:t>
      </w:r>
    </w:p>
    <w:p w14:paraId="26EF7CD8" w14:textId="77777777" w:rsidR="00B95067" w:rsidRDefault="00000000">
      <w:pPr>
        <w:spacing w:after="160"/>
        <w:ind w:left="360"/>
      </w:pPr>
      <w:r>
        <w:rPr>
          <w:b/>
        </w:rPr>
        <w:t>Correct Answer: A</w:t>
      </w:r>
    </w:p>
    <w:p w14:paraId="4C953506" w14:textId="77777777" w:rsidR="00B95067" w:rsidRDefault="00000000">
      <w:pPr>
        <w:spacing w:before="140" w:after="60"/>
      </w:pPr>
      <w:r>
        <w:rPr>
          <w:b/>
        </w:rPr>
        <w:t>6. According to paragraph 3, what is the relationship between the scientific contributions of James Daly and Tuzo Wilson?</w:t>
      </w:r>
    </w:p>
    <w:p w14:paraId="131FF6C2" w14:textId="77777777" w:rsidR="00B95067" w:rsidRDefault="00000000">
      <w:pPr>
        <w:spacing w:after="40"/>
        <w:ind w:left="360"/>
      </w:pPr>
      <w:r>
        <w:t>A. Wilson provided an explanation for the observations made by Daly.</w:t>
      </w:r>
    </w:p>
    <w:p w14:paraId="4C4A2035" w14:textId="77777777" w:rsidR="00B95067" w:rsidRDefault="00000000">
      <w:pPr>
        <w:spacing w:after="40"/>
        <w:ind w:left="360"/>
      </w:pPr>
      <w:r>
        <w:t>B. Wilson challenged the theory proposed by Daly.</w:t>
      </w:r>
    </w:p>
    <w:p w14:paraId="52C25FC7" w14:textId="77777777" w:rsidR="00B95067" w:rsidRDefault="00000000">
      <w:pPr>
        <w:spacing w:after="40"/>
        <w:ind w:left="360"/>
      </w:pPr>
      <w:r>
        <w:t>C. Wilson found numerous examples of island chains that supported Daly’s theory.</w:t>
      </w:r>
    </w:p>
    <w:p w14:paraId="05E13CEC" w14:textId="77777777" w:rsidR="00B95067" w:rsidRDefault="00000000">
      <w:pPr>
        <w:spacing w:after="40"/>
        <w:ind w:left="360"/>
      </w:pPr>
      <w:r>
        <w:t>D. Wilson popularized the explanation of volcanic island formation formulated by Daly.</w:t>
      </w:r>
    </w:p>
    <w:p w14:paraId="2CEAE53B" w14:textId="77777777" w:rsidR="00B95067" w:rsidRDefault="00000000">
      <w:pPr>
        <w:spacing w:after="160"/>
        <w:ind w:left="360"/>
      </w:pPr>
      <w:r>
        <w:rPr>
          <w:b/>
        </w:rPr>
        <w:t>Correct Answer: A</w:t>
      </w:r>
    </w:p>
    <w:p w14:paraId="4A68C473" w14:textId="77777777" w:rsidR="00B95067" w:rsidRDefault="00000000">
      <w:pPr>
        <w:spacing w:before="140" w:after="60"/>
      </w:pPr>
      <w:r>
        <w:rPr>
          <w:b/>
        </w:rPr>
        <w:t>7. Why does the author provide the information that “the dating of lavas in the Hawaiian (and other) chains showed that their ages increase away from the presently active volcano”?</w:t>
      </w:r>
    </w:p>
    <w:p w14:paraId="30455C93" w14:textId="77777777" w:rsidR="00B95067" w:rsidRDefault="00000000">
      <w:pPr>
        <w:spacing w:after="40"/>
        <w:ind w:left="360"/>
      </w:pPr>
      <w:r>
        <w:t>A. To point out differences between the Hawaiian Island chain and other volcanic island chains</w:t>
      </w:r>
    </w:p>
    <w:p w14:paraId="6FFD4359" w14:textId="77777777" w:rsidR="00B95067" w:rsidRDefault="00000000">
      <w:pPr>
        <w:spacing w:after="40"/>
        <w:ind w:left="360"/>
      </w:pPr>
      <w:r>
        <w:t>B. To question the idea that all the islands in an island chain have been formed by volcanic activity</w:t>
      </w:r>
    </w:p>
    <w:p w14:paraId="620DA644" w14:textId="77777777" w:rsidR="00B95067" w:rsidRDefault="00000000">
      <w:pPr>
        <w:spacing w:after="40"/>
        <w:ind w:left="360"/>
      </w:pPr>
      <w:r>
        <w:t>C. To explain why Wilson’s hypothesis was initially difficult to accept</w:t>
      </w:r>
    </w:p>
    <w:p w14:paraId="40B05F23" w14:textId="77777777" w:rsidR="00B95067" w:rsidRDefault="00000000">
      <w:pPr>
        <w:spacing w:after="40"/>
        <w:ind w:left="360"/>
      </w:pPr>
      <w:r>
        <w:t>D. To provide evidence in support of Daly’s and Wilson’s ideas about how the Hawaiian Islands were formed</w:t>
      </w:r>
    </w:p>
    <w:p w14:paraId="493E92C9" w14:textId="77777777" w:rsidR="00B95067" w:rsidRDefault="00000000">
      <w:pPr>
        <w:spacing w:after="160"/>
        <w:ind w:left="360"/>
      </w:pPr>
      <w:r>
        <w:rPr>
          <w:b/>
        </w:rPr>
        <w:t>Correct Answer: D</w:t>
      </w:r>
    </w:p>
    <w:p w14:paraId="00921765" w14:textId="77777777" w:rsidR="00B95067" w:rsidRDefault="00000000">
      <w:pPr>
        <w:spacing w:before="140" w:after="60"/>
      </w:pPr>
      <w:r>
        <w:rPr>
          <w:b/>
        </w:rPr>
        <w:t>8. According to paragraph 4, which of the following is true of mantle plumes?</w:t>
      </w:r>
    </w:p>
    <w:p w14:paraId="7F982028" w14:textId="77777777" w:rsidR="00B95067" w:rsidRDefault="00000000">
      <w:pPr>
        <w:spacing w:after="40"/>
        <w:ind w:left="360"/>
      </w:pPr>
      <w:r>
        <w:t>A. They exist close to the surface of tectonic plates.</w:t>
      </w:r>
    </w:p>
    <w:p w14:paraId="0A168DA8" w14:textId="77777777" w:rsidR="00B95067" w:rsidRDefault="00000000">
      <w:pPr>
        <w:spacing w:after="40"/>
        <w:ind w:left="360"/>
      </w:pPr>
      <w:r>
        <w:t>B. They cause most of the volcanic activity that occurs in the interiors of plates.</w:t>
      </w:r>
    </w:p>
    <w:p w14:paraId="1E450D12" w14:textId="77777777" w:rsidR="00B95067" w:rsidRDefault="00000000">
      <w:pPr>
        <w:spacing w:after="40"/>
        <w:ind w:left="360"/>
      </w:pPr>
      <w:r>
        <w:t>C. They are rarely active for long periods of time.</w:t>
      </w:r>
    </w:p>
    <w:p w14:paraId="5A13375D" w14:textId="77777777" w:rsidR="00B95067" w:rsidRDefault="00000000">
      <w:pPr>
        <w:spacing w:after="40"/>
        <w:ind w:left="360"/>
      </w:pPr>
      <w:r>
        <w:t>D. They get increasingly older away from the present hot spots.</w:t>
      </w:r>
    </w:p>
    <w:p w14:paraId="2E3FE418" w14:textId="77777777" w:rsidR="00B95067" w:rsidRDefault="00000000">
      <w:pPr>
        <w:spacing w:after="160"/>
        <w:ind w:left="360"/>
      </w:pPr>
      <w:r>
        <w:rPr>
          <w:b/>
        </w:rPr>
        <w:t>Correct Answer: B</w:t>
      </w:r>
    </w:p>
    <w:p w14:paraId="641E497A" w14:textId="77777777" w:rsidR="00B95067" w:rsidRDefault="00000000">
      <w:pPr>
        <w:spacing w:before="140" w:after="60"/>
      </w:pPr>
      <w:r>
        <w:rPr>
          <w:b/>
        </w:rPr>
        <w:t>9. According to paragraph 5, volcanic islands help geologists to</w:t>
      </w:r>
    </w:p>
    <w:p w14:paraId="78F5C893" w14:textId="77777777" w:rsidR="00B95067" w:rsidRDefault="00000000">
      <w:pPr>
        <w:spacing w:after="40"/>
        <w:ind w:left="360"/>
      </w:pPr>
      <w:r>
        <w:t>A. reconstruct past geography</w:t>
      </w:r>
    </w:p>
    <w:p w14:paraId="081CA7E4" w14:textId="77777777" w:rsidR="00B95067" w:rsidRDefault="00000000">
      <w:pPr>
        <w:spacing w:after="40"/>
        <w:ind w:left="360"/>
      </w:pPr>
      <w:r>
        <w:t>B. detect changes in mantle plumes</w:t>
      </w:r>
    </w:p>
    <w:p w14:paraId="4E618C4D" w14:textId="77777777" w:rsidR="00B95067" w:rsidRDefault="00000000">
      <w:pPr>
        <w:spacing w:after="40"/>
        <w:ind w:left="360"/>
      </w:pPr>
      <w:r>
        <w:t>C. measure the rigidity of tectonic plates</w:t>
      </w:r>
    </w:p>
    <w:p w14:paraId="0F5041D7" w14:textId="77777777" w:rsidR="00B95067" w:rsidRDefault="00000000">
      <w:pPr>
        <w:spacing w:after="40"/>
        <w:ind w:left="360"/>
      </w:pPr>
      <w:r>
        <w:t>D. explain why the seafloor spreads</w:t>
      </w:r>
    </w:p>
    <w:p w14:paraId="14FA7CBF" w14:textId="77777777" w:rsidR="00B95067" w:rsidRDefault="00000000">
      <w:pPr>
        <w:spacing w:after="160"/>
        <w:ind w:left="360"/>
      </w:pPr>
      <w:r>
        <w:rPr>
          <w:b/>
        </w:rPr>
        <w:t>Correct Answer: A</w:t>
      </w:r>
    </w:p>
    <w:p w14:paraId="6890623B" w14:textId="77777777" w:rsidR="00B95067" w:rsidRDefault="00000000">
      <w:pPr>
        <w:spacing w:before="140" w:after="60"/>
      </w:pPr>
      <w:r>
        <w:rPr>
          <w:b/>
        </w:rPr>
        <w:t>10. What can be inferred about the Pacific Plate from paragraph 5?</w:t>
      </w:r>
    </w:p>
    <w:p w14:paraId="06157024" w14:textId="77777777" w:rsidR="00B95067" w:rsidRDefault="00000000">
      <w:pPr>
        <w:spacing w:after="40"/>
        <w:ind w:left="360"/>
      </w:pPr>
      <w:r>
        <w:t>A. The hot spots on the Pacific Plate are much older than the ones located on other tectonic plates.</w:t>
      </w:r>
    </w:p>
    <w:p w14:paraId="7F7BCE78" w14:textId="77777777" w:rsidR="00B95067" w:rsidRDefault="00000000">
      <w:pPr>
        <w:spacing w:after="40"/>
        <w:ind w:left="360"/>
      </w:pPr>
      <w:r>
        <w:t>B. Most of the volcanic sources beneath the Pacific Plate have become extinct.</w:t>
      </w:r>
    </w:p>
    <w:p w14:paraId="4BACD70A" w14:textId="77777777" w:rsidR="00B95067" w:rsidRDefault="00000000">
      <w:pPr>
        <w:spacing w:after="40"/>
        <w:ind w:left="360"/>
      </w:pPr>
      <w:r>
        <w:lastRenderedPageBreak/>
        <w:t>C. The Pacific Plate has moved a distance equal to the length of the Hawaiian Island chain in the past 80 million years.</w:t>
      </w:r>
    </w:p>
    <w:p w14:paraId="40C287CE" w14:textId="77777777" w:rsidR="00B95067" w:rsidRDefault="00000000">
      <w:pPr>
        <w:spacing w:after="40"/>
        <w:ind w:left="360"/>
      </w:pPr>
      <w:r>
        <w:t>D. The Pacific Plate is located above fewer mantle plumes than other plates are.</w:t>
      </w:r>
    </w:p>
    <w:p w14:paraId="01E0B644" w14:textId="77777777" w:rsidR="00B95067" w:rsidRDefault="00000000">
      <w:pPr>
        <w:spacing w:after="160"/>
        <w:ind w:left="360"/>
      </w:pPr>
      <w:r>
        <w:rPr>
          <w:b/>
        </w:rPr>
        <w:t>Correct Answer: C</w:t>
      </w:r>
    </w:p>
    <w:p w14:paraId="24BD0CAC" w14:textId="77777777" w:rsidR="00B95067" w:rsidRDefault="00000000">
      <w:pPr>
        <w:spacing w:before="140" w:after="60"/>
      </w:pPr>
      <w:r>
        <w:rPr>
          <w:b/>
        </w:rPr>
        <w:t>11. The word “current” in the passage is closest in meaning to</w:t>
      </w:r>
    </w:p>
    <w:p w14:paraId="039BDE49" w14:textId="77777777" w:rsidR="00B95067" w:rsidRDefault="00000000">
      <w:pPr>
        <w:spacing w:after="40"/>
        <w:ind w:left="360"/>
      </w:pPr>
      <w:r>
        <w:t>A. original</w:t>
      </w:r>
    </w:p>
    <w:p w14:paraId="0DAB38B1" w14:textId="77777777" w:rsidR="00B95067" w:rsidRDefault="00000000">
      <w:pPr>
        <w:spacing w:after="40"/>
        <w:ind w:left="360"/>
      </w:pPr>
      <w:r>
        <w:t>B. ideal</w:t>
      </w:r>
    </w:p>
    <w:p w14:paraId="7CAA8B2E" w14:textId="77777777" w:rsidR="00B95067" w:rsidRDefault="00000000">
      <w:pPr>
        <w:spacing w:after="40"/>
        <w:ind w:left="360"/>
      </w:pPr>
      <w:r>
        <w:t>C. relative</w:t>
      </w:r>
    </w:p>
    <w:p w14:paraId="35AA5C59" w14:textId="77777777" w:rsidR="00B95067" w:rsidRDefault="00000000">
      <w:pPr>
        <w:spacing w:after="40"/>
        <w:ind w:left="360"/>
      </w:pPr>
      <w:r>
        <w:t>D. present</w:t>
      </w:r>
    </w:p>
    <w:p w14:paraId="63A586E4" w14:textId="77777777" w:rsidR="00B95067" w:rsidRDefault="00000000">
      <w:pPr>
        <w:spacing w:after="160"/>
        <w:ind w:left="360"/>
      </w:pPr>
      <w:r>
        <w:rPr>
          <w:b/>
        </w:rPr>
        <w:t>Correct Answer: D</w:t>
      </w:r>
    </w:p>
    <w:p w14:paraId="6034BA62" w14:textId="77777777" w:rsidR="00B95067" w:rsidRDefault="00000000">
      <w:pPr>
        <w:spacing w:before="140" w:after="60"/>
      </w:pPr>
      <w:r>
        <w:rPr>
          <w:b/>
        </w:rPr>
        <w:t>12. According to paragraph 5, why are geologists unable to trace back the entire geologic history of continents from hot-spot trails?</w:t>
      </w:r>
    </w:p>
    <w:p w14:paraId="61DF2E78" w14:textId="77777777" w:rsidR="00B95067" w:rsidRDefault="00000000">
      <w:pPr>
        <w:spacing w:after="40"/>
        <w:ind w:left="360"/>
      </w:pPr>
      <w:r>
        <w:t>A. Hot spots have existed for only about 5 percent of geologic time.</w:t>
      </w:r>
    </w:p>
    <w:p w14:paraId="4A06AEE0" w14:textId="77777777" w:rsidR="00B95067" w:rsidRDefault="00000000">
      <w:pPr>
        <w:spacing w:after="40"/>
        <w:ind w:left="360"/>
      </w:pPr>
      <w:r>
        <w:t>B. Hawaii did not exist 50 million years ago.</w:t>
      </w:r>
    </w:p>
    <w:p w14:paraId="7D6F95D2" w14:textId="77777777" w:rsidR="00B95067" w:rsidRDefault="00000000">
      <w:pPr>
        <w:spacing w:after="40"/>
        <w:ind w:left="360"/>
      </w:pPr>
      <w:r>
        <w:t>C. Oceanic basins that contained old hot-spot trails disappeared a long time ago.</w:t>
      </w:r>
    </w:p>
    <w:p w14:paraId="3CD3A04F" w14:textId="77777777" w:rsidR="00B95067" w:rsidRDefault="00000000">
      <w:pPr>
        <w:spacing w:after="40"/>
        <w:ind w:left="360"/>
      </w:pPr>
      <w:r>
        <w:t>D. Hot-spot trails can be reconstructed only for island chains.</w:t>
      </w:r>
    </w:p>
    <w:p w14:paraId="1DB9DCD4" w14:textId="77777777" w:rsidR="00B95067" w:rsidRDefault="00000000">
      <w:pPr>
        <w:spacing w:after="160"/>
        <w:ind w:left="360"/>
      </w:pPr>
      <w:r>
        <w:rPr>
          <w:b/>
        </w:rPr>
        <w:t>Correct Answer: C</w:t>
      </w:r>
    </w:p>
    <w:p w14:paraId="7E597A97" w14:textId="77777777" w:rsidR="00B95067" w:rsidRDefault="00000000">
      <w:pPr>
        <w:spacing w:before="140" w:after="60"/>
      </w:pPr>
      <w:r>
        <w:rPr>
          <w:b/>
        </w:rPr>
        <w:t>13. This pattern remained unexplained for a long time.</w:t>
      </w:r>
    </w:p>
    <w:p w14:paraId="49C1014B" w14:textId="77777777" w:rsidR="00B95067" w:rsidRDefault="00000000">
      <w:pPr>
        <w:spacing w:after="40"/>
        <w:ind w:left="360"/>
      </w:pPr>
      <w:r>
        <w:t>A. Hawaiian Islands provide a very instructive answer.</w:t>
      </w:r>
    </w:p>
    <w:p w14:paraId="0C5B7FA1" w14:textId="77777777" w:rsidR="00B95067" w:rsidRDefault="00000000">
      <w:pPr>
        <w:spacing w:after="40"/>
        <w:ind w:left="360"/>
      </w:pPr>
      <w:r>
        <w:t>B. The Hawaiian Island Chain extends northwest from</w:t>
      </w:r>
    </w:p>
    <w:p w14:paraId="2D3BEDC0" w14:textId="77777777" w:rsidR="00B95067" w:rsidRDefault="00000000">
      <w:pPr>
        <w:spacing w:after="40"/>
        <w:ind w:left="360"/>
      </w:pPr>
      <w:r>
        <w:t>C. In the 1840s American geologist James Daly observed</w:t>
      </w:r>
    </w:p>
    <w:p w14:paraId="6F1CA34F" w14:textId="77777777" w:rsidR="00B95067" w:rsidRDefault="00000000">
      <w:pPr>
        <w:spacing w:after="40"/>
        <w:ind w:left="360"/>
      </w:pPr>
      <w:r>
        <w:t>D. Then in 1963, in the early days of the development of the</w:t>
      </w:r>
    </w:p>
    <w:p w14:paraId="38B1EF42" w14:textId="77777777" w:rsidR="00B95067" w:rsidRDefault="00000000">
      <w:pPr>
        <w:spacing w:after="160"/>
        <w:ind w:left="360"/>
      </w:pPr>
      <w:r>
        <w:rPr>
          <w:b/>
        </w:rPr>
        <w:t>Correct Answer: D</w:t>
      </w:r>
    </w:p>
    <w:p w14:paraId="1D347DA3" w14:textId="77777777" w:rsidR="00B95067" w:rsidRDefault="00000000">
      <w:pPr>
        <w:spacing w:before="140" w:after="60"/>
      </w:pPr>
      <w:r>
        <w:rPr>
          <w:b/>
        </w:rPr>
        <w:t>14. Although volcanic activity is concentrated on the edges of tectonic plates, such activity can occur in the interiors of plates as well.</w:t>
      </w:r>
    </w:p>
    <w:p w14:paraId="01C494B6" w14:textId="77777777" w:rsidR="00B95067" w:rsidRDefault="00000000">
      <w:pPr>
        <w:spacing w:after="40"/>
        <w:ind w:left="360"/>
      </w:pPr>
      <w:r>
        <w:t>A. Our understanding of volcanic islands comes from Daly’s and Wilson’s observations of the Hawaiian Islands, which was later confirmed by plate-tectonic theory.</w:t>
      </w:r>
    </w:p>
    <w:p w14:paraId="6D89A9F6" w14:textId="77777777" w:rsidR="00B95067" w:rsidRDefault="00000000">
      <w:pPr>
        <w:spacing w:after="40"/>
        <w:ind w:left="360"/>
      </w:pPr>
      <w:r>
        <w:t>B. The hot-spot trails formed by volcanic island chains indicate the positions of tectonic plates as far back as the present ocean basins have existed.</w:t>
      </w:r>
    </w:p>
    <w:p w14:paraId="554A23C6" w14:textId="77777777" w:rsidR="00B95067" w:rsidRDefault="00000000">
      <w:pPr>
        <w:spacing w:after="40"/>
        <w:ind w:left="360"/>
      </w:pPr>
      <w:r>
        <w:t>C. Whereas volcanic islands formed by mantle plumes are typically small, most of the world’s largest islands are formed at the edges of tectonic plates.</w:t>
      </w:r>
    </w:p>
    <w:p w14:paraId="184B58F2" w14:textId="77777777" w:rsidR="00B95067" w:rsidRDefault="00000000">
      <w:pPr>
        <w:spacing w:after="40"/>
        <w:ind w:left="360"/>
      </w:pPr>
      <w:r>
        <w:t>D. It has only recently been discovered that tectonic plates are closely fitting rather than loosely constructed, as geologists previously believed.</w:t>
      </w:r>
    </w:p>
    <w:p w14:paraId="1D9FF29D" w14:textId="77777777" w:rsidR="00B95067" w:rsidRDefault="00000000">
      <w:pPr>
        <w:spacing w:after="40"/>
        <w:ind w:left="360"/>
      </w:pPr>
      <w:r>
        <w:t>E. Volcanic island chains such as the Hawaiian Islands form in the interior of a tectonic plate as the plate moves over a fixed volcanic source in the mantle.</w:t>
      </w:r>
    </w:p>
    <w:p w14:paraId="1C2B3B71" w14:textId="77777777" w:rsidR="00B95067" w:rsidRDefault="00000000">
      <w:pPr>
        <w:spacing w:after="40"/>
        <w:ind w:left="360"/>
      </w:pPr>
      <w:r>
        <w:t>F. The Pacific Plate has existed for as long as the Hawaiian Islands have existed, namely for more than 80 million years.</w:t>
      </w:r>
    </w:p>
    <w:p w14:paraId="41941FB0" w14:textId="77777777" w:rsidR="00B95067" w:rsidRDefault="00000000">
      <w:pPr>
        <w:spacing w:after="160"/>
        <w:ind w:left="360"/>
      </w:pPr>
      <w:r>
        <w:rPr>
          <w:b/>
        </w:rPr>
        <w:t>Correct Answer: ABE</w:t>
      </w:r>
    </w:p>
    <w:p w14:paraId="6A908145" w14:textId="77777777" w:rsidR="00B95067" w:rsidRDefault="00000000">
      <w:pPr>
        <w:jc w:val="center"/>
      </w:pPr>
      <w:r>
        <w:rPr>
          <w:sz w:val="18"/>
        </w:rPr>
        <w:lastRenderedPageBreak/>
        <w:t>________________________________________</w:t>
      </w:r>
    </w:p>
    <w:p w14:paraId="44BC2835" w14:textId="77777777" w:rsidR="00B95067" w:rsidRDefault="00000000">
      <w:r>
        <w:rPr>
          <w:b/>
          <w:sz w:val="26"/>
        </w:rPr>
        <w:t>Passage 3: Predator-Prey Cycles</w:t>
      </w:r>
    </w:p>
    <w:p w14:paraId="015F4190" w14:textId="77777777" w:rsidR="00B95067" w:rsidRDefault="00000000">
      <w:pPr>
        <w:spacing w:after="120"/>
        <w:jc w:val="both"/>
      </w:pPr>
      <w:r>
        <w:t>How do predators affect populations of the prey animals? The answer is not as simple as might be thought. Moose reached Isle Royale in Lake Superior by crossing over winter ice and multiplied freely there in isolation without predators. When wolves later reached the island, naturalists widely assumed that the wolves would play a key role in controlling the moose population. Careful studies have demonstrated, however, that this is not the case. The wolves eat mostly old or diseased animals that would not survive long anyway. In general, the moose population is controlled by food availability, disease, and other factors rather than by the wolves.</w:t>
      </w:r>
    </w:p>
    <w:p w14:paraId="3E62EFA7" w14:textId="77777777" w:rsidR="00B95067" w:rsidRDefault="00000000">
      <w:pPr>
        <w:spacing w:after="120"/>
        <w:jc w:val="both"/>
      </w:pPr>
      <w:r>
        <w:t xml:space="preserve">When experimental populations are set up under simple laboratory conditions, the predator often exterminates its prey and then becomes extinct itself, having nothing left to eat. However, if safe areas like those prey animals have in the wild are provided, the prey population drops to low levels but not to extinction. Low prey population levels then provide inadequate food for the predators, causing the predator population to decrease. When this occurs, the prey population can </w:t>
      </w:r>
      <w:r>
        <w:rPr>
          <w:highlight w:val="darkGray"/>
        </w:rPr>
        <w:t>rebound</w:t>
      </w:r>
      <w:r>
        <w:t>. In this situation the predator and prey populations may continue in this cyclical pattern for some time.</w:t>
      </w:r>
    </w:p>
    <w:p w14:paraId="7490B84D" w14:textId="77777777" w:rsidR="00B95067" w:rsidRDefault="00000000">
      <w:pPr>
        <w:spacing w:after="120"/>
        <w:jc w:val="both"/>
      </w:pPr>
      <w:r>
        <w:t xml:space="preserve">Population cycles are characteristic of some species of small mammals, and they sometimes appear to be brought about by predators. Ecologists studying hare populations have found that the North American snowshoe hare follows a </w:t>
      </w:r>
      <w:r>
        <w:rPr>
          <w:highlight w:val="darkGray"/>
        </w:rPr>
        <w:t>roughly</w:t>
      </w:r>
      <w:r>
        <w:t xml:space="preserve"> ten-year cycle. Its numbers fall tenfold to thirtyfold in a typical cycle, and a hundredfold change can occur. Two factors appear to be </w:t>
      </w:r>
      <w:r>
        <w:rPr>
          <w:highlight w:val="darkGray"/>
        </w:rPr>
        <w:t>generating</w:t>
      </w:r>
      <w:r>
        <w:t xml:space="preserve"> the cycle: food plants and predators.</w:t>
      </w:r>
    </w:p>
    <w:p w14:paraId="6EFB5715" w14:textId="77777777" w:rsidR="00B95067" w:rsidRDefault="00000000">
      <w:pPr>
        <w:spacing w:after="120"/>
        <w:jc w:val="both"/>
      </w:pPr>
      <w:r>
        <w:t>The preferred foods of snowshoe hares are willow and birch twigs. As hare density increases, the quantity of these twigs decreases, forcing the hares to feed on low-quality, high-fiber food. Lower birth rates, low juvenile survivorship, and low growth rates follow, so there is a corresponding decline in hare abundance. Once the hare population has declined, it takes two to three years for the quantity of twigs to recover.</w:t>
      </w:r>
    </w:p>
    <w:p w14:paraId="3B48BD3C" w14:textId="77777777" w:rsidR="00B95067" w:rsidRDefault="00000000">
      <w:pPr>
        <w:spacing w:after="120"/>
        <w:jc w:val="both"/>
      </w:pPr>
      <w:r>
        <w:t>A key predator of the snowshoe hare is the Canada lynx. The Canada lynx shows a ten-year cycle of abundance that parallels the abundance cycle of hares. As hare numbers increase, lynx numbers do too, rising in response to the increased availability of lynx food. When hare numbers fall, so do lynx numbers, as their food supply is depleted.</w:t>
      </w:r>
    </w:p>
    <w:p w14:paraId="70908355" w14:textId="77777777" w:rsidR="00B95067" w:rsidRDefault="00000000">
      <w:pPr>
        <w:spacing w:after="120"/>
        <w:jc w:val="both"/>
      </w:pPr>
      <w:r>
        <w:t xml:space="preserve">What causes the predator-prey oscillations? Do increasing numbers of hares lead to overharvesting of plants, which in turn results in reduced hare populations, or do increasing numbers of lynx lead to overharvesting of hares? Field experiments carried out by Charles Krebs and coworkers in 1992 provide an answer. Krebs investigated experimental plots in Canada’s Yukon territory that contained hare populations. When food was added to these plots (no food effect) and predators were excluded (no predator effect) from an experimental area, hare numbers increased tenfold and stayed there—the cycle was lost. However, the cycle was retained if either of the factors was allowed to operate alone: if predators were excluded but food was not added (food effect alone), or if food was added in the presence of predators (predator effect alone). Thus, both factors can affect the cycle, which, in practice, seems to be generated by the </w:t>
      </w:r>
      <w:r>
        <w:rPr>
          <w:highlight w:val="darkGray"/>
        </w:rPr>
        <w:t>conjunction</w:t>
      </w:r>
      <w:r>
        <w:t xml:space="preserve"> of the two factors.</w:t>
      </w:r>
    </w:p>
    <w:p w14:paraId="730B3A3A" w14:textId="77777777" w:rsidR="00B95067" w:rsidRDefault="00000000">
      <w:pPr>
        <w:spacing w:after="120"/>
        <w:jc w:val="both"/>
      </w:pPr>
      <w:r>
        <w:lastRenderedPageBreak/>
        <w:t>Predators are an essential factor in maintaining communities that are rich and diverse in species. Without predators, the species that is the best competitor for food, shelter, nesting sites, and other environmental resources tends to dominate and exclude the species with which it competes. This phenomenon is known as “competitor exclusion.” However, if the community contains a predator of the strongest competitor species, then the population of that competitor is controlled. Thus even the less competitive species are able to survive. For example, sea stars prey on a variety of bivalve mollusks and prevent these bivalves from monopolizing habitats on the sea floor. This opens up space for many other organisms. When sea stars are removed, species diversity falls sharply. Therefore, from the standpoint of diversity, it is usually a mistake to eliminate a major predator from a community.</w:t>
      </w:r>
    </w:p>
    <w:p w14:paraId="10C5C812" w14:textId="77777777" w:rsidR="00B95067" w:rsidRDefault="00000000">
      <w:r>
        <w:rPr>
          <w:b/>
          <w:sz w:val="24"/>
        </w:rPr>
        <w:t>Questions</w:t>
      </w:r>
    </w:p>
    <w:p w14:paraId="0E991DE7" w14:textId="77777777" w:rsidR="00B95067" w:rsidRDefault="00000000">
      <w:pPr>
        <w:spacing w:before="140" w:after="60"/>
      </w:pPr>
      <w:r>
        <w:rPr>
          <w:b/>
        </w:rPr>
        <w:t>1. In paragraph 1, why does the author discuss the moose and wolves on Isle Royale?</w:t>
      </w:r>
    </w:p>
    <w:p w14:paraId="231CE5B6" w14:textId="77777777" w:rsidR="00B95067" w:rsidRDefault="00000000">
      <w:pPr>
        <w:spacing w:after="40"/>
        <w:ind w:left="360"/>
      </w:pPr>
      <w:r>
        <w:t>A. To provide an example of predators moving to new habitats by following migrating prey</w:t>
      </w:r>
    </w:p>
    <w:p w14:paraId="26A532D6" w14:textId="77777777" w:rsidR="00B95067" w:rsidRDefault="00000000">
      <w:pPr>
        <w:spacing w:after="40"/>
        <w:ind w:left="360"/>
      </w:pPr>
      <w:r>
        <w:t>B. To show that the interactions between predator populations and prey populations are not always what might be expected</w:t>
      </w:r>
    </w:p>
    <w:p w14:paraId="2A9C0CAB" w14:textId="77777777" w:rsidR="00B95067" w:rsidRDefault="00000000">
      <w:pPr>
        <w:spacing w:after="40"/>
        <w:ind w:left="360"/>
      </w:pPr>
      <w:r>
        <w:t>C. To suggest that prey populations are more influenced by predation than food availability and disease</w:t>
      </w:r>
    </w:p>
    <w:p w14:paraId="3F9EB631" w14:textId="77777777" w:rsidR="00B95067" w:rsidRDefault="00000000">
      <w:pPr>
        <w:spacing w:after="40"/>
        <w:ind w:left="360"/>
      </w:pPr>
      <w:r>
        <w:t>D. To argue that studies of geographically isolated populations tend not to be useful to naturalists</w:t>
      </w:r>
    </w:p>
    <w:p w14:paraId="46C046E0" w14:textId="77777777" w:rsidR="00B95067" w:rsidRDefault="00000000">
      <w:pPr>
        <w:spacing w:after="160"/>
        <w:ind w:left="360"/>
      </w:pPr>
      <w:r>
        <w:rPr>
          <w:b/>
        </w:rPr>
        <w:t>Correct Answer: B</w:t>
      </w:r>
    </w:p>
    <w:p w14:paraId="596BC761" w14:textId="77777777" w:rsidR="00B95067" w:rsidRDefault="00000000">
      <w:pPr>
        <w:spacing w:before="140" w:after="60"/>
      </w:pPr>
      <w:r>
        <w:rPr>
          <w:b/>
        </w:rPr>
        <w:t>2. The word “rebound” in the passage is closest in meaning to</w:t>
      </w:r>
    </w:p>
    <w:p w14:paraId="16CCC36F" w14:textId="77777777" w:rsidR="00B95067" w:rsidRDefault="00000000">
      <w:pPr>
        <w:spacing w:after="40"/>
        <w:ind w:left="360"/>
      </w:pPr>
      <w:r>
        <w:t>A. escape</w:t>
      </w:r>
    </w:p>
    <w:p w14:paraId="48724214" w14:textId="77777777" w:rsidR="00B95067" w:rsidRDefault="00000000">
      <w:pPr>
        <w:spacing w:after="40"/>
        <w:ind w:left="360"/>
      </w:pPr>
      <w:r>
        <w:t>B. recover</w:t>
      </w:r>
    </w:p>
    <w:p w14:paraId="625DE16A" w14:textId="77777777" w:rsidR="00B95067" w:rsidRDefault="00000000">
      <w:pPr>
        <w:spacing w:after="40"/>
        <w:ind w:left="360"/>
      </w:pPr>
      <w:r>
        <w:t>C. survive</w:t>
      </w:r>
    </w:p>
    <w:p w14:paraId="469D8BC7" w14:textId="77777777" w:rsidR="00B95067" w:rsidRDefault="00000000">
      <w:pPr>
        <w:spacing w:after="40"/>
        <w:ind w:left="360"/>
      </w:pPr>
      <w:r>
        <w:t>D. resist</w:t>
      </w:r>
    </w:p>
    <w:p w14:paraId="25083D31" w14:textId="77777777" w:rsidR="00B95067" w:rsidRDefault="00000000">
      <w:pPr>
        <w:spacing w:after="160"/>
        <w:ind w:left="360"/>
      </w:pPr>
      <w:r>
        <w:rPr>
          <w:b/>
        </w:rPr>
        <w:t>Correct Answer: B</w:t>
      </w:r>
    </w:p>
    <w:p w14:paraId="482049DB" w14:textId="77777777" w:rsidR="00B95067" w:rsidRDefault="00000000">
      <w:pPr>
        <w:spacing w:before="140" w:after="60"/>
      </w:pPr>
      <w:r>
        <w:rPr>
          <w:b/>
        </w:rPr>
        <w:t>3. Paragraph 2 implies which of the following about experimental environments in which predators become extinct?</w:t>
      </w:r>
    </w:p>
    <w:p w14:paraId="19BE3439" w14:textId="77777777" w:rsidR="00B95067" w:rsidRDefault="00000000">
      <w:pPr>
        <w:spacing w:after="40"/>
        <w:ind w:left="360"/>
      </w:pPr>
      <w:r>
        <w:t>A. They may yield results that do not accurately predict changes of populations in the wild.</w:t>
      </w:r>
    </w:p>
    <w:p w14:paraId="30E62422" w14:textId="77777777" w:rsidR="00B95067" w:rsidRDefault="00000000">
      <w:pPr>
        <w:spacing w:after="40"/>
        <w:ind w:left="360"/>
      </w:pPr>
      <w:r>
        <w:t>B. In these environments, the prey species is better adapted than the predator species.</w:t>
      </w:r>
    </w:p>
    <w:p w14:paraId="0804F363" w14:textId="77777777" w:rsidR="00B95067" w:rsidRDefault="00000000">
      <w:pPr>
        <w:spacing w:after="40"/>
        <w:ind w:left="360"/>
      </w:pPr>
      <w:r>
        <w:t>C. These environments are appropriate only for studying small populations of predators and prey.</w:t>
      </w:r>
    </w:p>
    <w:p w14:paraId="40F9D7EF" w14:textId="77777777" w:rsidR="00B95067" w:rsidRDefault="00000000">
      <w:pPr>
        <w:spacing w:after="40"/>
        <w:ind w:left="360"/>
      </w:pPr>
      <w:r>
        <w:t>D. They are unrealistic because some predators are also the prey of other predators.</w:t>
      </w:r>
    </w:p>
    <w:p w14:paraId="4BDDC3CA" w14:textId="77777777" w:rsidR="00B95067" w:rsidRDefault="00000000">
      <w:pPr>
        <w:spacing w:after="160"/>
        <w:ind w:left="360"/>
      </w:pPr>
      <w:r>
        <w:rPr>
          <w:b/>
        </w:rPr>
        <w:t>Correct Answer: A</w:t>
      </w:r>
    </w:p>
    <w:p w14:paraId="15ACFFAA" w14:textId="77777777" w:rsidR="00B95067" w:rsidRDefault="00000000">
      <w:pPr>
        <w:spacing w:before="140" w:after="60"/>
      </w:pPr>
      <w:r>
        <w:rPr>
          <w:b/>
        </w:rPr>
        <w:t>4. Which of the following can be inferred from paragraphs 2 and 3 about the small mammals that experience population cycles?</w:t>
      </w:r>
    </w:p>
    <w:p w14:paraId="28D8EA16" w14:textId="77777777" w:rsidR="00B95067" w:rsidRDefault="00000000">
      <w:pPr>
        <w:spacing w:after="40"/>
        <w:ind w:left="360"/>
      </w:pPr>
      <w:r>
        <w:t>A. Their population cycles are not affected by predators.</w:t>
      </w:r>
    </w:p>
    <w:p w14:paraId="249912DA" w14:textId="77777777" w:rsidR="00B95067" w:rsidRDefault="00000000">
      <w:pPr>
        <w:spacing w:after="40"/>
        <w:ind w:left="360"/>
      </w:pPr>
      <w:r>
        <w:t>B. Their predators’ populations periodically disappear.</w:t>
      </w:r>
    </w:p>
    <w:p w14:paraId="1F750C44" w14:textId="77777777" w:rsidR="00B95067" w:rsidRDefault="00000000">
      <w:pPr>
        <w:spacing w:after="40"/>
        <w:ind w:left="360"/>
      </w:pPr>
      <w:r>
        <w:t>C. They typically undergo ten-year cycles.</w:t>
      </w:r>
    </w:p>
    <w:p w14:paraId="686442B9" w14:textId="77777777" w:rsidR="00B95067" w:rsidRDefault="00000000">
      <w:pPr>
        <w:spacing w:after="40"/>
        <w:ind w:left="360"/>
      </w:pPr>
      <w:r>
        <w:lastRenderedPageBreak/>
        <w:t>D. They have access to places safe from predators.</w:t>
      </w:r>
    </w:p>
    <w:p w14:paraId="6960B1FC" w14:textId="77777777" w:rsidR="00B95067" w:rsidRDefault="00000000">
      <w:pPr>
        <w:spacing w:after="160"/>
        <w:ind w:left="360"/>
      </w:pPr>
      <w:r>
        <w:rPr>
          <w:b/>
        </w:rPr>
        <w:t>Correct Answer: D</w:t>
      </w:r>
    </w:p>
    <w:p w14:paraId="3D98F746" w14:textId="77777777" w:rsidR="00B95067" w:rsidRDefault="00000000">
      <w:pPr>
        <w:spacing w:before="140" w:after="60"/>
      </w:pPr>
      <w:r>
        <w:rPr>
          <w:b/>
        </w:rPr>
        <w:t>5. The word “roughly” in the passage is closest in meaning to</w:t>
      </w:r>
    </w:p>
    <w:p w14:paraId="30531365" w14:textId="77777777" w:rsidR="00B95067" w:rsidRDefault="00000000">
      <w:pPr>
        <w:spacing w:after="40"/>
        <w:ind w:left="360"/>
      </w:pPr>
      <w:r>
        <w:t>A. usually</w:t>
      </w:r>
    </w:p>
    <w:p w14:paraId="7E1BD0CB" w14:textId="77777777" w:rsidR="00B95067" w:rsidRDefault="00000000">
      <w:pPr>
        <w:spacing w:after="40"/>
        <w:ind w:left="360"/>
      </w:pPr>
      <w:r>
        <w:t>B. repeating</w:t>
      </w:r>
    </w:p>
    <w:p w14:paraId="0C260A6A" w14:textId="77777777" w:rsidR="00B95067" w:rsidRDefault="00000000">
      <w:pPr>
        <w:spacing w:after="40"/>
        <w:ind w:left="360"/>
      </w:pPr>
      <w:r>
        <w:t>C. approximately</w:t>
      </w:r>
    </w:p>
    <w:p w14:paraId="2A6A31FE" w14:textId="77777777" w:rsidR="00B95067" w:rsidRDefault="00000000">
      <w:pPr>
        <w:spacing w:after="40"/>
        <w:ind w:left="360"/>
      </w:pPr>
      <w:r>
        <w:t>D. observable</w:t>
      </w:r>
    </w:p>
    <w:p w14:paraId="470C9A91" w14:textId="77777777" w:rsidR="00B95067" w:rsidRDefault="00000000">
      <w:pPr>
        <w:spacing w:after="160"/>
        <w:ind w:left="360"/>
      </w:pPr>
      <w:r>
        <w:rPr>
          <w:b/>
        </w:rPr>
        <w:t>Correct Answer: C</w:t>
      </w:r>
    </w:p>
    <w:p w14:paraId="4992767B" w14:textId="77777777" w:rsidR="00B95067" w:rsidRDefault="00000000">
      <w:pPr>
        <w:spacing w:before="140" w:after="60"/>
      </w:pPr>
      <w:r>
        <w:rPr>
          <w:b/>
        </w:rPr>
        <w:t>6. The word “generating” in the passage is closest in meaning to</w:t>
      </w:r>
    </w:p>
    <w:p w14:paraId="12D8234E" w14:textId="77777777" w:rsidR="00B95067" w:rsidRDefault="00000000">
      <w:pPr>
        <w:spacing w:after="40"/>
        <w:ind w:left="360"/>
      </w:pPr>
      <w:r>
        <w:t>A. producing</w:t>
      </w:r>
    </w:p>
    <w:p w14:paraId="08CF19EB" w14:textId="77777777" w:rsidR="00B95067" w:rsidRDefault="00000000">
      <w:pPr>
        <w:spacing w:after="40"/>
        <w:ind w:left="360"/>
      </w:pPr>
      <w:r>
        <w:t>B. changing</w:t>
      </w:r>
    </w:p>
    <w:p w14:paraId="0C21F0CA" w14:textId="77777777" w:rsidR="00B95067" w:rsidRDefault="00000000">
      <w:pPr>
        <w:spacing w:after="40"/>
        <w:ind w:left="360"/>
      </w:pPr>
      <w:r>
        <w:t>C. speeding up</w:t>
      </w:r>
    </w:p>
    <w:p w14:paraId="0D1F3380" w14:textId="77777777" w:rsidR="00B95067" w:rsidRDefault="00000000">
      <w:pPr>
        <w:spacing w:after="40"/>
        <w:ind w:left="360"/>
      </w:pPr>
      <w:r>
        <w:t>D. smoothing out</w:t>
      </w:r>
    </w:p>
    <w:p w14:paraId="01077F3C" w14:textId="77777777" w:rsidR="00B95067" w:rsidRDefault="00000000">
      <w:pPr>
        <w:spacing w:after="160"/>
        <w:ind w:left="360"/>
      </w:pPr>
      <w:r>
        <w:rPr>
          <w:b/>
        </w:rPr>
        <w:t>Correct Answer: A</w:t>
      </w:r>
    </w:p>
    <w:p w14:paraId="17A8CA16" w14:textId="77777777" w:rsidR="00B95067" w:rsidRDefault="00000000">
      <w:pPr>
        <w:spacing w:before="140" w:after="60"/>
      </w:pPr>
      <w:r>
        <w:rPr>
          <w:b/>
        </w:rPr>
        <w:t>7. According to paragraph 4, all of the following are true of the food of snowshoe hares EXCEPT:</w:t>
      </w:r>
    </w:p>
    <w:p w14:paraId="415D64B1" w14:textId="77777777" w:rsidR="00B95067" w:rsidRDefault="00000000">
      <w:pPr>
        <w:spacing w:after="40"/>
        <w:ind w:left="360"/>
      </w:pPr>
      <w:r>
        <w:t>A. The preferred food for hares consists of willow and birch twigs.</w:t>
      </w:r>
    </w:p>
    <w:p w14:paraId="36ECB035" w14:textId="77777777" w:rsidR="00B95067" w:rsidRDefault="00000000">
      <w:pPr>
        <w:spacing w:after="40"/>
        <w:ind w:left="360"/>
      </w:pPr>
      <w:r>
        <w:t>B. High fiber food is the most nutritious for hares.</w:t>
      </w:r>
    </w:p>
    <w:p w14:paraId="3130B194" w14:textId="77777777" w:rsidR="00B95067" w:rsidRDefault="00000000">
      <w:pPr>
        <w:spacing w:after="40"/>
        <w:ind w:left="360"/>
      </w:pPr>
      <w:r>
        <w:t>C. Depletion of the supply of willow and birch twigs causes low birth and growth rates.</w:t>
      </w:r>
    </w:p>
    <w:p w14:paraId="341949D1" w14:textId="77777777" w:rsidR="00B95067" w:rsidRDefault="00000000">
      <w:pPr>
        <w:spacing w:after="40"/>
        <w:ind w:left="360"/>
      </w:pPr>
      <w:r>
        <w:t>D. The food supply takes two or three years to recover after a peak in hare population density.</w:t>
      </w:r>
    </w:p>
    <w:p w14:paraId="4931A29A" w14:textId="77777777" w:rsidR="00B95067" w:rsidRDefault="00000000">
      <w:pPr>
        <w:spacing w:after="160"/>
        <w:ind w:left="360"/>
      </w:pPr>
      <w:r>
        <w:rPr>
          <w:b/>
        </w:rPr>
        <w:t>Correct Answer: B</w:t>
      </w:r>
    </w:p>
    <w:p w14:paraId="1037D952" w14:textId="77777777" w:rsidR="00B95067" w:rsidRDefault="00000000">
      <w:pPr>
        <w:spacing w:before="140" w:after="60"/>
      </w:pPr>
      <w:r>
        <w:rPr>
          <w:b/>
        </w:rPr>
        <w:t>8. The word “conjunction” in the passage is closest in meaning to</w:t>
      </w:r>
    </w:p>
    <w:p w14:paraId="4998DD6E" w14:textId="77777777" w:rsidR="00B95067" w:rsidRDefault="00000000">
      <w:pPr>
        <w:spacing w:after="40"/>
        <w:ind w:left="360"/>
      </w:pPr>
      <w:r>
        <w:t>A. determination</w:t>
      </w:r>
    </w:p>
    <w:p w14:paraId="0873991C" w14:textId="77777777" w:rsidR="00B95067" w:rsidRDefault="00000000">
      <w:pPr>
        <w:spacing w:after="40"/>
        <w:ind w:left="360"/>
      </w:pPr>
      <w:r>
        <w:t>B. combination</w:t>
      </w:r>
    </w:p>
    <w:p w14:paraId="55C579F9" w14:textId="77777777" w:rsidR="00B95067" w:rsidRDefault="00000000">
      <w:pPr>
        <w:spacing w:after="40"/>
        <w:ind w:left="360"/>
      </w:pPr>
      <w:r>
        <w:t>C. alternation</w:t>
      </w:r>
    </w:p>
    <w:p w14:paraId="13E52525" w14:textId="77777777" w:rsidR="00B95067" w:rsidRDefault="00000000">
      <w:pPr>
        <w:spacing w:after="40"/>
        <w:ind w:left="360"/>
      </w:pPr>
      <w:r>
        <w:t>D. transformation</w:t>
      </w:r>
    </w:p>
    <w:p w14:paraId="58CEAE31" w14:textId="77777777" w:rsidR="00B95067" w:rsidRDefault="00000000">
      <w:pPr>
        <w:spacing w:after="160"/>
        <w:ind w:left="360"/>
      </w:pPr>
      <w:r>
        <w:rPr>
          <w:b/>
        </w:rPr>
        <w:t>Correct Answer: B</w:t>
      </w:r>
    </w:p>
    <w:p w14:paraId="0BFD7F05" w14:textId="77777777" w:rsidR="00B95067" w:rsidRDefault="00000000">
      <w:pPr>
        <w:spacing w:before="140" w:after="60"/>
      </w:pPr>
      <w:r>
        <w:rPr>
          <w:b/>
        </w:rPr>
        <w:t>9. According to paragraph 5, which of the following statements best characterizes the abundance cycle of the Canada lynx?</w:t>
      </w:r>
    </w:p>
    <w:p w14:paraId="16FEA7E7" w14:textId="77777777" w:rsidR="00B95067" w:rsidRDefault="00000000">
      <w:pPr>
        <w:spacing w:after="40"/>
        <w:ind w:left="360"/>
      </w:pPr>
      <w:r>
        <w:t>A. It closely follows the cycle of the snowshoe hare.</w:t>
      </w:r>
    </w:p>
    <w:p w14:paraId="427C0E87" w14:textId="77777777" w:rsidR="00B95067" w:rsidRDefault="00000000">
      <w:pPr>
        <w:spacing w:after="40"/>
        <w:ind w:left="360"/>
      </w:pPr>
      <w:r>
        <w:t>B. When the numbers of lynx fall, the numbers of snowshoe hares soon decrease.</w:t>
      </w:r>
    </w:p>
    <w:p w14:paraId="2C462111" w14:textId="77777777" w:rsidR="00B95067" w:rsidRDefault="00000000">
      <w:pPr>
        <w:spacing w:after="40"/>
        <w:ind w:left="360"/>
      </w:pPr>
      <w:r>
        <w:t>C. When hare numbers decrease, lynx numbers increase.</w:t>
      </w:r>
    </w:p>
    <w:p w14:paraId="196F62B8" w14:textId="77777777" w:rsidR="00B95067" w:rsidRDefault="00000000">
      <w:pPr>
        <w:spacing w:after="40"/>
        <w:ind w:left="360"/>
      </w:pPr>
      <w:r>
        <w:t>D. It is not clearly related to the availability of lynx food.</w:t>
      </w:r>
    </w:p>
    <w:p w14:paraId="612AE2A4" w14:textId="77777777" w:rsidR="00B95067" w:rsidRDefault="00000000">
      <w:pPr>
        <w:spacing w:after="160"/>
        <w:ind w:left="360"/>
      </w:pPr>
      <w:r>
        <w:rPr>
          <w:b/>
        </w:rPr>
        <w:t>Correct Answer: A</w:t>
      </w:r>
    </w:p>
    <w:p w14:paraId="45459774" w14:textId="77777777" w:rsidR="00B95067" w:rsidRDefault="00000000">
      <w:pPr>
        <w:spacing w:before="140" w:after="60"/>
      </w:pPr>
      <w:r>
        <w:rPr>
          <w:b/>
        </w:rPr>
        <w:t>10. According to paragraph 6, which of the following was true of the hare population cycle in Krebs’s experiment?</w:t>
      </w:r>
    </w:p>
    <w:p w14:paraId="19D009DF" w14:textId="77777777" w:rsidR="00B95067" w:rsidRDefault="00000000">
      <w:pPr>
        <w:spacing w:after="40"/>
        <w:ind w:left="360"/>
      </w:pPr>
      <w:r>
        <w:lastRenderedPageBreak/>
        <w:t>A. The effects of providing food while at the same time introducing predators cancelled each other, so there was no cycle.</w:t>
      </w:r>
    </w:p>
    <w:p w14:paraId="5D17637C" w14:textId="77777777" w:rsidR="00B95067" w:rsidRDefault="00000000">
      <w:pPr>
        <w:spacing w:after="40"/>
        <w:ind w:left="360"/>
      </w:pPr>
      <w:r>
        <w:t>B. The cycle existed when either the food supply was limited or there were predators.</w:t>
      </w:r>
    </w:p>
    <w:p w14:paraId="65508414" w14:textId="77777777" w:rsidR="00B95067" w:rsidRDefault="00000000">
      <w:pPr>
        <w:spacing w:after="40"/>
        <w:ind w:left="360"/>
      </w:pPr>
      <w:r>
        <w:t>C. There was a cycle when there were no predators and food was supplied.</w:t>
      </w:r>
    </w:p>
    <w:p w14:paraId="5CE7F304" w14:textId="77777777" w:rsidR="00B95067" w:rsidRDefault="00000000">
      <w:pPr>
        <w:spacing w:after="40"/>
        <w:ind w:left="360"/>
      </w:pPr>
      <w:r>
        <w:t>D. If the hares had places to hide from the lynx, the hare population increased tenfold and then remained at that level.</w:t>
      </w:r>
    </w:p>
    <w:p w14:paraId="4962D50B" w14:textId="77777777" w:rsidR="00B95067" w:rsidRDefault="00000000">
      <w:pPr>
        <w:spacing w:after="160"/>
        <w:ind w:left="360"/>
      </w:pPr>
      <w:r>
        <w:rPr>
          <w:b/>
        </w:rPr>
        <w:t>Correct Answer: B</w:t>
      </w:r>
    </w:p>
    <w:p w14:paraId="6F93D2BF" w14:textId="77777777" w:rsidR="00B95067" w:rsidRDefault="00000000">
      <w:pPr>
        <w:spacing w:before="140" w:after="60"/>
      </w:pPr>
      <w:r>
        <w:rPr>
          <w:b/>
        </w:rPr>
        <w:t>11. According to paragraph 7, which of the following statements correctly characterizes the effect of sea stars on the ecosystem in which they are predators of bivalves?</w:t>
      </w:r>
    </w:p>
    <w:p w14:paraId="1508DBBB" w14:textId="77777777" w:rsidR="00B95067" w:rsidRDefault="00000000">
      <w:pPr>
        <w:spacing w:after="40"/>
        <w:ind w:left="360"/>
      </w:pPr>
      <w:r>
        <w:t>A. Bivalve populations are kept low, allowing species that compete with bivalves to survive.</w:t>
      </w:r>
    </w:p>
    <w:p w14:paraId="0FE24F9B" w14:textId="77777777" w:rsidR="00B95067" w:rsidRDefault="00000000">
      <w:pPr>
        <w:spacing w:after="40"/>
        <w:ind w:left="360"/>
      </w:pPr>
      <w:r>
        <w:t>B. The numbers of most species of bivalves are greatly reduced, leaving the bivalve species that is the strongest competitor to dominate among the survivors.</w:t>
      </w:r>
    </w:p>
    <w:p w14:paraId="7814A966" w14:textId="77777777" w:rsidR="00B95067" w:rsidRDefault="00000000">
      <w:pPr>
        <w:spacing w:after="40"/>
        <w:ind w:left="360"/>
      </w:pPr>
      <w:r>
        <w:t>C. Biological diversity begins to decrease because many bivalve species disappear.</w:t>
      </w:r>
    </w:p>
    <w:p w14:paraId="4BB3A1D2" w14:textId="77777777" w:rsidR="00B95067" w:rsidRDefault="00000000">
      <w:pPr>
        <w:spacing w:after="40"/>
        <w:ind w:left="360"/>
      </w:pPr>
      <w:r>
        <w:t>D. Sea stars dominate at first but then die off because of the depleted food supply.</w:t>
      </w:r>
    </w:p>
    <w:p w14:paraId="4553C131" w14:textId="77777777" w:rsidR="00B95067" w:rsidRDefault="00000000">
      <w:pPr>
        <w:spacing w:after="160"/>
        <w:ind w:left="360"/>
      </w:pPr>
      <w:r>
        <w:rPr>
          <w:b/>
        </w:rPr>
        <w:t>Correct Answer: A</w:t>
      </w:r>
    </w:p>
    <w:p w14:paraId="39274EB7" w14:textId="77777777" w:rsidR="00B95067" w:rsidRDefault="00000000">
      <w:pPr>
        <w:spacing w:before="140" w:after="60"/>
      </w:pPr>
      <w:r>
        <w:rPr>
          <w:b/>
        </w:rPr>
        <w:t>12. According to paragraph 7, which of the following is true of the phenomenon of competitor exclusion?</w:t>
      </w:r>
    </w:p>
    <w:p w14:paraId="34039B1F" w14:textId="77777777" w:rsidR="00B95067" w:rsidRDefault="00000000">
      <w:pPr>
        <w:spacing w:after="40"/>
        <w:ind w:left="360"/>
      </w:pPr>
      <w:r>
        <w:t>A. It results in more diverse communities.</w:t>
      </w:r>
    </w:p>
    <w:p w14:paraId="0962C989" w14:textId="77777777" w:rsidR="00B95067" w:rsidRDefault="00000000">
      <w:pPr>
        <w:spacing w:after="40"/>
        <w:ind w:left="360"/>
      </w:pPr>
      <w:r>
        <w:t>B. It requires the presence of predators.</w:t>
      </w:r>
    </w:p>
    <w:p w14:paraId="2DDA3502" w14:textId="77777777" w:rsidR="00B95067" w:rsidRDefault="00000000">
      <w:pPr>
        <w:spacing w:after="40"/>
        <w:ind w:left="360"/>
      </w:pPr>
      <w:r>
        <w:t>C. It affects all competitors equally.</w:t>
      </w:r>
    </w:p>
    <w:p w14:paraId="273055F6" w14:textId="77777777" w:rsidR="00B95067" w:rsidRDefault="00000000">
      <w:pPr>
        <w:spacing w:after="40"/>
        <w:ind w:left="360"/>
      </w:pPr>
      <w:r>
        <w:t>D. It happens only when there is a dominant competitor.</w:t>
      </w:r>
    </w:p>
    <w:p w14:paraId="045E75BE" w14:textId="77777777" w:rsidR="00B95067" w:rsidRDefault="00000000">
      <w:pPr>
        <w:spacing w:after="160"/>
        <w:ind w:left="360"/>
      </w:pPr>
      <w:r>
        <w:rPr>
          <w:b/>
        </w:rPr>
        <w:t>Correct Answer: D</w:t>
      </w:r>
    </w:p>
    <w:p w14:paraId="36D7B66B" w14:textId="77777777" w:rsidR="00B95067" w:rsidRDefault="00000000">
      <w:pPr>
        <w:spacing w:before="140" w:after="60"/>
      </w:pPr>
      <w:r>
        <w:rPr>
          <w:b/>
        </w:rPr>
        <w:t>13. As a result, there are not enough of the strong competitors to monopolize the environment’s resources.</w:t>
      </w:r>
    </w:p>
    <w:p w14:paraId="0C7DE9C9" w14:textId="77777777" w:rsidR="00B95067" w:rsidRDefault="00000000">
      <w:pPr>
        <w:spacing w:after="40"/>
        <w:ind w:left="360"/>
      </w:pPr>
      <w:r>
        <w:t>A. dominate and exclude the species with which it competes.</w:t>
      </w:r>
    </w:p>
    <w:p w14:paraId="557E7F5D" w14:textId="77777777" w:rsidR="00B95067" w:rsidRDefault="00000000">
      <w:pPr>
        <w:spacing w:after="40"/>
        <w:ind w:left="360"/>
      </w:pPr>
      <w:r>
        <w:t>B. However, if the community contains a predator of the</w:t>
      </w:r>
    </w:p>
    <w:p w14:paraId="70E8E73A" w14:textId="77777777" w:rsidR="00B95067" w:rsidRDefault="00000000">
      <w:pPr>
        <w:spacing w:after="40"/>
        <w:ind w:left="360"/>
      </w:pPr>
      <w:r>
        <w:t>C. Thus even the less competitive species are able to</w:t>
      </w:r>
    </w:p>
    <w:p w14:paraId="31FB911C" w14:textId="77777777" w:rsidR="00B95067" w:rsidRDefault="00000000">
      <w:pPr>
        <w:spacing w:after="40"/>
        <w:ind w:left="360"/>
      </w:pPr>
      <w:r>
        <w:t>D. For example, sea stars prey on a variety of</w:t>
      </w:r>
    </w:p>
    <w:p w14:paraId="1AFAAE86" w14:textId="77777777" w:rsidR="00B95067" w:rsidRDefault="00000000">
      <w:pPr>
        <w:spacing w:after="160"/>
        <w:ind w:left="360"/>
      </w:pPr>
      <w:r>
        <w:rPr>
          <w:b/>
        </w:rPr>
        <w:t>Correct Answer: C</w:t>
      </w:r>
    </w:p>
    <w:p w14:paraId="1E060BDF" w14:textId="77777777" w:rsidR="00B95067" w:rsidRDefault="00000000">
      <w:pPr>
        <w:spacing w:before="140" w:after="60"/>
      </w:pPr>
      <w:r>
        <w:rPr>
          <w:b/>
        </w:rPr>
        <w:t>14. The relationships between predators and prey are complex.</w:t>
      </w:r>
    </w:p>
    <w:p w14:paraId="69021E89" w14:textId="77777777" w:rsidR="00B95067" w:rsidRDefault="00000000">
      <w:pPr>
        <w:spacing w:after="40"/>
        <w:ind w:left="360"/>
      </w:pPr>
      <w:r>
        <w:t>A. Studies of the interactions between wolves and moose on Isle Royale in Lake Superior reveal that wolf predation is not the primary factor controlling the moose population.</w:t>
      </w:r>
    </w:p>
    <w:p w14:paraId="115A5446" w14:textId="77777777" w:rsidR="00B95067" w:rsidRDefault="00000000">
      <w:pPr>
        <w:spacing w:after="40"/>
        <w:ind w:left="360"/>
      </w:pPr>
      <w:r>
        <w:t>B. Ecologists are interested in studying predator-prey population cycles because understanding how predators and prey interact will allow better wildlife management programs.</w:t>
      </w:r>
    </w:p>
    <w:p w14:paraId="515FC77D" w14:textId="77777777" w:rsidR="00B95067" w:rsidRDefault="00000000">
      <w:pPr>
        <w:spacing w:after="40"/>
        <w:ind w:left="360"/>
      </w:pPr>
      <w:r>
        <w:t>C. Predators help maintain biological diversity by limiting populations of a dominant competitor species, thereby preventing that species from excluding others.</w:t>
      </w:r>
    </w:p>
    <w:p w14:paraId="6274D9E1" w14:textId="77777777" w:rsidR="00B95067" w:rsidRDefault="00000000">
      <w:pPr>
        <w:spacing w:after="40"/>
        <w:ind w:left="360"/>
      </w:pPr>
      <w:r>
        <w:t>D. In predator-prey population cycles, predator populations increase or decrease following similar population changes in the species they prey on.</w:t>
      </w:r>
    </w:p>
    <w:p w14:paraId="37D773EA" w14:textId="77777777" w:rsidR="00B95067" w:rsidRDefault="00000000">
      <w:pPr>
        <w:spacing w:after="40"/>
        <w:ind w:left="360"/>
      </w:pPr>
      <w:r>
        <w:lastRenderedPageBreak/>
        <w:t>E. A species’ population tends to rise and falls in a cyclic pattern if the food supply for the population is limited, or if the population has a major predator.</w:t>
      </w:r>
    </w:p>
    <w:p w14:paraId="5F86B66A" w14:textId="77777777" w:rsidR="00B95067" w:rsidRDefault="00000000">
      <w:pPr>
        <w:spacing w:after="40"/>
        <w:ind w:left="360"/>
      </w:pPr>
      <w:r>
        <w:t>F. The removal of sea stars reduces the diversity of the community in which they are predators, and is therefore a bad idea.</w:t>
      </w:r>
    </w:p>
    <w:p w14:paraId="4E10FB9D" w14:textId="77777777" w:rsidR="00B95067" w:rsidRDefault="00000000">
      <w:pPr>
        <w:spacing w:after="160"/>
        <w:ind w:left="360"/>
      </w:pPr>
      <w:r>
        <w:rPr>
          <w:b/>
        </w:rPr>
        <w:t>Correct Answer: CDE</w:t>
      </w:r>
    </w:p>
    <w:p w14:paraId="7C91A094" w14:textId="77777777" w:rsidR="00B95067" w:rsidRDefault="00000000">
      <w:pPr>
        <w:jc w:val="center"/>
      </w:pPr>
      <w:r>
        <w:rPr>
          <w:sz w:val="18"/>
        </w:rPr>
        <w:t>________________________________________</w:t>
      </w:r>
    </w:p>
    <w:p w14:paraId="79CA5934" w14:textId="77777777" w:rsidR="00B95067" w:rsidRDefault="00000000">
      <w:r>
        <w:br w:type="page"/>
      </w:r>
    </w:p>
    <w:p w14:paraId="62CD2171" w14:textId="77777777" w:rsidR="00B95067" w:rsidRDefault="00000000">
      <w:pPr>
        <w:jc w:val="center"/>
      </w:pPr>
      <w:r>
        <w:rPr>
          <w:b/>
          <w:sz w:val="32"/>
        </w:rPr>
        <w:lastRenderedPageBreak/>
        <w:t>TPO 028</w:t>
      </w:r>
    </w:p>
    <w:p w14:paraId="7288C823" w14:textId="77777777" w:rsidR="00B95067" w:rsidRDefault="00000000">
      <w:r>
        <w:rPr>
          <w:b/>
          <w:sz w:val="26"/>
        </w:rPr>
        <w:t>Passage 1: Groundwater</w:t>
      </w:r>
    </w:p>
    <w:p w14:paraId="0472C9A0" w14:textId="77777777" w:rsidR="00B95067" w:rsidRDefault="00000000">
      <w:pPr>
        <w:spacing w:after="120"/>
        <w:jc w:val="both"/>
      </w:pPr>
      <w:r>
        <w:t>Most of the world’s potable water—freshwater suitable for drinking—is accounted for by groundwater, which is stored in the pores and fractures in rocks. There is more than 50 times as much freshwater stored underground than in all the freshwater rivers and lakes at the surface. Nearly 50 percent of all groundwater is stored in the upper 1,000 meters of Earth. At greater depths within Earth, the pressure of the overlying rock causes pores and cracks to close, reducing the space that pore water can occupy, and almost complete closure occurs at a depth of about 10 kilometers. The greatest water storage, therefore, lies near the surface.</w:t>
      </w:r>
    </w:p>
    <w:p w14:paraId="42ADA99C" w14:textId="77777777" w:rsidR="00B95067" w:rsidRDefault="00000000">
      <w:pPr>
        <w:spacing w:after="120"/>
        <w:jc w:val="both"/>
      </w:pPr>
      <w:r>
        <w:t>Aquifers, Porosity, and Permeability</w:t>
      </w:r>
    </w:p>
    <w:p w14:paraId="1B509F24" w14:textId="77777777" w:rsidR="00B95067" w:rsidRDefault="00000000">
      <w:pPr>
        <w:spacing w:after="120"/>
        <w:jc w:val="both"/>
      </w:pPr>
      <w:r>
        <w:t xml:space="preserve">Groundwater is stored in a variety of rock types. A groundwater reservoir from which water can be </w:t>
      </w:r>
      <w:r>
        <w:rPr>
          <w:highlight w:val="darkGray"/>
        </w:rPr>
        <w:t>extracted</w:t>
      </w:r>
      <w:r>
        <w:t xml:space="preserve"> is called an aquifer. We can effectively think of an aquifer as a deposit of water. Extraction of water depends on two properties of the aquifer: porosity and permeability. Between sediment materials (such as sand or small rocks) that are deposited by water, wind, or glacial ice grains are spaces that can be filled with water. This pore space is known as porosity and is expressed as a percentage of the total rock volume. Porosity is important for water-storage capacity, but for water to flow through rocks, the pore spaces must be connected. The ability of water, or other fluids, to flow through the interconnected pore spaces in rocks is </w:t>
      </w:r>
      <w:r>
        <w:rPr>
          <w:highlight w:val="darkGray"/>
        </w:rPr>
        <w:t>termed</w:t>
      </w:r>
      <w:r>
        <w:t xml:space="preserve"> permeability. Fractures and joints have very high permeability. In the intergranular spaces of rocks, however, fluid must flow around and between grains in a tortuous path; this winding path causes a resistance to flow. The rate at which the flowing water overcomes this resistance is related to the permeability of rock.</w:t>
      </w:r>
    </w:p>
    <w:p w14:paraId="7EF5D6E8" w14:textId="77777777" w:rsidR="00B95067" w:rsidRDefault="00000000">
      <w:pPr>
        <w:spacing w:after="120"/>
        <w:jc w:val="both"/>
      </w:pPr>
      <w:r>
        <w:t xml:space="preserve">Sediment sorting and </w:t>
      </w:r>
      <w:r>
        <w:rPr>
          <w:highlight w:val="darkGray"/>
        </w:rPr>
        <w:t>compact</w:t>
      </w:r>
      <w:r>
        <w:t xml:space="preserve">ion influence permeability and porosity. The more poorly sorted or the more tightly </w:t>
      </w:r>
      <w:r>
        <w:rPr>
          <w:highlight w:val="darkGray"/>
        </w:rPr>
        <w:t>compact</w:t>
      </w:r>
      <w:r>
        <w:t xml:space="preserve">ed a sediment is, the lower its porosity and permeability. Sedimentary rocks—the most common rock type near the surface—are also the most common reservoirs for water because they contain the most space that can be filled with water. Sandstones generally make good aquifers, while finer-grained mudstones are typically impermeable. Impermeable rocks are referred to as aquicludes. Igneous and metamorphic rocks are more </w:t>
      </w:r>
      <w:r>
        <w:rPr>
          <w:highlight w:val="darkGray"/>
        </w:rPr>
        <w:t>compact</w:t>
      </w:r>
      <w:r>
        <w:t>, commonly crystalline, and rarely contain spaces between grains. However, even igneous and metamorphic rocks may act as groundwater reservoirs if extensive fracturing occurs in such rocks and if the fracture system is interconnected.</w:t>
      </w:r>
    </w:p>
    <w:p w14:paraId="38427047" w14:textId="77777777" w:rsidR="00B95067" w:rsidRDefault="00000000">
      <w:pPr>
        <w:spacing w:after="120"/>
        <w:jc w:val="both"/>
      </w:pPr>
      <w:r>
        <w:t>The Water Table</w:t>
      </w:r>
    </w:p>
    <w:p w14:paraId="67DA2025" w14:textId="77777777" w:rsidR="00B95067" w:rsidRDefault="00000000">
      <w:pPr>
        <w:spacing w:after="120"/>
        <w:jc w:val="both"/>
      </w:pPr>
      <w:r>
        <w:t xml:space="preserve">The water table is the underground boundary below which all the cracks and pores are filled with water. In some cases, the water table reaches Earth’s surface, where it is expressed as rivers, lakes, and marshes. Typically, though, the water table may be tens or hundreds of meters below the surface. The water table is not flat but usually follows the contours of the topographythe shape of a surface such as Earth’s, including the rise and fall of such features as mountains and valleys . Above the water table is the vadose zone, through which rainwater percolates. Water in the vadose zone drains down to the water table, leaving behind a thin </w:t>
      </w:r>
      <w:r>
        <w:rPr>
          <w:highlight w:val="darkGray"/>
        </w:rPr>
        <w:t>coating</w:t>
      </w:r>
      <w:r>
        <w:t xml:space="preserve"> of water on mineral grains. The vadose zone supplies plant roots near the surface with water.</w:t>
      </w:r>
    </w:p>
    <w:p w14:paraId="361008CE" w14:textId="77777777" w:rsidR="00B95067" w:rsidRDefault="00000000">
      <w:pPr>
        <w:spacing w:after="120"/>
        <w:jc w:val="both"/>
      </w:pPr>
      <w:r>
        <w:lastRenderedPageBreak/>
        <w:t>Because the surface of the water table is not flat but instead rises and falls with topography, groundwater is affected by gravity in the same fashion as surface water. Groundwater flows downhill to topographic lows. If the water table intersects the land surface, groundwater will flow out onto the surface at springs, either to be collected there or to subsequently flow farther along a drainage. Groundwater commonly collects in stream drainages but may remain entirely beneath the surface of dry stream-beds in arid regions. In particularly wet years, short stretches of an otherwise dry stream-bed may have flowing water because the water table rises to intersect the land surface.</w:t>
      </w:r>
    </w:p>
    <w:p w14:paraId="202E86C1" w14:textId="77777777" w:rsidR="00B95067" w:rsidRDefault="00000000">
      <w:pPr>
        <w:spacing w:after="120"/>
        <w:jc w:val="both"/>
      </w:pPr>
      <w:r>
        <w:t>[Glossary]</w:t>
      </w:r>
    </w:p>
    <w:p w14:paraId="33F44B44" w14:textId="77777777" w:rsidR="00B95067" w:rsidRDefault="00000000">
      <w:pPr>
        <w:spacing w:after="120"/>
        <w:jc w:val="both"/>
      </w:pPr>
      <w:r>
        <w:t>Sediment: materials (such as sand or small rocks) that are deposited by water, wind, or glacial ice.</w:t>
      </w:r>
    </w:p>
    <w:p w14:paraId="3DF84F89" w14:textId="77777777" w:rsidR="00B95067" w:rsidRDefault="00000000">
      <w:pPr>
        <w:spacing w:after="120"/>
        <w:jc w:val="both"/>
      </w:pPr>
      <w:r>
        <w:t>Topography: the shape of a surface such as Earth’s, including the rise and fall of such features as mountains and valleys.</w:t>
      </w:r>
    </w:p>
    <w:p w14:paraId="7A1020D2" w14:textId="77777777" w:rsidR="00B95067" w:rsidRDefault="00000000">
      <w:r>
        <w:rPr>
          <w:b/>
          <w:sz w:val="24"/>
        </w:rPr>
        <w:t>Questions</w:t>
      </w:r>
    </w:p>
    <w:p w14:paraId="57C80143" w14:textId="77777777" w:rsidR="00B95067" w:rsidRDefault="00000000">
      <w:pPr>
        <w:spacing w:before="140" w:after="60"/>
      </w:pPr>
      <w:r>
        <w:rPr>
          <w:b/>
        </w:rPr>
        <w:t>1. In paragraph 1, why does the author mention “the pressure of the overlying rock”?</w:t>
      </w:r>
    </w:p>
    <w:p w14:paraId="2EE5539D" w14:textId="77777777" w:rsidR="00B95067" w:rsidRDefault="00000000">
      <w:pPr>
        <w:spacing w:after="40"/>
        <w:ind w:left="360"/>
      </w:pPr>
      <w:r>
        <w:t>A. To show how water can be forced deep under Earth’s surface</w:t>
      </w:r>
    </w:p>
    <w:p w14:paraId="2EC57392" w14:textId="77777777" w:rsidR="00B95067" w:rsidRDefault="00000000">
      <w:pPr>
        <w:spacing w:after="40"/>
        <w:ind w:left="360"/>
      </w:pPr>
      <w:r>
        <w:t>B. To show why groundwater is more plentiful than surface freshwater</w:t>
      </w:r>
    </w:p>
    <w:p w14:paraId="67EF7118" w14:textId="77777777" w:rsidR="00B95067" w:rsidRDefault="00000000">
      <w:pPr>
        <w:spacing w:after="40"/>
        <w:ind w:left="360"/>
      </w:pPr>
      <w:r>
        <w:t>C. To correct a commonly made error about the location of groundwater</w:t>
      </w:r>
    </w:p>
    <w:p w14:paraId="67D28361" w14:textId="77777777" w:rsidR="00B95067" w:rsidRDefault="00000000">
      <w:pPr>
        <w:spacing w:after="40"/>
        <w:ind w:left="360"/>
      </w:pPr>
      <w:r>
        <w:t>D. To explain why most groundwater lies near Earth’s surface</w:t>
      </w:r>
    </w:p>
    <w:p w14:paraId="1206FC07" w14:textId="77777777" w:rsidR="00B95067" w:rsidRDefault="00000000">
      <w:pPr>
        <w:spacing w:after="160"/>
        <w:ind w:left="360"/>
      </w:pPr>
      <w:r>
        <w:rPr>
          <w:b/>
        </w:rPr>
        <w:t>Correct Answer: D</w:t>
      </w:r>
    </w:p>
    <w:p w14:paraId="30FF5F94" w14:textId="77777777" w:rsidR="00B95067" w:rsidRDefault="00000000">
      <w:pPr>
        <w:spacing w:before="140" w:after="60"/>
      </w:pPr>
      <w:r>
        <w:rPr>
          <w:b/>
        </w:rPr>
        <w:t>2. According to paragraph 1, groundwater differs from the water in rivers and lakes in terms of its</w:t>
      </w:r>
    </w:p>
    <w:p w14:paraId="50026BBC" w14:textId="77777777" w:rsidR="00B95067" w:rsidRDefault="00000000">
      <w:pPr>
        <w:spacing w:after="40"/>
        <w:ind w:left="360"/>
      </w:pPr>
      <w:r>
        <w:t>A. potability</w:t>
      </w:r>
    </w:p>
    <w:p w14:paraId="07EBE344" w14:textId="77777777" w:rsidR="00B95067" w:rsidRDefault="00000000">
      <w:pPr>
        <w:spacing w:after="40"/>
        <w:ind w:left="360"/>
      </w:pPr>
      <w:r>
        <w:t>B. usefulness</w:t>
      </w:r>
    </w:p>
    <w:p w14:paraId="7F7A649E" w14:textId="77777777" w:rsidR="00B95067" w:rsidRDefault="00000000">
      <w:pPr>
        <w:spacing w:after="40"/>
        <w:ind w:left="360"/>
      </w:pPr>
      <w:r>
        <w:t>C. abundance</w:t>
      </w:r>
    </w:p>
    <w:p w14:paraId="1572F517" w14:textId="77777777" w:rsidR="00B95067" w:rsidRDefault="00000000">
      <w:pPr>
        <w:spacing w:after="40"/>
        <w:ind w:left="360"/>
      </w:pPr>
      <w:r>
        <w:t>D. cost</w:t>
      </w:r>
    </w:p>
    <w:p w14:paraId="76313836" w14:textId="77777777" w:rsidR="00B95067" w:rsidRDefault="00000000">
      <w:pPr>
        <w:spacing w:after="160"/>
        <w:ind w:left="360"/>
      </w:pPr>
      <w:r>
        <w:rPr>
          <w:b/>
        </w:rPr>
        <w:t>Correct Answer: C</w:t>
      </w:r>
    </w:p>
    <w:p w14:paraId="59466D0C" w14:textId="77777777" w:rsidR="00B95067" w:rsidRDefault="00000000">
      <w:pPr>
        <w:spacing w:before="140" w:after="60"/>
      </w:pPr>
      <w:r>
        <w:rPr>
          <w:b/>
        </w:rPr>
        <w:t>3. The word “extracted” in the passage is closest in meaning to</w:t>
      </w:r>
    </w:p>
    <w:p w14:paraId="7DD241E4" w14:textId="77777777" w:rsidR="00B95067" w:rsidRDefault="00000000">
      <w:pPr>
        <w:spacing w:after="40"/>
        <w:ind w:left="360"/>
      </w:pPr>
      <w:r>
        <w:t>A. used</w:t>
      </w:r>
    </w:p>
    <w:p w14:paraId="0636D48C" w14:textId="77777777" w:rsidR="00B95067" w:rsidRDefault="00000000">
      <w:pPr>
        <w:spacing w:after="40"/>
        <w:ind w:left="360"/>
      </w:pPr>
      <w:r>
        <w:t>B. poured</w:t>
      </w:r>
    </w:p>
    <w:p w14:paraId="0084B722" w14:textId="77777777" w:rsidR="00B95067" w:rsidRDefault="00000000">
      <w:pPr>
        <w:spacing w:after="40"/>
        <w:ind w:left="360"/>
      </w:pPr>
      <w:r>
        <w:t>C. removed</w:t>
      </w:r>
    </w:p>
    <w:p w14:paraId="7E7256A2" w14:textId="77777777" w:rsidR="00B95067" w:rsidRDefault="00000000">
      <w:pPr>
        <w:spacing w:after="40"/>
        <w:ind w:left="360"/>
      </w:pPr>
      <w:r>
        <w:t>D. kept out</w:t>
      </w:r>
    </w:p>
    <w:p w14:paraId="03728968" w14:textId="77777777" w:rsidR="00B95067" w:rsidRDefault="00000000">
      <w:pPr>
        <w:spacing w:after="160"/>
        <w:ind w:left="360"/>
      </w:pPr>
      <w:r>
        <w:rPr>
          <w:b/>
        </w:rPr>
        <w:t>Correct Answer: C</w:t>
      </w:r>
    </w:p>
    <w:p w14:paraId="5C0DFFDF" w14:textId="77777777" w:rsidR="00B95067" w:rsidRDefault="00000000">
      <w:pPr>
        <w:spacing w:before="140" w:after="60"/>
      </w:pPr>
      <w:r>
        <w:rPr>
          <w:b/>
        </w:rPr>
        <w:t>4. The word “termed” in the passage is closest in meaning to</w:t>
      </w:r>
    </w:p>
    <w:p w14:paraId="201DE47B" w14:textId="77777777" w:rsidR="00B95067" w:rsidRDefault="00000000">
      <w:pPr>
        <w:spacing w:after="40"/>
        <w:ind w:left="360"/>
      </w:pPr>
      <w:r>
        <w:t>A. considered</w:t>
      </w:r>
    </w:p>
    <w:p w14:paraId="35D30DB0" w14:textId="77777777" w:rsidR="00B95067" w:rsidRDefault="00000000">
      <w:pPr>
        <w:spacing w:after="40"/>
        <w:ind w:left="360"/>
      </w:pPr>
      <w:r>
        <w:t>B. called</w:t>
      </w:r>
    </w:p>
    <w:p w14:paraId="7CC0EBF4" w14:textId="77777777" w:rsidR="00B95067" w:rsidRDefault="00000000">
      <w:pPr>
        <w:spacing w:after="40"/>
        <w:ind w:left="360"/>
      </w:pPr>
      <w:r>
        <w:t>C. limited to</w:t>
      </w:r>
    </w:p>
    <w:p w14:paraId="1028F9BD" w14:textId="77777777" w:rsidR="00B95067" w:rsidRDefault="00000000">
      <w:pPr>
        <w:spacing w:after="40"/>
        <w:ind w:left="360"/>
      </w:pPr>
      <w:r>
        <w:t>D. caused by</w:t>
      </w:r>
    </w:p>
    <w:p w14:paraId="0F017226" w14:textId="77777777" w:rsidR="00B95067" w:rsidRDefault="00000000">
      <w:pPr>
        <w:spacing w:after="160"/>
        <w:ind w:left="360"/>
      </w:pPr>
      <w:r>
        <w:rPr>
          <w:b/>
        </w:rPr>
        <w:lastRenderedPageBreak/>
        <w:t>Correct Answer: B</w:t>
      </w:r>
    </w:p>
    <w:p w14:paraId="4584CEE8" w14:textId="77777777" w:rsidR="00B95067" w:rsidRDefault="00000000">
      <w:pPr>
        <w:spacing w:before="140" w:after="60"/>
      </w:pPr>
      <w:r>
        <w:rPr>
          <w:b/>
        </w:rPr>
        <w:t>5. According to paragraph 2, what does porosity determine?</w:t>
      </w:r>
    </w:p>
    <w:p w14:paraId="13026F7A" w14:textId="77777777" w:rsidR="00B95067" w:rsidRDefault="00000000">
      <w:pPr>
        <w:spacing w:after="40"/>
        <w:ind w:left="360"/>
      </w:pPr>
      <w:r>
        <w:t>A. The rate at which the aquifer’s water overcomes resistance to flow</w:t>
      </w:r>
    </w:p>
    <w:p w14:paraId="5F7B62F3" w14:textId="77777777" w:rsidR="00B95067" w:rsidRDefault="00000000">
      <w:pPr>
        <w:spacing w:after="40"/>
        <w:ind w:left="360"/>
      </w:pPr>
      <w:r>
        <w:t>B. The amount of water that the aquifer can hold</w:t>
      </w:r>
    </w:p>
    <w:p w14:paraId="1B8FF6FF" w14:textId="77777777" w:rsidR="00B95067" w:rsidRDefault="00000000">
      <w:pPr>
        <w:spacing w:after="40"/>
        <w:ind w:left="360"/>
      </w:pPr>
      <w:r>
        <w:t>C. The likelihood that fractures and joints will occur in the aquifer</w:t>
      </w:r>
    </w:p>
    <w:p w14:paraId="7D034BA1" w14:textId="77777777" w:rsidR="00B95067" w:rsidRDefault="00000000">
      <w:pPr>
        <w:spacing w:after="40"/>
        <w:ind w:left="360"/>
      </w:pPr>
      <w:r>
        <w:t>D. The depth underground at which the aquifer lies</w:t>
      </w:r>
    </w:p>
    <w:p w14:paraId="02796C22" w14:textId="77777777" w:rsidR="00B95067" w:rsidRDefault="00000000">
      <w:pPr>
        <w:spacing w:after="160"/>
        <w:ind w:left="360"/>
      </w:pPr>
      <w:r>
        <w:rPr>
          <w:b/>
        </w:rPr>
        <w:t>Correct Answer: B</w:t>
      </w:r>
    </w:p>
    <w:p w14:paraId="07360595" w14:textId="77777777" w:rsidR="00B95067" w:rsidRDefault="00000000">
      <w:pPr>
        <w:spacing w:before="140" w:after="60"/>
      </w:pPr>
      <w:r>
        <w:rPr>
          <w:b/>
        </w:rPr>
        <w:t>6. According to paragraph 2, what is the relationship between permeability and porosity?</w:t>
      </w:r>
    </w:p>
    <w:p w14:paraId="3E80E592" w14:textId="77777777" w:rsidR="00B95067" w:rsidRDefault="00000000">
      <w:pPr>
        <w:spacing w:after="40"/>
        <w:ind w:left="360"/>
      </w:pPr>
      <w:r>
        <w:t>A. The more pores a rock has, the higher its porosity but the lower its permeability</w:t>
      </w:r>
    </w:p>
    <w:p w14:paraId="71F3E499" w14:textId="77777777" w:rsidR="00B95067" w:rsidRDefault="00000000">
      <w:pPr>
        <w:spacing w:after="40"/>
        <w:ind w:left="360"/>
      </w:pPr>
      <w:r>
        <w:t>B. Rocks with many internal spaces that are not connected with each other will have high porosity but low permeability.</w:t>
      </w:r>
    </w:p>
    <w:p w14:paraId="3495B8F2" w14:textId="77777777" w:rsidR="00B95067" w:rsidRDefault="00000000">
      <w:pPr>
        <w:spacing w:after="40"/>
        <w:ind w:left="360"/>
      </w:pPr>
      <w:r>
        <w:t>C. If water flows through a rock easily, it has high permeability but low porosity.</w:t>
      </w:r>
    </w:p>
    <w:p w14:paraId="6EE4DD06" w14:textId="77777777" w:rsidR="00B95067" w:rsidRDefault="00000000">
      <w:pPr>
        <w:spacing w:after="40"/>
        <w:ind w:left="360"/>
      </w:pPr>
      <w:r>
        <w:t>D. Rocks that have high permeability have high porosity and vice versa.</w:t>
      </w:r>
    </w:p>
    <w:p w14:paraId="5D002976" w14:textId="77777777" w:rsidR="00B95067" w:rsidRDefault="00000000">
      <w:pPr>
        <w:spacing w:after="160"/>
        <w:ind w:left="360"/>
      </w:pPr>
      <w:r>
        <w:rPr>
          <w:b/>
        </w:rPr>
        <w:t>Correct Answer: B</w:t>
      </w:r>
    </w:p>
    <w:p w14:paraId="6A437E7D" w14:textId="77777777" w:rsidR="00B95067" w:rsidRDefault="00000000">
      <w:pPr>
        <w:spacing w:before="140" w:after="60"/>
      </w:pPr>
      <w:r>
        <w:rPr>
          <w:b/>
        </w:rPr>
        <w:t>7. The word “compact” in the passage is closest in meaning to</w:t>
      </w:r>
    </w:p>
    <w:p w14:paraId="3A586D75" w14:textId="77777777" w:rsidR="00B95067" w:rsidRDefault="00000000">
      <w:pPr>
        <w:spacing w:after="40"/>
        <w:ind w:left="360"/>
      </w:pPr>
      <w:r>
        <w:t>A. hard</w:t>
      </w:r>
    </w:p>
    <w:p w14:paraId="6D6BF87E" w14:textId="77777777" w:rsidR="00B95067" w:rsidRDefault="00000000">
      <w:pPr>
        <w:spacing w:after="40"/>
        <w:ind w:left="360"/>
      </w:pPr>
      <w:r>
        <w:t>B. compressed</w:t>
      </w:r>
    </w:p>
    <w:p w14:paraId="6228F58E" w14:textId="77777777" w:rsidR="00B95067" w:rsidRDefault="00000000">
      <w:pPr>
        <w:spacing w:after="40"/>
        <w:ind w:left="360"/>
      </w:pPr>
      <w:r>
        <w:t>C. heavy</w:t>
      </w:r>
    </w:p>
    <w:p w14:paraId="5861251F" w14:textId="77777777" w:rsidR="00B95067" w:rsidRDefault="00000000">
      <w:pPr>
        <w:spacing w:after="40"/>
        <w:ind w:left="360"/>
      </w:pPr>
      <w:r>
        <w:t>D. deeply buried</w:t>
      </w:r>
    </w:p>
    <w:p w14:paraId="21D9FC9E" w14:textId="77777777" w:rsidR="00B95067" w:rsidRDefault="00000000">
      <w:pPr>
        <w:spacing w:after="160"/>
        <w:ind w:left="360"/>
      </w:pPr>
      <w:r>
        <w:rPr>
          <w:b/>
        </w:rPr>
        <w:t>Correct Answer: B</w:t>
      </w:r>
    </w:p>
    <w:p w14:paraId="42BCF185" w14:textId="77777777" w:rsidR="00B95067" w:rsidRDefault="00000000">
      <w:pPr>
        <w:spacing w:before="140" w:after="60"/>
      </w:pPr>
      <w:r>
        <w:rPr>
          <w:b/>
        </w:rPr>
        <w:t>8. According to paragraph 3, when can igneous rock serve as an aquifer?</w:t>
      </w:r>
    </w:p>
    <w:p w14:paraId="658A5707" w14:textId="77777777" w:rsidR="00B95067" w:rsidRDefault="00000000">
      <w:pPr>
        <w:spacing w:after="40"/>
        <w:ind w:left="360"/>
      </w:pPr>
      <w:r>
        <w:t>A. When it has many connected fractures</w:t>
      </w:r>
    </w:p>
    <w:p w14:paraId="07398DF9" w14:textId="77777777" w:rsidR="00B95067" w:rsidRDefault="00000000">
      <w:pPr>
        <w:spacing w:after="40"/>
        <w:ind w:left="360"/>
      </w:pPr>
      <w:r>
        <w:t>B. When it lies next to metamorphic rock</w:t>
      </w:r>
    </w:p>
    <w:p w14:paraId="4608488C" w14:textId="77777777" w:rsidR="00B95067" w:rsidRDefault="00000000">
      <w:pPr>
        <w:spacing w:after="40"/>
        <w:ind w:left="360"/>
      </w:pPr>
      <w:r>
        <w:t>C. When it lies relatively near the surface</w:t>
      </w:r>
    </w:p>
    <w:p w14:paraId="46D3FA73" w14:textId="77777777" w:rsidR="00B95067" w:rsidRDefault="00000000">
      <w:pPr>
        <w:spacing w:after="40"/>
        <w:ind w:left="360"/>
      </w:pPr>
      <w:r>
        <w:t>D. When it is crystalline</w:t>
      </w:r>
    </w:p>
    <w:p w14:paraId="4D3BF494" w14:textId="77777777" w:rsidR="00B95067" w:rsidRDefault="00000000">
      <w:pPr>
        <w:spacing w:after="160"/>
        <w:ind w:left="360"/>
      </w:pPr>
      <w:r>
        <w:rPr>
          <w:b/>
        </w:rPr>
        <w:t>Correct Answer: A</w:t>
      </w:r>
    </w:p>
    <w:p w14:paraId="1022B3B3" w14:textId="77777777" w:rsidR="00B95067" w:rsidRDefault="00000000">
      <w:pPr>
        <w:spacing w:before="140" w:after="60"/>
      </w:pPr>
      <w:r>
        <w:rPr>
          <w:b/>
        </w:rPr>
        <w:t>9. The word “coating” in the passage is closest in meaning to</w:t>
      </w:r>
    </w:p>
    <w:p w14:paraId="1E549D04" w14:textId="77777777" w:rsidR="00B95067" w:rsidRDefault="00000000">
      <w:pPr>
        <w:spacing w:after="40"/>
        <w:ind w:left="360"/>
      </w:pPr>
      <w:r>
        <w:t>A. stream</w:t>
      </w:r>
    </w:p>
    <w:p w14:paraId="2F1864C4" w14:textId="77777777" w:rsidR="00B95067" w:rsidRDefault="00000000">
      <w:pPr>
        <w:spacing w:after="40"/>
        <w:ind w:left="360"/>
      </w:pPr>
      <w:r>
        <w:t>B. barrier</w:t>
      </w:r>
    </w:p>
    <w:p w14:paraId="55DE8386" w14:textId="77777777" w:rsidR="00B95067" w:rsidRDefault="00000000">
      <w:pPr>
        <w:spacing w:after="40"/>
        <w:ind w:left="360"/>
      </w:pPr>
      <w:r>
        <w:t>C. amount</w:t>
      </w:r>
    </w:p>
    <w:p w14:paraId="5468A117" w14:textId="77777777" w:rsidR="00B95067" w:rsidRDefault="00000000">
      <w:pPr>
        <w:spacing w:after="40"/>
        <w:ind w:left="360"/>
      </w:pPr>
      <w:r>
        <w:t>D. layer</w:t>
      </w:r>
    </w:p>
    <w:p w14:paraId="4CF8E165" w14:textId="77777777" w:rsidR="00B95067" w:rsidRDefault="00000000">
      <w:pPr>
        <w:spacing w:after="160"/>
        <w:ind w:left="360"/>
      </w:pPr>
      <w:r>
        <w:rPr>
          <w:b/>
        </w:rPr>
        <w:t>Correct Answer: D</w:t>
      </w:r>
    </w:p>
    <w:p w14:paraId="02EBCB11" w14:textId="77777777" w:rsidR="00B95067" w:rsidRDefault="00000000">
      <w:pPr>
        <w:spacing w:before="140" w:after="60"/>
      </w:pPr>
      <w:r>
        <w:rPr>
          <w:b/>
        </w:rPr>
        <w:t>10. Paragraph 4 implies which of the following about the roots of plants?</w:t>
      </w:r>
    </w:p>
    <w:p w14:paraId="2ADA09D1" w14:textId="77777777" w:rsidR="00B95067" w:rsidRDefault="00000000">
      <w:pPr>
        <w:spacing w:after="40"/>
        <w:ind w:left="360"/>
      </w:pPr>
      <w:r>
        <w:t>A. They prevent water from reaching the vadose zone.</w:t>
      </w:r>
    </w:p>
    <w:p w14:paraId="09B76B14" w14:textId="77777777" w:rsidR="00B95067" w:rsidRDefault="00000000">
      <w:pPr>
        <w:spacing w:after="40"/>
        <w:ind w:left="360"/>
      </w:pPr>
      <w:r>
        <w:t>B. They mark the boundary between the vadose zone and the water table.</w:t>
      </w:r>
    </w:p>
    <w:p w14:paraId="5C9381B5" w14:textId="77777777" w:rsidR="00B95067" w:rsidRDefault="00000000">
      <w:pPr>
        <w:spacing w:after="40"/>
        <w:ind w:left="360"/>
      </w:pPr>
      <w:r>
        <w:t>C. They do not typically get their water from the water table.</w:t>
      </w:r>
    </w:p>
    <w:p w14:paraId="21E3D360" w14:textId="77777777" w:rsidR="00B95067" w:rsidRDefault="00000000">
      <w:pPr>
        <w:spacing w:after="40"/>
        <w:ind w:left="360"/>
      </w:pPr>
      <w:r>
        <w:lastRenderedPageBreak/>
        <w:t>D. They help keep the water table from dropping farther.</w:t>
      </w:r>
    </w:p>
    <w:p w14:paraId="3C30BC74" w14:textId="77777777" w:rsidR="00B95067" w:rsidRDefault="00000000">
      <w:pPr>
        <w:spacing w:after="160"/>
        <w:ind w:left="360"/>
      </w:pPr>
      <w:r>
        <w:rPr>
          <w:b/>
        </w:rPr>
        <w:t>Correct Answer: C</w:t>
      </w:r>
    </w:p>
    <w:p w14:paraId="34BA78EC" w14:textId="77777777" w:rsidR="00B95067" w:rsidRDefault="00000000">
      <w:pPr>
        <w:spacing w:before="140" w:after="60"/>
      </w:pPr>
      <w:r>
        <w:rPr>
          <w:b/>
        </w:rPr>
        <w:t>11. Which of the sentences below best expresses the essential information in the highlighted sentence in the passage? Incorrect choices change the meaning in important ways or leave out essential information.</w:t>
      </w:r>
    </w:p>
    <w:p w14:paraId="70BDB3D9" w14:textId="77777777" w:rsidR="00B95067" w:rsidRDefault="00000000">
      <w:pPr>
        <w:spacing w:after="40"/>
        <w:ind w:left="360"/>
      </w:pPr>
      <w:r>
        <w:t>A. Groundwater only flows out of the ground if the water table intersects the land surface.</w:t>
      </w:r>
    </w:p>
    <w:p w14:paraId="38A97BED" w14:textId="77777777" w:rsidR="00B95067" w:rsidRDefault="00000000">
      <w:pPr>
        <w:spacing w:after="40"/>
        <w:ind w:left="360"/>
      </w:pPr>
      <w:r>
        <w:t>B. If the land surface and the water table intersect, groundwater can flow underground.</w:t>
      </w:r>
    </w:p>
    <w:p w14:paraId="590402BF" w14:textId="77777777" w:rsidR="00B95067" w:rsidRDefault="00000000">
      <w:pPr>
        <w:spacing w:after="40"/>
        <w:ind w:left="360"/>
      </w:pPr>
      <w:r>
        <w:t>C. Groundwater may be drained if springs occur where the water table intersects the land surface.</w:t>
      </w:r>
    </w:p>
    <w:p w14:paraId="09EA3674" w14:textId="77777777" w:rsidR="00B95067" w:rsidRDefault="00000000">
      <w:pPr>
        <w:spacing w:after="40"/>
        <w:ind w:left="360"/>
      </w:pPr>
      <w:r>
        <w:t>D. Where the water table meets the land surface, groundwater flows out through surface springs.</w:t>
      </w:r>
    </w:p>
    <w:p w14:paraId="7937A42E" w14:textId="77777777" w:rsidR="00B95067" w:rsidRDefault="00000000">
      <w:pPr>
        <w:spacing w:after="160"/>
        <w:ind w:left="360"/>
      </w:pPr>
      <w:r>
        <w:rPr>
          <w:b/>
        </w:rPr>
        <w:t>Correct Answer: D</w:t>
      </w:r>
    </w:p>
    <w:p w14:paraId="66A260B6" w14:textId="77777777" w:rsidR="00B95067" w:rsidRDefault="00000000">
      <w:pPr>
        <w:spacing w:before="140" w:after="60"/>
      </w:pPr>
      <w:r>
        <w:rPr>
          <w:b/>
        </w:rPr>
        <w:t>12. Paragraph 5 implies which of the following about the level of the water table?</w:t>
      </w:r>
    </w:p>
    <w:p w14:paraId="7E650473" w14:textId="77777777" w:rsidR="00B95067" w:rsidRDefault="00000000">
      <w:pPr>
        <w:spacing w:after="40"/>
        <w:ind w:left="360"/>
      </w:pPr>
      <w:r>
        <w:t>A. It may rise or fall from year to year, depending on annual rainfall.</w:t>
      </w:r>
    </w:p>
    <w:p w14:paraId="0468A3EC" w14:textId="77777777" w:rsidR="00B95067" w:rsidRDefault="00000000">
      <w:pPr>
        <w:spacing w:after="40"/>
        <w:ind w:left="360"/>
      </w:pPr>
      <w:r>
        <w:t>B. It does not vary in arid regions.</w:t>
      </w:r>
    </w:p>
    <w:p w14:paraId="3D6536D4" w14:textId="77777777" w:rsidR="00B95067" w:rsidRDefault="00000000">
      <w:pPr>
        <w:spacing w:after="40"/>
        <w:ind w:left="360"/>
      </w:pPr>
      <w:r>
        <w:t>C. It rarely intersects the land surface of most regions.</w:t>
      </w:r>
    </w:p>
    <w:p w14:paraId="6EF52F4A" w14:textId="77777777" w:rsidR="00B95067" w:rsidRDefault="00000000">
      <w:pPr>
        <w:spacing w:after="40"/>
        <w:ind w:left="360"/>
      </w:pPr>
      <w:r>
        <w:t>D. It is unrelated to the rate at which groundwater flows.</w:t>
      </w:r>
    </w:p>
    <w:p w14:paraId="4F2426A3" w14:textId="77777777" w:rsidR="00B95067" w:rsidRDefault="00000000">
      <w:pPr>
        <w:spacing w:after="160"/>
        <w:ind w:left="360"/>
      </w:pPr>
      <w:r>
        <w:rPr>
          <w:b/>
        </w:rPr>
        <w:t>Correct Answer: A</w:t>
      </w:r>
    </w:p>
    <w:p w14:paraId="38EB25B0" w14:textId="77777777" w:rsidR="00B95067" w:rsidRDefault="00000000">
      <w:pPr>
        <w:spacing w:before="140" w:after="60"/>
      </w:pPr>
      <w:r>
        <w:rPr>
          <w:b/>
        </w:rPr>
        <w:t>13. This is a consequence of the slow rate of movement of the groundwater, which often prevents the water table from attaining a flat (horizontal) level.</w:t>
      </w:r>
    </w:p>
    <w:p w14:paraId="3011AF0C" w14:textId="77777777" w:rsidR="00B95067" w:rsidRDefault="00000000">
      <w:pPr>
        <w:spacing w:after="40"/>
        <w:ind w:left="360"/>
      </w:pPr>
      <w:r>
        <w:t>A. where it is expressed as rivers, lakes, and marshes.</w:t>
      </w:r>
    </w:p>
    <w:p w14:paraId="31753E98" w14:textId="77777777" w:rsidR="00B95067" w:rsidRDefault="00000000">
      <w:pPr>
        <w:spacing w:after="40"/>
        <w:ind w:left="360"/>
      </w:pPr>
      <w:r>
        <w:t>B. The water table is not flat but usually follows the contours</w:t>
      </w:r>
    </w:p>
    <w:p w14:paraId="79EF21E2" w14:textId="77777777" w:rsidR="00B95067" w:rsidRDefault="00000000">
      <w:pPr>
        <w:spacing w:after="40"/>
        <w:ind w:left="360"/>
      </w:pPr>
      <w:r>
        <w:t>C. Above the water table is the vadose zone, through which</w:t>
      </w:r>
    </w:p>
    <w:p w14:paraId="65F3E50B" w14:textId="77777777" w:rsidR="00B95067" w:rsidRDefault="00000000">
      <w:pPr>
        <w:spacing w:after="40"/>
        <w:ind w:left="360"/>
      </w:pPr>
      <w:r>
        <w:t>D. Water in the vadose zone drains down to the water table, leaving</w:t>
      </w:r>
    </w:p>
    <w:p w14:paraId="58A6C045" w14:textId="77777777" w:rsidR="00B95067" w:rsidRDefault="00000000">
      <w:pPr>
        <w:spacing w:after="160"/>
        <w:ind w:left="360"/>
      </w:pPr>
      <w:r>
        <w:rPr>
          <w:b/>
        </w:rPr>
        <w:t>Correct Answer: C</w:t>
      </w:r>
    </w:p>
    <w:p w14:paraId="102AF8C7" w14:textId="77777777" w:rsidR="00B95067" w:rsidRDefault="00000000">
      <w:pPr>
        <w:spacing w:before="140" w:after="60"/>
      </w:pPr>
      <w:r>
        <w:rPr>
          <w:b/>
        </w:rPr>
        <w:t>14. Most of the world’s potable water is stored as groundwater in the pores and fractures of underground rock, much of it at depths of less than 1,000 meters.</w:t>
      </w:r>
    </w:p>
    <w:p w14:paraId="5B96985F" w14:textId="77777777" w:rsidR="00B95067" w:rsidRDefault="00000000">
      <w:pPr>
        <w:spacing w:after="40"/>
        <w:ind w:left="360"/>
      </w:pPr>
      <w:r>
        <w:t>A. Sedimentary rock may make poor aquifers because of tightly compacted sediment, which reduces porosity and permeability.</w:t>
      </w:r>
    </w:p>
    <w:p w14:paraId="3B60698D" w14:textId="77777777" w:rsidR="00B95067" w:rsidRDefault="00000000">
      <w:pPr>
        <w:spacing w:after="40"/>
        <w:ind w:left="360"/>
      </w:pPr>
      <w:r>
        <w:t>B. Groundwater reservoirs are characterized by the porosity and permeability of the rock in which they lie, and these factors vary according to the type of rock.</w:t>
      </w:r>
    </w:p>
    <w:p w14:paraId="7CBE156B" w14:textId="77777777" w:rsidR="00B95067" w:rsidRDefault="00000000">
      <w:pPr>
        <w:spacing w:after="40"/>
        <w:ind w:left="360"/>
      </w:pPr>
      <w:r>
        <w:t>C. Porosity is a measure of the empty space within rock, while permeability measures the degree to which water can flow freely through rock.</w:t>
      </w:r>
    </w:p>
    <w:p w14:paraId="2348A9DA" w14:textId="77777777" w:rsidR="00B95067" w:rsidRDefault="00000000">
      <w:pPr>
        <w:spacing w:after="40"/>
        <w:ind w:left="360"/>
      </w:pPr>
      <w:r>
        <w:t>D. The vadose zone is typically dry because water does not stay in it, but instead percolates down to aquifers below or drains out through springs and streams.</w:t>
      </w:r>
    </w:p>
    <w:p w14:paraId="35A8CCF7" w14:textId="77777777" w:rsidR="00B95067" w:rsidRDefault="00000000">
      <w:pPr>
        <w:spacing w:after="40"/>
        <w:ind w:left="360"/>
      </w:pPr>
      <w:r>
        <w:t>E. In arid regions, the water tables remain at a constant level far below the surface, preventing stream-beds from filling up even during wet years.</w:t>
      </w:r>
    </w:p>
    <w:p w14:paraId="27CBDF1F" w14:textId="77777777" w:rsidR="00B95067" w:rsidRDefault="00000000">
      <w:pPr>
        <w:spacing w:after="40"/>
        <w:ind w:left="360"/>
      </w:pPr>
      <w:r>
        <w:t>F. Although the water table usually follows the contours of the land surface, its level may vary from year to year and may intersect the surface in places.</w:t>
      </w:r>
    </w:p>
    <w:p w14:paraId="533B755D" w14:textId="77777777" w:rsidR="00B95067" w:rsidRDefault="00000000">
      <w:pPr>
        <w:spacing w:after="160"/>
        <w:ind w:left="360"/>
      </w:pPr>
      <w:r>
        <w:rPr>
          <w:b/>
        </w:rPr>
        <w:lastRenderedPageBreak/>
        <w:t>Correct Answer: BCF</w:t>
      </w:r>
    </w:p>
    <w:p w14:paraId="2B12471B" w14:textId="77777777" w:rsidR="00B95067" w:rsidRDefault="00000000">
      <w:pPr>
        <w:jc w:val="center"/>
      </w:pPr>
      <w:r>
        <w:rPr>
          <w:sz w:val="18"/>
        </w:rPr>
        <w:t>________________________________________</w:t>
      </w:r>
    </w:p>
    <w:p w14:paraId="773E93DF" w14:textId="77777777" w:rsidR="00B95067" w:rsidRDefault="00000000">
      <w:r>
        <w:rPr>
          <w:b/>
          <w:sz w:val="26"/>
        </w:rPr>
        <w:t>Passage 2: Early Saharan Pastoralists</w:t>
      </w:r>
    </w:p>
    <w:p w14:paraId="36BBD3A3" w14:textId="77777777" w:rsidR="00B95067" w:rsidRDefault="00000000">
      <w:pPr>
        <w:spacing w:after="120"/>
        <w:jc w:val="both"/>
      </w:pPr>
      <w:r>
        <w:t xml:space="preserve">The Sahara is a highly diverse, </w:t>
      </w:r>
      <w:r>
        <w:rPr>
          <w:highlight w:val="darkGray"/>
        </w:rPr>
        <w:t>albeit</w:t>
      </w:r>
      <w:r>
        <w:t xml:space="preserve"> dry, region that has undergone major climatic changes since 10,000 B.C. As recently as 6000 B.C., the southern frontier of the desert was far to the north of where it is now, while semiarid grassland and shallow freshwater lakes covered much of what are now arid plains. This was a landscape where antelope of all kinds abounded—along with Bos primigenius, a kind of oxen that has become extinct. The areas that are now desert were, like all arid regions, very susceptible to cycles of higher and lower levels of rainfall, resulting in major, sudden changes in distributions of plants and animals. The people who hunted the sparse desert animals responded to drought by managing the wild resources they hunted and gathered, especially wild oxen, which had to have regular water supplies to survive.</w:t>
      </w:r>
    </w:p>
    <w:p w14:paraId="5EB2F758" w14:textId="77777777" w:rsidR="00B95067" w:rsidRDefault="00000000">
      <w:pPr>
        <w:spacing w:after="120"/>
        <w:jc w:val="both"/>
      </w:pPr>
      <w:r>
        <w:t>Even before the drought, the Sahara was never well watered. Both humans and animals were constantly on the move, in search of food and reliable water supplies. Under these circumstances, archaeologist Andrew Smith believes, the small herds of Bos primigenius in the desert became smaller, more closely knit breeding units as the drought took hold. The beasts were more disciplined, so that it was easier for hunters to predict their habits, and capture animals at will. At the same time, both cattle and humans were more confined in their movements, staying much closer to permanent water supplies for long periods of time. As a result, cattle and humans came into close association.</w:t>
      </w:r>
    </w:p>
    <w:p w14:paraId="12C7D0B9" w14:textId="77777777" w:rsidR="00B95067" w:rsidRDefault="00000000">
      <w:pPr>
        <w:spacing w:after="120"/>
        <w:jc w:val="both"/>
      </w:pPr>
      <w:r>
        <w:t>Smith believes that the hunters were well aware of the more disciplined ways in which their prey behaved. Instead of following the cattle on their annual migrations, the hunters began to prevent the herd from moving from one spot to another. At first, they controlled the movement of the herd while ensuring continuance of their meat diet. But soon they also gained genetic control of the animals, which led to rapid physical changes in the herd. South African farmers who maintain herds of wild eland (large African antelopes with short, twisted horns) report that the offspring soon diminish in size, unless wild bulls are introduced constantly from outside. The same effects of inbreeding may have occurred in controlled cattle populations, with some additional, and perhaps unrecognized, advantages. The newly domesticated animals behaved better, were easier to control, and may have enjoyed a higher birth rate, which in turn yielded greater milk supplies. We know from rock paintings deep in the Sahara that the herders were soon selecting breeding animals to produce offspring with different horn shapes and hide colors.</w:t>
      </w:r>
    </w:p>
    <w:p w14:paraId="169F1650" w14:textId="77777777" w:rsidR="00B95067" w:rsidRDefault="00000000">
      <w:pPr>
        <w:spacing w:after="120"/>
        <w:jc w:val="both"/>
      </w:pPr>
      <w:r>
        <w:t>It is still unclear whether domesticated cattle were tamed independently in northern Africa or introduced to the continent from Southwest Asia. Whatever the source of the original tamed herds might have been, it seems entirely likely that much the same process of juxtaposition (living side by side) and control occurred in both Southwest Asia and northern Africa, and even in Europe, among peoples who had an intimate knowledge of the behavior of wild cattle. The experiments with domestication probably occurred in many places, as people living in ever-drier environments cast around for more predictable food supplies.</w:t>
      </w:r>
    </w:p>
    <w:p w14:paraId="7027AB04" w14:textId="77777777" w:rsidR="00B95067" w:rsidRDefault="00000000">
      <w:pPr>
        <w:spacing w:after="120"/>
        <w:jc w:val="both"/>
      </w:pPr>
      <w:r>
        <w:t xml:space="preserve">The cattle herders had only a few possessions: unsophisticated pots and polished adzes cutting tools with blades set at right angles to the handle. They also hunted with bow and arrow. The </w:t>
      </w:r>
      <w:r>
        <w:lastRenderedPageBreak/>
        <w:t xml:space="preserve">Saharan people left a remarkable record of their lives painted on the walls of caves deep in the desert. Their artistic </w:t>
      </w:r>
      <w:r>
        <w:rPr>
          <w:highlight w:val="darkGray"/>
        </w:rPr>
        <w:t>endeavors</w:t>
      </w:r>
      <w:r>
        <w:t xml:space="preserve"> have been preserved in paintings of wild animals, cattle, goats, humans, and scenes of daily life that extend back perhaps to 5000 B.C. The widespread distribution of pastoral sites of this period suggests that the Saharans ranged their herds over widely separated summer and winter grazing grounds.</w:t>
      </w:r>
    </w:p>
    <w:p w14:paraId="3CD89BE2" w14:textId="77777777" w:rsidR="00B95067" w:rsidRDefault="00000000">
      <w:pPr>
        <w:spacing w:after="120"/>
        <w:jc w:val="both"/>
      </w:pPr>
      <w:r>
        <w:t xml:space="preserve">About 3,500B.C., climatic conditions again </w:t>
      </w:r>
      <w:r>
        <w:rPr>
          <w:highlight w:val="darkGray"/>
        </w:rPr>
        <w:t>deteriorated</w:t>
      </w:r>
      <w:r>
        <w:t>. The Sahara slowly became drier and lakes anished. On the other hand, rainfall increased in the interior of western Africa, and the northern limit of the tsetse fly, an insect fatal to cattle, moved south. So the herders shifted south, following the major river systems into savanna regions. By this time, the Saharan people were probably using domestic crops, experimenting with such summer rainfall crops as sorghum and millet as they moved out of areas where they could grow wheat, barley, and other Mediterranean crops.</w:t>
      </w:r>
    </w:p>
    <w:p w14:paraId="5CE10870" w14:textId="77777777" w:rsidR="00B95067" w:rsidRDefault="00000000">
      <w:r>
        <w:rPr>
          <w:b/>
          <w:sz w:val="24"/>
        </w:rPr>
        <w:t>Questions</w:t>
      </w:r>
    </w:p>
    <w:p w14:paraId="400D9AA3" w14:textId="77777777" w:rsidR="00B95067" w:rsidRDefault="00000000">
      <w:pPr>
        <w:spacing w:before="140" w:after="60"/>
      </w:pPr>
      <w:r>
        <w:rPr>
          <w:b/>
        </w:rPr>
        <w:t>1. According to paragraph 1, what was true of the Sahara region around 6000 B.C.?</w:t>
      </w:r>
    </w:p>
    <w:p w14:paraId="64F232E8" w14:textId="77777777" w:rsidR="00B95067" w:rsidRDefault="00000000">
      <w:pPr>
        <w:spacing w:after="40"/>
        <w:ind w:left="360"/>
      </w:pPr>
      <w:r>
        <w:t>A. Much less of it was desert than is now the case.</w:t>
      </w:r>
    </w:p>
    <w:p w14:paraId="3A97EA5D" w14:textId="77777777" w:rsidR="00B95067" w:rsidRDefault="00000000">
      <w:pPr>
        <w:spacing w:after="40"/>
        <w:ind w:left="360"/>
      </w:pPr>
      <w:r>
        <w:t>B. Most areas that are now grassland were covered by shallow lakes.</w:t>
      </w:r>
    </w:p>
    <w:p w14:paraId="7106C3D4" w14:textId="77777777" w:rsidR="00B95067" w:rsidRDefault="00000000">
      <w:pPr>
        <w:spacing w:after="40"/>
        <w:ind w:left="360"/>
      </w:pPr>
      <w:r>
        <w:t>C. It had just undergone a major climatic change.</w:t>
      </w:r>
    </w:p>
    <w:p w14:paraId="2B939840" w14:textId="77777777" w:rsidR="00B95067" w:rsidRDefault="00000000">
      <w:pPr>
        <w:spacing w:after="40"/>
        <w:ind w:left="360"/>
      </w:pPr>
      <w:r>
        <w:t>D. Wild oxen and antelopes lived in separate parts of the region.</w:t>
      </w:r>
    </w:p>
    <w:p w14:paraId="58448905" w14:textId="77777777" w:rsidR="00B95067" w:rsidRDefault="00000000">
      <w:pPr>
        <w:spacing w:after="160"/>
        <w:ind w:left="360"/>
      </w:pPr>
      <w:r>
        <w:rPr>
          <w:b/>
        </w:rPr>
        <w:t>Correct Answer: A</w:t>
      </w:r>
    </w:p>
    <w:p w14:paraId="58496061" w14:textId="77777777" w:rsidR="00B95067" w:rsidRDefault="00000000">
      <w:pPr>
        <w:spacing w:before="140" w:after="60"/>
      </w:pPr>
      <w:r>
        <w:rPr>
          <w:b/>
        </w:rPr>
        <w:t>2. The word “albeit” in the passage is closest in meaning to</w:t>
      </w:r>
    </w:p>
    <w:p w14:paraId="120341BB" w14:textId="77777777" w:rsidR="00B95067" w:rsidRDefault="00000000">
      <w:pPr>
        <w:spacing w:after="40"/>
        <w:ind w:left="360"/>
      </w:pPr>
      <w:r>
        <w:t>A. usually</w:t>
      </w:r>
    </w:p>
    <w:p w14:paraId="21FD6A44" w14:textId="77777777" w:rsidR="00B95067" w:rsidRDefault="00000000">
      <w:pPr>
        <w:spacing w:after="40"/>
        <w:ind w:left="360"/>
      </w:pPr>
      <w:r>
        <w:t>B. almost</w:t>
      </w:r>
    </w:p>
    <w:p w14:paraId="11E2898C" w14:textId="77777777" w:rsidR="00B95067" w:rsidRDefault="00000000">
      <w:pPr>
        <w:spacing w:after="40"/>
        <w:ind w:left="360"/>
      </w:pPr>
      <w:r>
        <w:t>C. though</w:t>
      </w:r>
    </w:p>
    <w:p w14:paraId="3AC38757" w14:textId="77777777" w:rsidR="00B95067" w:rsidRDefault="00000000">
      <w:pPr>
        <w:spacing w:after="40"/>
        <w:ind w:left="360"/>
      </w:pPr>
      <w:r>
        <w:t>D. rather</w:t>
      </w:r>
    </w:p>
    <w:p w14:paraId="7A2BF961" w14:textId="77777777" w:rsidR="00B95067" w:rsidRDefault="00000000">
      <w:pPr>
        <w:spacing w:after="160"/>
        <w:ind w:left="360"/>
      </w:pPr>
      <w:r>
        <w:rPr>
          <w:b/>
        </w:rPr>
        <w:t>Correct Answer: C</w:t>
      </w:r>
    </w:p>
    <w:p w14:paraId="040B0A35" w14:textId="77777777" w:rsidR="00B95067" w:rsidRDefault="00000000">
      <w:pPr>
        <w:spacing w:before="140" w:after="60"/>
      </w:pPr>
      <w:r>
        <w:rPr>
          <w:b/>
        </w:rPr>
        <w:t>3. According to paragraph 1, which of the following is true of all arid regions?</w:t>
      </w:r>
    </w:p>
    <w:p w14:paraId="3693526B" w14:textId="77777777" w:rsidR="00B95067" w:rsidRDefault="00000000">
      <w:pPr>
        <w:spacing w:after="40"/>
        <w:ind w:left="360"/>
      </w:pPr>
      <w:r>
        <w:t>A. They include at least some freshwater lakes.</w:t>
      </w:r>
    </w:p>
    <w:p w14:paraId="4CCDB16E" w14:textId="77777777" w:rsidR="00B95067" w:rsidRDefault="00000000">
      <w:pPr>
        <w:spacing w:after="40"/>
        <w:ind w:left="360"/>
      </w:pPr>
      <w:r>
        <w:t>B. They have similar distributions of plants and animals.</w:t>
      </w:r>
    </w:p>
    <w:p w14:paraId="0A1CABA5" w14:textId="77777777" w:rsidR="00B95067" w:rsidRDefault="00000000">
      <w:pPr>
        <w:spacing w:after="40"/>
        <w:ind w:left="360"/>
      </w:pPr>
      <w:r>
        <w:t>C. They are greatly affected by changes in the amount of rain they receive.</w:t>
      </w:r>
    </w:p>
    <w:p w14:paraId="08F194E3" w14:textId="77777777" w:rsidR="00B95067" w:rsidRDefault="00000000">
      <w:pPr>
        <w:spacing w:after="40"/>
        <w:ind w:left="360"/>
      </w:pPr>
      <w:r>
        <w:t>D. They have frequent droughts that make it difficult to manage the wild resources.</w:t>
      </w:r>
    </w:p>
    <w:p w14:paraId="36E987EE" w14:textId="77777777" w:rsidR="00B95067" w:rsidRDefault="00000000">
      <w:pPr>
        <w:spacing w:after="160"/>
        <w:ind w:left="360"/>
      </w:pPr>
      <w:r>
        <w:rPr>
          <w:b/>
        </w:rPr>
        <w:t>Correct Answer: C</w:t>
      </w:r>
    </w:p>
    <w:p w14:paraId="38108988" w14:textId="77777777" w:rsidR="00B95067" w:rsidRDefault="00000000">
      <w:pPr>
        <w:spacing w:before="140" w:after="60"/>
      </w:pPr>
      <w:r>
        <w:rPr>
          <w:b/>
        </w:rPr>
        <w:t>4. Paragraph 2 supports which of the following ideas about wild oxen in the Sahara region after the drought took hold?</w:t>
      </w:r>
    </w:p>
    <w:p w14:paraId="6D78F89A" w14:textId="77777777" w:rsidR="00B95067" w:rsidRDefault="00000000">
      <w:pPr>
        <w:spacing w:after="40"/>
        <w:ind w:left="360"/>
      </w:pPr>
      <w:r>
        <w:t>A. They traveled in smaller herds.</w:t>
      </w:r>
    </w:p>
    <w:p w14:paraId="54E60FC0" w14:textId="77777777" w:rsidR="00B95067" w:rsidRDefault="00000000">
      <w:pPr>
        <w:spacing w:after="40"/>
        <w:ind w:left="360"/>
      </w:pPr>
      <w:r>
        <w:t>B. They were harder for hunters to capture.</w:t>
      </w:r>
    </w:p>
    <w:p w14:paraId="18F7107E" w14:textId="77777777" w:rsidR="00B95067" w:rsidRDefault="00000000">
      <w:pPr>
        <w:spacing w:after="40"/>
        <w:ind w:left="360"/>
      </w:pPr>
      <w:r>
        <w:t>C. They tended to be significantly smaller in size.</w:t>
      </w:r>
    </w:p>
    <w:p w14:paraId="59408026" w14:textId="77777777" w:rsidR="00B95067" w:rsidRDefault="00000000">
      <w:pPr>
        <w:spacing w:after="40"/>
        <w:ind w:left="360"/>
      </w:pPr>
      <w:r>
        <w:t>D. They moved along less predictable routes.</w:t>
      </w:r>
    </w:p>
    <w:p w14:paraId="1A810B7F" w14:textId="77777777" w:rsidR="00B95067" w:rsidRDefault="00000000">
      <w:pPr>
        <w:spacing w:after="160"/>
        <w:ind w:left="360"/>
      </w:pPr>
      <w:r>
        <w:rPr>
          <w:b/>
        </w:rPr>
        <w:t>Correct Answer: A</w:t>
      </w:r>
    </w:p>
    <w:p w14:paraId="63A2CADF" w14:textId="77777777" w:rsidR="00B95067" w:rsidRDefault="00000000">
      <w:pPr>
        <w:spacing w:before="140" w:after="60"/>
      </w:pPr>
      <w:r>
        <w:rPr>
          <w:b/>
        </w:rPr>
        <w:lastRenderedPageBreak/>
        <w:t>5. According to paragraph 2, what was it that brought cattle and humans into close association?</w:t>
      </w:r>
    </w:p>
    <w:p w14:paraId="774DAEA4" w14:textId="77777777" w:rsidR="00B95067" w:rsidRDefault="00000000">
      <w:pPr>
        <w:spacing w:after="40"/>
        <w:ind w:left="360"/>
      </w:pPr>
      <w:r>
        <w:t>A. The development of smaller breeding units within herds</w:t>
      </w:r>
    </w:p>
    <w:p w14:paraId="7A31BD6A" w14:textId="77777777" w:rsidR="00B95067" w:rsidRDefault="00000000">
      <w:pPr>
        <w:spacing w:after="40"/>
        <w:ind w:left="360"/>
      </w:pPr>
      <w:r>
        <w:t>B. Cattle and humans staying close to permanent water supplies for long periods of time</w:t>
      </w:r>
    </w:p>
    <w:p w14:paraId="613C84D1" w14:textId="77777777" w:rsidR="00B95067" w:rsidRDefault="00000000">
      <w:pPr>
        <w:spacing w:after="40"/>
        <w:ind w:left="360"/>
      </w:pPr>
      <w:r>
        <w:t>C. The development of greater discipline among cattle</w:t>
      </w:r>
    </w:p>
    <w:p w14:paraId="69C022C2" w14:textId="77777777" w:rsidR="00B95067" w:rsidRDefault="00000000">
      <w:pPr>
        <w:spacing w:after="40"/>
        <w:ind w:left="360"/>
      </w:pPr>
      <w:r>
        <w:t>D. Cattle and humans constantly on the move searching for food and reliable water supplies</w:t>
      </w:r>
    </w:p>
    <w:p w14:paraId="0B026EB5" w14:textId="77777777" w:rsidR="00B95067" w:rsidRDefault="00000000">
      <w:pPr>
        <w:spacing w:after="160"/>
        <w:ind w:left="360"/>
      </w:pPr>
      <w:r>
        <w:rPr>
          <w:b/>
        </w:rPr>
        <w:t>Correct Answer: B</w:t>
      </w:r>
    </w:p>
    <w:p w14:paraId="775DBD63" w14:textId="77777777" w:rsidR="00B95067" w:rsidRDefault="00000000">
      <w:pPr>
        <w:spacing w:before="140" w:after="60"/>
      </w:pPr>
      <w:r>
        <w:rPr>
          <w:b/>
        </w:rPr>
        <w:t>6. Why does the author mention the “rock paintings deep in the Sahara”?</w:t>
      </w:r>
    </w:p>
    <w:p w14:paraId="6237828A" w14:textId="77777777" w:rsidR="00B95067" w:rsidRDefault="00000000">
      <w:pPr>
        <w:spacing w:after="40"/>
        <w:ind w:left="360"/>
      </w:pPr>
      <w:r>
        <w:t>A. To help explain why the hunters wanted to control the herds</w:t>
      </w:r>
    </w:p>
    <w:p w14:paraId="0697C07A" w14:textId="77777777" w:rsidR="00B95067" w:rsidRDefault="00000000">
      <w:pPr>
        <w:spacing w:after="40"/>
        <w:ind w:left="360"/>
      </w:pPr>
      <w:r>
        <w:t>B. To provide support for the idea that the herders soon gained genetic control of the cattle</w:t>
      </w:r>
    </w:p>
    <w:p w14:paraId="06BFC1B8" w14:textId="77777777" w:rsidR="00B95067" w:rsidRDefault="00000000">
      <w:pPr>
        <w:spacing w:after="40"/>
        <w:ind w:left="360"/>
      </w:pPr>
      <w:r>
        <w:t>C. To show that the herders had artistic as well as practical abilities</w:t>
      </w:r>
    </w:p>
    <w:p w14:paraId="05776892" w14:textId="77777777" w:rsidR="00B95067" w:rsidRDefault="00000000">
      <w:pPr>
        <w:spacing w:after="40"/>
        <w:ind w:left="360"/>
      </w:pPr>
      <w:r>
        <w:t>D. To argue that the herders soon began to value their cattle for more than food</w:t>
      </w:r>
    </w:p>
    <w:p w14:paraId="50F34968" w14:textId="77777777" w:rsidR="00B95067" w:rsidRDefault="00000000">
      <w:pPr>
        <w:spacing w:after="160"/>
        <w:ind w:left="360"/>
      </w:pPr>
      <w:r>
        <w:rPr>
          <w:b/>
        </w:rPr>
        <w:t>Correct Answer: B</w:t>
      </w:r>
    </w:p>
    <w:p w14:paraId="2054069B" w14:textId="77777777" w:rsidR="00B95067" w:rsidRDefault="00000000">
      <w:pPr>
        <w:spacing w:before="140" w:after="60"/>
      </w:pPr>
      <w:r>
        <w:rPr>
          <w:b/>
        </w:rPr>
        <w:t>7. According to paragraph 3, all of the following statements were true of newly domesticated animals EXCEPT:</w:t>
      </w:r>
    </w:p>
    <w:p w14:paraId="528E2A65" w14:textId="77777777" w:rsidR="00B95067" w:rsidRDefault="00000000">
      <w:pPr>
        <w:spacing w:after="40"/>
        <w:ind w:left="360"/>
      </w:pPr>
      <w:r>
        <w:t>A. They were controlled more easily by the farmers.</w:t>
      </w:r>
    </w:p>
    <w:p w14:paraId="32FD4679" w14:textId="77777777" w:rsidR="00B95067" w:rsidRDefault="00000000">
      <w:pPr>
        <w:spacing w:after="40"/>
        <w:ind w:left="360"/>
      </w:pPr>
      <w:r>
        <w:t>B. They produced a larger number of offspring.</w:t>
      </w:r>
    </w:p>
    <w:p w14:paraId="39856B5F" w14:textId="77777777" w:rsidR="00B95067" w:rsidRDefault="00000000">
      <w:pPr>
        <w:spacing w:after="40"/>
        <w:ind w:left="360"/>
      </w:pPr>
      <w:r>
        <w:t>C. They produced more milk.</w:t>
      </w:r>
    </w:p>
    <w:p w14:paraId="4E74E611" w14:textId="77777777" w:rsidR="00B95067" w:rsidRDefault="00000000">
      <w:pPr>
        <w:spacing w:after="40"/>
        <w:ind w:left="360"/>
      </w:pPr>
      <w:r>
        <w:t>D. They were larger in size.</w:t>
      </w:r>
    </w:p>
    <w:p w14:paraId="75AAE9BF" w14:textId="77777777" w:rsidR="00B95067" w:rsidRDefault="00000000">
      <w:pPr>
        <w:spacing w:after="160"/>
        <w:ind w:left="360"/>
      </w:pPr>
      <w:r>
        <w:rPr>
          <w:b/>
        </w:rPr>
        <w:t>Correct Answer: D</w:t>
      </w:r>
    </w:p>
    <w:p w14:paraId="38D640D8" w14:textId="77777777" w:rsidR="00B95067" w:rsidRDefault="00000000">
      <w:pPr>
        <w:spacing w:before="140" w:after="60"/>
      </w:pPr>
      <w:r>
        <w:rPr>
          <w:b/>
        </w:rPr>
        <w:t>8. Which of the sentences below best expresses the essential information in the highlighted sentence in the passage? Incorrect choices change the meaning in important ways or leave out essential information.</w:t>
      </w:r>
    </w:p>
    <w:p w14:paraId="0E826D12" w14:textId="77777777" w:rsidR="00B95067" w:rsidRDefault="00000000">
      <w:pPr>
        <w:spacing w:after="40"/>
        <w:ind w:left="360"/>
      </w:pPr>
      <w:r>
        <w:t>A. Regardless of where the first tamed herds came from, people tried to control them by living in juxtaposition with them.</w:t>
      </w:r>
    </w:p>
    <w:p w14:paraId="3C9F13C5" w14:textId="77777777" w:rsidR="00B95067" w:rsidRDefault="00000000">
      <w:pPr>
        <w:spacing w:after="40"/>
        <w:ind w:left="360"/>
      </w:pPr>
      <w:r>
        <w:t>B. Regardless of where the first tamed herds came from, they resulted from the same process of juxtaposition and control by people who understood the behavior of wild cattle.</w:t>
      </w:r>
    </w:p>
    <w:p w14:paraId="3DC64A4D" w14:textId="77777777" w:rsidR="00B95067" w:rsidRDefault="00000000">
      <w:pPr>
        <w:spacing w:after="40"/>
        <w:ind w:left="360"/>
      </w:pPr>
      <w:r>
        <w:t>C. People who had an intimate knowledge of the behavior of wild cattle moved closer together to cooperate in taming the herd, regardless of where they found them.</w:t>
      </w:r>
    </w:p>
    <w:p w14:paraId="7B1D4EBA" w14:textId="77777777" w:rsidR="00B95067" w:rsidRDefault="00000000">
      <w:pPr>
        <w:spacing w:after="40"/>
        <w:ind w:left="360"/>
      </w:pPr>
      <w:r>
        <w:t>D. The process of taming herds was certainly the same in Southwest Asia, northern Africa, and Europe because people knew a lot about the behavior of wild cattle, regardless of where they lived.</w:t>
      </w:r>
    </w:p>
    <w:p w14:paraId="2E621ED9" w14:textId="77777777" w:rsidR="00B95067" w:rsidRDefault="00000000">
      <w:pPr>
        <w:spacing w:after="160"/>
        <w:ind w:left="360"/>
      </w:pPr>
      <w:r>
        <w:rPr>
          <w:b/>
        </w:rPr>
        <w:t>Correct Answer: B</w:t>
      </w:r>
    </w:p>
    <w:p w14:paraId="05462641" w14:textId="77777777" w:rsidR="00B95067" w:rsidRDefault="00000000">
      <w:pPr>
        <w:spacing w:before="140" w:after="60"/>
      </w:pPr>
      <w:r>
        <w:rPr>
          <w:b/>
        </w:rPr>
        <w:t>9. According to paragraph 5, each of the following was true about the early Saharan people EXCEPT:</w:t>
      </w:r>
    </w:p>
    <w:p w14:paraId="6F3640A9" w14:textId="77777777" w:rsidR="00B95067" w:rsidRDefault="00000000">
      <w:pPr>
        <w:spacing w:after="40"/>
        <w:ind w:left="360"/>
      </w:pPr>
      <w:r>
        <w:t>A. They had few possessions apart from cattle.</w:t>
      </w:r>
    </w:p>
    <w:p w14:paraId="0F5B8451" w14:textId="77777777" w:rsidR="00B95067" w:rsidRDefault="00000000">
      <w:pPr>
        <w:spacing w:after="40"/>
        <w:ind w:left="360"/>
      </w:pPr>
      <w:r>
        <w:t>B. After about 5000 B.C., they lived primarily in caves that were located deep in the desert.</w:t>
      </w:r>
    </w:p>
    <w:p w14:paraId="44EFC0B6" w14:textId="77777777" w:rsidR="00B95067" w:rsidRDefault="00000000">
      <w:pPr>
        <w:spacing w:after="40"/>
        <w:ind w:left="360"/>
      </w:pPr>
      <w:r>
        <w:t>C. Between the summer and winter seasons, they moved their herds over long distances.</w:t>
      </w:r>
    </w:p>
    <w:p w14:paraId="3CC0E32E" w14:textId="77777777" w:rsidR="00B95067" w:rsidRDefault="00000000">
      <w:pPr>
        <w:spacing w:after="40"/>
        <w:ind w:left="360"/>
      </w:pPr>
      <w:r>
        <w:lastRenderedPageBreak/>
        <w:t>D. They painted animals and scenes of daily life on the walls of caves.</w:t>
      </w:r>
    </w:p>
    <w:p w14:paraId="4ED8261D" w14:textId="77777777" w:rsidR="00B95067" w:rsidRDefault="00000000">
      <w:pPr>
        <w:spacing w:after="160"/>
        <w:ind w:left="360"/>
      </w:pPr>
      <w:r>
        <w:rPr>
          <w:b/>
        </w:rPr>
        <w:t>Correct Answer: B</w:t>
      </w:r>
    </w:p>
    <w:p w14:paraId="553B0E89" w14:textId="77777777" w:rsidR="00B95067" w:rsidRDefault="00000000">
      <w:pPr>
        <w:spacing w:before="140" w:after="60"/>
      </w:pPr>
      <w:r>
        <w:rPr>
          <w:b/>
        </w:rPr>
        <w:t>10. The word “endeavors” in the passage is closest in meaning to</w:t>
      </w:r>
    </w:p>
    <w:p w14:paraId="55A97C1A" w14:textId="77777777" w:rsidR="00B95067" w:rsidRDefault="00000000">
      <w:pPr>
        <w:spacing w:after="40"/>
        <w:ind w:left="360"/>
      </w:pPr>
      <w:r>
        <w:t>A. methods</w:t>
      </w:r>
    </w:p>
    <w:p w14:paraId="620AE595" w14:textId="77777777" w:rsidR="00B95067" w:rsidRDefault="00000000">
      <w:pPr>
        <w:spacing w:after="40"/>
        <w:ind w:left="360"/>
      </w:pPr>
      <w:r>
        <w:t>B. styles</w:t>
      </w:r>
    </w:p>
    <w:p w14:paraId="571673CC" w14:textId="77777777" w:rsidR="00B95067" w:rsidRDefault="00000000">
      <w:pPr>
        <w:spacing w:after="40"/>
        <w:ind w:left="360"/>
      </w:pPr>
      <w:r>
        <w:t>C. scenes</w:t>
      </w:r>
    </w:p>
    <w:p w14:paraId="13653DD1" w14:textId="77777777" w:rsidR="00B95067" w:rsidRDefault="00000000">
      <w:pPr>
        <w:spacing w:after="40"/>
        <w:ind w:left="360"/>
      </w:pPr>
      <w:r>
        <w:t>D. efforts</w:t>
      </w:r>
    </w:p>
    <w:p w14:paraId="2E013333" w14:textId="77777777" w:rsidR="00B95067" w:rsidRDefault="00000000">
      <w:pPr>
        <w:spacing w:after="160"/>
        <w:ind w:left="360"/>
      </w:pPr>
      <w:r>
        <w:rPr>
          <w:b/>
        </w:rPr>
        <w:t>Correct Answer: D</w:t>
      </w:r>
    </w:p>
    <w:p w14:paraId="7F15EECF" w14:textId="77777777" w:rsidR="00B95067" w:rsidRDefault="00000000">
      <w:pPr>
        <w:spacing w:before="140" w:after="60"/>
      </w:pPr>
      <w:r>
        <w:rPr>
          <w:b/>
        </w:rPr>
        <w:t>11. The word “deteriorated” in the passage is closest in meaning to</w:t>
      </w:r>
    </w:p>
    <w:p w14:paraId="07777FC0" w14:textId="77777777" w:rsidR="00B95067" w:rsidRDefault="00000000">
      <w:pPr>
        <w:spacing w:after="40"/>
        <w:ind w:left="360"/>
      </w:pPr>
      <w:r>
        <w:t>A. became unstable</w:t>
      </w:r>
    </w:p>
    <w:p w14:paraId="0E6CA8AB" w14:textId="77777777" w:rsidR="00B95067" w:rsidRDefault="00000000">
      <w:pPr>
        <w:spacing w:after="40"/>
        <w:ind w:left="360"/>
      </w:pPr>
      <w:r>
        <w:t>B. caused hardship</w:t>
      </w:r>
    </w:p>
    <w:p w14:paraId="798F5945" w14:textId="77777777" w:rsidR="00B95067" w:rsidRDefault="00000000">
      <w:pPr>
        <w:spacing w:after="40"/>
        <w:ind w:left="360"/>
      </w:pPr>
      <w:r>
        <w:t>C. changed completely</w:t>
      </w:r>
    </w:p>
    <w:p w14:paraId="0B60B244" w14:textId="77777777" w:rsidR="00B95067" w:rsidRDefault="00000000">
      <w:pPr>
        <w:spacing w:after="40"/>
        <w:ind w:left="360"/>
      </w:pPr>
      <w:r>
        <w:t>D. got worse</w:t>
      </w:r>
    </w:p>
    <w:p w14:paraId="17A39A78" w14:textId="77777777" w:rsidR="00B95067" w:rsidRDefault="00000000">
      <w:pPr>
        <w:spacing w:after="160"/>
        <w:ind w:left="360"/>
      </w:pPr>
      <w:r>
        <w:rPr>
          <w:b/>
        </w:rPr>
        <w:t>Correct Answer: D</w:t>
      </w:r>
    </w:p>
    <w:p w14:paraId="7A69B72C" w14:textId="77777777" w:rsidR="00B95067" w:rsidRDefault="00000000">
      <w:pPr>
        <w:spacing w:before="140" w:after="60"/>
      </w:pPr>
      <w:r>
        <w:rPr>
          <w:b/>
        </w:rPr>
        <w:t>12. According to paragraph 6, what allowed the herders to shift south into the savanna regions after about 3500 B.C.?</w:t>
      </w:r>
    </w:p>
    <w:p w14:paraId="44A4FB0F" w14:textId="77777777" w:rsidR="00B95067" w:rsidRDefault="00000000">
      <w:pPr>
        <w:spacing w:after="40"/>
        <w:ind w:left="360"/>
      </w:pPr>
      <w:r>
        <w:t>A. They could easily grow Mediterranean crops in those regions.</w:t>
      </w:r>
    </w:p>
    <w:p w14:paraId="084053D5" w14:textId="77777777" w:rsidR="00B95067" w:rsidRDefault="00000000">
      <w:pPr>
        <w:spacing w:after="40"/>
        <w:ind w:left="360"/>
      </w:pPr>
      <w:r>
        <w:t>B. They could more easily domesticate sorghum and millet in those regions.</w:t>
      </w:r>
    </w:p>
    <w:p w14:paraId="26DCBCA4" w14:textId="77777777" w:rsidR="00B95067" w:rsidRDefault="00000000">
      <w:pPr>
        <w:spacing w:after="40"/>
        <w:ind w:left="360"/>
      </w:pPr>
      <w:r>
        <w:t>C. The tsetse fly was no longer a problem in those regions.</w:t>
      </w:r>
    </w:p>
    <w:p w14:paraId="7D3DA422" w14:textId="77777777" w:rsidR="00B95067" w:rsidRDefault="00000000">
      <w:pPr>
        <w:spacing w:after="40"/>
        <w:ind w:left="360"/>
      </w:pPr>
      <w:r>
        <w:t>D. The river systems in those regions provided reliable sources of water in the summer.</w:t>
      </w:r>
    </w:p>
    <w:p w14:paraId="40CEB446" w14:textId="77777777" w:rsidR="00B95067" w:rsidRDefault="00000000">
      <w:pPr>
        <w:spacing w:after="160"/>
        <w:ind w:left="360"/>
      </w:pPr>
      <w:r>
        <w:rPr>
          <w:b/>
        </w:rPr>
        <w:t>Correct Answer: C</w:t>
      </w:r>
    </w:p>
    <w:p w14:paraId="54E6A816" w14:textId="77777777" w:rsidR="00B95067" w:rsidRDefault="00000000">
      <w:pPr>
        <w:spacing w:before="140" w:after="60"/>
      </w:pPr>
      <w:r>
        <w:rPr>
          <w:b/>
        </w:rPr>
        <w:t>13. This knowledge enabled the hunters to adopt a different approach to hunting.</w:t>
      </w:r>
    </w:p>
    <w:p w14:paraId="2FCB38D9" w14:textId="77777777" w:rsidR="00B95067" w:rsidRDefault="00000000">
      <w:pPr>
        <w:spacing w:after="40"/>
        <w:ind w:left="360"/>
      </w:pPr>
      <w:r>
        <w:t>A. Instead of following the cattle on their annual</w:t>
      </w:r>
    </w:p>
    <w:p w14:paraId="2250A30B" w14:textId="77777777" w:rsidR="00B95067" w:rsidRDefault="00000000">
      <w:pPr>
        <w:spacing w:after="40"/>
        <w:ind w:left="360"/>
      </w:pPr>
      <w:r>
        <w:t>B. prevent the herd from moving from one spot to another.</w:t>
      </w:r>
    </w:p>
    <w:p w14:paraId="0A8B980B" w14:textId="77777777" w:rsidR="00B95067" w:rsidRDefault="00000000">
      <w:pPr>
        <w:spacing w:after="40"/>
        <w:ind w:left="360"/>
      </w:pPr>
      <w:r>
        <w:t>C. But soon they also gained genetic control of the animals, which</w:t>
      </w:r>
    </w:p>
    <w:p w14:paraId="28549692" w14:textId="77777777" w:rsidR="00B95067" w:rsidRDefault="00000000">
      <w:pPr>
        <w:spacing w:after="40"/>
        <w:ind w:left="360"/>
      </w:pPr>
      <w:r>
        <w:t>D. South African farmers who maintain herds of wild</w:t>
      </w:r>
    </w:p>
    <w:p w14:paraId="502117D6" w14:textId="77777777" w:rsidR="00B95067" w:rsidRDefault="00000000">
      <w:pPr>
        <w:spacing w:after="160"/>
        <w:ind w:left="360"/>
      </w:pPr>
      <w:r>
        <w:rPr>
          <w:b/>
        </w:rPr>
        <w:t>Correct Answer: A</w:t>
      </w:r>
    </w:p>
    <w:p w14:paraId="209C3A72" w14:textId="77777777" w:rsidR="00B95067" w:rsidRDefault="00000000">
      <w:pPr>
        <w:spacing w:before="140" w:after="60"/>
      </w:pPr>
      <w:r>
        <w:rPr>
          <w:b/>
        </w:rPr>
        <w:t>14. As recently as 6000 B.C., much of the Sahara region was semiarid grassland where humans hunted wild oxen and antelope.</w:t>
      </w:r>
    </w:p>
    <w:p w14:paraId="247AE8C1" w14:textId="77777777" w:rsidR="00B95067" w:rsidRDefault="00000000">
      <w:pPr>
        <w:spacing w:after="40"/>
        <w:ind w:left="360"/>
      </w:pPr>
      <w:r>
        <w:t>A. There was enough freshwater for Saharan peoples to move freely throughout the region without having to manage the resources they hunted and gathered.</w:t>
      </w:r>
    </w:p>
    <w:p w14:paraId="1A3FF694" w14:textId="77777777" w:rsidR="00B95067" w:rsidRDefault="00000000">
      <w:pPr>
        <w:spacing w:after="40"/>
        <w:ind w:left="360"/>
      </w:pPr>
      <w:r>
        <w:t>B. When the drying climate forced cattle and humans close to each other in areas with water supplies, humans gained control over the cattle and eventually domesticated them.</w:t>
      </w:r>
    </w:p>
    <w:p w14:paraId="22E343AA" w14:textId="77777777" w:rsidR="00B95067" w:rsidRDefault="00000000">
      <w:pPr>
        <w:spacing w:after="40"/>
        <w:ind w:left="360"/>
      </w:pPr>
      <w:r>
        <w:t>C. Once Saharans controlled the breeding of their cattle, the characteristics of the cattle changed rapidly, increasing their reproductive rates and milk production.</w:t>
      </w:r>
    </w:p>
    <w:p w14:paraId="03A79792" w14:textId="77777777" w:rsidR="00B95067" w:rsidRDefault="00000000">
      <w:pPr>
        <w:spacing w:after="40"/>
        <w:ind w:left="360"/>
      </w:pPr>
      <w:r>
        <w:t>D. Herders soon began selecting breeding animals to produce offspring with different horn shapes and hide colors, although the advantages of controlled inbreeding were not apparent to them at first.</w:t>
      </w:r>
    </w:p>
    <w:p w14:paraId="4F6E621A" w14:textId="77777777" w:rsidR="00B95067" w:rsidRDefault="00000000">
      <w:pPr>
        <w:spacing w:after="40"/>
        <w:ind w:left="360"/>
      </w:pPr>
      <w:r>
        <w:lastRenderedPageBreak/>
        <w:t>E. Although the Saharan peoples were remarkably sophisticated artists, they had only a few simple possessions, like adzes and the bows and arrows they used for hunting.</w:t>
      </w:r>
    </w:p>
    <w:p w14:paraId="58B663C6" w14:textId="77777777" w:rsidR="00B95067" w:rsidRDefault="00000000">
      <w:pPr>
        <w:spacing w:after="40"/>
        <w:ind w:left="360"/>
      </w:pPr>
      <w:r>
        <w:t>F. As the drought worsened around 3500 B.C. and conditions for herders became more favorable to the south, the Saharan people moved into savanna regions, where they grew different crops.</w:t>
      </w:r>
    </w:p>
    <w:p w14:paraId="681E8515" w14:textId="77777777" w:rsidR="00B95067" w:rsidRDefault="00000000">
      <w:pPr>
        <w:spacing w:after="160"/>
        <w:ind w:left="360"/>
      </w:pPr>
      <w:r>
        <w:rPr>
          <w:b/>
        </w:rPr>
        <w:t>Correct Answer: BCF</w:t>
      </w:r>
    </w:p>
    <w:p w14:paraId="75E474E1" w14:textId="77777777" w:rsidR="00B95067" w:rsidRDefault="00000000">
      <w:pPr>
        <w:jc w:val="center"/>
      </w:pPr>
      <w:r>
        <w:rPr>
          <w:sz w:val="18"/>
        </w:rPr>
        <w:t>________________________________________</w:t>
      </w:r>
    </w:p>
    <w:p w14:paraId="5864DE69" w14:textId="77777777" w:rsidR="00B95067" w:rsidRDefault="00000000">
      <w:r>
        <w:rPr>
          <w:b/>
          <w:sz w:val="26"/>
        </w:rPr>
        <w:t>Passage 3: Buck Rubs and Buck Scrapes</w:t>
      </w:r>
    </w:p>
    <w:p w14:paraId="30B559F5" w14:textId="77777777" w:rsidR="00B95067" w:rsidRDefault="00000000">
      <w:pPr>
        <w:spacing w:after="120"/>
        <w:jc w:val="both"/>
      </w:pPr>
      <w:r>
        <w:t xml:space="preserve">A </w:t>
      </w:r>
      <w:r>
        <w:rPr>
          <w:highlight w:val="darkGray"/>
        </w:rPr>
        <w:t>conspicuous</w:t>
      </w:r>
      <w:r>
        <w:t xml:space="preserve"> sign indicating the presence of white-tailed deer in a woodlot is a buck rub. A male deer makes a buck rub by stripping the bark (outer layer) of a small tree with its antlers. When completed, the buck rub is an obvious visual signal to us and presumably to other deer in the area. A rub is usually located at the shoulder height of a deer (one meter or less above the ground) on a smooth-barked, small-diameter (16–25 millimeters) tree. The smooth bark of small red maples makes this species ideal for buck rubs in the forests of the mid-eastern United States.</w:t>
      </w:r>
    </w:p>
    <w:p w14:paraId="3848D07D" w14:textId="77777777" w:rsidR="00B95067" w:rsidRDefault="00000000">
      <w:pPr>
        <w:spacing w:after="120"/>
        <w:jc w:val="both"/>
      </w:pPr>
      <w:r>
        <w:t>Adult male deer usually produce rubs in late summer or early autumn when the outer velvet layer is being shed from their antlers. Rubs are created about one to two months before the breeding season (the rut). Hence for a long time biologists believed that male deer used buck rubs not only to clean and polish antlers but also to provide practice for the ensuing male-to-male combat during the rut. However, biologists also noted that deer sniff and lick an unfamiliar rub, which suggests that this visual mark on a small tree plays an important communication purpose in the social life of deer.</w:t>
      </w:r>
    </w:p>
    <w:p w14:paraId="5C7325FF" w14:textId="77777777" w:rsidR="00B95067" w:rsidRDefault="00000000">
      <w:pPr>
        <w:spacing w:after="120"/>
        <w:jc w:val="both"/>
      </w:pPr>
      <w:r>
        <w:t xml:space="preserve">Buck rubs also have a scent produced by glands in the foreheads of deer that is transferred to the tree when the rub is made. These odors make buck rubs an important means of olfactory communication between deer. The importance of olfactory communication (using odors to communicate) in the way of life of deer was documented by a study of captive adult mule deer a few decades ago, which noted that males rubbed their foreheads on branches and twigs, especially as autumn approached. A decade later another study reported that adult male white-tailed deer </w:t>
      </w:r>
      <w:r>
        <w:rPr>
          <w:highlight w:val="darkGray"/>
        </w:rPr>
        <w:t>exhibited</w:t>
      </w:r>
      <w:r>
        <w:t xml:space="preserve"> forehead rubbing just before and during the rut. It was found that when a white-tailed buck makes a rub, it moves both antlers and forehead glands along the small tree in a vertical direction. This forehead rubbing behavior coincides with a high level of glandular activity in the modified scent glands found on the foreheads of male deer; the glandular activity causes the forehead pelage (hairy covering) of adult males to be distinctly darker than in females or younger males.</w:t>
      </w:r>
    </w:p>
    <w:p w14:paraId="488598A1" w14:textId="77777777" w:rsidR="00B95067" w:rsidRDefault="00000000">
      <w:pPr>
        <w:spacing w:after="120"/>
        <w:jc w:val="both"/>
      </w:pPr>
      <w:r>
        <w:t xml:space="preserve">Forehead rubbing by male deer on buck rubs presumably sends a great deal of information to other members of the same species. First, the chemicals deposited on the rub provide information on the individual identity of an animal; no two mammals produce the same scent. For instance, as we all know, dogs recognize each other via smell. Second, because only male deer rub, the buck rub and its associated chemicals indicate the sex of the deer producing the rub. Third, older, more dominant bucks produce more buck rubs and probably deposit more glandular secretions on a given rub. Thus, the presence of many well-marked rubs is indicative of older, higher-status males being in the general vicinity rather than simply being a </w:t>
      </w:r>
      <w:r>
        <w:rPr>
          <w:highlight w:val="darkGray"/>
        </w:rPr>
        <w:t>crude</w:t>
      </w:r>
      <w:r>
        <w:t xml:space="preserve"> measure of relative deer </w:t>
      </w:r>
      <w:r>
        <w:lastRenderedPageBreak/>
        <w:t>abundance in a given area. The information conveyed by the olfactory signals on a buck rub make it the social equivalent of some auditory signals in other deer species, such as trumpeting by bull elk.</w:t>
      </w:r>
    </w:p>
    <w:p w14:paraId="483D2F08" w14:textId="77777777" w:rsidR="00B95067" w:rsidRDefault="00000000">
      <w:pPr>
        <w:spacing w:after="120"/>
        <w:jc w:val="both"/>
      </w:pPr>
      <w:r>
        <w:t xml:space="preserve">Because both sexes of whitetails respond to buck rubs by smelling and licking them, rubs may serve a very important additional function. Fresher buck rubs (less than two days old), in particular, are visited more frequently by adult females than older rubs. In view of this behavior it has been suggested that chemicals present in fresh buck rubs may help physiologically </w:t>
      </w:r>
      <w:r>
        <w:rPr>
          <w:highlight w:val="darkGray"/>
        </w:rPr>
        <w:t>induce</w:t>
      </w:r>
      <w:r>
        <w:t xml:space="preserve"> and synchronize fertility in females that visit these rubs. This would be an obvious advantage to wide-ranging deer, especially to a when courting several adult females during the autumn rut. Another visual signal produced by white-tailed deer is </w:t>
      </w:r>
      <w:r>
        <w:rPr>
          <w:highlight w:val="darkGray"/>
        </w:rPr>
        <w:t>termed</w:t>
      </w:r>
      <w:r>
        <w:t xml:space="preserve"> a buck scrape. Scrapes consist of a clearing (about 0.5 meter in diameter) and shallow depression made by pushing aside the leaves covering the ground; after making the scrape, the deer typically urinates in the depression. Thus, like a buck rub, a scrape is both a visual and an olfactory signal. Buck scrapes are generally created after leaf-fall in autumn, which is just before or during the rut. Scrapes are usually placed in open or </w:t>
      </w:r>
      <w:r>
        <w:rPr>
          <w:highlight w:val="darkGray"/>
        </w:rPr>
        <w:t>conspicuous</w:t>
      </w:r>
      <w:r>
        <w:t xml:space="preserve"> places, such as along a deer trail. Most are made by older males, although females and younger males (2.5 years old or less) occasionally make scrapes.</w:t>
      </w:r>
    </w:p>
    <w:p w14:paraId="6E4217E0" w14:textId="77777777" w:rsidR="00B95067" w:rsidRDefault="00000000">
      <w:r>
        <w:rPr>
          <w:b/>
          <w:sz w:val="24"/>
        </w:rPr>
        <w:t>Questions</w:t>
      </w:r>
    </w:p>
    <w:p w14:paraId="789AE1A2" w14:textId="77777777" w:rsidR="00B95067" w:rsidRDefault="00000000">
      <w:pPr>
        <w:spacing w:before="140" w:after="60"/>
      </w:pPr>
      <w:r>
        <w:rPr>
          <w:b/>
        </w:rPr>
        <w:t>1. The word “conspicuous” in the passage is closest in meaning to</w:t>
      </w:r>
    </w:p>
    <w:p w14:paraId="68CF0E64" w14:textId="77777777" w:rsidR="00B95067" w:rsidRDefault="00000000">
      <w:pPr>
        <w:spacing w:after="40"/>
        <w:ind w:left="360"/>
      </w:pPr>
      <w:r>
        <w:t>A. noticeable</w:t>
      </w:r>
    </w:p>
    <w:p w14:paraId="6A680CFC" w14:textId="77777777" w:rsidR="00B95067" w:rsidRDefault="00000000">
      <w:pPr>
        <w:spacing w:after="40"/>
        <w:ind w:left="360"/>
      </w:pPr>
      <w:r>
        <w:t>B. common</w:t>
      </w:r>
    </w:p>
    <w:p w14:paraId="34C706A6" w14:textId="77777777" w:rsidR="00B95067" w:rsidRDefault="00000000">
      <w:pPr>
        <w:spacing w:after="40"/>
        <w:ind w:left="360"/>
      </w:pPr>
      <w:r>
        <w:t>C. strange</w:t>
      </w:r>
    </w:p>
    <w:p w14:paraId="5256E5BF" w14:textId="77777777" w:rsidR="00B95067" w:rsidRDefault="00000000">
      <w:pPr>
        <w:spacing w:after="40"/>
        <w:ind w:left="360"/>
      </w:pPr>
      <w:r>
        <w:t>D. particular</w:t>
      </w:r>
    </w:p>
    <w:p w14:paraId="6AB8A940" w14:textId="77777777" w:rsidR="00B95067" w:rsidRDefault="00000000">
      <w:pPr>
        <w:spacing w:after="160"/>
        <w:ind w:left="360"/>
      </w:pPr>
      <w:r>
        <w:rPr>
          <w:b/>
        </w:rPr>
        <w:t>Correct Answer: A</w:t>
      </w:r>
    </w:p>
    <w:p w14:paraId="4941E66C" w14:textId="77777777" w:rsidR="00B95067" w:rsidRDefault="00000000">
      <w:pPr>
        <w:spacing w:before="140" w:after="60"/>
      </w:pPr>
      <w:r>
        <w:rPr>
          <w:b/>
        </w:rPr>
        <w:t>2. According to paragraph 1, why are small red maple trees ideal for buck rubs?</w:t>
      </w:r>
    </w:p>
    <w:p w14:paraId="0031A5D7" w14:textId="77777777" w:rsidR="00B95067" w:rsidRDefault="00000000">
      <w:pPr>
        <w:spacing w:after="40"/>
        <w:ind w:left="360"/>
      </w:pPr>
      <w:r>
        <w:t>A. They have smooth bark.</w:t>
      </w:r>
    </w:p>
    <w:p w14:paraId="0BB3CC1A" w14:textId="77777777" w:rsidR="00B95067" w:rsidRDefault="00000000">
      <w:pPr>
        <w:spacing w:after="40"/>
        <w:ind w:left="360"/>
      </w:pPr>
      <w:r>
        <w:t>B. They are found in the mid-eastern United States.</w:t>
      </w:r>
    </w:p>
    <w:p w14:paraId="0BA9AE42" w14:textId="77777777" w:rsidR="00B95067" w:rsidRDefault="00000000">
      <w:pPr>
        <w:spacing w:after="40"/>
        <w:ind w:left="360"/>
      </w:pPr>
      <w:r>
        <w:t>C. They grow very slowly.</w:t>
      </w:r>
    </w:p>
    <w:p w14:paraId="078ECD4C" w14:textId="77777777" w:rsidR="00B95067" w:rsidRDefault="00000000">
      <w:pPr>
        <w:spacing w:after="40"/>
        <w:ind w:left="360"/>
      </w:pPr>
      <w:r>
        <w:t>D. They tend to grow in open spaces.</w:t>
      </w:r>
    </w:p>
    <w:p w14:paraId="0C669117" w14:textId="77777777" w:rsidR="00B95067" w:rsidRDefault="00000000">
      <w:pPr>
        <w:spacing w:after="160"/>
        <w:ind w:left="360"/>
      </w:pPr>
      <w:r>
        <w:rPr>
          <w:b/>
        </w:rPr>
        <w:t>Correct Answer: A</w:t>
      </w:r>
    </w:p>
    <w:p w14:paraId="55D8DFEF" w14:textId="77777777" w:rsidR="00B95067" w:rsidRDefault="00000000">
      <w:pPr>
        <w:spacing w:before="140" w:after="60"/>
      </w:pPr>
      <w:r>
        <w:rPr>
          <w:b/>
        </w:rPr>
        <w:t>3. The studies of forehead rubbing by deer described in paragraph 3 showed that</w:t>
      </w:r>
    </w:p>
    <w:p w14:paraId="7C13B46E" w14:textId="77777777" w:rsidR="00B95067" w:rsidRDefault="00000000">
      <w:pPr>
        <w:spacing w:after="40"/>
        <w:ind w:left="360"/>
      </w:pPr>
      <w:r>
        <w:t>A. forehead rubbing encourages the growth of antlers</w:t>
      </w:r>
    </w:p>
    <w:p w14:paraId="1AFDECC1" w14:textId="77777777" w:rsidR="00B95067" w:rsidRDefault="00000000">
      <w:pPr>
        <w:spacing w:after="40"/>
        <w:ind w:left="360"/>
      </w:pPr>
      <w:r>
        <w:t>B. mule deer and white-tailed deer behave differently during the rut</w:t>
      </w:r>
    </w:p>
    <w:p w14:paraId="1A706748" w14:textId="77777777" w:rsidR="00B95067" w:rsidRDefault="00000000">
      <w:pPr>
        <w:spacing w:after="40"/>
        <w:ind w:left="360"/>
      </w:pPr>
      <w:r>
        <w:t>C. the rut can occur at different times of the year</w:t>
      </w:r>
    </w:p>
    <w:p w14:paraId="6536ED5A" w14:textId="77777777" w:rsidR="00B95067" w:rsidRDefault="00000000">
      <w:pPr>
        <w:spacing w:after="40"/>
        <w:ind w:left="360"/>
      </w:pPr>
      <w:r>
        <w:t>D. deer convey important information through scent</w:t>
      </w:r>
    </w:p>
    <w:p w14:paraId="073C7861" w14:textId="77777777" w:rsidR="00B95067" w:rsidRDefault="00000000">
      <w:pPr>
        <w:spacing w:after="160"/>
        <w:ind w:left="360"/>
      </w:pPr>
      <w:r>
        <w:rPr>
          <w:b/>
        </w:rPr>
        <w:t>Correct Answer: D</w:t>
      </w:r>
    </w:p>
    <w:p w14:paraId="35E2DD2F" w14:textId="77777777" w:rsidR="00B95067" w:rsidRDefault="00000000">
      <w:pPr>
        <w:spacing w:before="140" w:after="60"/>
      </w:pPr>
      <w:r>
        <w:rPr>
          <w:b/>
        </w:rPr>
        <w:t>4. The word “exhibited” in the passage is closest in meaning to</w:t>
      </w:r>
    </w:p>
    <w:p w14:paraId="5B4C138A" w14:textId="77777777" w:rsidR="00B95067" w:rsidRDefault="00000000">
      <w:pPr>
        <w:spacing w:after="40"/>
        <w:ind w:left="360"/>
      </w:pPr>
      <w:r>
        <w:t>A. relied on</w:t>
      </w:r>
    </w:p>
    <w:p w14:paraId="10966935" w14:textId="77777777" w:rsidR="00B95067" w:rsidRDefault="00000000">
      <w:pPr>
        <w:spacing w:after="40"/>
        <w:ind w:left="360"/>
      </w:pPr>
      <w:r>
        <w:t>B. increased</w:t>
      </w:r>
    </w:p>
    <w:p w14:paraId="754EC216" w14:textId="77777777" w:rsidR="00B95067" w:rsidRDefault="00000000">
      <w:pPr>
        <w:spacing w:after="40"/>
        <w:ind w:left="360"/>
      </w:pPr>
      <w:r>
        <w:lastRenderedPageBreak/>
        <w:t>C. displayed</w:t>
      </w:r>
    </w:p>
    <w:p w14:paraId="6978A9CB" w14:textId="77777777" w:rsidR="00B95067" w:rsidRDefault="00000000">
      <w:pPr>
        <w:spacing w:after="40"/>
        <w:ind w:left="360"/>
      </w:pPr>
      <w:r>
        <w:t>D. preferred</w:t>
      </w:r>
    </w:p>
    <w:p w14:paraId="5516CED9" w14:textId="77777777" w:rsidR="00B95067" w:rsidRDefault="00000000">
      <w:pPr>
        <w:spacing w:after="160"/>
        <w:ind w:left="360"/>
      </w:pPr>
      <w:r>
        <w:rPr>
          <w:b/>
        </w:rPr>
        <w:t>Correct Answer: C</w:t>
      </w:r>
    </w:p>
    <w:p w14:paraId="670A4F91" w14:textId="77777777" w:rsidR="00B95067" w:rsidRDefault="00000000">
      <w:pPr>
        <w:spacing w:before="140" w:after="60"/>
      </w:pPr>
      <w:r>
        <w:rPr>
          <w:b/>
        </w:rPr>
        <w:t>5. Why does the author mention that “dogs recognize each other via smell”?</w:t>
      </w:r>
    </w:p>
    <w:p w14:paraId="119B6DBB" w14:textId="77777777" w:rsidR="00B95067" w:rsidRDefault="00000000">
      <w:pPr>
        <w:spacing w:after="40"/>
        <w:ind w:left="360"/>
      </w:pPr>
      <w:r>
        <w:t>A. To point out the similarities between dogs and deer</w:t>
      </w:r>
    </w:p>
    <w:p w14:paraId="12CD62AC" w14:textId="77777777" w:rsidR="00B95067" w:rsidRDefault="00000000">
      <w:pPr>
        <w:spacing w:after="40"/>
        <w:ind w:left="360"/>
      </w:pPr>
      <w:r>
        <w:t>B. To argue that animals communicate through scent rather than through vision</w:t>
      </w:r>
    </w:p>
    <w:p w14:paraId="6C4F1BC0" w14:textId="77777777" w:rsidR="00B95067" w:rsidRDefault="00000000">
      <w:pPr>
        <w:spacing w:after="40"/>
        <w:ind w:left="360"/>
      </w:pPr>
      <w:r>
        <w:t>C. To support the claim that the scent of a buck rub serves to identify its maker to other deer</w:t>
      </w:r>
    </w:p>
    <w:p w14:paraId="31E88897" w14:textId="77777777" w:rsidR="00B95067" w:rsidRDefault="00000000">
      <w:pPr>
        <w:spacing w:after="40"/>
        <w:ind w:left="360"/>
      </w:pPr>
      <w:r>
        <w:t>D. To suggest that buck rubs can be detected by other species</w:t>
      </w:r>
    </w:p>
    <w:p w14:paraId="40CCDBCD" w14:textId="77777777" w:rsidR="00B95067" w:rsidRDefault="00000000">
      <w:pPr>
        <w:spacing w:after="160"/>
        <w:ind w:left="360"/>
      </w:pPr>
      <w:r>
        <w:rPr>
          <w:b/>
        </w:rPr>
        <w:t>Correct Answer: C</w:t>
      </w:r>
    </w:p>
    <w:p w14:paraId="0E19243D" w14:textId="77777777" w:rsidR="00B95067" w:rsidRDefault="00000000">
      <w:pPr>
        <w:spacing w:before="140" w:after="60"/>
      </w:pPr>
      <w:r>
        <w:rPr>
          <w:b/>
        </w:rPr>
        <w:t>6. The word “crude” in the passage is closest in meaning to</w:t>
      </w:r>
    </w:p>
    <w:p w14:paraId="758FE6B0" w14:textId="77777777" w:rsidR="00B95067" w:rsidRDefault="00000000">
      <w:pPr>
        <w:spacing w:after="40"/>
        <w:ind w:left="360"/>
      </w:pPr>
      <w:r>
        <w:t>A. rough</w:t>
      </w:r>
    </w:p>
    <w:p w14:paraId="2C91E66C" w14:textId="77777777" w:rsidR="00B95067" w:rsidRDefault="00000000">
      <w:pPr>
        <w:spacing w:after="40"/>
        <w:ind w:left="360"/>
      </w:pPr>
      <w:r>
        <w:t>B. useful</w:t>
      </w:r>
    </w:p>
    <w:p w14:paraId="74419A11" w14:textId="77777777" w:rsidR="00B95067" w:rsidRDefault="00000000">
      <w:pPr>
        <w:spacing w:after="40"/>
        <w:ind w:left="360"/>
      </w:pPr>
      <w:r>
        <w:t>C. necessary</w:t>
      </w:r>
    </w:p>
    <w:p w14:paraId="13C08067" w14:textId="77777777" w:rsidR="00B95067" w:rsidRDefault="00000000">
      <w:pPr>
        <w:spacing w:after="40"/>
        <w:ind w:left="360"/>
      </w:pPr>
      <w:r>
        <w:t>D. obvious</w:t>
      </w:r>
    </w:p>
    <w:p w14:paraId="5B0ABD91" w14:textId="77777777" w:rsidR="00B95067" w:rsidRDefault="00000000">
      <w:pPr>
        <w:spacing w:after="160"/>
        <w:ind w:left="360"/>
      </w:pPr>
      <w:r>
        <w:rPr>
          <w:b/>
        </w:rPr>
        <w:t>Correct Answer: A</w:t>
      </w:r>
    </w:p>
    <w:p w14:paraId="46174ED3" w14:textId="77777777" w:rsidR="00B95067" w:rsidRDefault="00000000">
      <w:pPr>
        <w:spacing w:before="140" w:after="60"/>
      </w:pPr>
      <w:r>
        <w:rPr>
          <w:b/>
        </w:rPr>
        <w:t>7. What can be inferred from paragraph 4 about the trumpeting of bull elk?</w:t>
      </w:r>
    </w:p>
    <w:p w14:paraId="0737C4C1" w14:textId="77777777" w:rsidR="00B95067" w:rsidRDefault="00000000">
      <w:pPr>
        <w:spacing w:after="40"/>
        <w:ind w:left="360"/>
      </w:pPr>
      <w:r>
        <w:t>A. Trumpeting by higher-status bull elk signals their presence to other members of their species.</w:t>
      </w:r>
    </w:p>
    <w:p w14:paraId="0183DA43" w14:textId="77777777" w:rsidR="00B95067" w:rsidRDefault="00000000">
      <w:pPr>
        <w:spacing w:after="40"/>
        <w:ind w:left="360"/>
      </w:pPr>
      <w:r>
        <w:t>B. Bull elk need to combine trumpeting with olfactory signals to convey information about their identity.</w:t>
      </w:r>
    </w:p>
    <w:p w14:paraId="3A58EE05" w14:textId="77777777" w:rsidR="00B95067" w:rsidRDefault="00000000">
      <w:pPr>
        <w:spacing w:after="40"/>
        <w:ind w:left="360"/>
      </w:pPr>
      <w:r>
        <w:t>C. Trumpeting alerts white-tailed deer to the presence of bull elk in their vicinity.</w:t>
      </w:r>
    </w:p>
    <w:p w14:paraId="00AFF9B5" w14:textId="77777777" w:rsidR="00B95067" w:rsidRDefault="00000000">
      <w:pPr>
        <w:spacing w:after="40"/>
        <w:ind w:left="360"/>
      </w:pPr>
      <w:r>
        <w:t>D. Trumpeting provides a better measure of deer presence in a given area than buck rubs do.</w:t>
      </w:r>
    </w:p>
    <w:p w14:paraId="7A0B430E" w14:textId="77777777" w:rsidR="00B95067" w:rsidRDefault="00000000">
      <w:pPr>
        <w:spacing w:after="160"/>
        <w:ind w:left="360"/>
      </w:pPr>
      <w:r>
        <w:rPr>
          <w:b/>
        </w:rPr>
        <w:t>Correct Answer: A</w:t>
      </w:r>
    </w:p>
    <w:p w14:paraId="1D187A08" w14:textId="77777777" w:rsidR="00B95067" w:rsidRDefault="00000000">
      <w:pPr>
        <w:spacing w:before="140" w:after="60"/>
      </w:pPr>
      <w:r>
        <w:rPr>
          <w:b/>
        </w:rPr>
        <w:t>8. According to paragraph 4, the buck rubs occurring in a given area reveal all of the following information about deer EXCEPT</w:t>
      </w:r>
    </w:p>
    <w:p w14:paraId="4F0E535B" w14:textId="77777777" w:rsidR="00B95067" w:rsidRDefault="00000000">
      <w:pPr>
        <w:spacing w:after="40"/>
        <w:ind w:left="360"/>
      </w:pPr>
      <w:r>
        <w:t>A. the individual identity of the deer</w:t>
      </w:r>
    </w:p>
    <w:p w14:paraId="73A0AAB7" w14:textId="77777777" w:rsidR="00B95067" w:rsidRDefault="00000000">
      <w:pPr>
        <w:spacing w:after="40"/>
        <w:ind w:left="360"/>
      </w:pPr>
      <w:r>
        <w:t>B. the gender of the deer</w:t>
      </w:r>
    </w:p>
    <w:p w14:paraId="75C21474" w14:textId="77777777" w:rsidR="00B95067" w:rsidRDefault="00000000">
      <w:pPr>
        <w:spacing w:after="40"/>
        <w:ind w:left="360"/>
      </w:pPr>
      <w:r>
        <w:t>C. the likely social status of the deer</w:t>
      </w:r>
    </w:p>
    <w:p w14:paraId="3197AE96" w14:textId="77777777" w:rsidR="00B95067" w:rsidRDefault="00000000">
      <w:pPr>
        <w:spacing w:after="40"/>
        <w:ind w:left="360"/>
      </w:pPr>
      <w:r>
        <w:t>D. the number of deer in the vicinity</w:t>
      </w:r>
    </w:p>
    <w:p w14:paraId="2311817E" w14:textId="77777777" w:rsidR="00B95067" w:rsidRDefault="00000000">
      <w:pPr>
        <w:spacing w:after="160"/>
        <w:ind w:left="360"/>
      </w:pPr>
      <w:r>
        <w:rPr>
          <w:b/>
        </w:rPr>
        <w:t>Correct Answer: D</w:t>
      </w:r>
    </w:p>
    <w:p w14:paraId="71A17FCF" w14:textId="77777777" w:rsidR="00B95067" w:rsidRDefault="00000000">
      <w:pPr>
        <w:spacing w:before="140" w:after="60"/>
      </w:pPr>
      <w:r>
        <w:rPr>
          <w:b/>
        </w:rPr>
        <w:t>9. The word “induce” in the passage is closest in meaning to</w:t>
      </w:r>
    </w:p>
    <w:p w14:paraId="5BB11B83" w14:textId="77777777" w:rsidR="00B95067" w:rsidRDefault="00000000">
      <w:pPr>
        <w:spacing w:after="40"/>
        <w:ind w:left="360"/>
      </w:pPr>
      <w:r>
        <w:t>A. increase</w:t>
      </w:r>
    </w:p>
    <w:p w14:paraId="34795F69" w14:textId="77777777" w:rsidR="00B95067" w:rsidRDefault="00000000">
      <w:pPr>
        <w:spacing w:after="40"/>
        <w:ind w:left="360"/>
      </w:pPr>
      <w:r>
        <w:t>B. extend</w:t>
      </w:r>
    </w:p>
    <w:p w14:paraId="2F4E0B6C" w14:textId="77777777" w:rsidR="00B95067" w:rsidRDefault="00000000">
      <w:pPr>
        <w:spacing w:after="40"/>
        <w:ind w:left="360"/>
      </w:pPr>
      <w:r>
        <w:t>C. delay</w:t>
      </w:r>
    </w:p>
    <w:p w14:paraId="601904A0" w14:textId="77777777" w:rsidR="00B95067" w:rsidRDefault="00000000">
      <w:pPr>
        <w:spacing w:after="40"/>
        <w:ind w:left="360"/>
      </w:pPr>
      <w:r>
        <w:t>D. stimulate</w:t>
      </w:r>
    </w:p>
    <w:p w14:paraId="3AD35886" w14:textId="77777777" w:rsidR="00B95067" w:rsidRDefault="00000000">
      <w:pPr>
        <w:spacing w:after="160"/>
        <w:ind w:left="360"/>
      </w:pPr>
      <w:r>
        <w:rPr>
          <w:b/>
        </w:rPr>
        <w:t>Correct Answer: D</w:t>
      </w:r>
    </w:p>
    <w:p w14:paraId="58F7E3D2" w14:textId="77777777" w:rsidR="00B95067" w:rsidRDefault="00000000">
      <w:pPr>
        <w:spacing w:before="140" w:after="60"/>
      </w:pPr>
      <w:r>
        <w:rPr>
          <w:b/>
        </w:rPr>
        <w:t>10. According to paragraph 5, which of the following is true about chemicals in buck rubs?</w:t>
      </w:r>
    </w:p>
    <w:p w14:paraId="38EBD2A5" w14:textId="77777777" w:rsidR="00B95067" w:rsidRDefault="00000000">
      <w:pPr>
        <w:spacing w:after="40"/>
        <w:ind w:left="360"/>
      </w:pPr>
      <w:r>
        <w:lastRenderedPageBreak/>
        <w:t>A. They have to be at least two days old for females to be able to detect them.</w:t>
      </w:r>
    </w:p>
    <w:p w14:paraId="49FCD83C" w14:textId="77777777" w:rsidR="00B95067" w:rsidRDefault="00000000">
      <w:pPr>
        <w:spacing w:after="40"/>
        <w:ind w:left="360"/>
      </w:pPr>
      <w:r>
        <w:t>B. They are more effective in older buck rubs than in fresher ones.</w:t>
      </w:r>
    </w:p>
    <w:p w14:paraId="04005CE7" w14:textId="77777777" w:rsidR="00B95067" w:rsidRDefault="00000000">
      <w:pPr>
        <w:spacing w:after="40"/>
        <w:ind w:left="360"/>
      </w:pPr>
      <w:r>
        <w:t>C. They may affect fertility in female deer.</w:t>
      </w:r>
    </w:p>
    <w:p w14:paraId="1CF8BB00" w14:textId="77777777" w:rsidR="00B95067" w:rsidRDefault="00000000">
      <w:pPr>
        <w:spacing w:after="40"/>
        <w:ind w:left="360"/>
      </w:pPr>
      <w:r>
        <w:t>D. They can be more easily detected by young males than adult females.</w:t>
      </w:r>
    </w:p>
    <w:p w14:paraId="0D2AA181" w14:textId="77777777" w:rsidR="00B95067" w:rsidRDefault="00000000">
      <w:pPr>
        <w:spacing w:after="160"/>
        <w:ind w:left="360"/>
      </w:pPr>
      <w:r>
        <w:rPr>
          <w:b/>
        </w:rPr>
        <w:t>Correct Answer: C</w:t>
      </w:r>
    </w:p>
    <w:p w14:paraId="378295AD" w14:textId="77777777" w:rsidR="00B95067" w:rsidRDefault="00000000">
      <w:pPr>
        <w:spacing w:before="140" w:after="60"/>
      </w:pPr>
      <w:r>
        <w:rPr>
          <w:b/>
        </w:rPr>
        <w:t>11. The word “termed” in the passage is closest in meaning to</w:t>
      </w:r>
    </w:p>
    <w:p w14:paraId="27B4D016" w14:textId="77777777" w:rsidR="00B95067" w:rsidRDefault="00000000">
      <w:pPr>
        <w:spacing w:after="40"/>
        <w:ind w:left="360"/>
      </w:pPr>
      <w:r>
        <w:t>A. associated with</w:t>
      </w:r>
    </w:p>
    <w:p w14:paraId="5E9FA558" w14:textId="77777777" w:rsidR="00B95067" w:rsidRDefault="00000000">
      <w:pPr>
        <w:spacing w:after="40"/>
        <w:ind w:left="360"/>
      </w:pPr>
      <w:r>
        <w:t>B. visible as</w:t>
      </w:r>
    </w:p>
    <w:p w14:paraId="2D971A81" w14:textId="77777777" w:rsidR="00B95067" w:rsidRDefault="00000000">
      <w:pPr>
        <w:spacing w:after="40"/>
        <w:ind w:left="360"/>
      </w:pPr>
      <w:r>
        <w:t>C. known as</w:t>
      </w:r>
    </w:p>
    <w:p w14:paraId="18E0922B" w14:textId="77777777" w:rsidR="00B95067" w:rsidRDefault="00000000">
      <w:pPr>
        <w:spacing w:after="40"/>
        <w:ind w:left="360"/>
      </w:pPr>
      <w:r>
        <w:t>D. provided by</w:t>
      </w:r>
    </w:p>
    <w:p w14:paraId="7A544426" w14:textId="77777777" w:rsidR="00B95067" w:rsidRDefault="00000000">
      <w:pPr>
        <w:spacing w:after="160"/>
        <w:ind w:left="360"/>
      </w:pPr>
      <w:r>
        <w:rPr>
          <w:b/>
        </w:rPr>
        <w:t>Correct Answer: C</w:t>
      </w:r>
    </w:p>
    <w:p w14:paraId="0DC75F6B" w14:textId="77777777" w:rsidR="00B95067" w:rsidRDefault="00000000">
      <w:pPr>
        <w:spacing w:before="140" w:after="60"/>
      </w:pPr>
      <w:r>
        <w:rPr>
          <w:b/>
        </w:rPr>
        <w:t>12. According to the passage, in what way do buck scrapes differ from buck rubs?</w:t>
      </w:r>
    </w:p>
    <w:p w14:paraId="34A437DB" w14:textId="77777777" w:rsidR="00B95067" w:rsidRDefault="00000000">
      <w:pPr>
        <w:spacing w:after="40"/>
        <w:ind w:left="360"/>
      </w:pPr>
      <w:r>
        <w:t>A. Buck scrapes are made by both male and female deer.</w:t>
      </w:r>
    </w:p>
    <w:p w14:paraId="1AFF97F0" w14:textId="77777777" w:rsidR="00B95067" w:rsidRDefault="00000000">
      <w:pPr>
        <w:spacing w:after="40"/>
        <w:ind w:left="360"/>
      </w:pPr>
      <w:r>
        <w:t>B. Buck scrapes are purely visual signals.</w:t>
      </w:r>
    </w:p>
    <w:p w14:paraId="5A74A1AF" w14:textId="77777777" w:rsidR="00B95067" w:rsidRDefault="00000000">
      <w:pPr>
        <w:spacing w:after="40"/>
        <w:ind w:left="360"/>
      </w:pPr>
      <w:r>
        <w:t>C. Buck scrapes are made closer to the breeding season than buck rubs.</w:t>
      </w:r>
    </w:p>
    <w:p w14:paraId="476BAC10" w14:textId="77777777" w:rsidR="00B95067" w:rsidRDefault="00000000">
      <w:pPr>
        <w:spacing w:after="40"/>
        <w:ind w:left="360"/>
      </w:pPr>
      <w:r>
        <w:t>D. Buck scrapes can be smelled only by deer.</w:t>
      </w:r>
    </w:p>
    <w:p w14:paraId="08B4B476" w14:textId="77777777" w:rsidR="00B95067" w:rsidRDefault="00000000">
      <w:pPr>
        <w:spacing w:after="160"/>
        <w:ind w:left="360"/>
      </w:pPr>
      <w:r>
        <w:rPr>
          <w:b/>
        </w:rPr>
        <w:t>Correct Answer: A</w:t>
      </w:r>
    </w:p>
    <w:p w14:paraId="177BD3C2" w14:textId="77777777" w:rsidR="00B95067" w:rsidRDefault="00000000">
      <w:pPr>
        <w:spacing w:before="140" w:after="60"/>
      </w:pPr>
      <w:r>
        <w:rPr>
          <w:b/>
        </w:rPr>
        <w:t>13. This process can take a few hours to several days.</w:t>
      </w:r>
    </w:p>
    <w:p w14:paraId="0477787F" w14:textId="77777777" w:rsidR="00B95067" w:rsidRDefault="00000000">
      <w:pPr>
        <w:spacing w:after="40"/>
        <w:ind w:left="360"/>
      </w:pPr>
      <w:r>
        <w:t>A. deer in a woodlot is a buck rub.</w:t>
      </w:r>
    </w:p>
    <w:p w14:paraId="76564A65" w14:textId="77777777" w:rsidR="00B95067" w:rsidRDefault="00000000">
      <w:pPr>
        <w:spacing w:after="40"/>
        <w:ind w:left="360"/>
      </w:pPr>
      <w:r>
        <w:t>B. When completed, the buck rub is an obvious visual signal</w:t>
      </w:r>
    </w:p>
    <w:p w14:paraId="6770EF9D" w14:textId="77777777" w:rsidR="00B95067" w:rsidRDefault="00000000">
      <w:pPr>
        <w:spacing w:after="40"/>
        <w:ind w:left="360"/>
      </w:pPr>
      <w:r>
        <w:t>C. A rub is usually located at the shoulder height of a</w:t>
      </w:r>
    </w:p>
    <w:p w14:paraId="72A53BAA" w14:textId="77777777" w:rsidR="00B95067" w:rsidRDefault="00000000">
      <w:pPr>
        <w:spacing w:after="40"/>
        <w:ind w:left="360"/>
      </w:pPr>
      <w:r>
        <w:t>D. The smooth bark of small red maples makes</w:t>
      </w:r>
    </w:p>
    <w:p w14:paraId="47EEDC99" w14:textId="77777777" w:rsidR="00B95067" w:rsidRDefault="00000000">
      <w:pPr>
        <w:spacing w:after="160"/>
        <w:ind w:left="360"/>
      </w:pPr>
      <w:r>
        <w:rPr>
          <w:b/>
        </w:rPr>
        <w:t>Correct Answer: B</w:t>
      </w:r>
    </w:p>
    <w:p w14:paraId="3191AC87" w14:textId="77777777" w:rsidR="00B95067" w:rsidRDefault="00000000">
      <w:pPr>
        <w:spacing w:before="140" w:after="60"/>
      </w:pPr>
      <w:r>
        <w:rPr>
          <w:b/>
        </w:rPr>
        <w:t>14. Buck rubs and buck scrapes are two types of markings made by white-tailed deer.</w:t>
      </w:r>
    </w:p>
    <w:p w14:paraId="3C9493CE" w14:textId="77777777" w:rsidR="00B95067" w:rsidRDefault="00000000">
      <w:pPr>
        <w:spacing w:after="40"/>
        <w:ind w:left="360"/>
      </w:pPr>
      <w:r>
        <w:t>A. The observation that deer sniff and lick buck rubs first led scientists to connect buck rubs with combat between adult males during the breeding season.</w:t>
      </w:r>
    </w:p>
    <w:p w14:paraId="2AF71ABB" w14:textId="77777777" w:rsidR="00B95067" w:rsidRDefault="00000000">
      <w:pPr>
        <w:spacing w:after="40"/>
        <w:ind w:left="360"/>
      </w:pPr>
      <w:r>
        <w:t>B. Buck rubs and buck scrapes are visual signals and smells that deer use to communicate a variety of information to other deer.</w:t>
      </w:r>
    </w:p>
    <w:p w14:paraId="64C94A0E" w14:textId="77777777" w:rsidR="00B95067" w:rsidRDefault="00000000">
      <w:pPr>
        <w:spacing w:after="40"/>
        <w:ind w:left="360"/>
      </w:pPr>
      <w:r>
        <w:t>C. The number of buck rubs and buck scrapes in a given area changes as the density of the population of male deer in the area changes.</w:t>
      </w:r>
    </w:p>
    <w:p w14:paraId="192AD7ED" w14:textId="77777777" w:rsidR="00B95067" w:rsidRDefault="00000000">
      <w:pPr>
        <w:spacing w:after="40"/>
        <w:ind w:left="360"/>
      </w:pPr>
      <w:r>
        <w:t>D. As they rub the bark from trees, male deer leave behind chemicals produced by the glands in their foreheads, creating a scent that other deer can detect.</w:t>
      </w:r>
    </w:p>
    <w:p w14:paraId="1BAA5499" w14:textId="77777777" w:rsidR="00B95067" w:rsidRDefault="00000000">
      <w:pPr>
        <w:spacing w:after="40"/>
        <w:ind w:left="360"/>
      </w:pPr>
      <w:r>
        <w:t>E. The height of a buck rub, the type of tree used, and the direction in which the deer applies the rub can give different kinds of information to other deer.</w:t>
      </w:r>
    </w:p>
    <w:p w14:paraId="707C3F94" w14:textId="77777777" w:rsidR="00B95067" w:rsidRDefault="00000000">
      <w:pPr>
        <w:spacing w:after="40"/>
        <w:ind w:left="360"/>
      </w:pPr>
      <w:r>
        <w:t>F. Buck rubs are created close to the breeding season of deer and may affect the timing of fertility in the female deer that visit the rubs.</w:t>
      </w:r>
    </w:p>
    <w:p w14:paraId="69A01456" w14:textId="77777777" w:rsidR="00B95067" w:rsidRDefault="00000000">
      <w:pPr>
        <w:spacing w:after="160"/>
        <w:ind w:left="360"/>
      </w:pPr>
      <w:r>
        <w:rPr>
          <w:b/>
        </w:rPr>
        <w:t>Correct Answer: BDF</w:t>
      </w:r>
    </w:p>
    <w:p w14:paraId="3D3925F2" w14:textId="77777777" w:rsidR="00B95067" w:rsidRDefault="00000000">
      <w:pPr>
        <w:jc w:val="center"/>
      </w:pPr>
      <w:r>
        <w:rPr>
          <w:sz w:val="18"/>
        </w:rPr>
        <w:t>________________________________________</w:t>
      </w:r>
    </w:p>
    <w:p w14:paraId="547194AC" w14:textId="77777777" w:rsidR="00B95067" w:rsidRDefault="00000000">
      <w:r>
        <w:lastRenderedPageBreak/>
        <w:br w:type="page"/>
      </w:r>
    </w:p>
    <w:p w14:paraId="24616992" w14:textId="77777777" w:rsidR="00B95067" w:rsidRDefault="00000000">
      <w:pPr>
        <w:jc w:val="center"/>
      </w:pPr>
      <w:r>
        <w:rPr>
          <w:b/>
          <w:sz w:val="32"/>
        </w:rPr>
        <w:lastRenderedPageBreak/>
        <w:t>TPO 029</w:t>
      </w:r>
    </w:p>
    <w:p w14:paraId="481BCCC5" w14:textId="77777777" w:rsidR="00B95067" w:rsidRDefault="00000000">
      <w:r>
        <w:rPr>
          <w:b/>
          <w:sz w:val="26"/>
        </w:rPr>
        <w:t>Passage 1: Characteristics of Roman Pottery</w:t>
      </w:r>
    </w:p>
    <w:p w14:paraId="6D8B8D63" w14:textId="77777777" w:rsidR="00B95067" w:rsidRDefault="00000000">
      <w:pPr>
        <w:spacing w:after="120"/>
        <w:jc w:val="both"/>
      </w:pPr>
      <w:r>
        <w:t>The pottery of ancient Romans is remarkable in several ways. The high quality of Roman pottery is very easy to appreciate when handling actual pieces of tableware or indeed kitchenware and amphorae (the large jars used throughout the Mediterranean for the transport and storage of liquids, such as wine and oil). However, it is impossible to do justice to Roman wares on the page, even when words can be backed up by photographs and drawings. Most Roman pottery is light and smooth to the touch and very tough, although, like all pottery, it shatters if dropped on a hard surface. It is generally made with carefully selected and purified clay, worked to thin-walled and standardized shapes on a fast wheel and fired in a kiln (pottery oven) capable of ensuring a consistent finish. With handmade pottery, inevitably there are slight differences between individual vessels of the same design and occasional minor blemishes (flaws). But what strikes the eye and the touch most immediately and most powerfully with Roman pottery is its consistent high quality.</w:t>
      </w:r>
    </w:p>
    <w:p w14:paraId="1DBBF76B" w14:textId="77777777" w:rsidR="00B95067" w:rsidRDefault="00000000">
      <w:pPr>
        <w:spacing w:after="120"/>
        <w:jc w:val="both"/>
      </w:pPr>
      <w:r>
        <w:t xml:space="preserve">This is not just an aesthetic consideration but also a practical one. These vessels are solid (brittle, but not fragile), they are pleasant and easy to handle (being light and smooth), and, with their hard and sometimes glossy (smooth and shiny) surfaces, they hold liquids well and are easy to wash. Furthermore, their regular and standardized shapes would have made them simple to stack and store. When people today are shown a very ordinary Roman pot and, in </w:t>
      </w:r>
      <w:r>
        <w:rPr>
          <w:highlight w:val="darkGray"/>
        </w:rPr>
        <w:t>particular</w:t>
      </w:r>
      <w:r>
        <w:t>, are allowed to handle it, they often comment on how modern it looks and feels, and they need to be convinced of its true age.</w:t>
      </w:r>
    </w:p>
    <w:p w14:paraId="4F0F7F70" w14:textId="77777777" w:rsidR="00B95067" w:rsidRDefault="00000000">
      <w:pPr>
        <w:spacing w:after="120"/>
        <w:jc w:val="both"/>
      </w:pPr>
      <w:r>
        <w:t xml:space="preserve">As impressive as the quality of Roman pottery is its sheer massive quantity. When considering quantities, we would ideally like to have some estimates for overall production from </w:t>
      </w:r>
      <w:r>
        <w:rPr>
          <w:highlight w:val="darkGray"/>
        </w:rPr>
        <w:t>particular</w:t>
      </w:r>
      <w:r>
        <w:t xml:space="preserve"> sites of pottery manufacture and for overall consumption at specific settlements. Unfortunately, it is in the nature of the archaeological evidence, which is almost invariably only a sample of what once existed, that such figures will always be elusive. However, no one who has ever worked in the field would question the abundance of Roman pottery, </w:t>
      </w:r>
      <w:r>
        <w:rPr>
          <w:highlight w:val="darkGray"/>
        </w:rPr>
        <w:t>particular</w:t>
      </w:r>
      <w:r>
        <w:t>ly in the Mediterranean region. This abundance is notable in Roman settlements (especially urban sites) where the labor that archaeologists have to put into the washing and sorting of potsherds (fragments of pottery) constitutes a high proportion of the total work during the initial phases of excavation.</w:t>
      </w:r>
    </w:p>
    <w:p w14:paraId="2098D50A" w14:textId="77777777" w:rsidR="00B95067" w:rsidRDefault="00000000">
      <w:pPr>
        <w:spacing w:after="120"/>
        <w:jc w:val="both"/>
      </w:pPr>
      <w:r>
        <w:t xml:space="preserve">Only rarely can we derive any “real” quantities from deposits of broken pots. However, there is one exceptional dump, which does represent a very large part of the site’s total history of consumption and for which an estimate of quantity has been produced. On the left bank of the Tiber River in Rome, by one of the river ports of the ancient city, is a </w:t>
      </w:r>
      <w:r>
        <w:rPr>
          <w:highlight w:val="darkGray"/>
        </w:rPr>
        <w:t>substantial</w:t>
      </w:r>
      <w:r>
        <w:t xml:space="preserve"> hill some 50 meters high called Monte Testaccio. It is made up </w:t>
      </w:r>
      <w:r>
        <w:rPr>
          <w:highlight w:val="darkGray"/>
        </w:rPr>
        <w:t>entirely</w:t>
      </w:r>
      <w:r>
        <w:t xml:space="preserve"> of broken oil amphorae, mainly of the second and third centuries A.D. It has been estimated that Monte Testaccio contains the remains of some 53 million amphorae, in which around 6,000 million liters of oil were imported into the city from overseas. Imports into imperial Rome were supported by the full might of the state and were therefore quite exceptional—but the size of the operations at Monte Testaccio, and the productivity and complexity that lay behind them, nonetheless cannot fail to impress. This was a </w:t>
      </w:r>
      <w:r>
        <w:lastRenderedPageBreak/>
        <w:t>society with similarities to modern ones—moving goods on a gigantic scale, manufacturing high-quality containers to do so, and occasionally, as here, even discarding them on delivery.</w:t>
      </w:r>
    </w:p>
    <w:p w14:paraId="2231A2F2" w14:textId="77777777" w:rsidR="00B95067" w:rsidRDefault="00000000">
      <w:pPr>
        <w:spacing w:after="120"/>
        <w:jc w:val="both"/>
      </w:pPr>
      <w:r>
        <w:t xml:space="preserve">Roman pottery was transported not only in large quantities but also over </w:t>
      </w:r>
      <w:r>
        <w:rPr>
          <w:highlight w:val="darkGray"/>
        </w:rPr>
        <w:t>substantial</w:t>
      </w:r>
      <w:r>
        <w:t xml:space="preserve"> distances. Many Roman pots, in </w:t>
      </w:r>
      <w:r>
        <w:rPr>
          <w:highlight w:val="darkGray"/>
        </w:rPr>
        <w:t>particular</w:t>
      </w:r>
      <w:r>
        <w:t xml:space="preserve"> amphorae and the fine wares designed for use at tables, could travel hundreds of miles—all over the Mediterranean and also further afield. But maps that show the various spots where Roman pottery of a </w:t>
      </w:r>
      <w:r>
        <w:rPr>
          <w:highlight w:val="darkGray"/>
        </w:rPr>
        <w:t>particular</w:t>
      </w:r>
      <w:r>
        <w:t xml:space="preserve"> type has been found tell only part of the story. What is more significant than any geographical spread is the access that different levels of society had to good-quality products. In all but the remotest regions of the empire, Roman pottery of a high standard is common at the sites of </w:t>
      </w:r>
      <w:r>
        <w:rPr>
          <w:highlight w:val="darkGray"/>
        </w:rPr>
        <w:t>humble</w:t>
      </w:r>
      <w:r>
        <w:t xml:space="preserve"> villages and isolated farmsteads.</w:t>
      </w:r>
    </w:p>
    <w:p w14:paraId="6544EE3C" w14:textId="77777777" w:rsidR="00B95067" w:rsidRDefault="00000000">
      <w:r>
        <w:rPr>
          <w:b/>
          <w:sz w:val="24"/>
        </w:rPr>
        <w:t>Questions</w:t>
      </w:r>
    </w:p>
    <w:p w14:paraId="20746936" w14:textId="77777777" w:rsidR="00B95067" w:rsidRDefault="00000000">
      <w:pPr>
        <w:spacing w:before="140" w:after="60"/>
      </w:pPr>
      <w:r>
        <w:rPr>
          <w:b/>
        </w:rPr>
        <w:t>1. Paragraph 1 indicates which of the following about Roman pottery?</w:t>
      </w:r>
    </w:p>
    <w:p w14:paraId="2CF5084C" w14:textId="77777777" w:rsidR="00B95067" w:rsidRDefault="00000000">
      <w:pPr>
        <w:spacing w:after="40"/>
        <w:ind w:left="360"/>
      </w:pPr>
      <w:r>
        <w:t>A. Roman amphorae were of much higher quality overall than other Roman pottery.</w:t>
      </w:r>
    </w:p>
    <w:p w14:paraId="4F4C109E" w14:textId="77777777" w:rsidR="00B95067" w:rsidRDefault="00000000">
      <w:pPr>
        <w:spacing w:after="40"/>
        <w:ind w:left="360"/>
      </w:pPr>
      <w:r>
        <w:t>B. Roman pottery can best be appreciated when actual pieces are handled.</w:t>
      </w:r>
    </w:p>
    <w:p w14:paraId="34266267" w14:textId="77777777" w:rsidR="00B95067" w:rsidRDefault="00000000">
      <w:pPr>
        <w:spacing w:after="40"/>
        <w:ind w:left="360"/>
      </w:pPr>
      <w:r>
        <w:t>C. Roman pottery declined slightly in quality when the use of fast wheels and kilns was introduced.</w:t>
      </w:r>
    </w:p>
    <w:p w14:paraId="3F99DD90" w14:textId="77777777" w:rsidR="00B95067" w:rsidRDefault="00000000">
      <w:pPr>
        <w:spacing w:after="40"/>
        <w:ind w:left="360"/>
      </w:pPr>
      <w:r>
        <w:t>D. Roman practical tableware spread more rapidly across the Mediterranean than amphorae did.</w:t>
      </w:r>
    </w:p>
    <w:p w14:paraId="0CD5B67B" w14:textId="77777777" w:rsidR="00B95067" w:rsidRDefault="00000000">
      <w:pPr>
        <w:spacing w:after="160"/>
        <w:ind w:left="360"/>
      </w:pPr>
      <w:r>
        <w:rPr>
          <w:b/>
        </w:rPr>
        <w:t>Correct Answer: B</w:t>
      </w:r>
    </w:p>
    <w:p w14:paraId="7DC64600" w14:textId="77777777" w:rsidR="00B95067" w:rsidRDefault="00000000">
      <w:pPr>
        <w:spacing w:before="140" w:after="60"/>
      </w:pPr>
      <w:r>
        <w:rPr>
          <w:b/>
        </w:rPr>
        <w:t>2. All of the following are mentioned in paragraph 1 as characteristics of Roman pottery EXCEPT:</w:t>
      </w:r>
    </w:p>
    <w:p w14:paraId="3A786C7B" w14:textId="77777777" w:rsidR="00B95067" w:rsidRDefault="00000000">
      <w:pPr>
        <w:spacing w:after="40"/>
        <w:ind w:left="360"/>
      </w:pPr>
      <w:r>
        <w:t>A. It was usually made with high-quality clay.</w:t>
      </w:r>
    </w:p>
    <w:p w14:paraId="38E6758A" w14:textId="77777777" w:rsidR="00B95067" w:rsidRDefault="00000000">
      <w:pPr>
        <w:spacing w:after="40"/>
        <w:ind w:left="360"/>
      </w:pPr>
      <w:r>
        <w:t>B. It generally did not weigh much.</w:t>
      </w:r>
    </w:p>
    <w:p w14:paraId="7C37F437" w14:textId="77777777" w:rsidR="00B95067" w:rsidRDefault="00000000">
      <w:pPr>
        <w:spacing w:after="40"/>
        <w:ind w:left="360"/>
      </w:pPr>
      <w:r>
        <w:t>C. It did not break as easily as other ancient pottery.</w:t>
      </w:r>
    </w:p>
    <w:p w14:paraId="09A0CDF5" w14:textId="77777777" w:rsidR="00B95067" w:rsidRDefault="00000000">
      <w:pPr>
        <w:spacing w:after="40"/>
        <w:ind w:left="360"/>
      </w:pPr>
      <w:r>
        <w:t>D. It sometimes had imperfections.</w:t>
      </w:r>
    </w:p>
    <w:p w14:paraId="7909D9BC" w14:textId="77777777" w:rsidR="00B95067" w:rsidRDefault="00000000">
      <w:pPr>
        <w:spacing w:after="160"/>
        <w:ind w:left="360"/>
      </w:pPr>
      <w:r>
        <w:rPr>
          <w:b/>
        </w:rPr>
        <w:t>Correct Answer: C</w:t>
      </w:r>
    </w:p>
    <w:p w14:paraId="09F3082C" w14:textId="77777777" w:rsidR="00B95067" w:rsidRDefault="00000000">
      <w:pPr>
        <w:spacing w:before="140" w:after="60"/>
      </w:pPr>
      <w:r>
        <w:rPr>
          <w:b/>
        </w:rPr>
        <w:t>3. According to paragraph 2, which of the following is NOT true of Roman vessels?</w:t>
      </w:r>
    </w:p>
    <w:p w14:paraId="4B8D31A9" w14:textId="77777777" w:rsidR="00B95067" w:rsidRDefault="00000000">
      <w:pPr>
        <w:spacing w:after="40"/>
        <w:ind w:left="360"/>
      </w:pPr>
      <w:r>
        <w:t>A. They were good containers for liquids.</w:t>
      </w:r>
    </w:p>
    <w:p w14:paraId="02B70AA6" w14:textId="77777777" w:rsidR="00B95067" w:rsidRDefault="00000000">
      <w:pPr>
        <w:spacing w:after="40"/>
        <w:ind w:left="360"/>
      </w:pPr>
      <w:r>
        <w:t>B. Their shapes allowed for easy stacking and storing.</w:t>
      </w:r>
    </w:p>
    <w:p w14:paraId="43202526" w14:textId="77777777" w:rsidR="00B95067" w:rsidRDefault="00000000">
      <w:pPr>
        <w:spacing w:after="40"/>
        <w:ind w:left="360"/>
      </w:pPr>
      <w:r>
        <w:t>C. They sometimes had shiny surfaces.</w:t>
      </w:r>
    </w:p>
    <w:p w14:paraId="433DE80A" w14:textId="77777777" w:rsidR="00B95067" w:rsidRDefault="00000000">
      <w:pPr>
        <w:spacing w:after="40"/>
        <w:ind w:left="360"/>
      </w:pPr>
      <w:r>
        <w:t>D. Their true age is immediately apparent.</w:t>
      </w:r>
    </w:p>
    <w:p w14:paraId="38FBB22E" w14:textId="77777777" w:rsidR="00B95067" w:rsidRDefault="00000000">
      <w:pPr>
        <w:spacing w:after="160"/>
        <w:ind w:left="360"/>
      </w:pPr>
      <w:r>
        <w:rPr>
          <w:b/>
        </w:rPr>
        <w:t>Correct Answer: D</w:t>
      </w:r>
    </w:p>
    <w:p w14:paraId="2AEF73CA" w14:textId="77777777" w:rsidR="00B95067" w:rsidRDefault="00000000">
      <w:pPr>
        <w:spacing w:before="140" w:after="60"/>
      </w:pPr>
      <w:r>
        <w:rPr>
          <w:b/>
        </w:rPr>
        <w:t>4. The author mentions the work of archaeologists in paragraph 3 in order to</w:t>
      </w:r>
    </w:p>
    <w:p w14:paraId="3F39E77F" w14:textId="77777777" w:rsidR="00B95067" w:rsidRDefault="00000000">
      <w:pPr>
        <w:spacing w:after="40"/>
        <w:ind w:left="360"/>
      </w:pPr>
      <w:r>
        <w:t>A. support the idea that pottery was produced in large quantities by the Romans</w:t>
      </w:r>
    </w:p>
    <w:p w14:paraId="2B72C82F" w14:textId="77777777" w:rsidR="00B95067" w:rsidRDefault="00000000">
      <w:pPr>
        <w:spacing w:after="40"/>
        <w:ind w:left="360"/>
      </w:pPr>
      <w:r>
        <w:t>B. illustrate how hard it is for archaeologists to find complete pieces of Roman pottery</w:t>
      </w:r>
    </w:p>
    <w:p w14:paraId="6D766CC4" w14:textId="77777777" w:rsidR="00B95067" w:rsidRDefault="00000000">
      <w:pPr>
        <w:spacing w:after="40"/>
        <w:ind w:left="360"/>
      </w:pPr>
      <w:r>
        <w:t>C. contrast archaeological sites in Roman urban areas with other sites in the Mediterranean</w:t>
      </w:r>
    </w:p>
    <w:p w14:paraId="73379628" w14:textId="77777777" w:rsidR="00B95067" w:rsidRDefault="00000000">
      <w:pPr>
        <w:spacing w:after="40"/>
        <w:ind w:left="360"/>
      </w:pPr>
      <w:r>
        <w:t>D. explain why the quantities of pottery found vary significantly from one site to another</w:t>
      </w:r>
    </w:p>
    <w:p w14:paraId="36887F95" w14:textId="77777777" w:rsidR="00B95067" w:rsidRDefault="00000000">
      <w:pPr>
        <w:spacing w:after="160"/>
        <w:ind w:left="360"/>
      </w:pPr>
      <w:r>
        <w:rPr>
          <w:b/>
        </w:rPr>
        <w:t>Correct Answer: A</w:t>
      </w:r>
    </w:p>
    <w:p w14:paraId="2D934521" w14:textId="77777777" w:rsidR="00B95067" w:rsidRDefault="00000000">
      <w:pPr>
        <w:spacing w:before="140" w:after="60"/>
      </w:pPr>
      <w:r>
        <w:rPr>
          <w:b/>
        </w:rPr>
        <w:lastRenderedPageBreak/>
        <w:t>5. The word “substantial” in the passage is closest in meaning to</w:t>
      </w:r>
    </w:p>
    <w:p w14:paraId="05CFE034" w14:textId="77777777" w:rsidR="00B95067" w:rsidRDefault="00000000">
      <w:pPr>
        <w:spacing w:after="40"/>
        <w:ind w:left="360"/>
      </w:pPr>
      <w:r>
        <w:t>A. protected</w:t>
      </w:r>
    </w:p>
    <w:p w14:paraId="12D8DCDF" w14:textId="77777777" w:rsidR="00B95067" w:rsidRDefault="00000000">
      <w:pPr>
        <w:spacing w:after="40"/>
        <w:ind w:left="360"/>
      </w:pPr>
      <w:r>
        <w:t>B. man-made</w:t>
      </w:r>
    </w:p>
    <w:p w14:paraId="249E1069" w14:textId="77777777" w:rsidR="00B95067" w:rsidRDefault="00000000">
      <w:pPr>
        <w:spacing w:after="40"/>
        <w:ind w:left="360"/>
      </w:pPr>
      <w:r>
        <w:t>C. large</w:t>
      </w:r>
    </w:p>
    <w:p w14:paraId="5EE844DD" w14:textId="77777777" w:rsidR="00B95067" w:rsidRDefault="00000000">
      <w:pPr>
        <w:spacing w:after="40"/>
        <w:ind w:left="360"/>
      </w:pPr>
      <w:r>
        <w:t>D. famous</w:t>
      </w:r>
    </w:p>
    <w:p w14:paraId="0FA6BF62" w14:textId="77777777" w:rsidR="00B95067" w:rsidRDefault="00000000">
      <w:pPr>
        <w:spacing w:after="160"/>
        <w:ind w:left="360"/>
      </w:pPr>
      <w:r>
        <w:rPr>
          <w:b/>
        </w:rPr>
        <w:t>Correct Answer: C</w:t>
      </w:r>
    </w:p>
    <w:p w14:paraId="0B08D810" w14:textId="77777777" w:rsidR="00B95067" w:rsidRDefault="00000000">
      <w:pPr>
        <w:spacing w:before="140" w:after="60"/>
      </w:pPr>
      <w:r>
        <w:rPr>
          <w:b/>
        </w:rPr>
        <w:t>6. According to paragraph 4, Monte Testaccio is particularly important for archaeologists because archaeologists were able to</w:t>
      </w:r>
    </w:p>
    <w:p w14:paraId="6D559FE6" w14:textId="77777777" w:rsidR="00B95067" w:rsidRDefault="00000000">
      <w:pPr>
        <w:spacing w:after="40"/>
        <w:ind w:left="360"/>
      </w:pPr>
      <w:r>
        <w:t>A. conclude how amphorae manufacturing increased rapidly after the second century A.D.</w:t>
      </w:r>
    </w:p>
    <w:p w14:paraId="08E41C57" w14:textId="77777777" w:rsidR="00B95067" w:rsidRDefault="00000000">
      <w:pPr>
        <w:spacing w:after="40"/>
        <w:ind w:left="360"/>
      </w:pPr>
      <w:r>
        <w:t>B. find the locations where most of the amphorae in the Roman Empire were produced</w:t>
      </w:r>
    </w:p>
    <w:p w14:paraId="321FEABB" w14:textId="77777777" w:rsidR="00B95067" w:rsidRDefault="00000000">
      <w:pPr>
        <w:spacing w:after="40"/>
        <w:ind w:left="360"/>
      </w:pPr>
      <w:r>
        <w:t>C. obtain relatively accurate calculations of the quantities of amphorae used over time in that place</w:t>
      </w:r>
    </w:p>
    <w:p w14:paraId="0D7CD976" w14:textId="77777777" w:rsidR="00B95067" w:rsidRDefault="00000000">
      <w:pPr>
        <w:spacing w:after="40"/>
        <w:ind w:left="360"/>
      </w:pPr>
      <w:r>
        <w:t>D. discover that the Roman state had supported amphorae production</w:t>
      </w:r>
    </w:p>
    <w:p w14:paraId="09AF28F6" w14:textId="77777777" w:rsidR="00B95067" w:rsidRDefault="00000000">
      <w:pPr>
        <w:spacing w:after="160"/>
        <w:ind w:left="360"/>
      </w:pPr>
      <w:r>
        <w:rPr>
          <w:b/>
        </w:rPr>
        <w:t>Correct Answer: C</w:t>
      </w:r>
    </w:p>
    <w:p w14:paraId="1FC31579" w14:textId="77777777" w:rsidR="00B95067" w:rsidRDefault="00000000">
      <w:pPr>
        <w:spacing w:before="140" w:after="60"/>
      </w:pPr>
      <w:r>
        <w:rPr>
          <w:b/>
        </w:rPr>
        <w:t>7. The word “entirely” in the passage is closest in meaning to</w:t>
      </w:r>
    </w:p>
    <w:p w14:paraId="1A1B8DF7" w14:textId="77777777" w:rsidR="00B95067" w:rsidRDefault="00000000">
      <w:pPr>
        <w:spacing w:after="40"/>
        <w:ind w:left="360"/>
      </w:pPr>
      <w:r>
        <w:t>A. apparently</w:t>
      </w:r>
    </w:p>
    <w:p w14:paraId="2E21E964" w14:textId="77777777" w:rsidR="00B95067" w:rsidRDefault="00000000">
      <w:pPr>
        <w:spacing w:after="40"/>
        <w:ind w:left="360"/>
      </w:pPr>
      <w:r>
        <w:t>B. completely</w:t>
      </w:r>
    </w:p>
    <w:p w14:paraId="66035EB1" w14:textId="77777777" w:rsidR="00B95067" w:rsidRDefault="00000000">
      <w:pPr>
        <w:spacing w:after="40"/>
        <w:ind w:left="360"/>
      </w:pPr>
      <w:r>
        <w:t>C. basically</w:t>
      </w:r>
    </w:p>
    <w:p w14:paraId="2A54A370" w14:textId="77777777" w:rsidR="00B95067" w:rsidRDefault="00000000">
      <w:pPr>
        <w:spacing w:after="40"/>
        <w:ind w:left="360"/>
      </w:pPr>
      <w:r>
        <w:t>D. mostly</w:t>
      </w:r>
    </w:p>
    <w:p w14:paraId="0C0ED230" w14:textId="77777777" w:rsidR="00B95067" w:rsidRDefault="00000000">
      <w:pPr>
        <w:spacing w:after="160"/>
        <w:ind w:left="360"/>
      </w:pPr>
      <w:r>
        <w:rPr>
          <w:b/>
        </w:rPr>
        <w:t>Correct Answer: B</w:t>
      </w:r>
    </w:p>
    <w:p w14:paraId="2FA22E64" w14:textId="77777777" w:rsidR="00B95067" w:rsidRDefault="00000000">
      <w:pPr>
        <w:spacing w:before="140" w:after="60"/>
      </w:pPr>
      <w:r>
        <w:rPr>
          <w:b/>
        </w:rPr>
        <w:t>8. Paragraph 4 indicates which of the following about the port on the Tiber River near Monte Testaccio?</w:t>
      </w:r>
    </w:p>
    <w:p w14:paraId="7BDA7995" w14:textId="77777777" w:rsidR="00B95067" w:rsidRDefault="00000000">
      <w:pPr>
        <w:spacing w:after="40"/>
        <w:ind w:left="360"/>
      </w:pPr>
      <w:r>
        <w:t>A. It was built around the third century A.D.</w:t>
      </w:r>
    </w:p>
    <w:p w14:paraId="07773F5F" w14:textId="77777777" w:rsidR="00B95067" w:rsidRDefault="00000000">
      <w:pPr>
        <w:spacing w:after="40"/>
        <w:ind w:left="360"/>
      </w:pPr>
      <w:r>
        <w:t>B. It was close to areas where large quantities of oil were produced.</w:t>
      </w:r>
    </w:p>
    <w:p w14:paraId="04C6C4E8" w14:textId="77777777" w:rsidR="00B95067" w:rsidRDefault="00000000">
      <w:pPr>
        <w:spacing w:after="40"/>
        <w:ind w:left="360"/>
      </w:pPr>
      <w:r>
        <w:t>C. It was in use only for a very short period of time.</w:t>
      </w:r>
    </w:p>
    <w:p w14:paraId="587C9DE5" w14:textId="77777777" w:rsidR="00B95067" w:rsidRDefault="00000000">
      <w:pPr>
        <w:spacing w:after="40"/>
        <w:ind w:left="360"/>
      </w:pPr>
      <w:r>
        <w:t>D. It had an impressive level of commercial activity.</w:t>
      </w:r>
    </w:p>
    <w:p w14:paraId="3FC23B13" w14:textId="77777777" w:rsidR="00B95067" w:rsidRDefault="00000000">
      <w:pPr>
        <w:spacing w:after="160"/>
        <w:ind w:left="360"/>
      </w:pPr>
      <w:r>
        <w:rPr>
          <w:b/>
        </w:rPr>
        <w:t>Correct Answer: D</w:t>
      </w:r>
    </w:p>
    <w:p w14:paraId="19611C6D" w14:textId="77777777" w:rsidR="00B95067" w:rsidRDefault="00000000">
      <w:pPr>
        <w:spacing w:before="140" w:after="60"/>
      </w:pPr>
      <w:r>
        <w:rPr>
          <w:b/>
        </w:rPr>
        <w:t>9. The statement in paragraph 4 that amphorae delivered to the port near Monte Testaccio were occasionally discarded supports which of the following?</w:t>
      </w:r>
    </w:p>
    <w:p w14:paraId="3D8C30E1" w14:textId="77777777" w:rsidR="00B95067" w:rsidRDefault="00000000">
      <w:pPr>
        <w:spacing w:after="40"/>
        <w:ind w:left="360"/>
      </w:pPr>
      <w:r>
        <w:t>A. Traders at the port were often careless.</w:t>
      </w:r>
    </w:p>
    <w:p w14:paraId="463BF2D1" w14:textId="77777777" w:rsidR="00B95067" w:rsidRDefault="00000000">
      <w:pPr>
        <w:spacing w:after="40"/>
        <w:ind w:left="360"/>
      </w:pPr>
      <w:r>
        <w:t>B. The quality of the amphorae used at the port was not very good.</w:t>
      </w:r>
    </w:p>
    <w:p w14:paraId="04DF15EB" w14:textId="77777777" w:rsidR="00B95067" w:rsidRDefault="00000000">
      <w:pPr>
        <w:spacing w:after="40"/>
        <w:ind w:left="360"/>
      </w:pPr>
      <w:r>
        <w:t>C. The scale of the trade made it possible to waste quality amphorae sometimes.</w:t>
      </w:r>
    </w:p>
    <w:p w14:paraId="7D58919D" w14:textId="77777777" w:rsidR="00B95067" w:rsidRDefault="00000000">
      <w:pPr>
        <w:spacing w:after="40"/>
        <w:ind w:left="360"/>
      </w:pPr>
      <w:r>
        <w:t>D. The importing of oil from overseas gradually declined, reducing the need for pottery containers.</w:t>
      </w:r>
    </w:p>
    <w:p w14:paraId="49D72B8C" w14:textId="77777777" w:rsidR="00B95067" w:rsidRDefault="00000000">
      <w:pPr>
        <w:spacing w:after="160"/>
        <w:ind w:left="360"/>
      </w:pPr>
      <w:r>
        <w:rPr>
          <w:b/>
        </w:rPr>
        <w:t>Correct Answer: C</w:t>
      </w:r>
    </w:p>
    <w:p w14:paraId="5EAE68E8" w14:textId="77777777" w:rsidR="00B95067" w:rsidRDefault="00000000">
      <w:pPr>
        <w:spacing w:before="140" w:after="60"/>
      </w:pPr>
      <w:r>
        <w:rPr>
          <w:b/>
        </w:rPr>
        <w:t>10. The statement that maps “show the various spots where Roman pottery of a particular type has been found tell only part of the story” makes the point that</w:t>
      </w:r>
    </w:p>
    <w:p w14:paraId="63FB7E52" w14:textId="77777777" w:rsidR="00B95067" w:rsidRDefault="00000000">
      <w:pPr>
        <w:spacing w:after="40"/>
        <w:ind w:left="360"/>
      </w:pPr>
      <w:r>
        <w:lastRenderedPageBreak/>
        <w:t>A. maps indicate where specific pottery styles have been found, but they do not indicate where these styles originated</w:t>
      </w:r>
    </w:p>
    <w:p w14:paraId="4229FB29" w14:textId="77777777" w:rsidR="00B95067" w:rsidRDefault="00000000">
      <w:pPr>
        <w:spacing w:after="40"/>
        <w:ind w:left="360"/>
      </w:pPr>
      <w:r>
        <w:t>B. maps show the geographical spread of Roman pottery but not the people who had access to it</w:t>
      </w:r>
    </w:p>
    <w:p w14:paraId="5F9538E5" w14:textId="77777777" w:rsidR="00B95067" w:rsidRDefault="00000000">
      <w:pPr>
        <w:spacing w:after="40"/>
        <w:ind w:left="360"/>
      </w:pPr>
      <w:r>
        <w:t>C. maps do not usually include pottery styles found in the remotest regions of the Roman Empire</w:t>
      </w:r>
    </w:p>
    <w:p w14:paraId="7AB4A3B2" w14:textId="77777777" w:rsidR="00B95067" w:rsidRDefault="00000000">
      <w:pPr>
        <w:spacing w:after="40"/>
        <w:ind w:left="360"/>
      </w:pPr>
      <w:r>
        <w:t>D. archaeologists studying Roman pottery need to use a range of techniques in their investigations</w:t>
      </w:r>
    </w:p>
    <w:p w14:paraId="7EF8E330" w14:textId="77777777" w:rsidR="00B95067" w:rsidRDefault="00000000">
      <w:pPr>
        <w:spacing w:after="160"/>
        <w:ind w:left="360"/>
      </w:pPr>
      <w:r>
        <w:rPr>
          <w:b/>
        </w:rPr>
        <w:t>Correct Answer: B</w:t>
      </w:r>
    </w:p>
    <w:p w14:paraId="2D30AEA3" w14:textId="77777777" w:rsidR="00B95067" w:rsidRDefault="00000000">
      <w:pPr>
        <w:spacing w:before="140" w:after="60"/>
      </w:pPr>
      <w:r>
        <w:rPr>
          <w:b/>
        </w:rPr>
        <w:t>11. The word “humble” in the passage is closest in meaning to</w:t>
      </w:r>
    </w:p>
    <w:p w14:paraId="3FA862FB" w14:textId="77777777" w:rsidR="00B95067" w:rsidRDefault="00000000">
      <w:pPr>
        <w:spacing w:after="40"/>
        <w:ind w:left="360"/>
      </w:pPr>
      <w:r>
        <w:t>A. rural</w:t>
      </w:r>
    </w:p>
    <w:p w14:paraId="39EA00C4" w14:textId="77777777" w:rsidR="00B95067" w:rsidRDefault="00000000">
      <w:pPr>
        <w:spacing w:after="40"/>
        <w:ind w:left="360"/>
      </w:pPr>
      <w:r>
        <w:t>B. distant</w:t>
      </w:r>
    </w:p>
    <w:p w14:paraId="612C20EA" w14:textId="77777777" w:rsidR="00B95067" w:rsidRDefault="00000000">
      <w:pPr>
        <w:spacing w:after="40"/>
        <w:ind w:left="360"/>
      </w:pPr>
      <w:r>
        <w:t>C. ancient</w:t>
      </w:r>
    </w:p>
    <w:p w14:paraId="74F7964F" w14:textId="77777777" w:rsidR="00B95067" w:rsidRDefault="00000000">
      <w:pPr>
        <w:spacing w:after="40"/>
        <w:ind w:left="360"/>
      </w:pPr>
      <w:r>
        <w:t>D. modest</w:t>
      </w:r>
    </w:p>
    <w:p w14:paraId="594E44B7" w14:textId="77777777" w:rsidR="00B95067" w:rsidRDefault="00000000">
      <w:pPr>
        <w:spacing w:after="160"/>
        <w:ind w:left="360"/>
      </w:pPr>
      <w:r>
        <w:rPr>
          <w:b/>
        </w:rPr>
        <w:t>Correct Answer: D</w:t>
      </w:r>
    </w:p>
    <w:p w14:paraId="2AAF0F9A" w14:textId="77777777" w:rsidR="00B95067" w:rsidRDefault="00000000">
      <w:pPr>
        <w:spacing w:before="140" w:after="60"/>
      </w:pPr>
      <w:r>
        <w:rPr>
          <w:b/>
        </w:rPr>
        <w:t>12. The word “particular” in the passage is closest in meaning to</w:t>
      </w:r>
    </w:p>
    <w:p w14:paraId="18F648BC" w14:textId="77777777" w:rsidR="00B95067" w:rsidRDefault="00000000">
      <w:pPr>
        <w:spacing w:after="40"/>
        <w:ind w:left="360"/>
      </w:pPr>
      <w:r>
        <w:t>A. specific</w:t>
      </w:r>
    </w:p>
    <w:p w14:paraId="3B511A35" w14:textId="77777777" w:rsidR="00B95067" w:rsidRDefault="00000000">
      <w:pPr>
        <w:spacing w:after="40"/>
        <w:ind w:left="360"/>
      </w:pPr>
      <w:r>
        <w:t>B. common</w:t>
      </w:r>
    </w:p>
    <w:p w14:paraId="316728CA" w14:textId="77777777" w:rsidR="00B95067" w:rsidRDefault="00000000">
      <w:pPr>
        <w:spacing w:after="40"/>
        <w:ind w:left="360"/>
      </w:pPr>
      <w:r>
        <w:t>C. ancient</w:t>
      </w:r>
    </w:p>
    <w:p w14:paraId="5D949670" w14:textId="77777777" w:rsidR="00B95067" w:rsidRDefault="00000000">
      <w:pPr>
        <w:spacing w:after="40"/>
        <w:ind w:left="360"/>
      </w:pPr>
      <w:r>
        <w:t>D. superior</w:t>
      </w:r>
    </w:p>
    <w:p w14:paraId="285C245A" w14:textId="77777777" w:rsidR="00B95067" w:rsidRDefault="00000000">
      <w:pPr>
        <w:spacing w:after="160"/>
        <w:ind w:left="360"/>
      </w:pPr>
      <w:r>
        <w:rPr>
          <w:b/>
        </w:rPr>
        <w:t>Correct Answer: A</w:t>
      </w:r>
    </w:p>
    <w:p w14:paraId="71EB461E" w14:textId="77777777" w:rsidR="00B95067" w:rsidRDefault="00000000">
      <w:pPr>
        <w:spacing w:before="140" w:after="60"/>
      </w:pPr>
      <w:r>
        <w:rPr>
          <w:b/>
        </w:rPr>
        <w:t>13. That is because residents of a city did not usually discard used pottery at the same site over a long period of time.</w:t>
      </w:r>
    </w:p>
    <w:p w14:paraId="69EDDA4B" w14:textId="77777777" w:rsidR="00B95067" w:rsidRDefault="00000000">
      <w:pPr>
        <w:spacing w:after="40"/>
        <w:ind w:left="360"/>
      </w:pPr>
      <w:r>
        <w:t>A. Only rarely can we derive any “real” quantities</w:t>
      </w:r>
    </w:p>
    <w:p w14:paraId="64DC5093" w14:textId="77777777" w:rsidR="00B95067" w:rsidRDefault="00000000">
      <w:pPr>
        <w:spacing w:after="40"/>
        <w:ind w:left="360"/>
      </w:pPr>
      <w:r>
        <w:t>B. However, there is one exceptional dump, which</w:t>
      </w:r>
    </w:p>
    <w:p w14:paraId="730C15BB" w14:textId="77777777" w:rsidR="00B95067" w:rsidRDefault="00000000">
      <w:pPr>
        <w:spacing w:after="40"/>
        <w:ind w:left="360"/>
      </w:pPr>
      <w:r>
        <w:t>C. On the left bank of the Tiber River in Rome, by one of the river ports</w:t>
      </w:r>
    </w:p>
    <w:p w14:paraId="31AA8A37" w14:textId="77777777" w:rsidR="00B95067" w:rsidRDefault="00000000">
      <w:pPr>
        <w:spacing w:after="40"/>
        <w:ind w:left="360"/>
      </w:pPr>
      <w:r>
        <w:t>D. It is made up entirely of broken oil amphorae, mainly</w:t>
      </w:r>
    </w:p>
    <w:p w14:paraId="76852D61" w14:textId="77777777" w:rsidR="00B95067" w:rsidRDefault="00000000">
      <w:pPr>
        <w:spacing w:after="160"/>
        <w:ind w:left="360"/>
      </w:pPr>
      <w:r>
        <w:rPr>
          <w:b/>
        </w:rPr>
        <w:t>Correct Answer: B</w:t>
      </w:r>
    </w:p>
    <w:p w14:paraId="6E2AD46D" w14:textId="77777777" w:rsidR="00B95067" w:rsidRDefault="00000000">
      <w:pPr>
        <w:spacing w:before="140" w:after="60"/>
      </w:pPr>
      <w:r>
        <w:rPr>
          <w:b/>
        </w:rPr>
        <w:t>14. The pottery of the ancient Roman Empire is remarkable.</w:t>
      </w:r>
    </w:p>
    <w:p w14:paraId="7C2452E7" w14:textId="77777777" w:rsidR="00B95067" w:rsidRDefault="00000000">
      <w:pPr>
        <w:spacing w:after="40"/>
        <w:ind w:left="360"/>
      </w:pPr>
      <w:r>
        <w:t>A. Roman pottery is considered to be practical and of consistently high quality.</w:t>
      </w:r>
    </w:p>
    <w:p w14:paraId="188D6B1F" w14:textId="77777777" w:rsidR="00B95067" w:rsidRDefault="00000000">
      <w:pPr>
        <w:spacing w:after="40"/>
        <w:ind w:left="360"/>
      </w:pPr>
      <w:r>
        <w:t>B. Even though the exact quantity of pottery produced by the Romans is almost impossible to calculate, it is certain that it was produced in large quantities.</w:t>
      </w:r>
    </w:p>
    <w:p w14:paraId="045339D7" w14:textId="77777777" w:rsidR="00B95067" w:rsidRDefault="00000000">
      <w:pPr>
        <w:spacing w:after="40"/>
        <w:ind w:left="360"/>
      </w:pPr>
      <w:r>
        <w:t>C. Roman pottery was transported over long distances, and different levels of society had access to quality pottery.</w:t>
      </w:r>
    </w:p>
    <w:p w14:paraId="07DE9BB7" w14:textId="77777777" w:rsidR="00B95067" w:rsidRDefault="00000000">
      <w:pPr>
        <w:spacing w:after="40"/>
        <w:ind w:left="360"/>
      </w:pPr>
      <w:r>
        <w:t>D. People are not familiar with the whole range of pottery the Romans created because most of the available pieces represent only a limited number of styles and shapes.</w:t>
      </w:r>
    </w:p>
    <w:p w14:paraId="02086E36" w14:textId="77777777" w:rsidR="00B95067" w:rsidRDefault="00000000">
      <w:pPr>
        <w:spacing w:after="40"/>
        <w:ind w:left="360"/>
      </w:pPr>
      <w:r>
        <w:t>E. Archaeologists looking for the remains of Roman pottery concentrate on urban sites because that is where the oldest pieces of kitchenware and amphorae have been found.</w:t>
      </w:r>
    </w:p>
    <w:p w14:paraId="1878BFF9" w14:textId="77777777" w:rsidR="00B95067" w:rsidRDefault="00000000">
      <w:pPr>
        <w:spacing w:after="40"/>
        <w:ind w:left="360"/>
      </w:pPr>
      <w:r>
        <w:lastRenderedPageBreak/>
        <w:t>F. It is still unclear to archaeologists what the role of the Roman state in the commercial success of Roman pottery was.</w:t>
      </w:r>
    </w:p>
    <w:p w14:paraId="6B696955" w14:textId="77777777" w:rsidR="00B95067" w:rsidRDefault="00000000">
      <w:pPr>
        <w:spacing w:after="160"/>
        <w:ind w:left="360"/>
      </w:pPr>
      <w:r>
        <w:rPr>
          <w:b/>
        </w:rPr>
        <w:t>Correct Answer: ABC</w:t>
      </w:r>
    </w:p>
    <w:p w14:paraId="45FAC35C" w14:textId="77777777" w:rsidR="00B95067" w:rsidRDefault="00000000">
      <w:pPr>
        <w:jc w:val="center"/>
      </w:pPr>
      <w:r>
        <w:rPr>
          <w:sz w:val="18"/>
        </w:rPr>
        <w:t>________________________________________</w:t>
      </w:r>
    </w:p>
    <w:p w14:paraId="40258666" w14:textId="77777777" w:rsidR="00B95067" w:rsidRDefault="00000000">
      <w:r>
        <w:rPr>
          <w:b/>
          <w:sz w:val="26"/>
        </w:rPr>
        <w:t>Passage 2: Competition</w:t>
      </w:r>
    </w:p>
    <w:p w14:paraId="7AA1D90F" w14:textId="77777777" w:rsidR="00B95067" w:rsidRDefault="00000000">
      <w:pPr>
        <w:spacing w:after="120"/>
        <w:jc w:val="both"/>
      </w:pPr>
      <w:r>
        <w:t xml:space="preserve">When several individuals of the same species or of several different species depend on the same limited resource, a situation may arise that is referred to as competition. The existence of competition has been long known to naturalists; its effects were described by Darwin in considerable detail. Competition among individuals of the same species (intraspecies competition), one of the major </w:t>
      </w:r>
      <w:r>
        <w:rPr>
          <w:highlight w:val="darkGray"/>
        </w:rPr>
        <w:t>mechanisms of natural selection</w:t>
      </w:r>
      <w:r>
        <w:t xml:space="preserve">, is the concern of evolutionary biology. Competition among the individuals of different species (interspecies competition) is a major concern of ecology. It is one of the factors controlling the size of competing populations, and in extreme cases it may lead to the extinction of one of the competing species. This was described by Darwin for </w:t>
      </w:r>
      <w:r>
        <w:rPr>
          <w:highlight w:val="darkGray"/>
        </w:rPr>
        <w:t>indigenous</w:t>
      </w:r>
      <w:r>
        <w:t xml:space="preserve"> New Zealand species of animals and plants, which died out when competing species from Europe were introduced.</w:t>
      </w:r>
    </w:p>
    <w:p w14:paraId="2E1104C5" w14:textId="77777777" w:rsidR="00B95067" w:rsidRDefault="00000000">
      <w:pPr>
        <w:spacing w:after="120"/>
        <w:jc w:val="both"/>
      </w:pPr>
      <w:r>
        <w:t xml:space="preserve">No serious competition exists when the major needed resource is in superabundant supply, as in most cases of the coexistence of herbivores (plant eaters). Furthermore, most species do not depend entirely on a single resource. If the major resource for a species becomes scarce, the species can usually shift to alternative resources. If more than one species is competing for a scarce resource, the competing species usually switch to different alternative resources. Competition is usually most severe among close relatives with similar demands on the environment. But it may also occur among totally unrelated forms that compete for the same resource, such as seed-eating rodents and ants. The effects of such competition are </w:t>
      </w:r>
      <w:r>
        <w:rPr>
          <w:highlight w:val="darkGray"/>
        </w:rPr>
        <w:t>graphically</w:t>
      </w:r>
      <w:r>
        <w:t xml:space="preserve"> demonstrated when all the animals or all the plants in an ecosystem come into competition, as happened 2 million years ago at the end of the Pliocene, when North and South America became joined by the Isthmus of Panama. North and South American species migrating across the Isthmus now came into competition with each other. The result was the extermination of a large fraction of the South American mammals, which were apparently unable to withstand the competition from invading North American species—although added predation was also an important factor.</w:t>
      </w:r>
    </w:p>
    <w:p w14:paraId="5DF0B7D5" w14:textId="77777777" w:rsidR="00B95067" w:rsidRDefault="00000000">
      <w:pPr>
        <w:spacing w:after="120"/>
        <w:jc w:val="both"/>
      </w:pPr>
      <w:r>
        <w:t>To what extent competition determines the composition of a community and the density of particular species has been the source of considerable controversy. The problem is that competition ordinarily cannot be observed directly but must be inferred from the spread or increase of one species and the concurrent reduction or disappearance of another species. The Russian biologist G.F. Gause performed numerous two-species experiments in the laboratory, in which one of the species became extinct when only a single kind of resource was available. On the basis of these experiments and of field observations, the so-called law of competitive exclusion was formulated, according to which no two species can occupy the same niche. Numerous seeming exceptions to this law have since been found, but they can usually be explained as cases in which the two species, even though competing for a major joint resource, did not really occupy exactly the same niche.</w:t>
      </w:r>
    </w:p>
    <w:p w14:paraId="76C93E0B" w14:textId="77777777" w:rsidR="00B95067" w:rsidRDefault="00000000">
      <w:pPr>
        <w:spacing w:after="120"/>
        <w:jc w:val="both"/>
      </w:pPr>
      <w:r>
        <w:lastRenderedPageBreak/>
        <w:t xml:space="preserve">Competition among species is of considerable evolutionary importance. The physical structure of species competing for resources in the same ecological niche tends to gradually evolve in ways that allow them to occupy different niches. Competing species also tend to change their ranges so that their territories no longer overlap. The evolutionary effect of competition on species has been referred to as “species selection;” however, this description is potentially misleading. Only the individuals of a species are subject to the pressures of natural selection. The effect on the well-being and existence of a species is just the result of the effects of selection on all the individuals of the species. Thus species selection is actually a result of individual selection. Competition may occur for any needed resource. In the case of animals it is usually food; in the case of forest plants it may be light; in the case of substrate inhabitants it may be space, as in many shallow-water bottom-dwelling marine organisms. Indeed, it may be for any of the factors, physical as well as biotic, that are essential for organisms. Competition is usually the more severe the denser the population. Together with predation, it is the most important density-dependent factor in </w:t>
      </w:r>
      <w:r>
        <w:rPr>
          <w:highlight w:val="darkGray"/>
        </w:rPr>
        <w:t>regulating</w:t>
      </w:r>
      <w:r>
        <w:t xml:space="preserve"> population growth.</w:t>
      </w:r>
    </w:p>
    <w:p w14:paraId="215E19C5" w14:textId="77777777" w:rsidR="00B95067" w:rsidRDefault="00000000">
      <w:r>
        <w:rPr>
          <w:b/>
          <w:sz w:val="24"/>
        </w:rPr>
        <w:t>Questions</w:t>
      </w:r>
    </w:p>
    <w:p w14:paraId="320F5217" w14:textId="77777777" w:rsidR="00B95067" w:rsidRDefault="00000000">
      <w:pPr>
        <w:spacing w:before="140" w:after="60"/>
      </w:pPr>
      <w:r>
        <w:rPr>
          <w:b/>
        </w:rPr>
        <w:t>1. The phrase “mechanisms of natural selection” in the passage is closest in meaning to</w:t>
      </w:r>
    </w:p>
    <w:p w14:paraId="10CD06B0" w14:textId="77777777" w:rsidR="00B95067" w:rsidRDefault="00000000">
      <w:pPr>
        <w:spacing w:after="40"/>
        <w:ind w:left="360"/>
      </w:pPr>
      <w:r>
        <w:t>A. types of natural selection</w:t>
      </w:r>
    </w:p>
    <w:p w14:paraId="2486489C" w14:textId="77777777" w:rsidR="00B95067" w:rsidRDefault="00000000">
      <w:pPr>
        <w:spacing w:after="40"/>
        <w:ind w:left="360"/>
      </w:pPr>
      <w:r>
        <w:t>B. dangers of natural selection</w:t>
      </w:r>
    </w:p>
    <w:p w14:paraId="4E9C44C4" w14:textId="77777777" w:rsidR="00B95067" w:rsidRDefault="00000000">
      <w:pPr>
        <w:spacing w:after="40"/>
        <w:ind w:left="360"/>
      </w:pPr>
      <w:r>
        <w:t>C. problems natural selection solves</w:t>
      </w:r>
    </w:p>
    <w:p w14:paraId="5C06E09A" w14:textId="77777777" w:rsidR="00B95067" w:rsidRDefault="00000000">
      <w:pPr>
        <w:spacing w:after="40"/>
        <w:ind w:left="360"/>
      </w:pPr>
      <w:r>
        <w:t>D. ways natural selection works</w:t>
      </w:r>
    </w:p>
    <w:p w14:paraId="0EE36624" w14:textId="77777777" w:rsidR="00B95067" w:rsidRDefault="00000000">
      <w:pPr>
        <w:spacing w:after="160"/>
        <w:ind w:left="360"/>
      </w:pPr>
      <w:r>
        <w:rPr>
          <w:b/>
        </w:rPr>
        <w:t>Correct Answer: D</w:t>
      </w:r>
    </w:p>
    <w:p w14:paraId="44D21FA9" w14:textId="77777777" w:rsidR="00B95067" w:rsidRDefault="00000000">
      <w:pPr>
        <w:spacing w:before="140" w:after="60"/>
      </w:pPr>
      <w:r>
        <w:rPr>
          <w:b/>
        </w:rPr>
        <w:t>2. According to paragraph 1, what is one effect of competition among individuals of different species?</w:t>
      </w:r>
    </w:p>
    <w:p w14:paraId="4C157328" w14:textId="77777777" w:rsidR="00B95067" w:rsidRDefault="00000000">
      <w:pPr>
        <w:spacing w:after="40"/>
        <w:ind w:left="360"/>
      </w:pPr>
      <w:r>
        <w:t>A. It results in the eventual elimination of the resource for which they are competing.</w:t>
      </w:r>
    </w:p>
    <w:p w14:paraId="6DEF9A6C" w14:textId="77777777" w:rsidR="00B95067" w:rsidRDefault="00000000">
      <w:pPr>
        <w:spacing w:after="40"/>
        <w:ind w:left="360"/>
      </w:pPr>
      <w:r>
        <w:t>B. It leads to competition among individuals of the same species.</w:t>
      </w:r>
    </w:p>
    <w:p w14:paraId="1C0419B9" w14:textId="77777777" w:rsidR="00B95067" w:rsidRDefault="00000000">
      <w:pPr>
        <w:spacing w:after="40"/>
        <w:ind w:left="360"/>
      </w:pPr>
      <w:r>
        <w:t>C. It encourages new species to immigrate to an area.</w:t>
      </w:r>
    </w:p>
    <w:p w14:paraId="645B84AE" w14:textId="77777777" w:rsidR="00B95067" w:rsidRDefault="00000000">
      <w:pPr>
        <w:spacing w:after="40"/>
        <w:ind w:left="360"/>
      </w:pPr>
      <w:r>
        <w:t>D. It controls the number of individuals in the competing populations.</w:t>
      </w:r>
    </w:p>
    <w:p w14:paraId="25FDE313" w14:textId="77777777" w:rsidR="00B95067" w:rsidRDefault="00000000">
      <w:pPr>
        <w:spacing w:after="160"/>
        <w:ind w:left="360"/>
      </w:pPr>
      <w:r>
        <w:rPr>
          <w:b/>
        </w:rPr>
        <w:t>Correct Answer: D</w:t>
      </w:r>
    </w:p>
    <w:p w14:paraId="17FD1DE8" w14:textId="77777777" w:rsidR="00B95067" w:rsidRDefault="00000000">
      <w:pPr>
        <w:spacing w:before="140" w:after="60"/>
      </w:pPr>
      <w:r>
        <w:rPr>
          <w:b/>
        </w:rPr>
        <w:t>3. The word “indigenous” in the passage is closest in meaning to</w:t>
      </w:r>
    </w:p>
    <w:p w14:paraId="64710420" w14:textId="77777777" w:rsidR="00B95067" w:rsidRDefault="00000000">
      <w:pPr>
        <w:spacing w:after="40"/>
        <w:ind w:left="360"/>
      </w:pPr>
      <w:r>
        <w:t>A. native</w:t>
      </w:r>
    </w:p>
    <w:p w14:paraId="5EB83E54" w14:textId="77777777" w:rsidR="00B95067" w:rsidRDefault="00000000">
      <w:pPr>
        <w:spacing w:after="40"/>
        <w:ind w:left="360"/>
      </w:pPr>
      <w:r>
        <w:t>B. rare</w:t>
      </w:r>
    </w:p>
    <w:p w14:paraId="5D3BFC46" w14:textId="77777777" w:rsidR="00B95067" w:rsidRDefault="00000000">
      <w:pPr>
        <w:spacing w:after="40"/>
        <w:ind w:left="360"/>
      </w:pPr>
      <w:r>
        <w:t>C. most</w:t>
      </w:r>
    </w:p>
    <w:p w14:paraId="6149E883" w14:textId="77777777" w:rsidR="00B95067" w:rsidRDefault="00000000">
      <w:pPr>
        <w:spacing w:after="40"/>
        <w:ind w:left="360"/>
      </w:pPr>
      <w:r>
        <w:t>D. numerous</w:t>
      </w:r>
    </w:p>
    <w:p w14:paraId="6B69D6AF" w14:textId="77777777" w:rsidR="00B95067" w:rsidRDefault="00000000">
      <w:pPr>
        <w:spacing w:after="160"/>
        <w:ind w:left="360"/>
      </w:pPr>
      <w:r>
        <w:rPr>
          <w:b/>
        </w:rPr>
        <w:t>Correct Answer: A</w:t>
      </w:r>
    </w:p>
    <w:p w14:paraId="565DE365" w14:textId="77777777" w:rsidR="00B95067" w:rsidRDefault="00000000">
      <w:pPr>
        <w:spacing w:before="140" w:after="60"/>
      </w:pPr>
      <w:r>
        <w:rPr>
          <w:b/>
        </w:rPr>
        <w:t>4. In paragraph 1, why does the author mention what happened in New Zealand?</w:t>
      </w:r>
    </w:p>
    <w:p w14:paraId="6AE98237" w14:textId="77777777" w:rsidR="00B95067" w:rsidRDefault="00000000">
      <w:pPr>
        <w:spacing w:after="40"/>
        <w:ind w:left="360"/>
      </w:pPr>
      <w:r>
        <w:t>A. To indicate that Darwin understood the importance of competition</w:t>
      </w:r>
    </w:p>
    <w:p w14:paraId="1B3560BC" w14:textId="77777777" w:rsidR="00B95067" w:rsidRDefault="00000000">
      <w:pPr>
        <w:spacing w:after="40"/>
        <w:ind w:left="360"/>
      </w:pPr>
      <w:r>
        <w:t>B. To illustrate that competition can lead to the extinction of species</w:t>
      </w:r>
    </w:p>
    <w:p w14:paraId="69CCBD5F" w14:textId="77777777" w:rsidR="00B95067" w:rsidRDefault="00000000">
      <w:pPr>
        <w:spacing w:after="40"/>
        <w:ind w:left="360"/>
      </w:pPr>
      <w:r>
        <w:t>C. To identify where the idea of competition among species first arose</w:t>
      </w:r>
    </w:p>
    <w:p w14:paraId="6E89E4BD" w14:textId="77777777" w:rsidR="00B95067" w:rsidRDefault="00000000">
      <w:pPr>
        <w:spacing w:after="40"/>
        <w:ind w:left="360"/>
      </w:pPr>
      <w:r>
        <w:lastRenderedPageBreak/>
        <w:t>D. To argue against the idea that the process of selection is a natural occurrence</w:t>
      </w:r>
    </w:p>
    <w:p w14:paraId="3B1910D6" w14:textId="77777777" w:rsidR="00B95067" w:rsidRDefault="00000000">
      <w:pPr>
        <w:spacing w:after="160"/>
        <w:ind w:left="360"/>
      </w:pPr>
      <w:r>
        <w:rPr>
          <w:b/>
        </w:rPr>
        <w:t>Correct Answer: B</w:t>
      </w:r>
    </w:p>
    <w:p w14:paraId="4BA7A40E" w14:textId="77777777" w:rsidR="00B95067" w:rsidRDefault="00000000">
      <w:pPr>
        <w:spacing w:before="140" w:after="60"/>
      </w:pPr>
      <w:r>
        <w:rPr>
          <w:b/>
        </w:rPr>
        <w:t>5. According to paragraph 2, competition is not usually a significant factor among two coexisting species when</w:t>
      </w:r>
    </w:p>
    <w:p w14:paraId="794D7D68" w14:textId="77777777" w:rsidR="00B95067" w:rsidRDefault="00000000">
      <w:pPr>
        <w:spacing w:after="40"/>
        <w:ind w:left="360"/>
      </w:pPr>
      <w:r>
        <w:t>A. one of the species has only recently moved into the territory of the other</w:t>
      </w:r>
    </w:p>
    <w:p w14:paraId="2CD0F432" w14:textId="77777777" w:rsidR="00B95067" w:rsidRDefault="00000000">
      <w:pPr>
        <w:spacing w:after="40"/>
        <w:ind w:left="360"/>
      </w:pPr>
      <w:r>
        <w:t>B. the species are closely related to each other</w:t>
      </w:r>
    </w:p>
    <w:p w14:paraId="6734EDEA" w14:textId="77777777" w:rsidR="00B95067" w:rsidRDefault="00000000">
      <w:pPr>
        <w:spacing w:after="40"/>
        <w:ind w:left="360"/>
      </w:pPr>
      <w:r>
        <w:t>C. the population of one species is much larger than that of the other</w:t>
      </w:r>
    </w:p>
    <w:p w14:paraId="74981C58" w14:textId="77777777" w:rsidR="00B95067" w:rsidRDefault="00000000">
      <w:pPr>
        <w:spacing w:after="40"/>
        <w:ind w:left="360"/>
      </w:pPr>
      <w:r>
        <w:t>D. both of the species are herbivores</w:t>
      </w:r>
    </w:p>
    <w:p w14:paraId="0A846338" w14:textId="77777777" w:rsidR="00B95067" w:rsidRDefault="00000000">
      <w:pPr>
        <w:spacing w:after="160"/>
        <w:ind w:left="360"/>
      </w:pPr>
      <w:r>
        <w:rPr>
          <w:b/>
        </w:rPr>
        <w:t>Correct Answer: D</w:t>
      </w:r>
    </w:p>
    <w:p w14:paraId="13DF0994" w14:textId="77777777" w:rsidR="00B95067" w:rsidRDefault="00000000">
      <w:pPr>
        <w:spacing w:before="140" w:after="60"/>
      </w:pPr>
      <w:r>
        <w:rPr>
          <w:b/>
        </w:rPr>
        <w:t>6. The word “graphically” in the passage is closest in meaning to</w:t>
      </w:r>
    </w:p>
    <w:p w14:paraId="6E7F2903" w14:textId="77777777" w:rsidR="00B95067" w:rsidRDefault="00000000">
      <w:pPr>
        <w:spacing w:after="40"/>
        <w:ind w:left="360"/>
      </w:pPr>
      <w:r>
        <w:t>A. vividly</w:t>
      </w:r>
    </w:p>
    <w:p w14:paraId="1F55456A" w14:textId="77777777" w:rsidR="00B95067" w:rsidRDefault="00000000">
      <w:pPr>
        <w:spacing w:after="40"/>
        <w:ind w:left="360"/>
      </w:pPr>
      <w:r>
        <w:t>B. frequently</w:t>
      </w:r>
    </w:p>
    <w:p w14:paraId="2554A796" w14:textId="77777777" w:rsidR="00B95067" w:rsidRDefault="00000000">
      <w:pPr>
        <w:spacing w:after="40"/>
        <w:ind w:left="360"/>
      </w:pPr>
      <w:r>
        <w:t>C. broadly</w:t>
      </w:r>
    </w:p>
    <w:p w14:paraId="3BADE22F" w14:textId="77777777" w:rsidR="00B95067" w:rsidRDefault="00000000">
      <w:pPr>
        <w:spacing w:after="40"/>
        <w:ind w:left="360"/>
      </w:pPr>
      <w:r>
        <w:t>D. typically</w:t>
      </w:r>
    </w:p>
    <w:p w14:paraId="18CB03DC" w14:textId="77777777" w:rsidR="00B95067" w:rsidRDefault="00000000">
      <w:pPr>
        <w:spacing w:after="160"/>
        <w:ind w:left="360"/>
      </w:pPr>
      <w:r>
        <w:rPr>
          <w:b/>
        </w:rPr>
        <w:t>Correct Answer: A</w:t>
      </w:r>
    </w:p>
    <w:p w14:paraId="3F5FE025" w14:textId="77777777" w:rsidR="00B95067" w:rsidRDefault="00000000">
      <w:pPr>
        <w:spacing w:before="140" w:after="60"/>
      </w:pPr>
      <w:r>
        <w:rPr>
          <w:b/>
        </w:rPr>
        <w:t>7. In paragraph 2, why does the author talk about what happened as a result of North and South America becoming joined at the Isthmus of Panama?</w:t>
      </w:r>
    </w:p>
    <w:p w14:paraId="5C26C162" w14:textId="77777777" w:rsidR="00B95067" w:rsidRDefault="00000000">
      <w:pPr>
        <w:spacing w:after="40"/>
        <w:ind w:left="360"/>
      </w:pPr>
      <w:r>
        <w:t>A. To make the point that predation can have as much effect on species survival as competition does</w:t>
      </w:r>
    </w:p>
    <w:p w14:paraId="55D5B38D" w14:textId="77777777" w:rsidR="00B95067" w:rsidRDefault="00000000">
      <w:pPr>
        <w:spacing w:after="40"/>
        <w:ind w:left="360"/>
      </w:pPr>
      <w:r>
        <w:t>B. To show how the ability to switch to an alternative resource can give a species a competitive advantage</w:t>
      </w:r>
    </w:p>
    <w:p w14:paraId="02561818" w14:textId="77777777" w:rsidR="00B95067" w:rsidRDefault="00000000">
      <w:pPr>
        <w:spacing w:after="40"/>
        <w:ind w:left="360"/>
      </w:pPr>
      <w:r>
        <w:t>C. To account for the current species composition of North and South America</w:t>
      </w:r>
    </w:p>
    <w:p w14:paraId="3BE70B77" w14:textId="77777777" w:rsidR="00B95067" w:rsidRDefault="00000000">
      <w:pPr>
        <w:spacing w:after="40"/>
        <w:ind w:left="360"/>
      </w:pPr>
      <w:r>
        <w:t>D. To provide an example of the serious effects of competition between unrelated species</w:t>
      </w:r>
    </w:p>
    <w:p w14:paraId="29AF974C" w14:textId="77777777" w:rsidR="00B95067" w:rsidRDefault="00000000">
      <w:pPr>
        <w:spacing w:after="160"/>
        <w:ind w:left="360"/>
      </w:pPr>
      <w:r>
        <w:rPr>
          <w:b/>
        </w:rPr>
        <w:t>Correct Answer: D</w:t>
      </w:r>
    </w:p>
    <w:p w14:paraId="504BF887" w14:textId="77777777" w:rsidR="00B95067" w:rsidRDefault="00000000">
      <w:pPr>
        <w:spacing w:before="140" w:after="60"/>
      </w:pPr>
      <w:r>
        <w:rPr>
          <w:b/>
        </w:rPr>
        <w:t>8. Paragraph 3 supports the idea that Gause’s experiments were important because they</w:t>
      </w:r>
    </w:p>
    <w:p w14:paraId="0D8A3C8C" w14:textId="77777777" w:rsidR="00B95067" w:rsidRDefault="00000000">
      <w:pPr>
        <w:spacing w:after="40"/>
        <w:ind w:left="360"/>
      </w:pPr>
      <w:r>
        <w:t>A. provided a situation in which competition could be removed from the interaction between two species</w:t>
      </w:r>
    </w:p>
    <w:p w14:paraId="0B4170BF" w14:textId="77777777" w:rsidR="00B95067" w:rsidRDefault="00000000">
      <w:pPr>
        <w:spacing w:after="40"/>
        <w:ind w:left="360"/>
      </w:pPr>
      <w:r>
        <w:t>B. showed that previous ideas about the extent to which competition determines the composition of a community were completely mistaken</w:t>
      </w:r>
    </w:p>
    <w:p w14:paraId="688F1777" w14:textId="77777777" w:rsidR="00B95067" w:rsidRDefault="00000000">
      <w:pPr>
        <w:spacing w:after="40"/>
        <w:ind w:left="360"/>
      </w:pPr>
      <w:r>
        <w:t>C. helped establish that competition will remove all but one species from any given ecological niche</w:t>
      </w:r>
    </w:p>
    <w:p w14:paraId="54842664" w14:textId="77777777" w:rsidR="00B95067" w:rsidRDefault="00000000">
      <w:pPr>
        <w:spacing w:after="40"/>
        <w:ind w:left="360"/>
      </w:pPr>
      <w:r>
        <w:t>D. offered evidence that competition between species is minimal when there is an overabundance of a single food source</w:t>
      </w:r>
    </w:p>
    <w:p w14:paraId="6CC1B553" w14:textId="77777777" w:rsidR="00B95067" w:rsidRDefault="00000000">
      <w:pPr>
        <w:spacing w:after="160"/>
        <w:ind w:left="360"/>
      </w:pPr>
      <w:r>
        <w:rPr>
          <w:b/>
        </w:rPr>
        <w:t>Correct Answer: C</w:t>
      </w:r>
    </w:p>
    <w:p w14:paraId="5E5619AD" w14:textId="77777777" w:rsidR="00B95067" w:rsidRDefault="00000000">
      <w:pPr>
        <w:spacing w:before="140" w:after="60"/>
      </w:pPr>
      <w:r>
        <w:rPr>
          <w:b/>
        </w:rPr>
        <w:t>9. Which of the sentences below best expresses the essential information in the highlighted sentence in the passage? Incorrect choices change the meaning in important ways or leave out essential information.</w:t>
      </w:r>
    </w:p>
    <w:p w14:paraId="2823EAAD" w14:textId="77777777" w:rsidR="00B95067" w:rsidRDefault="00000000">
      <w:pPr>
        <w:spacing w:after="40"/>
        <w:ind w:left="360"/>
      </w:pPr>
      <w:r>
        <w:lastRenderedPageBreak/>
        <w:t>A. Apparent exceptions to this law usually involve cases in which two species compete for the same major resource but occupy slightly different niches.</w:t>
      </w:r>
    </w:p>
    <w:p w14:paraId="04EEA6C0" w14:textId="77777777" w:rsidR="00B95067" w:rsidRDefault="00000000">
      <w:pPr>
        <w:spacing w:after="40"/>
        <w:ind w:left="360"/>
      </w:pPr>
      <w:r>
        <w:t>B. Although it may appear that two species always have different niches, many exceptions show that species compete with each other.</w:t>
      </w:r>
    </w:p>
    <w:p w14:paraId="527FB431" w14:textId="77777777" w:rsidR="00B95067" w:rsidRDefault="00000000">
      <w:pPr>
        <w:spacing w:after="40"/>
        <w:ind w:left="360"/>
      </w:pPr>
      <w:r>
        <w:t>C. Cases in which two species not only compete for a shared resource but also occupy similar niches are considered exceptions to this law.</w:t>
      </w:r>
    </w:p>
    <w:p w14:paraId="0830AE98" w14:textId="77777777" w:rsidR="00B95067" w:rsidRDefault="00000000">
      <w:pPr>
        <w:spacing w:after="40"/>
        <w:ind w:left="360"/>
      </w:pPr>
      <w:r>
        <w:t>D. Cases in which the two species do not occupy the same niche yet still compete for the same resource are believed to be exceptions to this law.</w:t>
      </w:r>
    </w:p>
    <w:p w14:paraId="4EA6BB2F" w14:textId="77777777" w:rsidR="00B95067" w:rsidRDefault="00000000">
      <w:pPr>
        <w:spacing w:after="160"/>
        <w:ind w:left="360"/>
      </w:pPr>
      <w:r>
        <w:rPr>
          <w:b/>
        </w:rPr>
        <w:t>Correct Answer: A</w:t>
      </w:r>
    </w:p>
    <w:p w14:paraId="6D67DC3A" w14:textId="77777777" w:rsidR="00B95067" w:rsidRDefault="00000000">
      <w:pPr>
        <w:spacing w:before="140" w:after="60"/>
      </w:pPr>
      <w:r>
        <w:rPr>
          <w:b/>
        </w:rPr>
        <w:t>10. According to paragraph 4, how does competition affect evolution?</w:t>
      </w:r>
    </w:p>
    <w:p w14:paraId="44789B53" w14:textId="77777777" w:rsidR="00B95067" w:rsidRDefault="00000000">
      <w:pPr>
        <w:spacing w:after="40"/>
        <w:ind w:left="360"/>
      </w:pPr>
      <w:r>
        <w:t>A. It results in the evolution of physical structures that allow the species to compete with each other more effectively.</w:t>
      </w:r>
    </w:p>
    <w:p w14:paraId="61EB9B8A" w14:textId="77777777" w:rsidR="00B95067" w:rsidRDefault="00000000">
      <w:pPr>
        <w:spacing w:after="40"/>
        <w:ind w:left="360"/>
      </w:pPr>
      <w:r>
        <w:t>B. It results in the evolutionary extinction of all but one of the competing species.</w:t>
      </w:r>
    </w:p>
    <w:p w14:paraId="26BAD58D" w14:textId="77777777" w:rsidR="00B95067" w:rsidRDefault="00000000">
      <w:pPr>
        <w:spacing w:after="40"/>
        <w:ind w:left="360"/>
      </w:pPr>
      <w:r>
        <w:t>C. It results in the competing species evolving in such a way that they no longer compete for the same resources.</w:t>
      </w:r>
    </w:p>
    <w:p w14:paraId="689F4295" w14:textId="77777777" w:rsidR="00B95067" w:rsidRDefault="00000000">
      <w:pPr>
        <w:spacing w:after="40"/>
        <w:ind w:left="360"/>
      </w:pPr>
      <w:r>
        <w:t>D. It results in the competing species evolving to become so much like each other that the competition between them eventually disappears.</w:t>
      </w:r>
    </w:p>
    <w:p w14:paraId="40CA4F75" w14:textId="77777777" w:rsidR="00B95067" w:rsidRDefault="00000000">
      <w:pPr>
        <w:spacing w:after="160"/>
        <w:ind w:left="360"/>
      </w:pPr>
      <w:r>
        <w:rPr>
          <w:b/>
        </w:rPr>
        <w:t>Correct Answer: C</w:t>
      </w:r>
    </w:p>
    <w:p w14:paraId="2C57029D" w14:textId="77777777" w:rsidR="00B95067" w:rsidRDefault="00000000">
      <w:pPr>
        <w:spacing w:before="140" w:after="60"/>
      </w:pPr>
      <w:r>
        <w:rPr>
          <w:b/>
        </w:rPr>
        <w:t>11. According to paragraph 4, “species selection” is a misleading term because it</w:t>
      </w:r>
    </w:p>
    <w:p w14:paraId="210C02F9" w14:textId="77777777" w:rsidR="00B95067" w:rsidRDefault="00000000">
      <w:pPr>
        <w:spacing w:after="40"/>
        <w:ind w:left="360"/>
      </w:pPr>
      <w:r>
        <w:t>A. overemphasizes the role of selection pressures in species extinction</w:t>
      </w:r>
    </w:p>
    <w:p w14:paraId="64DADE4D" w14:textId="77777777" w:rsidR="00B95067" w:rsidRDefault="00000000">
      <w:pPr>
        <w:spacing w:after="40"/>
        <w:ind w:left="360"/>
      </w:pPr>
      <w:r>
        <w:t>B. suggests that selection pressures directly influence whole species</w:t>
      </w:r>
    </w:p>
    <w:p w14:paraId="3B8F13A1" w14:textId="77777777" w:rsidR="00B95067" w:rsidRDefault="00000000">
      <w:pPr>
        <w:spacing w:after="40"/>
        <w:ind w:left="360"/>
      </w:pPr>
      <w:r>
        <w:t>C. does not make a distinction between species extinction and species evolution</w:t>
      </w:r>
    </w:p>
    <w:p w14:paraId="7AF0D14A" w14:textId="77777777" w:rsidR="00B95067" w:rsidRDefault="00000000">
      <w:pPr>
        <w:spacing w:after="40"/>
        <w:ind w:left="360"/>
      </w:pPr>
      <w:r>
        <w:t>D. suggests that extinction always results whenever there is competition</w:t>
      </w:r>
    </w:p>
    <w:p w14:paraId="039A00DE" w14:textId="77777777" w:rsidR="00B95067" w:rsidRDefault="00000000">
      <w:pPr>
        <w:spacing w:after="160"/>
        <w:ind w:left="360"/>
      </w:pPr>
      <w:r>
        <w:rPr>
          <w:b/>
        </w:rPr>
        <w:t>Correct Answer: B</w:t>
      </w:r>
    </w:p>
    <w:p w14:paraId="461FF73A" w14:textId="77777777" w:rsidR="00B95067" w:rsidRDefault="00000000">
      <w:pPr>
        <w:spacing w:before="140" w:after="60"/>
      </w:pPr>
      <w:r>
        <w:rPr>
          <w:b/>
        </w:rPr>
        <w:t>12. The word “regulating” in the passage is closest in meaning to</w:t>
      </w:r>
    </w:p>
    <w:p w14:paraId="535C36D9" w14:textId="77777777" w:rsidR="00B95067" w:rsidRDefault="00000000">
      <w:pPr>
        <w:spacing w:after="40"/>
        <w:ind w:left="360"/>
      </w:pPr>
      <w:r>
        <w:t>A. controlling</w:t>
      </w:r>
    </w:p>
    <w:p w14:paraId="13B10750" w14:textId="77777777" w:rsidR="00B95067" w:rsidRDefault="00000000">
      <w:pPr>
        <w:spacing w:after="40"/>
        <w:ind w:left="360"/>
      </w:pPr>
      <w:r>
        <w:t>B. explaining</w:t>
      </w:r>
    </w:p>
    <w:p w14:paraId="097251CC" w14:textId="77777777" w:rsidR="00B95067" w:rsidRDefault="00000000">
      <w:pPr>
        <w:spacing w:after="40"/>
        <w:ind w:left="360"/>
      </w:pPr>
      <w:r>
        <w:t>C. observing</w:t>
      </w:r>
    </w:p>
    <w:p w14:paraId="01B8A866" w14:textId="77777777" w:rsidR="00B95067" w:rsidRDefault="00000000">
      <w:pPr>
        <w:spacing w:after="40"/>
        <w:ind w:left="360"/>
      </w:pPr>
      <w:r>
        <w:t>D. stopping</w:t>
      </w:r>
    </w:p>
    <w:p w14:paraId="242107C1" w14:textId="77777777" w:rsidR="00B95067" w:rsidRDefault="00000000">
      <w:pPr>
        <w:spacing w:after="160"/>
        <w:ind w:left="360"/>
      </w:pPr>
      <w:r>
        <w:rPr>
          <w:b/>
        </w:rPr>
        <w:t>Correct Answer: A</w:t>
      </w:r>
    </w:p>
    <w:p w14:paraId="22334186" w14:textId="77777777" w:rsidR="00B95067" w:rsidRDefault="00000000">
      <w:pPr>
        <w:spacing w:before="140" w:after="60"/>
      </w:pPr>
      <w:r>
        <w:rPr>
          <w:b/>
        </w:rPr>
        <w:t>13. That is, as the density of a population increases, competition has a greater impact and leads to greater mortality.</w:t>
      </w:r>
    </w:p>
    <w:p w14:paraId="236563F5" w14:textId="77777777" w:rsidR="00B95067" w:rsidRDefault="00000000">
      <w:pPr>
        <w:spacing w:after="40"/>
        <w:ind w:left="360"/>
      </w:pPr>
      <w:r>
        <w:t>A. Competition may occur for any needed resource.</w:t>
      </w:r>
    </w:p>
    <w:p w14:paraId="03B88347" w14:textId="77777777" w:rsidR="00B95067" w:rsidRDefault="00000000">
      <w:pPr>
        <w:spacing w:after="40"/>
        <w:ind w:left="360"/>
      </w:pPr>
      <w:r>
        <w:t>B. in many shallow-water bottom-dwelling marine organisms.</w:t>
      </w:r>
    </w:p>
    <w:p w14:paraId="5890E307" w14:textId="77777777" w:rsidR="00B95067" w:rsidRDefault="00000000">
      <w:pPr>
        <w:spacing w:after="40"/>
        <w:ind w:left="360"/>
      </w:pPr>
      <w:r>
        <w:t>C. physical as well as biotic, that are essential for organisms.</w:t>
      </w:r>
    </w:p>
    <w:p w14:paraId="49627223" w14:textId="77777777" w:rsidR="00B95067" w:rsidRDefault="00000000">
      <w:pPr>
        <w:spacing w:after="40"/>
        <w:ind w:left="360"/>
      </w:pPr>
      <w:r>
        <w:t>D. Together with predation, it is the most important</w:t>
      </w:r>
    </w:p>
    <w:p w14:paraId="60C18673" w14:textId="77777777" w:rsidR="00B95067" w:rsidRDefault="00000000">
      <w:pPr>
        <w:spacing w:after="160"/>
        <w:ind w:left="360"/>
      </w:pPr>
      <w:r>
        <w:rPr>
          <w:b/>
        </w:rPr>
        <w:t>Correct Answer: D</w:t>
      </w:r>
    </w:p>
    <w:p w14:paraId="7B4FCC88" w14:textId="77777777" w:rsidR="00B95067" w:rsidRDefault="00000000">
      <w:pPr>
        <w:spacing w:before="140" w:after="60"/>
      </w:pPr>
      <w:r>
        <w:rPr>
          <w:b/>
        </w:rPr>
        <w:lastRenderedPageBreak/>
        <w:t>14. When necessary resources are limited, competition can occur among individuals of the same species or of different species.</w:t>
      </w:r>
    </w:p>
    <w:p w14:paraId="3F6666AE" w14:textId="77777777" w:rsidR="00B95067" w:rsidRDefault="00000000">
      <w:pPr>
        <w:spacing w:after="40"/>
        <w:ind w:left="360"/>
      </w:pPr>
      <w:r>
        <w:t>A. Competition can eliminate a species, but since most species do not depend on a single resource, competition is often reduced by switching to alternative resources.</w:t>
      </w:r>
    </w:p>
    <w:p w14:paraId="567E02FE" w14:textId="77777777" w:rsidR="00B95067" w:rsidRDefault="00000000">
      <w:pPr>
        <w:spacing w:after="40"/>
        <w:ind w:left="360"/>
      </w:pPr>
      <w:r>
        <w:t>B. Competition between individuals of the same species is usually for food whereas competition between species is usually for habitat.</w:t>
      </w:r>
    </w:p>
    <w:p w14:paraId="3B45A5B0" w14:textId="77777777" w:rsidR="00B95067" w:rsidRDefault="00000000">
      <w:pPr>
        <w:spacing w:after="40"/>
        <w:ind w:left="360"/>
      </w:pPr>
      <w:r>
        <w:t>C. Investigation of the ecological role of competition is difficult because ordinarily the competition cannot be observed directly and must be inferred from its presumed effects.</w:t>
      </w:r>
    </w:p>
    <w:p w14:paraId="79F21B7D" w14:textId="77777777" w:rsidR="00B95067" w:rsidRDefault="00000000">
      <w:pPr>
        <w:spacing w:after="40"/>
        <w:ind w:left="360"/>
      </w:pPr>
      <w:r>
        <w:t>D. Experiments and field observations have established that competition between species is strong enough to prevent two species from occupying the same ecological niche.</w:t>
      </w:r>
    </w:p>
    <w:p w14:paraId="58158059" w14:textId="77777777" w:rsidR="00B95067" w:rsidRDefault="00000000">
      <w:pPr>
        <w:spacing w:after="40"/>
        <w:ind w:left="360"/>
      </w:pPr>
      <w:r>
        <w:t>E. Competition between a pair of species tends to lessen over time because the species tend to evolve to occupy different ecological niches and ranges.</w:t>
      </w:r>
    </w:p>
    <w:p w14:paraId="4BE9AC93" w14:textId="77777777" w:rsidR="00B95067" w:rsidRDefault="00000000">
      <w:pPr>
        <w:spacing w:after="40"/>
        <w:ind w:left="360"/>
      </w:pPr>
      <w:r>
        <w:t>F. Competition is usually strongest when the density of the competing populations is the same.</w:t>
      </w:r>
    </w:p>
    <w:p w14:paraId="5E8E5FDD" w14:textId="77777777" w:rsidR="00B95067" w:rsidRDefault="00000000">
      <w:pPr>
        <w:spacing w:after="160"/>
        <w:ind w:left="360"/>
      </w:pPr>
      <w:r>
        <w:rPr>
          <w:b/>
        </w:rPr>
        <w:t>Correct Answer: ADE</w:t>
      </w:r>
    </w:p>
    <w:p w14:paraId="170080AC" w14:textId="77777777" w:rsidR="00B95067" w:rsidRDefault="00000000">
      <w:pPr>
        <w:jc w:val="center"/>
      </w:pPr>
      <w:r>
        <w:rPr>
          <w:sz w:val="18"/>
        </w:rPr>
        <w:t>________________________________________</w:t>
      </w:r>
    </w:p>
    <w:p w14:paraId="095502BB" w14:textId="77777777" w:rsidR="00B95067" w:rsidRDefault="00000000">
      <w:r>
        <w:rPr>
          <w:b/>
          <w:sz w:val="26"/>
        </w:rPr>
        <w:t>Passage 3: The History of Waterpower</w:t>
      </w:r>
    </w:p>
    <w:p w14:paraId="1D5674E9" w14:textId="77777777" w:rsidR="00B95067" w:rsidRDefault="00000000">
      <w:pPr>
        <w:spacing w:after="120"/>
        <w:jc w:val="both"/>
      </w:pPr>
      <w:r>
        <w:t xml:space="preserve">Moving water was one of the earliest energy sources to be </w:t>
      </w:r>
      <w:r>
        <w:rPr>
          <w:highlight w:val="darkGray"/>
        </w:rPr>
        <w:t>harnessed</w:t>
      </w:r>
      <w:r>
        <w:t xml:space="preserve"> to reduce the workload of people and animals. No one knows exactly when the waterwheel was invented, but irrigation systems existed at least 5,000 years ago, and it seems probable that the earliest waterpower device was the noria, a waterwheel that raised water for irrigation in attached jars. This device appears to have evolved no later than the fifth century B.C., perhaps independently in different regions of the Middle and Far East.</w:t>
      </w:r>
    </w:p>
    <w:p w14:paraId="18CFD23C" w14:textId="77777777" w:rsidR="00B95067" w:rsidRDefault="00000000">
      <w:pPr>
        <w:spacing w:after="120"/>
        <w:jc w:val="both"/>
      </w:pPr>
      <w:r>
        <w:t>The earliest waterpower mills were probably vertical-axis mills for grinding corn, known as Norse or Greek mills, which seem to have appeared during the first or second century B.C. in the Middle East and a few centuries later in Scandinavia. In the following centuries, increasingly sophisticated waterpower mills were built throughout the Roman Empire and beyond its boundaries in the Middle East and northern Europe. In England, the Saxons are thought to have used both horizontal- and vertical-axis wheels. The first documented English mill was in the eighth century, but three centuries later about 5,000 were recorded, suggesting that every settlement of any size had its mill.</w:t>
      </w:r>
    </w:p>
    <w:p w14:paraId="77C0F520" w14:textId="77777777" w:rsidR="00B95067" w:rsidRDefault="00000000">
      <w:pPr>
        <w:spacing w:after="120"/>
        <w:jc w:val="both"/>
      </w:pPr>
      <w:r>
        <w:t xml:space="preserve">Raising water and grinding corn were by no means the only uses of the waterpower mill, and during the following centuries, </w:t>
      </w:r>
      <w:r>
        <w:rPr>
          <w:highlight w:val="darkGray"/>
        </w:rPr>
        <w:t>the applications of waterpower</w:t>
      </w:r>
      <w:r>
        <w:t xml:space="preserve"> kept pace with the developing technologies of mining, iron working, paper making, and the wool and cotton industries. Water was the main source of mechanical power, and by the end of the seventeenth century, England alone is thought to have had some 20,000 working mills.</w:t>
      </w:r>
    </w:p>
    <w:p w14:paraId="4088C8B5" w14:textId="77777777" w:rsidR="00B95067" w:rsidRDefault="00000000">
      <w:pPr>
        <w:spacing w:after="120"/>
        <w:jc w:val="both"/>
      </w:pPr>
      <w:r>
        <w:t xml:space="preserve">There was much debate on the relative efficiencies of different types of waterwheels. The period from about 1650 until 1800 saw some excellent scientific and technical investigations of different designs. They revealed output powers ranging from about 1 horsepower to perhaps 60 for the largest wheels and confirmed that for maximum efficiency, the water should pass across the </w:t>
      </w:r>
      <w:r>
        <w:lastRenderedPageBreak/>
        <w:t>blades as smoothly as possible and fall away with minimum speed, having given up almost all of its kinetic energy. (They also proved that, in principle, the overshot wheel, a type of wheel in which an overhead stream of water powers the wheel, should win the efficiency competition.)</w:t>
      </w:r>
    </w:p>
    <w:p w14:paraId="5A8899CD" w14:textId="77777777" w:rsidR="00B95067" w:rsidRDefault="00000000">
      <w:pPr>
        <w:spacing w:after="120"/>
        <w:jc w:val="both"/>
      </w:pPr>
      <w:r>
        <w:t xml:space="preserve">But then steam power entered the scene, putting the whole future of waterpower in doubt. An energy analyst writing in the year 1800 would have painted a very </w:t>
      </w:r>
      <w:r>
        <w:rPr>
          <w:highlight w:val="darkGray"/>
        </w:rPr>
        <w:t>pessimistic</w:t>
      </w:r>
      <w:r>
        <w:t xml:space="preserve"> picture of the future for waterpower. The coal-fired steam engine was taking over, and the waterwheel was fast becoming obsolete. However, like many later experts, this one would have suffered from an inability to see into the future. A century later the picture was completely different: by then, the world had an electric industry, and a quarter of its generating capacity was water powered.</w:t>
      </w:r>
    </w:p>
    <w:p w14:paraId="45812357" w14:textId="77777777" w:rsidR="00B95067" w:rsidRDefault="00000000">
      <w:pPr>
        <w:spacing w:after="120"/>
        <w:jc w:val="both"/>
      </w:pPr>
      <w:r>
        <w:t xml:space="preserve">The growth of the electric-power industry was the result of a remarkable series of scientific discoveries and developments in electrotechnology during the nineteenth century, but significant changes in what we might now call hydro (water) technology also played their part. In 1832, the year of Michael Faraday’s discovery that a changing magnetic field produces an electric field, a young French engineer patented a new and more efficient waterwheel. His name was Benoît Fourneyron, and his device was the first successful water turbine. (The word turbine comes from the Latin turbo: something that spins). The waterwheel, </w:t>
      </w:r>
      <w:r>
        <w:rPr>
          <w:highlight w:val="darkGray"/>
        </w:rPr>
        <w:t>unaltered</w:t>
      </w:r>
      <w:r>
        <w:t xml:space="preserve"> for nearly 2,000 years, had finally been superseded.</w:t>
      </w:r>
    </w:p>
    <w:p w14:paraId="0635A098" w14:textId="77777777" w:rsidR="00B95067" w:rsidRDefault="00000000">
      <w:pPr>
        <w:spacing w:after="120"/>
        <w:jc w:val="both"/>
      </w:pPr>
      <w:r>
        <w:t>Half a century of development was needed before Faraday’s discoveries in electricity were translated into full-scale power stations. In 1881 the Godalming power station in Surrey, England, on the banks of the Wey River, created the world’s first public electricity supply. The power source of this most modern technology was a traditional waterwheel. Unfortunately this early plant experienced the problem common to many forms of renewable energy: the flow in the Wey River was unreliable, and the waterwheel was soon replaced by a steam engine.</w:t>
      </w:r>
    </w:p>
    <w:p w14:paraId="525E8E7B" w14:textId="77777777" w:rsidR="00B95067" w:rsidRDefault="00000000">
      <w:pPr>
        <w:spacing w:after="120"/>
        <w:jc w:val="both"/>
      </w:pPr>
      <w:r>
        <w:t>From this primitive start, the electric industry grew during the final 20 years of the nineteenth century at a rate seldom if ever exceeded by any technology. The capacity of individual power stations, many of them hydro plants, rose from a few kilowatts to over a megawatt in less than a decade.</w:t>
      </w:r>
    </w:p>
    <w:p w14:paraId="108CE56B" w14:textId="77777777" w:rsidR="00B95067" w:rsidRDefault="00000000">
      <w:r>
        <w:rPr>
          <w:b/>
          <w:sz w:val="24"/>
        </w:rPr>
        <w:t>Questions</w:t>
      </w:r>
    </w:p>
    <w:p w14:paraId="084A0075" w14:textId="77777777" w:rsidR="00B95067" w:rsidRDefault="00000000">
      <w:pPr>
        <w:spacing w:before="140" w:after="60"/>
      </w:pPr>
      <w:r>
        <w:rPr>
          <w:b/>
        </w:rPr>
        <w:t>1. The word “harnessed” in the passage is closest in meaning to</w:t>
      </w:r>
    </w:p>
    <w:p w14:paraId="1A004007" w14:textId="77777777" w:rsidR="00B95067" w:rsidRDefault="00000000">
      <w:pPr>
        <w:spacing w:after="40"/>
        <w:ind w:left="360"/>
      </w:pPr>
      <w:r>
        <w:t>A. known</w:t>
      </w:r>
    </w:p>
    <w:p w14:paraId="16A516E0" w14:textId="77777777" w:rsidR="00B95067" w:rsidRDefault="00000000">
      <w:pPr>
        <w:spacing w:after="40"/>
        <w:ind w:left="360"/>
      </w:pPr>
      <w:r>
        <w:t>B. depended on</w:t>
      </w:r>
    </w:p>
    <w:p w14:paraId="566B4A0B" w14:textId="77777777" w:rsidR="00B95067" w:rsidRDefault="00000000">
      <w:pPr>
        <w:spacing w:after="40"/>
        <w:ind w:left="360"/>
      </w:pPr>
      <w:r>
        <w:t>C. recognized</w:t>
      </w:r>
    </w:p>
    <w:p w14:paraId="6D046A73" w14:textId="77777777" w:rsidR="00B95067" w:rsidRDefault="00000000">
      <w:pPr>
        <w:spacing w:after="40"/>
        <w:ind w:left="360"/>
      </w:pPr>
      <w:r>
        <w:t>D. utilized</w:t>
      </w:r>
    </w:p>
    <w:p w14:paraId="5D74B18A" w14:textId="77777777" w:rsidR="00B95067" w:rsidRDefault="00000000">
      <w:pPr>
        <w:spacing w:after="160"/>
        <w:ind w:left="360"/>
      </w:pPr>
      <w:r>
        <w:rPr>
          <w:b/>
        </w:rPr>
        <w:t>Correct Answer: D</w:t>
      </w:r>
    </w:p>
    <w:p w14:paraId="60CBED66" w14:textId="77777777" w:rsidR="00B95067" w:rsidRDefault="00000000">
      <w:pPr>
        <w:spacing w:before="140" w:after="60"/>
      </w:pPr>
      <w:r>
        <w:rPr>
          <w:b/>
        </w:rPr>
        <w:t>2. In paragraph 1, uncertainty is expressed about all of the following aspects of the early development of waterpower EXCEPT</w:t>
      </w:r>
    </w:p>
    <w:p w14:paraId="0A5F3BF9" w14:textId="77777777" w:rsidR="00B95067" w:rsidRDefault="00000000">
      <w:pPr>
        <w:spacing w:after="40"/>
        <w:ind w:left="360"/>
      </w:pPr>
      <w:r>
        <w:t>A. when exactly the very first waterpower devices were invented</w:t>
      </w:r>
    </w:p>
    <w:p w14:paraId="028C71BD" w14:textId="77777777" w:rsidR="00B95067" w:rsidRDefault="00000000">
      <w:pPr>
        <w:spacing w:after="40"/>
        <w:ind w:left="360"/>
      </w:pPr>
      <w:r>
        <w:t>B. where exactly the very first waterpower devices were developed</w:t>
      </w:r>
    </w:p>
    <w:p w14:paraId="60F40E90" w14:textId="77777777" w:rsidR="00B95067" w:rsidRDefault="00000000">
      <w:pPr>
        <w:spacing w:after="40"/>
        <w:ind w:left="360"/>
      </w:pPr>
      <w:r>
        <w:t>C. whether water was one of the earliest sources of power to be used by humans</w:t>
      </w:r>
    </w:p>
    <w:p w14:paraId="0DDF9F48" w14:textId="77777777" w:rsidR="00B95067" w:rsidRDefault="00000000">
      <w:pPr>
        <w:spacing w:after="40"/>
        <w:ind w:left="360"/>
      </w:pPr>
      <w:r>
        <w:lastRenderedPageBreak/>
        <w:t>D. whether the very earliest waterpower devices arose independently</w:t>
      </w:r>
    </w:p>
    <w:p w14:paraId="56EE4607" w14:textId="77777777" w:rsidR="00B95067" w:rsidRDefault="00000000">
      <w:pPr>
        <w:spacing w:after="160"/>
        <w:ind w:left="360"/>
      </w:pPr>
      <w:r>
        <w:rPr>
          <w:b/>
        </w:rPr>
        <w:t>Correct Answer: C</w:t>
      </w:r>
    </w:p>
    <w:p w14:paraId="0E014F37" w14:textId="77777777" w:rsidR="00B95067" w:rsidRDefault="00000000">
      <w:pPr>
        <w:spacing w:before="140" w:after="60"/>
      </w:pPr>
      <w:r>
        <w:rPr>
          <w:b/>
        </w:rPr>
        <w:t>3. According to paragraph 2, what was true of the waterpower mills built throughout the Roman Empire?</w:t>
      </w:r>
    </w:p>
    <w:p w14:paraId="6348AE32" w14:textId="77777777" w:rsidR="00B95067" w:rsidRDefault="00000000">
      <w:pPr>
        <w:spacing w:after="40"/>
        <w:ind w:left="360"/>
      </w:pPr>
      <w:r>
        <w:t>A. Most had horizontal-axis wheels.</w:t>
      </w:r>
    </w:p>
    <w:p w14:paraId="764F9D5C" w14:textId="77777777" w:rsidR="00B95067" w:rsidRDefault="00000000">
      <w:pPr>
        <w:spacing w:after="40"/>
        <w:ind w:left="360"/>
      </w:pPr>
      <w:r>
        <w:t>B. Their design was based on mills that had long been used in Scandinavia.</w:t>
      </w:r>
    </w:p>
    <w:p w14:paraId="6754D385" w14:textId="77777777" w:rsidR="00B95067" w:rsidRDefault="00000000">
      <w:pPr>
        <w:spacing w:after="40"/>
        <w:ind w:left="360"/>
      </w:pPr>
      <w:r>
        <w:t>C. Their design was more popular beyond the empire’s boundaries than it was within the empire.</w:t>
      </w:r>
    </w:p>
    <w:p w14:paraId="3C439452" w14:textId="77777777" w:rsidR="00B95067" w:rsidRDefault="00000000">
      <w:pPr>
        <w:spacing w:after="40"/>
        <w:ind w:left="360"/>
      </w:pPr>
      <w:r>
        <w:t>D. They were more advanced than the mills used in the Middle East at an earlier time.</w:t>
      </w:r>
    </w:p>
    <w:p w14:paraId="079DE310" w14:textId="77777777" w:rsidR="00B95067" w:rsidRDefault="00000000">
      <w:pPr>
        <w:spacing w:after="160"/>
        <w:ind w:left="360"/>
      </w:pPr>
      <w:r>
        <w:rPr>
          <w:b/>
        </w:rPr>
        <w:t>Correct Answer: D</w:t>
      </w:r>
    </w:p>
    <w:p w14:paraId="4F1C850C" w14:textId="77777777" w:rsidR="00B95067" w:rsidRDefault="00000000">
      <w:pPr>
        <w:spacing w:before="140" w:after="60"/>
      </w:pPr>
      <w:r>
        <w:rPr>
          <w:b/>
        </w:rPr>
        <w:t>4. The phrase “the applications of waterpower” in the passage is closest in meaning to</w:t>
      </w:r>
    </w:p>
    <w:p w14:paraId="14290BF5" w14:textId="77777777" w:rsidR="00B95067" w:rsidRDefault="00000000">
      <w:pPr>
        <w:spacing w:after="40"/>
        <w:ind w:left="360"/>
      </w:pPr>
      <w:r>
        <w:t>A. the uses to which waterpower was put</w:t>
      </w:r>
    </w:p>
    <w:p w14:paraId="05BC6D61" w14:textId="77777777" w:rsidR="00B95067" w:rsidRDefault="00000000">
      <w:pPr>
        <w:spacing w:after="40"/>
        <w:ind w:left="360"/>
      </w:pPr>
      <w:r>
        <w:t>B. the improvements made to waterpower</w:t>
      </w:r>
    </w:p>
    <w:p w14:paraId="28BCDEA2" w14:textId="77777777" w:rsidR="00B95067" w:rsidRDefault="00000000">
      <w:pPr>
        <w:spacing w:after="40"/>
        <w:ind w:left="360"/>
      </w:pPr>
      <w:r>
        <w:t>C. the methods by which waterpower was supplied</w:t>
      </w:r>
    </w:p>
    <w:p w14:paraId="70B5AFC3" w14:textId="77777777" w:rsidR="00B95067" w:rsidRDefault="00000000">
      <w:pPr>
        <w:spacing w:after="40"/>
        <w:ind w:left="360"/>
      </w:pPr>
      <w:r>
        <w:t>D. the sources of waterpower available</w:t>
      </w:r>
    </w:p>
    <w:p w14:paraId="0524AD8D" w14:textId="77777777" w:rsidR="00B95067" w:rsidRDefault="00000000">
      <w:pPr>
        <w:spacing w:after="160"/>
        <w:ind w:left="360"/>
      </w:pPr>
      <w:r>
        <w:rPr>
          <w:b/>
        </w:rPr>
        <w:t>Correct Answer: A</w:t>
      </w:r>
    </w:p>
    <w:p w14:paraId="6B22A84D" w14:textId="77777777" w:rsidR="00B95067" w:rsidRDefault="00000000">
      <w:pPr>
        <w:spacing w:before="140" w:after="60"/>
      </w:pPr>
      <w:r>
        <w:rPr>
          <w:b/>
        </w:rPr>
        <w:t>5. According to paragraph 4, which of the following was discovered as a result of scientific and technical investigations of waterpower conducted between 1650 and 1800?</w:t>
      </w:r>
    </w:p>
    <w:p w14:paraId="2B9F8703" w14:textId="77777777" w:rsidR="00B95067" w:rsidRDefault="00000000">
      <w:pPr>
        <w:spacing w:after="40"/>
        <w:ind w:left="360"/>
      </w:pPr>
      <w:r>
        <w:t>A. Some types of small waterwheels can produce as much horsepower as the very largest wheels.</w:t>
      </w:r>
    </w:p>
    <w:p w14:paraId="220B4D71" w14:textId="77777777" w:rsidR="00B95067" w:rsidRDefault="00000000">
      <w:pPr>
        <w:spacing w:after="40"/>
        <w:ind w:left="360"/>
      </w:pPr>
      <w:r>
        <w:t>B. Waterwheels operate more efficiently when water falls away from their blades slowly than when water falls away quickly.</w:t>
      </w:r>
    </w:p>
    <w:p w14:paraId="26A6A93E" w14:textId="77777777" w:rsidR="00B95067" w:rsidRDefault="00000000">
      <w:pPr>
        <w:spacing w:after="40"/>
        <w:ind w:left="360"/>
      </w:pPr>
      <w:r>
        <w:t>C. Waterwheel efficiency can be improved by increasing the amount of kinetic energy water contains as it passes over a waterwheel’s blades.</w:t>
      </w:r>
    </w:p>
    <w:p w14:paraId="62B7640C" w14:textId="77777777" w:rsidR="00B95067" w:rsidRDefault="00000000">
      <w:pPr>
        <w:spacing w:after="40"/>
        <w:ind w:left="360"/>
      </w:pPr>
      <w:r>
        <w:t>D. Unlike other types of waterwheels, the overshot wheel is capable of producing more than 60 horsepower units of energy.</w:t>
      </w:r>
    </w:p>
    <w:p w14:paraId="308606DD" w14:textId="77777777" w:rsidR="00B95067" w:rsidRDefault="00000000">
      <w:pPr>
        <w:spacing w:after="160"/>
        <w:ind w:left="360"/>
      </w:pPr>
      <w:r>
        <w:rPr>
          <w:b/>
        </w:rPr>
        <w:t>Correct Answer: B</w:t>
      </w:r>
    </w:p>
    <w:p w14:paraId="20C21258" w14:textId="77777777" w:rsidR="00B95067" w:rsidRDefault="00000000">
      <w:pPr>
        <w:spacing w:before="140" w:after="60"/>
      </w:pPr>
      <w:r>
        <w:rPr>
          <w:b/>
        </w:rPr>
        <w:t>6. The word “pessimistic” in the passage is closest in meaning to</w:t>
      </w:r>
    </w:p>
    <w:p w14:paraId="50468D70" w14:textId="77777777" w:rsidR="00B95067" w:rsidRDefault="00000000">
      <w:pPr>
        <w:spacing w:after="40"/>
        <w:ind w:left="360"/>
      </w:pPr>
      <w:r>
        <w:t>A. negative</w:t>
      </w:r>
    </w:p>
    <w:p w14:paraId="3DACE8DD" w14:textId="77777777" w:rsidR="00B95067" w:rsidRDefault="00000000">
      <w:pPr>
        <w:spacing w:after="40"/>
        <w:ind w:left="360"/>
      </w:pPr>
      <w:r>
        <w:t>B. unlikely</w:t>
      </w:r>
    </w:p>
    <w:p w14:paraId="2D6E44B2" w14:textId="77777777" w:rsidR="00B95067" w:rsidRDefault="00000000">
      <w:pPr>
        <w:spacing w:after="40"/>
        <w:ind w:left="360"/>
      </w:pPr>
      <w:r>
        <w:t>C. surprising</w:t>
      </w:r>
    </w:p>
    <w:p w14:paraId="7A4E3568" w14:textId="77777777" w:rsidR="00B95067" w:rsidRDefault="00000000">
      <w:pPr>
        <w:spacing w:after="40"/>
        <w:ind w:left="360"/>
      </w:pPr>
      <w:r>
        <w:t>D. incomplete</w:t>
      </w:r>
    </w:p>
    <w:p w14:paraId="2563C155" w14:textId="77777777" w:rsidR="00B95067" w:rsidRDefault="00000000">
      <w:pPr>
        <w:spacing w:after="160"/>
        <w:ind w:left="360"/>
      </w:pPr>
      <w:r>
        <w:rPr>
          <w:b/>
        </w:rPr>
        <w:t>Correct Answer: A</w:t>
      </w:r>
    </w:p>
    <w:p w14:paraId="7EFC98BD" w14:textId="77777777" w:rsidR="00B95067" w:rsidRDefault="00000000">
      <w:pPr>
        <w:spacing w:before="140" w:after="60"/>
      </w:pPr>
      <w:r>
        <w:rPr>
          <w:b/>
        </w:rPr>
        <w:t>7. In paragraph 5, why does the author explain how an energy analyst writing in the year 1800 would have viewed the future of waterpower?</w:t>
      </w:r>
    </w:p>
    <w:p w14:paraId="3B7C9A13" w14:textId="77777777" w:rsidR="00B95067" w:rsidRDefault="00000000">
      <w:pPr>
        <w:spacing w:after="40"/>
        <w:ind w:left="360"/>
      </w:pPr>
      <w:r>
        <w:t>A. To identify reasons why the economic forecasts of early energy analysts tended to be inaccurate</w:t>
      </w:r>
    </w:p>
    <w:p w14:paraId="362F97DB" w14:textId="77777777" w:rsidR="00B95067" w:rsidRDefault="00000000">
      <w:pPr>
        <w:spacing w:after="40"/>
        <w:ind w:left="360"/>
      </w:pPr>
      <w:r>
        <w:t>B. To emphasize the apparent impact of the steam engine on the future of the waterwheel</w:t>
      </w:r>
    </w:p>
    <w:p w14:paraId="5AE174F0" w14:textId="77777777" w:rsidR="00B95067" w:rsidRDefault="00000000">
      <w:pPr>
        <w:spacing w:after="40"/>
        <w:ind w:left="360"/>
      </w:pPr>
      <w:r>
        <w:lastRenderedPageBreak/>
        <w:t>C. To identify factors that led to the change from traditional waterwheels to coal-fired steam engines</w:t>
      </w:r>
    </w:p>
    <w:p w14:paraId="165006DD" w14:textId="77777777" w:rsidR="00B95067" w:rsidRDefault="00000000">
      <w:pPr>
        <w:spacing w:after="40"/>
        <w:ind w:left="360"/>
      </w:pPr>
      <w:r>
        <w:t>D. To explain why the change from traditional waterwheels to coal-fired steam engines occurred relatively quickly</w:t>
      </w:r>
    </w:p>
    <w:p w14:paraId="17240070" w14:textId="77777777" w:rsidR="00B95067" w:rsidRDefault="00000000">
      <w:pPr>
        <w:spacing w:after="160"/>
        <w:ind w:left="360"/>
      </w:pPr>
      <w:r>
        <w:rPr>
          <w:b/>
        </w:rPr>
        <w:t>Correct Answer: B</w:t>
      </w:r>
    </w:p>
    <w:p w14:paraId="5B318C59" w14:textId="77777777" w:rsidR="00B95067" w:rsidRDefault="00000000">
      <w:pPr>
        <w:spacing w:before="140" w:after="60"/>
      </w:pPr>
      <w:r>
        <w:rPr>
          <w:b/>
        </w:rPr>
        <w:t>8. The term “by then” in the passage refers to</w:t>
      </w:r>
    </w:p>
    <w:p w14:paraId="16E20D00" w14:textId="77777777" w:rsidR="00B95067" w:rsidRDefault="00000000">
      <w:pPr>
        <w:spacing w:after="40"/>
        <w:ind w:left="360"/>
      </w:pPr>
      <w:r>
        <w:t>A. by the time steam power entered the scene</w:t>
      </w:r>
    </w:p>
    <w:p w14:paraId="7919643B" w14:textId="77777777" w:rsidR="00B95067" w:rsidRDefault="00000000">
      <w:pPr>
        <w:spacing w:after="40"/>
        <w:ind w:left="360"/>
      </w:pPr>
      <w:r>
        <w:t>B. by the year 1800</w:t>
      </w:r>
    </w:p>
    <w:p w14:paraId="5E272437" w14:textId="77777777" w:rsidR="00B95067" w:rsidRDefault="00000000">
      <w:pPr>
        <w:spacing w:after="40"/>
        <w:ind w:left="360"/>
      </w:pPr>
      <w:r>
        <w:t>C. by the year 1900</w:t>
      </w:r>
    </w:p>
    <w:p w14:paraId="1EA54AB1" w14:textId="77777777" w:rsidR="00B95067" w:rsidRDefault="00000000">
      <w:pPr>
        <w:spacing w:after="40"/>
        <w:ind w:left="360"/>
      </w:pPr>
      <w:r>
        <w:t>D. by the time the waterwheel was becoming obsolete</w:t>
      </w:r>
    </w:p>
    <w:p w14:paraId="462F33AE" w14:textId="77777777" w:rsidR="00B95067" w:rsidRDefault="00000000">
      <w:pPr>
        <w:spacing w:after="160"/>
        <w:ind w:left="360"/>
      </w:pPr>
      <w:r>
        <w:rPr>
          <w:b/>
        </w:rPr>
        <w:t>Correct Answer: C</w:t>
      </w:r>
    </w:p>
    <w:p w14:paraId="1BDE69B6" w14:textId="77777777" w:rsidR="00B95067" w:rsidRDefault="00000000">
      <w:pPr>
        <w:spacing w:before="140" w:after="60"/>
      </w:pPr>
      <w:r>
        <w:rPr>
          <w:b/>
        </w:rPr>
        <w:t>9. According to paragraph 5, why did waterpower become more important by 1900?</w:t>
      </w:r>
    </w:p>
    <w:p w14:paraId="3E8A3A3E" w14:textId="77777777" w:rsidR="00B95067" w:rsidRDefault="00000000">
      <w:pPr>
        <w:spacing w:after="40"/>
        <w:ind w:left="360"/>
      </w:pPr>
      <w:r>
        <w:t>A. Better waterwheel designs improved the efficiency of waterpower.</w:t>
      </w:r>
    </w:p>
    <w:p w14:paraId="57E92F2B" w14:textId="77777777" w:rsidR="00B95067" w:rsidRDefault="00000000">
      <w:pPr>
        <w:spacing w:after="40"/>
        <w:ind w:left="360"/>
      </w:pPr>
      <w:r>
        <w:t>B. Waterpower was needed to operate steam engines.</w:t>
      </w:r>
    </w:p>
    <w:p w14:paraId="27C36BE0" w14:textId="77777777" w:rsidR="00B95067" w:rsidRDefault="00000000">
      <w:pPr>
        <w:spacing w:after="40"/>
        <w:ind w:left="360"/>
      </w:pPr>
      <w:r>
        <w:t>C. Waterpower was used to generate electricity.</w:t>
      </w:r>
    </w:p>
    <w:p w14:paraId="0F0E2F65" w14:textId="77777777" w:rsidR="00B95067" w:rsidRDefault="00000000">
      <w:pPr>
        <w:spacing w:after="40"/>
        <w:ind w:left="360"/>
      </w:pPr>
      <w:r>
        <w:t>D. Waterwheels became more efficient than coal-powered engines.</w:t>
      </w:r>
    </w:p>
    <w:p w14:paraId="2E3CDFF4" w14:textId="77777777" w:rsidR="00B95067" w:rsidRDefault="00000000">
      <w:pPr>
        <w:spacing w:after="160"/>
        <w:ind w:left="360"/>
      </w:pPr>
      <w:r>
        <w:rPr>
          <w:b/>
        </w:rPr>
        <w:t>Correct Answer: C</w:t>
      </w:r>
    </w:p>
    <w:p w14:paraId="70685833" w14:textId="77777777" w:rsidR="00B95067" w:rsidRDefault="00000000">
      <w:pPr>
        <w:spacing w:before="140" w:after="60"/>
      </w:pPr>
      <w:r>
        <w:rPr>
          <w:b/>
        </w:rPr>
        <w:t>10. Which of the sentences below best expresses the essential information in the highlighted sentence in the passage? Incorrect choices change the meaning in important ways or leave out essential information.</w:t>
      </w:r>
    </w:p>
    <w:p w14:paraId="6E0C7E15" w14:textId="77777777" w:rsidR="00B95067" w:rsidRDefault="00000000">
      <w:pPr>
        <w:spacing w:after="40"/>
        <w:ind w:left="360"/>
      </w:pPr>
      <w:r>
        <w:t>A. The growth of the electric-power industry stimulated significant changes in hydro technology and scientific progress in electrotechnology in the nineteenth century.</w:t>
      </w:r>
    </w:p>
    <w:p w14:paraId="704DD8A6" w14:textId="77777777" w:rsidR="00B95067" w:rsidRDefault="00000000">
      <w:pPr>
        <w:spacing w:after="40"/>
        <w:ind w:left="360"/>
      </w:pPr>
      <w:r>
        <w:t>B. The changes in hydro technology that led to the growth of the electric-power industry also led to discoveries and developments in electrotechnology in the nineteenth century.</w:t>
      </w:r>
    </w:p>
    <w:p w14:paraId="757D3D3B" w14:textId="77777777" w:rsidR="00B95067" w:rsidRDefault="00000000">
      <w:pPr>
        <w:spacing w:after="40"/>
        <w:ind w:left="360"/>
      </w:pPr>
      <w:r>
        <w:t>C. Advances in electrotechnology in the nineteenth century and changes in hydro technology were responsible for the growth of the electric-power industry.</w:t>
      </w:r>
    </w:p>
    <w:p w14:paraId="60A2F40C" w14:textId="77777777" w:rsidR="00B95067" w:rsidRDefault="00000000">
      <w:pPr>
        <w:spacing w:after="40"/>
        <w:ind w:left="360"/>
      </w:pPr>
      <w:r>
        <w:t>D. In the nineteenth century, the scientific study of electrotechnology and hydro technology benefited greatly from the growth of the electric-power industry.</w:t>
      </w:r>
    </w:p>
    <w:p w14:paraId="667954B0" w14:textId="77777777" w:rsidR="00B95067" w:rsidRDefault="00000000">
      <w:pPr>
        <w:spacing w:after="160"/>
        <w:ind w:left="360"/>
      </w:pPr>
      <w:r>
        <w:rPr>
          <w:b/>
        </w:rPr>
        <w:t>Correct Answer: C</w:t>
      </w:r>
    </w:p>
    <w:p w14:paraId="57B2C618" w14:textId="77777777" w:rsidR="00B95067" w:rsidRDefault="00000000">
      <w:pPr>
        <w:spacing w:before="140" w:after="60"/>
      </w:pPr>
      <w:r>
        <w:rPr>
          <w:b/>
        </w:rPr>
        <w:t>11. The word “unaltered” in the passage is closest in meaning to</w:t>
      </w:r>
    </w:p>
    <w:p w14:paraId="00665E9D" w14:textId="77777777" w:rsidR="00B95067" w:rsidRDefault="00000000">
      <w:pPr>
        <w:spacing w:after="40"/>
        <w:ind w:left="360"/>
      </w:pPr>
      <w:r>
        <w:t>A. unimproved</w:t>
      </w:r>
    </w:p>
    <w:p w14:paraId="724862FB" w14:textId="77777777" w:rsidR="00B95067" w:rsidRDefault="00000000">
      <w:pPr>
        <w:spacing w:after="40"/>
        <w:ind w:left="360"/>
      </w:pPr>
      <w:r>
        <w:t>B. unequaled</w:t>
      </w:r>
    </w:p>
    <w:p w14:paraId="5E0A2EFE" w14:textId="77777777" w:rsidR="00B95067" w:rsidRDefault="00000000">
      <w:pPr>
        <w:spacing w:after="40"/>
        <w:ind w:left="360"/>
      </w:pPr>
      <w:r>
        <w:t>C. unchanged</w:t>
      </w:r>
    </w:p>
    <w:p w14:paraId="47B9BF95" w14:textId="77777777" w:rsidR="00B95067" w:rsidRDefault="00000000">
      <w:pPr>
        <w:spacing w:after="40"/>
        <w:ind w:left="360"/>
      </w:pPr>
      <w:r>
        <w:t>D. unsatisfactory</w:t>
      </w:r>
    </w:p>
    <w:p w14:paraId="3BF793E4" w14:textId="77777777" w:rsidR="00B95067" w:rsidRDefault="00000000">
      <w:pPr>
        <w:spacing w:after="160"/>
        <w:ind w:left="360"/>
      </w:pPr>
      <w:r>
        <w:rPr>
          <w:b/>
        </w:rPr>
        <w:t>Correct Answer: C</w:t>
      </w:r>
    </w:p>
    <w:p w14:paraId="23F166B9" w14:textId="77777777" w:rsidR="00B95067" w:rsidRDefault="00000000">
      <w:pPr>
        <w:spacing w:before="140" w:after="60"/>
      </w:pPr>
      <w:r>
        <w:rPr>
          <w:b/>
        </w:rPr>
        <w:t>12. According to paragraph 7, what problem did the early power station in the town of Godalming in Surrey, United Kingdom, face in providing electricity?</w:t>
      </w:r>
    </w:p>
    <w:p w14:paraId="7EFE9953" w14:textId="77777777" w:rsidR="00B95067" w:rsidRDefault="00000000">
      <w:pPr>
        <w:spacing w:after="40"/>
        <w:ind w:left="360"/>
      </w:pPr>
      <w:r>
        <w:t>A. The traditional waterwheel it used was not large enough to meet the demand for energy.</w:t>
      </w:r>
    </w:p>
    <w:p w14:paraId="084D085B" w14:textId="77777777" w:rsidR="00B95067" w:rsidRDefault="00000000">
      <w:pPr>
        <w:spacing w:after="40"/>
        <w:ind w:left="360"/>
      </w:pPr>
      <w:r>
        <w:lastRenderedPageBreak/>
        <w:t>B. The flow of the River Wey, on which the power station depended, was unreliable.</w:t>
      </w:r>
    </w:p>
    <w:p w14:paraId="0E4640A3" w14:textId="77777777" w:rsidR="00B95067" w:rsidRDefault="00000000">
      <w:pPr>
        <w:spacing w:after="40"/>
        <w:ind w:left="360"/>
      </w:pPr>
      <w:r>
        <w:t>C. The operators of the Godalming power station had little experience with hydro technology.</w:t>
      </w:r>
    </w:p>
    <w:p w14:paraId="382A5BD2" w14:textId="77777777" w:rsidR="00B95067" w:rsidRDefault="00000000">
      <w:pPr>
        <w:spacing w:after="40"/>
        <w:ind w:left="360"/>
      </w:pPr>
      <w:r>
        <w:t>D. The steam engine that turned the waterwheel was faulty and needed to be replaced.</w:t>
      </w:r>
    </w:p>
    <w:p w14:paraId="4C116061" w14:textId="77777777" w:rsidR="00B95067" w:rsidRDefault="00000000">
      <w:pPr>
        <w:spacing w:after="160"/>
        <w:ind w:left="360"/>
      </w:pPr>
      <w:r>
        <w:rPr>
          <w:b/>
        </w:rPr>
        <w:t>Correct Answer: B</w:t>
      </w:r>
    </w:p>
    <w:p w14:paraId="51AB41F4" w14:textId="77777777" w:rsidR="00B95067" w:rsidRDefault="00000000">
      <w:pPr>
        <w:spacing w:before="140" w:after="60"/>
      </w:pPr>
      <w:r>
        <w:rPr>
          <w:b/>
        </w:rPr>
        <w:t>13. Happily, serious studies began to be conducted to help resolve disagreements.</w:t>
      </w:r>
    </w:p>
    <w:p w14:paraId="320E09E1" w14:textId="77777777" w:rsidR="00B95067" w:rsidRDefault="00000000">
      <w:pPr>
        <w:spacing w:after="40"/>
        <w:ind w:left="360"/>
      </w:pPr>
      <w:r>
        <w:t>A. The period from about 1650 until 1800 saw some</w:t>
      </w:r>
    </w:p>
    <w:p w14:paraId="5F9DC737" w14:textId="77777777" w:rsidR="00B95067" w:rsidRDefault="00000000">
      <w:pPr>
        <w:spacing w:after="40"/>
        <w:ind w:left="360"/>
      </w:pPr>
      <w:r>
        <w:t>B. They revealed output powers ranging from</w:t>
      </w:r>
    </w:p>
    <w:p w14:paraId="42F077F3" w14:textId="77777777" w:rsidR="00B95067" w:rsidRDefault="00000000">
      <w:pPr>
        <w:spacing w:after="40"/>
        <w:ind w:left="360"/>
      </w:pPr>
      <w:r>
        <w:t>C. having given up almost all of its kinetic energy.</w:t>
      </w:r>
    </w:p>
    <w:p w14:paraId="1E367F7E" w14:textId="77777777" w:rsidR="00B95067" w:rsidRDefault="00000000">
      <w:pPr>
        <w:spacing w:after="40"/>
        <w:ind w:left="360"/>
      </w:pPr>
      <w:r>
        <w:t>D. water powers the wheel, should win the efficiency competition.)</w:t>
      </w:r>
    </w:p>
    <w:p w14:paraId="2BC5D2ED" w14:textId="77777777" w:rsidR="00B95067" w:rsidRDefault="00000000">
      <w:pPr>
        <w:spacing w:after="160"/>
        <w:ind w:left="360"/>
      </w:pPr>
      <w:r>
        <w:rPr>
          <w:b/>
        </w:rPr>
        <w:t>Correct Answer: A</w:t>
      </w:r>
    </w:p>
    <w:p w14:paraId="5F3992E1" w14:textId="77777777" w:rsidR="00B95067" w:rsidRDefault="00000000">
      <w:pPr>
        <w:spacing w:before="140" w:after="60"/>
      </w:pPr>
      <w:r>
        <w:rPr>
          <w:b/>
        </w:rPr>
        <w:t>14. Ever since the development of the waterwheel, which occurred no later than 500 B.C., people have used moving water as a source of power.</w:t>
      </w:r>
    </w:p>
    <w:p w14:paraId="3EC4B833" w14:textId="77777777" w:rsidR="00B95067" w:rsidRDefault="00000000">
      <w:pPr>
        <w:spacing w:after="40"/>
        <w:ind w:left="360"/>
      </w:pPr>
      <w:r>
        <w:t>A. The first water-powered machines were probably used to grind corn, and as technology advanced, waterwheels were used as the main source of power in many industries.</w:t>
      </w:r>
    </w:p>
    <w:p w14:paraId="1BDB5D0A" w14:textId="77777777" w:rsidR="00B95067" w:rsidRDefault="00000000">
      <w:pPr>
        <w:spacing w:after="40"/>
        <w:ind w:left="360"/>
      </w:pPr>
      <w:r>
        <w:t>B. Almost every large town in England had a waterpower mill, allowing England to become the world’s leader in industries that depended on water for their power.</w:t>
      </w:r>
    </w:p>
    <w:p w14:paraId="498CFA4F" w14:textId="77777777" w:rsidR="00B95067" w:rsidRDefault="00000000">
      <w:pPr>
        <w:spacing w:after="40"/>
        <w:ind w:left="360"/>
      </w:pPr>
      <w:r>
        <w:t>C. In the late nineteenth century an electric power station in England began using water power from a nearby river, creating a dependable source of power that quickly replaced the steam engine.</w:t>
      </w:r>
    </w:p>
    <w:p w14:paraId="406B92F3" w14:textId="77777777" w:rsidR="00B95067" w:rsidRDefault="00000000">
      <w:pPr>
        <w:spacing w:after="40"/>
        <w:ind w:left="360"/>
      </w:pPr>
      <w:r>
        <w:t>D. Waterpower mills were probably invented about the same time in the Middle East and Scandinavia and then spread to England by about the second century B.C.</w:t>
      </w:r>
    </w:p>
    <w:p w14:paraId="79F13D7B" w14:textId="77777777" w:rsidR="00B95067" w:rsidRDefault="00000000">
      <w:pPr>
        <w:spacing w:after="40"/>
        <w:ind w:left="360"/>
      </w:pPr>
      <w:r>
        <w:t>E. In the seventeenth and eighteenth centuries, design improvements in waterwheels led to discoveries of how to increase their efficiency and power output.</w:t>
      </w:r>
    </w:p>
    <w:p w14:paraId="36D08348" w14:textId="77777777" w:rsidR="00B95067" w:rsidRDefault="00000000">
      <w:pPr>
        <w:spacing w:after="40"/>
        <w:ind w:left="360"/>
      </w:pPr>
      <w:r>
        <w:t>F. After declining in importance in the early 1800’s, waterpower came back into demand by the end of the century as a means to power electric power plants and water turbines.</w:t>
      </w:r>
    </w:p>
    <w:p w14:paraId="784934B3" w14:textId="77777777" w:rsidR="00B95067" w:rsidRDefault="00000000">
      <w:pPr>
        <w:spacing w:after="160"/>
        <w:ind w:left="360"/>
      </w:pPr>
      <w:r>
        <w:rPr>
          <w:b/>
        </w:rPr>
        <w:t>Correct Answer: AEF</w:t>
      </w:r>
    </w:p>
    <w:p w14:paraId="2B77A52C" w14:textId="77777777" w:rsidR="00B95067" w:rsidRDefault="00000000">
      <w:pPr>
        <w:jc w:val="center"/>
      </w:pPr>
      <w:r>
        <w:rPr>
          <w:sz w:val="18"/>
        </w:rPr>
        <w:t>________________________________________</w:t>
      </w:r>
    </w:p>
    <w:p w14:paraId="2808636D" w14:textId="77777777" w:rsidR="00B95067" w:rsidRDefault="00000000">
      <w:r>
        <w:br w:type="page"/>
      </w:r>
    </w:p>
    <w:p w14:paraId="64DB094A" w14:textId="77777777" w:rsidR="00B95067" w:rsidRDefault="00000000">
      <w:pPr>
        <w:jc w:val="center"/>
      </w:pPr>
      <w:r>
        <w:rPr>
          <w:b/>
          <w:sz w:val="32"/>
        </w:rPr>
        <w:lastRenderedPageBreak/>
        <w:t>TPO 030</w:t>
      </w:r>
    </w:p>
    <w:p w14:paraId="42003AAB" w14:textId="77777777" w:rsidR="00B95067" w:rsidRDefault="00000000">
      <w:r>
        <w:rPr>
          <w:b/>
          <w:sz w:val="26"/>
        </w:rPr>
        <w:t>Passage 1: Role of Play in Development</w:t>
      </w:r>
    </w:p>
    <w:p w14:paraId="1DD78359" w14:textId="77777777" w:rsidR="00B95067" w:rsidRDefault="00000000">
      <w:pPr>
        <w:spacing w:after="120"/>
        <w:jc w:val="both"/>
      </w:pPr>
      <w:r>
        <w:t>Play is easier to define with examples than with concepts. In any case, in animals it consists of leaping, running, climbing, throwing, wrestling, and other movements, either alone, with objects, or with other animals. Depending on the species, play may be primarily for social interaction, exercise, or exploration. One of the problems in providing a clear definition of play is that it involves the same behaviors that take place in other circumstances – dominance, predation, competition, and real fighting. Thus, whether play occurs or not depends on the intention of the animal, and intentions are not always clear from behavior alone.</w:t>
      </w:r>
    </w:p>
    <w:p w14:paraId="6FD69CE9" w14:textId="77777777" w:rsidR="00B95067" w:rsidRDefault="00000000">
      <w:pPr>
        <w:spacing w:after="120"/>
        <w:jc w:val="both"/>
      </w:pPr>
      <w:r>
        <w:t>Play appears to be a developmental characteristic of animals with fairly sophisticated nervous systems, mainly birds and mammals. Play has been studied most extensively in primates and canids (dogs). Exactly why animals play is still a matter debated in the research literature, and the reasons may not be the same for every species that plays. Determining the functions of play is difficult because the functions may be long-term, with beneficial effects not showing up until the animal’s adulthood.</w:t>
      </w:r>
    </w:p>
    <w:p w14:paraId="174E7D99" w14:textId="77777777" w:rsidR="00B95067" w:rsidRDefault="00000000">
      <w:pPr>
        <w:spacing w:after="120"/>
        <w:jc w:val="both"/>
      </w:pPr>
      <w:r>
        <w:t xml:space="preserve">Play is not without </w:t>
      </w:r>
      <w:r>
        <w:rPr>
          <w:highlight w:val="darkGray"/>
        </w:rPr>
        <w:t>considerable</w:t>
      </w:r>
      <w:r>
        <w:t xml:space="preserve"> costs to the individual animal. Play is usually very active, involving movement in space and, at times, noisemaking. Therefore, it results in the loss of fuel or energy that might better be used for growth or for building up fat stores in a young animal. Another potential cost of this activity is greater exposure to predators since play is attention-getting behavior. Greater activity also increases the risk of injury in slipping or falling.</w:t>
      </w:r>
    </w:p>
    <w:p w14:paraId="3935203D" w14:textId="77777777" w:rsidR="00B95067" w:rsidRDefault="00000000">
      <w:pPr>
        <w:spacing w:after="120"/>
        <w:jc w:val="both"/>
      </w:pPr>
      <w:r>
        <w:t>The benefits of play must outweigh the costs, or play would not have evolved, according to Darwin’s theory. Some of the potential benefits relate directly to the healthy development of the brain and nervous system. In one research study, two groups of young rats were raised under different conditions. One group developed in an “enriched” environment, which allowed the rats to interact with other rats, play with toys, and receive maze training. The other group lived in an “impoverished” environment in individual cages in a dimly lit room with little stimulation. At the end of the experiments, the results showed that the actual weight of the brains of the impoverished rats was less than that of those raised in the enriched environment (though they were fed the same diets). Other studies have shown that greater stimulation not only affects the size of the brain but also increases the number of connections between the nerve cells. Thus, active play may provide necessary stimulation to the growth of synaptic connections in the brain, especially the cerebellum, which is responsible for motor functioning and movements.</w:t>
      </w:r>
    </w:p>
    <w:p w14:paraId="46228CD7" w14:textId="77777777" w:rsidR="00B95067" w:rsidRDefault="00000000">
      <w:pPr>
        <w:spacing w:after="120"/>
        <w:jc w:val="both"/>
      </w:pPr>
      <w:r>
        <w:t>Play also stimulates the development of the muscle tissues themselves and may provide the opportunity to practice those movements needed for survival. Prey species, like young deer or goats, for example, typically play by performing sudden flight movements and turns, whereas predator species, such as cats, practice stalking, pouncing, and biting.</w:t>
      </w:r>
    </w:p>
    <w:p w14:paraId="3681F54A" w14:textId="77777777" w:rsidR="00B95067" w:rsidRDefault="00000000">
      <w:pPr>
        <w:spacing w:after="120"/>
        <w:jc w:val="both"/>
      </w:pPr>
      <w:r>
        <w:t xml:space="preserve">Play allows a young animal to explore its environment and practice skills in </w:t>
      </w:r>
      <w:r>
        <w:rPr>
          <w:highlight w:val="darkGray"/>
        </w:rPr>
        <w:t>comparative</w:t>
      </w:r>
      <w:r>
        <w:t xml:space="preserve"> safety since the surrounding adults generally do not expect the young to deal with threats or predators. Play can also provide practice in social behaviors needed for courtship and mating. Learning appropriate social behaviors is especially important in species that live in groups, like young </w:t>
      </w:r>
      <w:r>
        <w:lastRenderedPageBreak/>
        <w:t>monkeys that need to learn to control selfishness and aggression and to understand the give-and-take involved in social groups. They need to learn how to be dominant and submissive because each monkey might have to play either role in the future. Most of these things are learned in the long developmental periods that primates have, during which they engage in countless play experiences with their peers.</w:t>
      </w:r>
    </w:p>
    <w:p w14:paraId="32ABE1EA" w14:textId="77777777" w:rsidR="00B95067" w:rsidRDefault="00000000">
      <w:pPr>
        <w:spacing w:after="120"/>
        <w:jc w:val="both"/>
      </w:pPr>
      <w:r>
        <w:t xml:space="preserve">There is a danger, of course, that play may be misinterpreted or not recognized as play by others, </w:t>
      </w:r>
      <w:r>
        <w:rPr>
          <w:highlight w:val="darkGray"/>
        </w:rPr>
        <w:t>potentially</w:t>
      </w:r>
      <w:r>
        <w:t xml:space="preserve"> leading to aggression. This is especially true when play consists of practicing normal aggressive or predatory behaviors. Thus, many species have evolved clear signals to delineate playfulness. Dogs, for example, will wag their tails, get down on their front legs, and stick their behinds in the air to indicate “what follows is just for play.”</w:t>
      </w:r>
    </w:p>
    <w:p w14:paraId="0706932C" w14:textId="77777777" w:rsidR="00B95067" w:rsidRDefault="00000000">
      <w:r>
        <w:rPr>
          <w:b/>
          <w:sz w:val="24"/>
        </w:rPr>
        <w:t>Questions</w:t>
      </w:r>
    </w:p>
    <w:p w14:paraId="2248A533" w14:textId="77777777" w:rsidR="00B95067" w:rsidRDefault="00000000">
      <w:pPr>
        <w:spacing w:before="140" w:after="60"/>
      </w:pPr>
      <w:r>
        <w:rPr>
          <w:b/>
        </w:rPr>
        <w:t>1. According to paragraph 1, why is play difficult to define?</w:t>
      </w:r>
    </w:p>
    <w:p w14:paraId="57F6616E" w14:textId="77777777" w:rsidR="00B95067" w:rsidRDefault="00000000">
      <w:pPr>
        <w:spacing w:after="40"/>
        <w:ind w:left="360"/>
      </w:pPr>
      <w:r>
        <w:t>A. Play must be defined with concepts, not examples.</w:t>
      </w:r>
    </w:p>
    <w:p w14:paraId="220492E1" w14:textId="77777777" w:rsidR="00B95067" w:rsidRDefault="00000000">
      <w:pPr>
        <w:spacing w:after="40"/>
        <w:ind w:left="360"/>
      </w:pPr>
      <w:r>
        <w:t>B. Play behavior often looks like nonplay behavior.</w:t>
      </w:r>
    </w:p>
    <w:p w14:paraId="24837404" w14:textId="77777777" w:rsidR="00B95067" w:rsidRDefault="00000000">
      <w:pPr>
        <w:spacing w:after="40"/>
        <w:ind w:left="360"/>
      </w:pPr>
      <w:r>
        <w:t>C. Play often occurs in the presence of animals that are not playing.</w:t>
      </w:r>
    </w:p>
    <w:p w14:paraId="620692B8" w14:textId="77777777" w:rsidR="00B95067" w:rsidRDefault="00000000">
      <w:pPr>
        <w:spacing w:after="40"/>
        <w:ind w:left="360"/>
      </w:pPr>
      <w:r>
        <w:t>D. Play occurs independently of an animal’s intentions.</w:t>
      </w:r>
    </w:p>
    <w:p w14:paraId="313791CF" w14:textId="77777777" w:rsidR="00B95067" w:rsidRDefault="00000000">
      <w:pPr>
        <w:spacing w:after="160"/>
        <w:ind w:left="360"/>
      </w:pPr>
      <w:r>
        <w:rPr>
          <w:b/>
        </w:rPr>
        <w:t>Correct Answer: B</w:t>
      </w:r>
    </w:p>
    <w:p w14:paraId="3BE17A6E" w14:textId="77777777" w:rsidR="00B95067" w:rsidRDefault="00000000">
      <w:pPr>
        <w:spacing w:before="140" w:after="60"/>
      </w:pPr>
      <w:r>
        <w:rPr>
          <w:b/>
        </w:rPr>
        <w:t>2. According to paragraph 2, which of the following presents a particular challenge to researchers who study play behavior in animals?</w:t>
      </w:r>
    </w:p>
    <w:p w14:paraId="5422ABB2" w14:textId="77777777" w:rsidR="00B95067" w:rsidRDefault="00000000">
      <w:pPr>
        <w:spacing w:after="40"/>
        <w:ind w:left="360"/>
      </w:pPr>
      <w:r>
        <w:t>A. The delay between play activities and the benefits the animal derives from them</w:t>
      </w:r>
    </w:p>
    <w:p w14:paraId="5121AE6B" w14:textId="77777777" w:rsidR="00B95067" w:rsidRDefault="00000000">
      <w:pPr>
        <w:spacing w:after="40"/>
        <w:ind w:left="360"/>
      </w:pPr>
      <w:r>
        <w:t>B. The difficulty in determining which animal species play and which do not</w:t>
      </w:r>
    </w:p>
    <w:p w14:paraId="142D2826" w14:textId="77777777" w:rsidR="00B95067" w:rsidRDefault="00000000">
      <w:pPr>
        <w:spacing w:after="40"/>
        <w:ind w:left="360"/>
      </w:pPr>
      <w:r>
        <w:t>C. The fact that for most animals, there is no clear transition from youth to full adulthood</w:t>
      </w:r>
    </w:p>
    <w:p w14:paraId="2369F526" w14:textId="77777777" w:rsidR="00B95067" w:rsidRDefault="00000000">
      <w:pPr>
        <w:spacing w:after="40"/>
        <w:ind w:left="360"/>
      </w:pPr>
      <w:r>
        <w:t>D. The lack of research on the play behavior of animals other than canids and primates</w:t>
      </w:r>
    </w:p>
    <w:p w14:paraId="32EE8740" w14:textId="77777777" w:rsidR="00B95067" w:rsidRDefault="00000000">
      <w:pPr>
        <w:spacing w:after="160"/>
        <w:ind w:left="360"/>
      </w:pPr>
      <w:r>
        <w:rPr>
          <w:b/>
        </w:rPr>
        <w:t>Correct Answer: A</w:t>
      </w:r>
    </w:p>
    <w:p w14:paraId="03C770EE" w14:textId="77777777" w:rsidR="00B95067" w:rsidRDefault="00000000">
      <w:pPr>
        <w:spacing w:before="140" w:after="60"/>
      </w:pPr>
      <w:r>
        <w:rPr>
          <w:b/>
        </w:rPr>
        <w:t>3. The word “considerable” in the passage is closest in meaning to</w:t>
      </w:r>
    </w:p>
    <w:p w14:paraId="1544034D" w14:textId="77777777" w:rsidR="00B95067" w:rsidRDefault="00000000">
      <w:pPr>
        <w:spacing w:after="40"/>
        <w:ind w:left="360"/>
      </w:pPr>
      <w:r>
        <w:t>A. initial</w:t>
      </w:r>
    </w:p>
    <w:p w14:paraId="6D3F5439" w14:textId="77777777" w:rsidR="00B95067" w:rsidRDefault="00000000">
      <w:pPr>
        <w:spacing w:after="40"/>
        <w:ind w:left="360"/>
      </w:pPr>
      <w:r>
        <w:t>B. practical</w:t>
      </w:r>
    </w:p>
    <w:p w14:paraId="318EF1D7" w14:textId="77777777" w:rsidR="00B95067" w:rsidRDefault="00000000">
      <w:pPr>
        <w:spacing w:after="40"/>
        <w:ind w:left="360"/>
      </w:pPr>
      <w:r>
        <w:t>C. eventual</w:t>
      </w:r>
    </w:p>
    <w:p w14:paraId="53E08492" w14:textId="77777777" w:rsidR="00B95067" w:rsidRDefault="00000000">
      <w:pPr>
        <w:spacing w:after="40"/>
        <w:ind w:left="360"/>
      </w:pPr>
      <w:r>
        <w:t>D. significant</w:t>
      </w:r>
    </w:p>
    <w:p w14:paraId="674AA91B" w14:textId="77777777" w:rsidR="00B95067" w:rsidRDefault="00000000">
      <w:pPr>
        <w:spacing w:after="160"/>
        <w:ind w:left="360"/>
      </w:pPr>
      <w:r>
        <w:rPr>
          <w:b/>
        </w:rPr>
        <w:t>Correct Answer: D</w:t>
      </w:r>
    </w:p>
    <w:p w14:paraId="3646695E" w14:textId="77777777" w:rsidR="00B95067" w:rsidRDefault="00000000">
      <w:pPr>
        <w:spacing w:before="140" w:after="60"/>
      </w:pPr>
      <w:r>
        <w:rPr>
          <w:b/>
        </w:rPr>
        <w:t>4. According to paragraph 3, each of the following is a cost to animals that engage in play EXCEPT</w:t>
      </w:r>
    </w:p>
    <w:p w14:paraId="46451EF4" w14:textId="77777777" w:rsidR="00B95067" w:rsidRDefault="00000000">
      <w:pPr>
        <w:spacing w:after="40"/>
        <w:ind w:left="360"/>
      </w:pPr>
      <w:r>
        <w:t>A. exposure to predators</w:t>
      </w:r>
    </w:p>
    <w:p w14:paraId="64C14E61" w14:textId="77777777" w:rsidR="00B95067" w:rsidRDefault="00000000">
      <w:pPr>
        <w:spacing w:after="40"/>
        <w:ind w:left="360"/>
      </w:pPr>
      <w:r>
        <w:t>B. a buildup of fat stores</w:t>
      </w:r>
    </w:p>
    <w:p w14:paraId="66E8D3F9" w14:textId="77777777" w:rsidR="00B95067" w:rsidRDefault="00000000">
      <w:pPr>
        <w:spacing w:after="40"/>
        <w:ind w:left="360"/>
      </w:pPr>
      <w:r>
        <w:t>C. a loss of fuel that could be used for growth</w:t>
      </w:r>
    </w:p>
    <w:p w14:paraId="0D18F783" w14:textId="77777777" w:rsidR="00B95067" w:rsidRDefault="00000000">
      <w:pPr>
        <w:spacing w:after="40"/>
        <w:ind w:left="360"/>
      </w:pPr>
      <w:r>
        <w:t>D. risk of injury from slipping or falling</w:t>
      </w:r>
    </w:p>
    <w:p w14:paraId="11DC2054" w14:textId="77777777" w:rsidR="00B95067" w:rsidRDefault="00000000">
      <w:pPr>
        <w:spacing w:after="160"/>
        <w:ind w:left="360"/>
      </w:pPr>
      <w:r>
        <w:rPr>
          <w:b/>
        </w:rPr>
        <w:t>Correct Answer: B</w:t>
      </w:r>
    </w:p>
    <w:p w14:paraId="44D0F1C9" w14:textId="77777777" w:rsidR="00B95067" w:rsidRDefault="00000000">
      <w:pPr>
        <w:spacing w:before="140" w:after="60"/>
      </w:pPr>
      <w:r>
        <w:rPr>
          <w:b/>
        </w:rPr>
        <w:lastRenderedPageBreak/>
        <w:t>5. Why does the author include the comment “though they were fed the same diets”?</w:t>
      </w:r>
    </w:p>
    <w:p w14:paraId="1ED8797F" w14:textId="77777777" w:rsidR="00B95067" w:rsidRDefault="00000000">
      <w:pPr>
        <w:spacing w:after="40"/>
        <w:ind w:left="360"/>
      </w:pPr>
      <w:r>
        <w:t>A. To show why rats living in impoverished environments need less food than those living in enriched environments</w:t>
      </w:r>
    </w:p>
    <w:p w14:paraId="71B9CFEE" w14:textId="77777777" w:rsidR="00B95067" w:rsidRDefault="00000000">
      <w:pPr>
        <w:spacing w:after="40"/>
        <w:ind w:left="360"/>
      </w:pPr>
      <w:r>
        <w:t>B. To eliminate the possibility that differences in diet were responsible for observed differences in brain weight</w:t>
      </w:r>
    </w:p>
    <w:p w14:paraId="006AD2A7" w14:textId="77777777" w:rsidR="00B95067" w:rsidRDefault="00000000">
      <w:pPr>
        <w:spacing w:after="40"/>
        <w:ind w:left="360"/>
      </w:pPr>
      <w:r>
        <w:t>C. To emphasize the point that the rats were fed only the amount of food needed to keep them alive</w:t>
      </w:r>
    </w:p>
    <w:p w14:paraId="1D200771" w14:textId="77777777" w:rsidR="00B95067" w:rsidRDefault="00000000">
      <w:pPr>
        <w:spacing w:after="40"/>
        <w:ind w:left="360"/>
      </w:pPr>
      <w:r>
        <w:t>D. To suggest that rats fed the same diet have smaller brains than those fed a varied diet</w:t>
      </w:r>
    </w:p>
    <w:p w14:paraId="70CA4B6C" w14:textId="77777777" w:rsidR="00B95067" w:rsidRDefault="00000000">
      <w:pPr>
        <w:spacing w:after="160"/>
        <w:ind w:left="360"/>
      </w:pPr>
      <w:r>
        <w:rPr>
          <w:b/>
        </w:rPr>
        <w:t>Correct Answer: B</w:t>
      </w:r>
    </w:p>
    <w:p w14:paraId="1BBC5D9E" w14:textId="77777777" w:rsidR="00B95067" w:rsidRDefault="00000000">
      <w:pPr>
        <w:spacing w:before="140" w:after="60"/>
      </w:pPr>
      <w:r>
        <w:rPr>
          <w:b/>
        </w:rPr>
        <w:t>6. Paragraph 4 supports which of the following statements about an animal’s brain?</w:t>
      </w:r>
    </w:p>
    <w:p w14:paraId="24603D82" w14:textId="77777777" w:rsidR="00B95067" w:rsidRDefault="00000000">
      <w:pPr>
        <w:spacing w:after="40"/>
        <w:ind w:left="360"/>
      </w:pPr>
      <w:r>
        <w:t>A. The heavier the brain, the richer the environment in which the animal was raised.</w:t>
      </w:r>
    </w:p>
    <w:p w14:paraId="1B24662B" w14:textId="77777777" w:rsidR="00B95067" w:rsidRDefault="00000000">
      <w:pPr>
        <w:spacing w:after="40"/>
        <w:ind w:left="360"/>
      </w:pPr>
      <w:r>
        <w:t>B. The younger the animal, the harder it is to develop new connections between nerve cells.</w:t>
      </w:r>
    </w:p>
    <w:p w14:paraId="5E702D1A" w14:textId="77777777" w:rsidR="00B95067" w:rsidRDefault="00000000">
      <w:pPr>
        <w:spacing w:after="40"/>
        <w:ind w:left="360"/>
      </w:pPr>
      <w:r>
        <w:t>C. The larger the cage in which an animal is kept, the heavier the animal’s brain will become.</w:t>
      </w:r>
    </w:p>
    <w:p w14:paraId="107F221A" w14:textId="77777777" w:rsidR="00B95067" w:rsidRDefault="00000000">
      <w:pPr>
        <w:spacing w:after="40"/>
        <w:ind w:left="360"/>
      </w:pPr>
      <w:r>
        <w:t>D. The larger an animal’s cerebellum, the larger will be the animal’s nerve cells.</w:t>
      </w:r>
    </w:p>
    <w:p w14:paraId="784C093F" w14:textId="77777777" w:rsidR="00B95067" w:rsidRDefault="00000000">
      <w:pPr>
        <w:spacing w:after="160"/>
        <w:ind w:left="360"/>
      </w:pPr>
      <w:r>
        <w:rPr>
          <w:b/>
        </w:rPr>
        <w:t>Correct Answer: A</w:t>
      </w:r>
    </w:p>
    <w:p w14:paraId="180BB2DF" w14:textId="77777777" w:rsidR="00B95067" w:rsidRDefault="00000000">
      <w:pPr>
        <w:spacing w:before="140" w:after="60"/>
      </w:pPr>
      <w:r>
        <w:rPr>
          <w:b/>
        </w:rPr>
        <w:t>7. According to paragraph 5, why might play behaviors of prey species be different from those of predator species?</w:t>
      </w:r>
    </w:p>
    <w:p w14:paraId="13D9C797" w14:textId="77777777" w:rsidR="00B95067" w:rsidRDefault="00000000">
      <w:pPr>
        <w:spacing w:after="40"/>
        <w:ind w:left="360"/>
      </w:pPr>
      <w:r>
        <w:t>A. Unlike predator species, prey species use play to prevent inappropriate social behaviors, such as biting.</w:t>
      </w:r>
    </w:p>
    <w:p w14:paraId="24CAB6A3" w14:textId="77777777" w:rsidR="00B95067" w:rsidRDefault="00000000">
      <w:pPr>
        <w:spacing w:after="40"/>
        <w:ind w:left="360"/>
      </w:pPr>
      <w:r>
        <w:t>B. Some prey species are physically incapable of certain types of predator movements.</w:t>
      </w:r>
    </w:p>
    <w:p w14:paraId="0FCD4955" w14:textId="77777777" w:rsidR="00B95067" w:rsidRDefault="00000000">
      <w:pPr>
        <w:spacing w:after="40"/>
        <w:ind w:left="360"/>
      </w:pPr>
      <w:r>
        <w:t>C. The survival of each species type is linked to particular sets of muscular movements.</w:t>
      </w:r>
    </w:p>
    <w:p w14:paraId="51830B9C" w14:textId="77777777" w:rsidR="00B95067" w:rsidRDefault="00000000">
      <w:pPr>
        <w:spacing w:after="40"/>
        <w:ind w:left="360"/>
      </w:pPr>
      <w:r>
        <w:t>D. Predator species have more opportunities to practice play behaviors than prey species.</w:t>
      </w:r>
    </w:p>
    <w:p w14:paraId="2B612F52" w14:textId="77777777" w:rsidR="00B95067" w:rsidRDefault="00000000">
      <w:pPr>
        <w:spacing w:after="160"/>
        <w:ind w:left="360"/>
      </w:pPr>
      <w:r>
        <w:rPr>
          <w:b/>
        </w:rPr>
        <w:t>Correct Answer: C</w:t>
      </w:r>
    </w:p>
    <w:p w14:paraId="4A6139DA" w14:textId="77777777" w:rsidR="00B95067" w:rsidRDefault="00000000">
      <w:pPr>
        <w:spacing w:before="140" w:after="60"/>
      </w:pPr>
      <w:r>
        <w:rPr>
          <w:b/>
        </w:rPr>
        <w:t>8. The word “comparative” in the passage is closest in meaning to</w:t>
      </w:r>
    </w:p>
    <w:p w14:paraId="0EF52A9A" w14:textId="77777777" w:rsidR="00B95067" w:rsidRDefault="00000000">
      <w:pPr>
        <w:spacing w:after="40"/>
        <w:ind w:left="360"/>
      </w:pPr>
      <w:r>
        <w:t>A. relative</w:t>
      </w:r>
    </w:p>
    <w:p w14:paraId="6E701794" w14:textId="77777777" w:rsidR="00B95067" w:rsidRDefault="00000000">
      <w:pPr>
        <w:spacing w:after="40"/>
        <w:ind w:left="360"/>
      </w:pPr>
      <w:r>
        <w:t>B. temporary</w:t>
      </w:r>
    </w:p>
    <w:p w14:paraId="5D458D76" w14:textId="77777777" w:rsidR="00B95067" w:rsidRDefault="00000000">
      <w:pPr>
        <w:spacing w:after="40"/>
        <w:ind w:left="360"/>
      </w:pPr>
      <w:r>
        <w:t>C. sufficient</w:t>
      </w:r>
    </w:p>
    <w:p w14:paraId="5050DC15" w14:textId="77777777" w:rsidR="00B95067" w:rsidRDefault="00000000">
      <w:pPr>
        <w:spacing w:after="40"/>
        <w:ind w:left="360"/>
      </w:pPr>
      <w:r>
        <w:t>D. complete</w:t>
      </w:r>
    </w:p>
    <w:p w14:paraId="4917E0E7" w14:textId="77777777" w:rsidR="00B95067" w:rsidRDefault="00000000">
      <w:pPr>
        <w:spacing w:after="160"/>
        <w:ind w:left="360"/>
      </w:pPr>
      <w:r>
        <w:rPr>
          <w:b/>
        </w:rPr>
        <w:t>Correct Answer: A</w:t>
      </w:r>
    </w:p>
    <w:p w14:paraId="341BDE80" w14:textId="77777777" w:rsidR="00B95067" w:rsidRDefault="00000000">
      <w:pPr>
        <w:spacing w:before="140" w:after="60"/>
      </w:pPr>
      <w:r>
        <w:rPr>
          <w:b/>
        </w:rPr>
        <w:t>9. Which of the sentences below best expresses the essential information in the highlighted sentence in the passage? Incorrect choices change the meaning in important ways or leave out essential information.</w:t>
      </w:r>
    </w:p>
    <w:p w14:paraId="2C33B383" w14:textId="77777777" w:rsidR="00B95067" w:rsidRDefault="00000000">
      <w:pPr>
        <w:spacing w:after="40"/>
        <w:ind w:left="360"/>
      </w:pPr>
      <w:r>
        <w:t>A. Only monkeys that have learned to control their selfish and aggressive behaviors can be involved in social groups.</w:t>
      </w:r>
    </w:p>
    <w:p w14:paraId="567A685A" w14:textId="77777777" w:rsidR="00B95067" w:rsidRDefault="00000000">
      <w:pPr>
        <w:spacing w:after="40"/>
        <w:ind w:left="360"/>
      </w:pPr>
      <w:r>
        <w:t>B. Selfish and aggressive animals like monkeys live in groups in order to practice appropriate social behaviors.</w:t>
      </w:r>
    </w:p>
    <w:p w14:paraId="310234A4" w14:textId="77777777" w:rsidR="00B95067" w:rsidRDefault="00000000">
      <w:pPr>
        <w:spacing w:after="40"/>
        <w:ind w:left="360"/>
      </w:pPr>
      <w:r>
        <w:t>C. Monkeys and other social animals need to learn behaviors appropriate for their social groups.</w:t>
      </w:r>
    </w:p>
    <w:p w14:paraId="3CAA394A" w14:textId="77777777" w:rsidR="00B95067" w:rsidRDefault="00000000">
      <w:pPr>
        <w:spacing w:after="40"/>
        <w:ind w:left="360"/>
      </w:pPr>
      <w:r>
        <w:lastRenderedPageBreak/>
        <w:t>D. Some monkeys are naturally too selfish and aggressive to understand the give-and-take of social groups, so they learn such important behaviors while young.</w:t>
      </w:r>
    </w:p>
    <w:p w14:paraId="6964B12F" w14:textId="77777777" w:rsidR="00B95067" w:rsidRDefault="00000000">
      <w:pPr>
        <w:spacing w:after="160"/>
        <w:ind w:left="360"/>
      </w:pPr>
      <w:r>
        <w:rPr>
          <w:b/>
        </w:rPr>
        <w:t>Correct Answer: C</w:t>
      </w:r>
    </w:p>
    <w:p w14:paraId="56EE4817" w14:textId="77777777" w:rsidR="00B95067" w:rsidRDefault="00000000">
      <w:pPr>
        <w:spacing w:before="140" w:after="60"/>
      </w:pPr>
      <w:r>
        <w:rPr>
          <w:b/>
        </w:rPr>
        <w:t>10. What can be inferred from paragraph 6 about the role of adults in play activities of the young?</w:t>
      </w:r>
    </w:p>
    <w:p w14:paraId="0E508967" w14:textId="77777777" w:rsidR="00B95067" w:rsidRDefault="00000000">
      <w:pPr>
        <w:spacing w:after="40"/>
        <w:ind w:left="360"/>
      </w:pPr>
      <w:r>
        <w:t>A. Adults help their young learn to become dominant within the social group.</w:t>
      </w:r>
    </w:p>
    <w:p w14:paraId="42B3EF3D" w14:textId="77777777" w:rsidR="00B95067" w:rsidRDefault="00000000">
      <w:pPr>
        <w:spacing w:after="40"/>
        <w:ind w:left="360"/>
      </w:pPr>
      <w:r>
        <w:t>B. Young animals learn how to play from the adults within their social group.</w:t>
      </w:r>
    </w:p>
    <w:p w14:paraId="0BEDC131" w14:textId="77777777" w:rsidR="00B95067" w:rsidRDefault="00000000">
      <w:pPr>
        <w:spacing w:after="40"/>
        <w:ind w:left="360"/>
      </w:pPr>
      <w:r>
        <w:t>C. Adults allow the young to engage in play behaviors within a protected, safe environment.</w:t>
      </w:r>
    </w:p>
    <w:p w14:paraId="3B1939F6" w14:textId="77777777" w:rsidR="00B95067" w:rsidRDefault="00000000">
      <w:pPr>
        <w:spacing w:after="40"/>
        <w:ind w:left="360"/>
      </w:pPr>
      <w:r>
        <w:t>D. The long developmental period of some animals allows adults more time to teach their young how to deal with the threats of predators.</w:t>
      </w:r>
    </w:p>
    <w:p w14:paraId="51D15EF1" w14:textId="77777777" w:rsidR="00B95067" w:rsidRDefault="00000000">
      <w:pPr>
        <w:spacing w:after="160"/>
        <w:ind w:left="360"/>
      </w:pPr>
      <w:r>
        <w:rPr>
          <w:b/>
        </w:rPr>
        <w:t>Correct Answer: C</w:t>
      </w:r>
    </w:p>
    <w:p w14:paraId="683435D0" w14:textId="77777777" w:rsidR="00B95067" w:rsidRDefault="00000000">
      <w:pPr>
        <w:spacing w:before="140" w:after="60"/>
      </w:pPr>
      <w:r>
        <w:rPr>
          <w:b/>
        </w:rPr>
        <w:t>11. The word “potentially” in the passage is closest in meaning to</w:t>
      </w:r>
    </w:p>
    <w:p w14:paraId="36016CD7" w14:textId="77777777" w:rsidR="00B95067" w:rsidRDefault="00000000">
      <w:pPr>
        <w:spacing w:after="40"/>
        <w:ind w:left="360"/>
      </w:pPr>
      <w:r>
        <w:t>A. undoubtedly</w:t>
      </w:r>
    </w:p>
    <w:p w14:paraId="6FB94CBE" w14:textId="77777777" w:rsidR="00B95067" w:rsidRDefault="00000000">
      <w:pPr>
        <w:spacing w:after="40"/>
        <w:ind w:left="360"/>
      </w:pPr>
      <w:r>
        <w:t>B. possibly</w:t>
      </w:r>
    </w:p>
    <w:p w14:paraId="32C210A8" w14:textId="77777777" w:rsidR="00B95067" w:rsidRDefault="00000000">
      <w:pPr>
        <w:spacing w:after="40"/>
        <w:ind w:left="360"/>
      </w:pPr>
      <w:r>
        <w:t>C. unfortunately</w:t>
      </w:r>
    </w:p>
    <w:p w14:paraId="5A05CBC8" w14:textId="77777777" w:rsidR="00B95067" w:rsidRDefault="00000000">
      <w:pPr>
        <w:spacing w:after="40"/>
        <w:ind w:left="360"/>
      </w:pPr>
      <w:r>
        <w:t>D. quickly</w:t>
      </w:r>
    </w:p>
    <w:p w14:paraId="2B678DD3" w14:textId="77777777" w:rsidR="00B95067" w:rsidRDefault="00000000">
      <w:pPr>
        <w:spacing w:after="160"/>
        <w:ind w:left="360"/>
      </w:pPr>
      <w:r>
        <w:rPr>
          <w:b/>
        </w:rPr>
        <w:t>Correct Answer: B</w:t>
      </w:r>
    </w:p>
    <w:p w14:paraId="3EB8AD25" w14:textId="77777777" w:rsidR="00B95067" w:rsidRDefault="00000000">
      <w:pPr>
        <w:spacing w:before="140" w:after="60"/>
      </w:pPr>
      <w:r>
        <w:rPr>
          <w:b/>
        </w:rPr>
        <w:t>12. According to paragraph 7, how do some animals ensure that other animals understand that they are just playing?</w:t>
      </w:r>
    </w:p>
    <w:p w14:paraId="4DD747F2" w14:textId="77777777" w:rsidR="00B95067" w:rsidRDefault="00000000">
      <w:pPr>
        <w:spacing w:after="40"/>
        <w:ind w:left="360"/>
      </w:pPr>
      <w:r>
        <w:t>A. By playing only with animals who are not predatory</w:t>
      </w:r>
    </w:p>
    <w:p w14:paraId="56EFF125" w14:textId="77777777" w:rsidR="00B95067" w:rsidRDefault="00000000">
      <w:pPr>
        <w:spacing w:after="40"/>
        <w:ind w:left="360"/>
      </w:pPr>
      <w:r>
        <w:t>B. By avoiding any aspects of the play behavior that are dangerous</w:t>
      </w:r>
    </w:p>
    <w:p w14:paraId="4E02F74D" w14:textId="77777777" w:rsidR="00B95067" w:rsidRDefault="00000000">
      <w:pPr>
        <w:spacing w:after="40"/>
        <w:ind w:left="360"/>
      </w:pPr>
      <w:r>
        <w:t>C. By practicing nonaggressive and nonpredatory behaviors</w:t>
      </w:r>
    </w:p>
    <w:p w14:paraId="62D61D29" w14:textId="77777777" w:rsidR="00B95067" w:rsidRDefault="00000000">
      <w:pPr>
        <w:spacing w:after="40"/>
        <w:ind w:left="360"/>
      </w:pPr>
      <w:r>
        <w:t>D. By using a set of signals that occurs only in play</w:t>
      </w:r>
    </w:p>
    <w:p w14:paraId="4B29A614" w14:textId="77777777" w:rsidR="00B95067" w:rsidRDefault="00000000">
      <w:pPr>
        <w:spacing w:after="160"/>
        <w:ind w:left="360"/>
      </w:pPr>
      <w:r>
        <w:rPr>
          <w:b/>
        </w:rPr>
        <w:t>Correct Answer: D</w:t>
      </w:r>
    </w:p>
    <w:p w14:paraId="17D53498" w14:textId="77777777" w:rsidR="00B95067" w:rsidRDefault="00000000">
      <w:pPr>
        <w:spacing w:before="140" w:after="60"/>
      </w:pPr>
      <w:r>
        <w:rPr>
          <w:b/>
        </w:rPr>
        <w:t>13. With messages such as those, even dogs that are strangers to each other can be playing within a few minutes.</w:t>
      </w:r>
    </w:p>
    <w:p w14:paraId="694F7133" w14:textId="77777777" w:rsidR="00B95067" w:rsidRDefault="00000000">
      <w:pPr>
        <w:spacing w:after="40"/>
        <w:ind w:left="360"/>
      </w:pPr>
      <w:r>
        <w:t>A. as play by others, potentially leading to aggression.</w:t>
      </w:r>
    </w:p>
    <w:p w14:paraId="27B6A465" w14:textId="77777777" w:rsidR="00B95067" w:rsidRDefault="00000000">
      <w:pPr>
        <w:spacing w:after="40"/>
        <w:ind w:left="360"/>
      </w:pPr>
      <w:r>
        <w:t>B. consists of practicing normal aggressive or predatory behaviors.</w:t>
      </w:r>
    </w:p>
    <w:p w14:paraId="24CD7BA1" w14:textId="77777777" w:rsidR="00B95067" w:rsidRDefault="00000000">
      <w:pPr>
        <w:spacing w:after="40"/>
        <w:ind w:left="360"/>
      </w:pPr>
      <w:r>
        <w:t>C. evolved clear signals to delineate playfulness.</w:t>
      </w:r>
    </w:p>
    <w:p w14:paraId="7A0C8728" w14:textId="77777777" w:rsidR="00B95067" w:rsidRDefault="00000000">
      <w:pPr>
        <w:spacing w:after="40"/>
        <w:ind w:left="360"/>
      </w:pPr>
      <w:r>
        <w:t>D. in the air to indicate “what follows is just for play.”</w:t>
      </w:r>
    </w:p>
    <w:p w14:paraId="4DAA0829" w14:textId="77777777" w:rsidR="00B95067" w:rsidRDefault="00000000">
      <w:pPr>
        <w:spacing w:after="160"/>
        <w:ind w:left="360"/>
      </w:pPr>
      <w:r>
        <w:rPr>
          <w:b/>
        </w:rPr>
        <w:t>Correct Answer: D</w:t>
      </w:r>
    </w:p>
    <w:p w14:paraId="0F07E5D6" w14:textId="77777777" w:rsidR="00B95067" w:rsidRDefault="00000000">
      <w:pPr>
        <w:spacing w:before="140" w:after="60"/>
      </w:pPr>
      <w:r>
        <w:rPr>
          <w:b/>
        </w:rPr>
        <w:t>14. Play appears to be a developmental characteristic of animals with fairly sophisticated nervous systems, mainly birds and mammals.</w:t>
      </w:r>
    </w:p>
    <w:p w14:paraId="3D090D85" w14:textId="77777777" w:rsidR="00B95067" w:rsidRDefault="00000000">
      <w:pPr>
        <w:spacing w:after="40"/>
        <w:ind w:left="360"/>
      </w:pPr>
      <w:r>
        <w:t>A. Although play often resembles aggression, flight, or other purposeful activities, researchers do not agree on the reasons for and functions of play.</w:t>
      </w:r>
    </w:p>
    <w:p w14:paraId="1F588BCC" w14:textId="77777777" w:rsidR="00B95067" w:rsidRDefault="00000000">
      <w:pPr>
        <w:spacing w:after="40"/>
        <w:ind w:left="360"/>
      </w:pPr>
      <w:r>
        <w:t>B. Although many animals develop physically from play, too many young animals become victims of their natural predators while playing.</w:t>
      </w:r>
    </w:p>
    <w:p w14:paraId="22F7DAD7" w14:textId="77777777" w:rsidR="00B95067" w:rsidRDefault="00000000">
      <w:pPr>
        <w:spacing w:after="40"/>
        <w:ind w:left="360"/>
      </w:pPr>
      <w:r>
        <w:lastRenderedPageBreak/>
        <w:t>C. Animals such as rats, dogs, deer, goats, and monkeys learn how to be both dominant and submissive during play activities so that they will fit in better with their adult social groups.</w:t>
      </w:r>
    </w:p>
    <w:p w14:paraId="199339C2" w14:textId="77777777" w:rsidR="00B95067" w:rsidRDefault="00000000">
      <w:pPr>
        <w:spacing w:after="40"/>
        <w:ind w:left="360"/>
      </w:pPr>
      <w:r>
        <w:t>D. The function of play is still debated in the research literature primarily because each animal species uses so few of the many available types of play behavior.</w:t>
      </w:r>
    </w:p>
    <w:p w14:paraId="401B7E2D" w14:textId="77777777" w:rsidR="00B95067" w:rsidRDefault="00000000">
      <w:pPr>
        <w:spacing w:after="40"/>
        <w:ind w:left="360"/>
      </w:pPr>
      <w:r>
        <w:t>E. Energy expenditure and security risks are some of the costs to animals of play behavior, but the costs are not so great that they outweigh the long-term benefits of play to the species.</w:t>
      </w:r>
    </w:p>
    <w:p w14:paraId="79C44EC0" w14:textId="77777777" w:rsidR="00B95067" w:rsidRDefault="00000000">
      <w:pPr>
        <w:spacing w:after="40"/>
        <w:ind w:left="360"/>
      </w:pPr>
      <w:r>
        <w:t>F. As experiments and observations have shown, animals that play at some stage of their development obtain neurological, muscular, or social benefits from the play behaviors.</w:t>
      </w:r>
    </w:p>
    <w:p w14:paraId="7B0E03BF" w14:textId="77777777" w:rsidR="00B95067" w:rsidRDefault="00000000">
      <w:pPr>
        <w:spacing w:after="160"/>
        <w:ind w:left="360"/>
      </w:pPr>
      <w:r>
        <w:rPr>
          <w:b/>
        </w:rPr>
        <w:t>Correct Answer: AEF</w:t>
      </w:r>
    </w:p>
    <w:p w14:paraId="63B2BB15" w14:textId="77777777" w:rsidR="00B95067" w:rsidRDefault="00000000">
      <w:pPr>
        <w:jc w:val="center"/>
      </w:pPr>
      <w:r>
        <w:rPr>
          <w:sz w:val="18"/>
        </w:rPr>
        <w:t>________________________________________</w:t>
      </w:r>
    </w:p>
    <w:p w14:paraId="5AC008D7" w14:textId="77777777" w:rsidR="00B95067" w:rsidRDefault="00000000">
      <w:r>
        <w:rPr>
          <w:b/>
          <w:sz w:val="26"/>
        </w:rPr>
        <w:t>Passage 2: The Pace of Evolutionary Change</w:t>
      </w:r>
    </w:p>
    <w:p w14:paraId="142015BF" w14:textId="77777777" w:rsidR="00B95067" w:rsidRDefault="00000000">
      <w:pPr>
        <w:spacing w:after="120"/>
        <w:jc w:val="both"/>
      </w:pPr>
      <w:r>
        <w:t xml:space="preserve">A heated debate has enlivened recent studies of evolution. Darwin’s original thesis, and the viewpoint supported by evolutionary gradualists, is that species change continuously but slowly and in small increments. Such changes are all but invisible over the short time scale of modern observations, and, it is argued, they are usually obscured by </w:t>
      </w:r>
      <w:r>
        <w:rPr>
          <w:highlight w:val="darkGray"/>
        </w:rPr>
        <w:t>innumerable</w:t>
      </w:r>
      <w:r>
        <w:t xml:space="preserve"> gaps in the imperfect fossil record. Gradualism, with its stress on the slow pace of change, is a comforting position, repeated over and over again in generations of textbooks. By the early twentieth century, the question about the rate of evolution had been answered in favor of gradualism to most biologists’ satisfaction.</w:t>
      </w:r>
    </w:p>
    <w:p w14:paraId="2DEEFA9C" w14:textId="77777777" w:rsidR="00B95067" w:rsidRDefault="00000000">
      <w:pPr>
        <w:spacing w:after="120"/>
        <w:jc w:val="both"/>
      </w:pPr>
      <w:r>
        <w:t>Sometimes a closed question must be reopened as new evidence or new arguments based on old evidence come to light. In 1972 paleontologists Stephen Jay Gould and Niles Eldredge challenged conventional wisdom with an opposing viewpoint, the punctuated equilibrium hypothesis, which posits that species give rise to new species in relatively sudden bursts, without a lengthy transition period. These episodes of rapid evolution are separated by relatively long static spans during which a species may hardly change at all.</w:t>
      </w:r>
    </w:p>
    <w:p w14:paraId="4410EB51" w14:textId="77777777" w:rsidR="00B95067" w:rsidRDefault="00000000">
      <w:pPr>
        <w:spacing w:after="120"/>
        <w:jc w:val="both"/>
      </w:pPr>
      <w:r>
        <w:t>The punctuated equilibrium hypothesis attempts to explain a curious feature of the fossil record—one that has been familiar to paleontologists for more than a century but has usually been ignored. Many species appear to remain unchanged in the fossil record for millions of years—a situation that seems to be at odds with Darwin’s model of continuous change. Intermediate fossil forms, predicted by gradualism, are typically lacking. In most localities a given species of clam or coral persists essentially unchanged throughout a thick formation of rock, only to be replaced suddenly by a new and different species.</w:t>
      </w:r>
    </w:p>
    <w:p w14:paraId="5820688D" w14:textId="77777777" w:rsidR="00B95067" w:rsidRDefault="00000000">
      <w:pPr>
        <w:spacing w:after="120"/>
        <w:jc w:val="both"/>
      </w:pPr>
      <w:r>
        <w:t xml:space="preserve">The evolution of North American horses, which was once presented as a classic textbook example of gradual evolution, is now providing equally </w:t>
      </w:r>
      <w:r>
        <w:rPr>
          <w:highlight w:val="darkGray"/>
        </w:rPr>
        <w:t>compelling</w:t>
      </w:r>
      <w:r>
        <w:t xml:space="preserve"> evidence for punctuated equilibrium. A convincing 50-million-year sequence of modern horse ancestors—each slightly larger, with more complex teeth, a longer face, and a more prominent central toe—seemed to provide strong support for Darwin’s contention that species evolve gradually. But close examination of those fossil deposits now reveals a somewhat different story. Horses evolved in discrete steps, each of which persisted almost unchanged for millions of years and was eventually replaced by a distinctive newer model. The four-toed Eohippus preceded the three-toed </w:t>
      </w:r>
      <w:r>
        <w:lastRenderedPageBreak/>
        <w:t>Miohippus, for example, but North American fossil evidence suggests a jerky, uneven transition between the two. If evolution had been a continuous, gradual process, one might expect that almost every fossil specimen would be slightly different from every other.</w:t>
      </w:r>
    </w:p>
    <w:p w14:paraId="6E57D92A" w14:textId="77777777" w:rsidR="00B95067" w:rsidRDefault="00000000">
      <w:pPr>
        <w:spacing w:after="120"/>
        <w:jc w:val="both"/>
      </w:pPr>
      <w:r>
        <w:t xml:space="preserve">If it seems difficult to conceive how major changes could occur rapidly, consider this: an </w:t>
      </w:r>
      <w:r>
        <w:rPr>
          <w:highlight w:val="darkGray"/>
        </w:rPr>
        <w:t>alteration</w:t>
      </w:r>
      <w:r>
        <w:t xml:space="preserve"> of a single gene in flies is enough to turn a normal fly with a single pair of wings into one that has two pairs of wings.</w:t>
      </w:r>
    </w:p>
    <w:p w14:paraId="3B330855" w14:textId="77777777" w:rsidR="00B95067" w:rsidRDefault="00000000">
      <w:pPr>
        <w:spacing w:after="120"/>
        <w:jc w:val="both"/>
      </w:pPr>
      <w:r>
        <w:t>The question about the rate of evolution must now be turned around: does evolution ever proceed gradually, or does it always occur in short bursts? Detailed field studies of thick rock formations containing fossils provide the best potential tests of the competing theories.</w:t>
      </w:r>
    </w:p>
    <w:p w14:paraId="2FD38A42" w14:textId="77777777" w:rsidR="00B95067" w:rsidRDefault="00000000">
      <w:pPr>
        <w:spacing w:after="120"/>
        <w:jc w:val="both"/>
      </w:pPr>
      <w:r>
        <w:rPr>
          <w:highlight w:val="darkGray"/>
        </w:rPr>
        <w:t>Occasionally</w:t>
      </w:r>
      <w:r>
        <w:t>, a sequence of fossil-rich layers of rock permits a comprehensive look at one type of organism over a long period of time. For example, Peter Sheldon’s studies of trilobites, a now extinct marine animal with a segmented body, offer a detailed glimpse into three million years of evolution in one marine environment. In that study, each of eight different trilobite species was observed to undergo a gradual change in the number of segments—typically an increase of one or two segments over the whole time interval. No significant discontinuities were observed, leading Sheldon to conclude that environmental conditions were quite stable during the period he examined.</w:t>
      </w:r>
    </w:p>
    <w:p w14:paraId="616BD699" w14:textId="77777777" w:rsidR="00B95067" w:rsidRDefault="00000000">
      <w:pPr>
        <w:spacing w:after="120"/>
        <w:jc w:val="both"/>
      </w:pPr>
      <w:r>
        <w:t>Similar exhaustive studies are required for many different kinds of organisms from many different periods. Most researchers expect to find that both modes of transition from one species to another are at work in evolution. Slow, continuous change may be the norm during periods of environmental stability, while rapid evolution of new species occurs during periods of environmental stress. But a lot more studies like Sheldon’s are needed before we can say for sure.</w:t>
      </w:r>
    </w:p>
    <w:p w14:paraId="01149682" w14:textId="77777777" w:rsidR="00B95067" w:rsidRDefault="00000000">
      <w:r>
        <w:rPr>
          <w:b/>
          <w:sz w:val="24"/>
        </w:rPr>
        <w:t>Questions</w:t>
      </w:r>
    </w:p>
    <w:p w14:paraId="0DDEB46C" w14:textId="77777777" w:rsidR="00B95067" w:rsidRDefault="00000000">
      <w:pPr>
        <w:spacing w:before="140" w:after="60"/>
      </w:pPr>
      <w:r>
        <w:rPr>
          <w:b/>
        </w:rPr>
        <w:t>1. The word “innumerable” in the passage is closest in meaning to</w:t>
      </w:r>
    </w:p>
    <w:p w14:paraId="33BC59BF" w14:textId="77777777" w:rsidR="00B95067" w:rsidRDefault="00000000">
      <w:pPr>
        <w:spacing w:after="40"/>
        <w:ind w:left="360"/>
      </w:pPr>
      <w:r>
        <w:t>A. countless</w:t>
      </w:r>
    </w:p>
    <w:p w14:paraId="5BCBB071" w14:textId="77777777" w:rsidR="00B95067" w:rsidRDefault="00000000">
      <w:pPr>
        <w:spacing w:after="40"/>
        <w:ind w:left="360"/>
      </w:pPr>
      <w:r>
        <w:t>B. occasional</w:t>
      </w:r>
    </w:p>
    <w:p w14:paraId="303CBC27" w14:textId="77777777" w:rsidR="00B95067" w:rsidRDefault="00000000">
      <w:pPr>
        <w:spacing w:after="40"/>
        <w:ind w:left="360"/>
      </w:pPr>
      <w:r>
        <w:t>C. large</w:t>
      </w:r>
    </w:p>
    <w:p w14:paraId="250ADEEA" w14:textId="77777777" w:rsidR="00B95067" w:rsidRDefault="00000000">
      <w:pPr>
        <w:spacing w:after="40"/>
        <w:ind w:left="360"/>
      </w:pPr>
      <w:r>
        <w:t>D. repeated</w:t>
      </w:r>
    </w:p>
    <w:p w14:paraId="2D167A12" w14:textId="77777777" w:rsidR="00B95067" w:rsidRDefault="00000000">
      <w:pPr>
        <w:spacing w:after="160"/>
        <w:ind w:left="360"/>
      </w:pPr>
      <w:r>
        <w:rPr>
          <w:b/>
        </w:rPr>
        <w:t>Correct Answer: A</w:t>
      </w:r>
    </w:p>
    <w:p w14:paraId="5255CDD1" w14:textId="77777777" w:rsidR="00B95067" w:rsidRDefault="00000000">
      <w:pPr>
        <w:spacing w:before="140" w:after="60"/>
      </w:pPr>
      <w:r>
        <w:rPr>
          <w:b/>
        </w:rPr>
        <w:t>2. According to paragraph 1, all of the following are true EXCEPT:</w:t>
      </w:r>
    </w:p>
    <w:p w14:paraId="40C5BD7E" w14:textId="77777777" w:rsidR="00B95067" w:rsidRDefault="00000000">
      <w:pPr>
        <w:spacing w:after="40"/>
        <w:ind w:left="360"/>
      </w:pPr>
      <w:r>
        <w:t>A. Darwin saw evolutionary change as happening slowly and gradually.</w:t>
      </w:r>
    </w:p>
    <w:p w14:paraId="7D035A32" w14:textId="77777777" w:rsidR="00B95067" w:rsidRDefault="00000000">
      <w:pPr>
        <w:spacing w:after="40"/>
        <w:ind w:left="360"/>
      </w:pPr>
      <w:r>
        <w:t>B. Gaps in the fossil record were used to explain why it is difficult to see continuous small changes in the evolution of species.</w:t>
      </w:r>
    </w:p>
    <w:p w14:paraId="04A81EB0" w14:textId="77777777" w:rsidR="00B95067" w:rsidRDefault="00000000">
      <w:pPr>
        <w:spacing w:after="40"/>
        <w:ind w:left="360"/>
      </w:pPr>
      <w:r>
        <w:t>C. Darwin’s evolutionary thesis was rejected because small changes could not be observed in the evolutionary record.</w:t>
      </w:r>
    </w:p>
    <w:p w14:paraId="40ADF66B" w14:textId="77777777" w:rsidR="00B95067" w:rsidRDefault="00000000">
      <w:pPr>
        <w:spacing w:after="40"/>
        <w:ind w:left="360"/>
      </w:pPr>
      <w:r>
        <w:t>D. By the early twentieth century, most biologists believed that gradualism explained evolutionary change.</w:t>
      </w:r>
    </w:p>
    <w:p w14:paraId="6CD32E5A" w14:textId="77777777" w:rsidR="00B95067" w:rsidRDefault="00000000">
      <w:pPr>
        <w:spacing w:after="160"/>
        <w:ind w:left="360"/>
      </w:pPr>
      <w:r>
        <w:rPr>
          <w:b/>
        </w:rPr>
        <w:t>Correct Answer: C</w:t>
      </w:r>
    </w:p>
    <w:p w14:paraId="7CA61778" w14:textId="77777777" w:rsidR="00B95067" w:rsidRDefault="00000000">
      <w:pPr>
        <w:spacing w:before="140" w:after="60"/>
      </w:pPr>
      <w:r>
        <w:rPr>
          <w:b/>
        </w:rPr>
        <w:lastRenderedPageBreak/>
        <w:t>3. Which of the sentences below best expresses the essential information in the highlighted sentence in the passage? Incorrect choices change the meaning in important ways or leave out essential information.</w:t>
      </w:r>
    </w:p>
    <w:p w14:paraId="0ADF62A3" w14:textId="77777777" w:rsidR="00B95067" w:rsidRDefault="00000000">
      <w:pPr>
        <w:spacing w:after="40"/>
        <w:ind w:left="360"/>
      </w:pPr>
      <w:r>
        <w:t>A. The punctuated equilibrium hypothesis challenged gradualism, which holds that species evolve in relatively sudden bursts of brief duration.</w:t>
      </w:r>
    </w:p>
    <w:p w14:paraId="36D7CD6C" w14:textId="77777777" w:rsidR="00B95067" w:rsidRDefault="00000000">
      <w:pPr>
        <w:spacing w:after="40"/>
        <w:ind w:left="360"/>
      </w:pPr>
      <w:r>
        <w:t>B. The punctuated equilibrium hypothesis developed by Stephen Jay Gould and Niles Eldredge was challenged in 1972.</w:t>
      </w:r>
    </w:p>
    <w:p w14:paraId="0FF089A5" w14:textId="77777777" w:rsidR="00B95067" w:rsidRDefault="00000000">
      <w:pPr>
        <w:spacing w:after="40"/>
        <w:ind w:left="360"/>
      </w:pPr>
      <w:r>
        <w:t>C. In 1972 Stephen Jay Gould and Niles Eldredge challenged gradualism by positing that change from one species to another cannot occur without a lengthy transition period.</w:t>
      </w:r>
    </w:p>
    <w:p w14:paraId="19DD3784" w14:textId="77777777" w:rsidR="00B95067" w:rsidRDefault="00000000">
      <w:pPr>
        <w:spacing w:after="40"/>
        <w:ind w:left="360"/>
      </w:pPr>
      <w:r>
        <w:t>D. The punctuated equilibrium hypothesis, in opposition to gradualism, holds that transitions from one species to another occur in comparatively sudden bursts.</w:t>
      </w:r>
    </w:p>
    <w:p w14:paraId="56A77BBF" w14:textId="77777777" w:rsidR="00B95067" w:rsidRDefault="00000000">
      <w:pPr>
        <w:spacing w:after="160"/>
        <w:ind w:left="360"/>
      </w:pPr>
      <w:r>
        <w:rPr>
          <w:b/>
        </w:rPr>
        <w:t>Correct Answer: D</w:t>
      </w:r>
    </w:p>
    <w:p w14:paraId="72434273" w14:textId="77777777" w:rsidR="00B95067" w:rsidRDefault="00000000">
      <w:pPr>
        <w:spacing w:before="140" w:after="60"/>
      </w:pPr>
      <w:r>
        <w:rPr>
          <w:b/>
        </w:rPr>
        <w:t>4. According to paragraphs 1 and 2, the punctuated equilibrium hypothesis and the gradualism hypothesis differed about</w:t>
      </w:r>
    </w:p>
    <w:p w14:paraId="19591D7B" w14:textId="77777777" w:rsidR="00B95067" w:rsidRDefault="00000000">
      <w:pPr>
        <w:spacing w:after="40"/>
        <w:ind w:left="360"/>
      </w:pPr>
      <w:r>
        <w:t>A. whether the fossil record is complete</w:t>
      </w:r>
    </w:p>
    <w:p w14:paraId="0ACCBA26" w14:textId="77777777" w:rsidR="00B95067" w:rsidRDefault="00000000">
      <w:pPr>
        <w:spacing w:after="40"/>
        <w:ind w:left="360"/>
      </w:pPr>
      <w:r>
        <w:t>B. whether all species undergo change</w:t>
      </w:r>
    </w:p>
    <w:p w14:paraId="6B0DFBB3" w14:textId="77777777" w:rsidR="00B95067" w:rsidRDefault="00000000">
      <w:pPr>
        <w:spacing w:after="40"/>
        <w:ind w:left="360"/>
      </w:pPr>
      <w:r>
        <w:t>C. whether evolution proceeds at a constant rate</w:t>
      </w:r>
    </w:p>
    <w:p w14:paraId="127DEF33" w14:textId="77777777" w:rsidR="00B95067" w:rsidRDefault="00000000">
      <w:pPr>
        <w:spacing w:after="40"/>
        <w:ind w:left="360"/>
      </w:pPr>
      <w:r>
        <w:t>D. how many new species occur over long periods of time</w:t>
      </w:r>
    </w:p>
    <w:p w14:paraId="044E4408" w14:textId="77777777" w:rsidR="00B95067" w:rsidRDefault="00000000">
      <w:pPr>
        <w:spacing w:after="160"/>
        <w:ind w:left="360"/>
      </w:pPr>
      <w:r>
        <w:rPr>
          <w:b/>
        </w:rPr>
        <w:t>Correct Answer: C</w:t>
      </w:r>
    </w:p>
    <w:p w14:paraId="4994ABD7" w14:textId="77777777" w:rsidR="00B95067" w:rsidRDefault="00000000">
      <w:pPr>
        <w:spacing w:before="140" w:after="60"/>
      </w:pPr>
      <w:r>
        <w:rPr>
          <w:b/>
        </w:rPr>
        <w:t>5. According to paragraph 3, the lack of intermediate fossils in the fossil record of some species</w:t>
      </w:r>
    </w:p>
    <w:p w14:paraId="67913523" w14:textId="77777777" w:rsidR="00B95067" w:rsidRDefault="00000000">
      <w:pPr>
        <w:spacing w:after="40"/>
        <w:ind w:left="360"/>
      </w:pPr>
      <w:r>
        <w:t>A. has been extensively studied by paleontologists for over a century</w:t>
      </w:r>
    </w:p>
    <w:p w14:paraId="48B07E58" w14:textId="77777777" w:rsidR="00B95067" w:rsidRDefault="00000000">
      <w:pPr>
        <w:spacing w:after="40"/>
        <w:ind w:left="360"/>
      </w:pPr>
      <w:r>
        <w:t>B. contradicts the idea that most species have remained unchanged for millions of years</w:t>
      </w:r>
    </w:p>
    <w:p w14:paraId="35EBCEC2" w14:textId="77777777" w:rsidR="00B95067" w:rsidRDefault="00000000">
      <w:pPr>
        <w:spacing w:after="40"/>
        <w:ind w:left="360"/>
      </w:pPr>
      <w:r>
        <w:t>C. challenges the view that evolutionary change is gradual</w:t>
      </w:r>
    </w:p>
    <w:p w14:paraId="3267CBAF" w14:textId="77777777" w:rsidR="00B95067" w:rsidRDefault="00000000">
      <w:pPr>
        <w:spacing w:after="40"/>
        <w:ind w:left="360"/>
      </w:pPr>
      <w:r>
        <w:t>D. is most common in the fossil records of clam and coral species</w:t>
      </w:r>
    </w:p>
    <w:p w14:paraId="52FDBEEE" w14:textId="77777777" w:rsidR="00B95067" w:rsidRDefault="00000000">
      <w:pPr>
        <w:spacing w:after="160"/>
        <w:ind w:left="360"/>
      </w:pPr>
      <w:r>
        <w:rPr>
          <w:b/>
        </w:rPr>
        <w:t>Correct Answer: C</w:t>
      </w:r>
    </w:p>
    <w:p w14:paraId="6B929FCD" w14:textId="77777777" w:rsidR="00B95067" w:rsidRDefault="00000000">
      <w:pPr>
        <w:spacing w:before="140" w:after="60"/>
      </w:pPr>
      <w:r>
        <w:rPr>
          <w:b/>
        </w:rPr>
        <w:t>6. The word “compelling” in the passage is closest in meaning to</w:t>
      </w:r>
    </w:p>
    <w:p w14:paraId="73097886" w14:textId="77777777" w:rsidR="00B95067" w:rsidRDefault="00000000">
      <w:pPr>
        <w:spacing w:after="40"/>
        <w:ind w:left="360"/>
      </w:pPr>
      <w:r>
        <w:t>A. surprising</w:t>
      </w:r>
    </w:p>
    <w:p w14:paraId="4D61B307" w14:textId="77777777" w:rsidR="00B95067" w:rsidRDefault="00000000">
      <w:pPr>
        <w:spacing w:after="40"/>
        <w:ind w:left="360"/>
      </w:pPr>
      <w:r>
        <w:t>B. persuasive</w:t>
      </w:r>
    </w:p>
    <w:p w14:paraId="381DE13F" w14:textId="77777777" w:rsidR="00B95067" w:rsidRDefault="00000000">
      <w:pPr>
        <w:spacing w:after="40"/>
        <w:ind w:left="360"/>
      </w:pPr>
      <w:r>
        <w:t>C. controversial</w:t>
      </w:r>
    </w:p>
    <w:p w14:paraId="6D56EF39" w14:textId="77777777" w:rsidR="00B95067" w:rsidRDefault="00000000">
      <w:pPr>
        <w:spacing w:after="40"/>
        <w:ind w:left="360"/>
      </w:pPr>
      <w:r>
        <w:t>D. detailed</w:t>
      </w:r>
    </w:p>
    <w:p w14:paraId="3B244688" w14:textId="77777777" w:rsidR="00B95067" w:rsidRDefault="00000000">
      <w:pPr>
        <w:spacing w:after="160"/>
        <w:ind w:left="360"/>
      </w:pPr>
      <w:r>
        <w:rPr>
          <w:b/>
        </w:rPr>
        <w:t>Correct Answer: B</w:t>
      </w:r>
    </w:p>
    <w:p w14:paraId="79B2ADBD" w14:textId="77777777" w:rsidR="00B95067" w:rsidRDefault="00000000">
      <w:pPr>
        <w:spacing w:before="140" w:after="60"/>
      </w:pPr>
      <w:r>
        <w:rPr>
          <w:b/>
        </w:rPr>
        <w:t>7. Paragraph 4 mentions that North American horses have changed in all of the following ways EXCEPT in</w:t>
      </w:r>
    </w:p>
    <w:p w14:paraId="56C01FCC" w14:textId="77777777" w:rsidR="00B95067" w:rsidRDefault="00000000">
      <w:pPr>
        <w:spacing w:after="40"/>
        <w:ind w:left="360"/>
      </w:pPr>
      <w:r>
        <w:t>A. the number of toes they have</w:t>
      </w:r>
    </w:p>
    <w:p w14:paraId="2390C3EE" w14:textId="77777777" w:rsidR="00B95067" w:rsidRDefault="00000000">
      <w:pPr>
        <w:spacing w:after="40"/>
        <w:ind w:left="360"/>
      </w:pPr>
      <w:r>
        <w:t>B. the length of their faces</w:t>
      </w:r>
    </w:p>
    <w:p w14:paraId="03B94DBE" w14:textId="77777777" w:rsidR="00B95067" w:rsidRDefault="00000000">
      <w:pPr>
        <w:spacing w:after="40"/>
        <w:ind w:left="360"/>
      </w:pPr>
      <w:r>
        <w:t>C. their overall size</w:t>
      </w:r>
    </w:p>
    <w:p w14:paraId="76E8220D" w14:textId="77777777" w:rsidR="00B95067" w:rsidRDefault="00000000">
      <w:pPr>
        <w:spacing w:after="40"/>
        <w:ind w:left="360"/>
      </w:pPr>
      <w:r>
        <w:t>D. the number of years they live</w:t>
      </w:r>
    </w:p>
    <w:p w14:paraId="426F371F" w14:textId="77777777" w:rsidR="00B95067" w:rsidRDefault="00000000">
      <w:pPr>
        <w:spacing w:after="160"/>
        <w:ind w:left="360"/>
      </w:pPr>
      <w:r>
        <w:rPr>
          <w:b/>
        </w:rPr>
        <w:lastRenderedPageBreak/>
        <w:t>Correct Answer: D</w:t>
      </w:r>
    </w:p>
    <w:p w14:paraId="3FA27767" w14:textId="77777777" w:rsidR="00B95067" w:rsidRDefault="00000000">
      <w:pPr>
        <w:spacing w:before="140" w:after="60"/>
      </w:pPr>
      <w:r>
        <w:rPr>
          <w:b/>
        </w:rPr>
        <w:t>8. The word “alteration” in the passage is closest in meaning to</w:t>
      </w:r>
    </w:p>
    <w:p w14:paraId="56CB8DC6" w14:textId="77777777" w:rsidR="00B95067" w:rsidRDefault="00000000">
      <w:pPr>
        <w:spacing w:after="40"/>
        <w:ind w:left="360"/>
      </w:pPr>
      <w:r>
        <w:t>A. imperfection</w:t>
      </w:r>
    </w:p>
    <w:p w14:paraId="5A0AB939" w14:textId="77777777" w:rsidR="00B95067" w:rsidRDefault="00000000">
      <w:pPr>
        <w:spacing w:after="40"/>
        <w:ind w:left="360"/>
      </w:pPr>
      <w:r>
        <w:t>B. replacement</w:t>
      </w:r>
    </w:p>
    <w:p w14:paraId="6870A6CE" w14:textId="77777777" w:rsidR="00B95067" w:rsidRDefault="00000000">
      <w:pPr>
        <w:spacing w:after="40"/>
        <w:ind w:left="360"/>
      </w:pPr>
      <w:r>
        <w:t>C. change</w:t>
      </w:r>
    </w:p>
    <w:p w14:paraId="44BC2AA4" w14:textId="77777777" w:rsidR="00B95067" w:rsidRDefault="00000000">
      <w:pPr>
        <w:spacing w:after="40"/>
        <w:ind w:left="360"/>
      </w:pPr>
      <w:r>
        <w:t>D. duplication</w:t>
      </w:r>
    </w:p>
    <w:p w14:paraId="01BCAE72" w14:textId="77777777" w:rsidR="00B95067" w:rsidRDefault="00000000">
      <w:pPr>
        <w:spacing w:after="160"/>
        <w:ind w:left="360"/>
      </w:pPr>
      <w:r>
        <w:rPr>
          <w:b/>
        </w:rPr>
        <w:t>Correct Answer: C</w:t>
      </w:r>
    </w:p>
    <w:p w14:paraId="3E7D0F39" w14:textId="77777777" w:rsidR="00B95067" w:rsidRDefault="00000000">
      <w:pPr>
        <w:spacing w:before="140" w:after="60"/>
      </w:pPr>
      <w:r>
        <w:rPr>
          <w:b/>
        </w:rPr>
        <w:t>9. According to paragraph 7, Peter Sheldon’s studies demonstrated which of the following about trilobites?</w:t>
      </w:r>
    </w:p>
    <w:p w14:paraId="5EBDE64F" w14:textId="77777777" w:rsidR="00B95067" w:rsidRDefault="00000000">
      <w:pPr>
        <w:spacing w:after="40"/>
        <w:ind w:left="360"/>
      </w:pPr>
      <w:r>
        <w:t>A. They underwent gradual change over a long time period.</w:t>
      </w:r>
    </w:p>
    <w:p w14:paraId="3639450F" w14:textId="77777777" w:rsidR="00B95067" w:rsidRDefault="00000000">
      <w:pPr>
        <w:spacing w:after="40"/>
        <w:ind w:left="360"/>
      </w:pPr>
      <w:r>
        <w:t>B. They experienced a number of discontinuous transitions during their history.</w:t>
      </w:r>
    </w:p>
    <w:p w14:paraId="4E1B1A8E" w14:textId="77777777" w:rsidR="00B95067" w:rsidRDefault="00000000">
      <w:pPr>
        <w:spacing w:after="40"/>
        <w:ind w:left="360"/>
      </w:pPr>
      <w:r>
        <w:t>C. They remained unchanged during a long period of environmental stability.</w:t>
      </w:r>
    </w:p>
    <w:p w14:paraId="00D685B8" w14:textId="77777777" w:rsidR="00B95067" w:rsidRDefault="00000000">
      <w:pPr>
        <w:spacing w:after="40"/>
        <w:ind w:left="360"/>
      </w:pPr>
      <w:r>
        <w:t>D. They evolved in ways that cannot be accounted for by either of the two competing theories.</w:t>
      </w:r>
    </w:p>
    <w:p w14:paraId="40D485F0" w14:textId="77777777" w:rsidR="00B95067" w:rsidRDefault="00000000">
      <w:pPr>
        <w:spacing w:after="160"/>
        <w:ind w:left="360"/>
      </w:pPr>
      <w:r>
        <w:rPr>
          <w:b/>
        </w:rPr>
        <w:t>Correct Answer: A</w:t>
      </w:r>
    </w:p>
    <w:p w14:paraId="34231477" w14:textId="77777777" w:rsidR="00B95067" w:rsidRDefault="00000000">
      <w:pPr>
        <w:spacing w:before="140" w:after="60"/>
      </w:pPr>
      <w:r>
        <w:rPr>
          <w:b/>
        </w:rPr>
        <w:t>10. The word “Occasionally” in the passage is closest in meaning to</w:t>
      </w:r>
    </w:p>
    <w:p w14:paraId="40D4FB16" w14:textId="77777777" w:rsidR="00B95067" w:rsidRDefault="00000000">
      <w:pPr>
        <w:spacing w:after="40"/>
        <w:ind w:left="360"/>
      </w:pPr>
      <w:r>
        <w:t>A. Undoubtedly</w:t>
      </w:r>
    </w:p>
    <w:p w14:paraId="45B15D5F" w14:textId="77777777" w:rsidR="00B95067" w:rsidRDefault="00000000">
      <w:pPr>
        <w:spacing w:after="40"/>
        <w:ind w:left="360"/>
      </w:pPr>
      <w:r>
        <w:t>B. Basically</w:t>
      </w:r>
    </w:p>
    <w:p w14:paraId="4057F24F" w14:textId="77777777" w:rsidR="00B95067" w:rsidRDefault="00000000">
      <w:pPr>
        <w:spacing w:after="40"/>
        <w:ind w:left="360"/>
      </w:pPr>
      <w:r>
        <w:t>C. Once in a while</w:t>
      </w:r>
    </w:p>
    <w:p w14:paraId="08F790A7" w14:textId="77777777" w:rsidR="00B95067" w:rsidRDefault="00000000">
      <w:pPr>
        <w:spacing w:after="40"/>
        <w:ind w:left="360"/>
      </w:pPr>
      <w:r>
        <w:t>D. To some extent</w:t>
      </w:r>
    </w:p>
    <w:p w14:paraId="1C7502E1" w14:textId="77777777" w:rsidR="00B95067" w:rsidRDefault="00000000">
      <w:pPr>
        <w:spacing w:after="160"/>
        <w:ind w:left="360"/>
      </w:pPr>
      <w:r>
        <w:rPr>
          <w:b/>
        </w:rPr>
        <w:t>Correct Answer: C</w:t>
      </w:r>
    </w:p>
    <w:p w14:paraId="4FFC2BA8" w14:textId="77777777" w:rsidR="00B95067" w:rsidRDefault="00000000">
      <w:pPr>
        <w:spacing w:before="140" w:after="60"/>
      </w:pPr>
      <w:r>
        <w:rPr>
          <w:b/>
        </w:rPr>
        <w:t>11. The main purpose of paragraph 7 is to</w:t>
      </w:r>
    </w:p>
    <w:p w14:paraId="1823B588" w14:textId="77777777" w:rsidR="00B95067" w:rsidRDefault="00000000">
      <w:pPr>
        <w:spacing w:after="40"/>
        <w:ind w:left="360"/>
      </w:pPr>
      <w:r>
        <w:t>A. describe one test of the competing theories</w:t>
      </w:r>
    </w:p>
    <w:p w14:paraId="2CF7F2A8" w14:textId="77777777" w:rsidR="00B95067" w:rsidRDefault="00000000">
      <w:pPr>
        <w:spacing w:after="40"/>
        <w:ind w:left="360"/>
      </w:pPr>
      <w:r>
        <w:t>B. provide an example of punctuated equilibrium</w:t>
      </w:r>
    </w:p>
    <w:p w14:paraId="3F24DF1D" w14:textId="77777777" w:rsidR="00B95067" w:rsidRDefault="00000000">
      <w:pPr>
        <w:spacing w:after="40"/>
        <w:ind w:left="360"/>
      </w:pPr>
      <w:r>
        <w:t>C. describe how segmented animals evidence both competing theories</w:t>
      </w:r>
    </w:p>
    <w:p w14:paraId="04902B56" w14:textId="77777777" w:rsidR="00B95067" w:rsidRDefault="00000000">
      <w:pPr>
        <w:spacing w:after="40"/>
        <w:ind w:left="360"/>
      </w:pPr>
      <w:r>
        <w:t>D. explain why trilobites became extinct</w:t>
      </w:r>
    </w:p>
    <w:p w14:paraId="29DB46E1" w14:textId="77777777" w:rsidR="00B95067" w:rsidRDefault="00000000">
      <w:pPr>
        <w:spacing w:after="160"/>
        <w:ind w:left="360"/>
      </w:pPr>
      <w:r>
        <w:rPr>
          <w:b/>
        </w:rPr>
        <w:t>Correct Answer: A</w:t>
      </w:r>
    </w:p>
    <w:p w14:paraId="5C3AE7E6" w14:textId="77777777" w:rsidR="00B95067" w:rsidRDefault="00000000">
      <w:pPr>
        <w:spacing w:before="140" w:after="60"/>
      </w:pPr>
      <w:r>
        <w:rPr>
          <w:b/>
        </w:rPr>
        <w:t>12. They believe that environmental conditions may play a crucial role in determining which of the two modes will be in operation over a given period.</w:t>
      </w:r>
    </w:p>
    <w:p w14:paraId="5ADF4B4E" w14:textId="77777777" w:rsidR="00B95067" w:rsidRDefault="00000000">
      <w:pPr>
        <w:spacing w:after="40"/>
        <w:ind w:left="360"/>
      </w:pPr>
      <w:r>
        <w:t>A. Similar exhaustive studies are required for many</w:t>
      </w:r>
    </w:p>
    <w:p w14:paraId="4358C6A1" w14:textId="77777777" w:rsidR="00B95067" w:rsidRDefault="00000000">
      <w:pPr>
        <w:spacing w:after="40"/>
        <w:ind w:left="360"/>
      </w:pPr>
      <w:r>
        <w:t>B. Most researchers expect to find that both modes</w:t>
      </w:r>
    </w:p>
    <w:p w14:paraId="3FC8D96B" w14:textId="77777777" w:rsidR="00B95067" w:rsidRDefault="00000000">
      <w:pPr>
        <w:spacing w:after="40"/>
        <w:ind w:left="360"/>
      </w:pPr>
      <w:r>
        <w:t>C. Slow, continuous change may be the norm during periods of</w:t>
      </w:r>
    </w:p>
    <w:p w14:paraId="1749A9ED" w14:textId="77777777" w:rsidR="00B95067" w:rsidRDefault="00000000">
      <w:pPr>
        <w:spacing w:after="40"/>
        <w:ind w:left="360"/>
      </w:pPr>
      <w:r>
        <w:t>D. But a lot more studies like Sheldon’s are needed before</w:t>
      </w:r>
    </w:p>
    <w:p w14:paraId="0008AA97" w14:textId="77777777" w:rsidR="00B95067" w:rsidRDefault="00000000">
      <w:pPr>
        <w:spacing w:after="160"/>
        <w:ind w:left="360"/>
      </w:pPr>
      <w:r>
        <w:rPr>
          <w:b/>
        </w:rPr>
        <w:t>Correct Answer: C</w:t>
      </w:r>
    </w:p>
    <w:p w14:paraId="67850CE3" w14:textId="77777777" w:rsidR="00B95067" w:rsidRDefault="00000000">
      <w:pPr>
        <w:spacing w:before="140" w:after="60"/>
      </w:pPr>
      <w:r>
        <w:rPr>
          <w:b/>
        </w:rPr>
        <w:t xml:space="preserve">13. </w:t>
      </w:r>
    </w:p>
    <w:p w14:paraId="764C5CD8" w14:textId="77777777" w:rsidR="00B95067" w:rsidRDefault="00000000">
      <w:pPr>
        <w:spacing w:after="40"/>
        <w:ind w:left="360"/>
      </w:pPr>
      <w:r>
        <w:t>A. States that new species emerge from existing species during relatively brief periods of time</w:t>
      </w:r>
    </w:p>
    <w:p w14:paraId="6A92C606" w14:textId="77777777" w:rsidR="00B95067" w:rsidRDefault="00000000">
      <w:pPr>
        <w:spacing w:after="40"/>
        <w:ind w:left="360"/>
      </w:pPr>
      <w:r>
        <w:lastRenderedPageBreak/>
        <w:t>B. Was first formulated by Charles Darwin</w:t>
      </w:r>
    </w:p>
    <w:p w14:paraId="1BC3C240" w14:textId="77777777" w:rsidR="00B95067" w:rsidRDefault="00000000">
      <w:pPr>
        <w:spacing w:after="40"/>
        <w:ind w:left="360"/>
      </w:pPr>
      <w:r>
        <w:t>C. Explains why North American horses have become smaller over time</w:t>
      </w:r>
    </w:p>
    <w:p w14:paraId="3FFFE492" w14:textId="77777777" w:rsidR="00B95067" w:rsidRDefault="00000000">
      <w:pPr>
        <w:spacing w:after="40"/>
        <w:ind w:left="360"/>
      </w:pPr>
      <w:r>
        <w:t>D. States that new species evolve slowly and continuously from existing species</w:t>
      </w:r>
    </w:p>
    <w:p w14:paraId="56F08E47" w14:textId="77777777" w:rsidR="00B95067" w:rsidRDefault="00000000">
      <w:pPr>
        <w:spacing w:after="40"/>
        <w:ind w:left="360"/>
      </w:pPr>
      <w:r>
        <w:t>E. Explains the lack of intermediate fossil forms in the fossil record of many species</w:t>
      </w:r>
    </w:p>
    <w:p w14:paraId="658F2071" w14:textId="77777777" w:rsidR="00B95067" w:rsidRDefault="00000000">
      <w:pPr>
        <w:spacing w:after="40"/>
        <w:ind w:left="360"/>
      </w:pPr>
      <w:r>
        <w:t>F. States that a species will not change unless its environment changes</w:t>
      </w:r>
    </w:p>
    <w:p w14:paraId="3EDC8969" w14:textId="77777777" w:rsidR="00B95067" w:rsidRDefault="00000000">
      <w:pPr>
        <w:spacing w:after="40"/>
        <w:ind w:left="360"/>
      </w:pPr>
      <w:r>
        <w:t>G. Is associated with periods of environmental stability</w:t>
      </w:r>
    </w:p>
    <w:p w14:paraId="2D904C60" w14:textId="77777777" w:rsidR="00B95067" w:rsidRDefault="00000000">
      <w:pPr>
        <w:spacing w:after="160"/>
        <w:ind w:left="360"/>
      </w:pPr>
      <w:r>
        <w:rPr>
          <w:b/>
        </w:rPr>
        <w:t>Correct Answer: BDG-AE</w:t>
      </w:r>
    </w:p>
    <w:p w14:paraId="13CEC071" w14:textId="77777777" w:rsidR="00B95067" w:rsidRDefault="00000000">
      <w:pPr>
        <w:jc w:val="center"/>
      </w:pPr>
      <w:r>
        <w:rPr>
          <w:sz w:val="18"/>
        </w:rPr>
        <w:t>________________________________________</w:t>
      </w:r>
    </w:p>
    <w:p w14:paraId="7DB9600D" w14:textId="77777777" w:rsidR="00B95067" w:rsidRDefault="00000000">
      <w:r>
        <w:rPr>
          <w:b/>
          <w:sz w:val="26"/>
        </w:rPr>
        <w:t>Passage 3: The Invention of the Mechanical Clock</w:t>
      </w:r>
    </w:p>
    <w:p w14:paraId="4BA6CAFB" w14:textId="77777777" w:rsidR="00B95067" w:rsidRDefault="00000000">
      <w:pPr>
        <w:spacing w:after="120"/>
        <w:jc w:val="both"/>
      </w:pPr>
      <w:r>
        <w:t>In Europe, before the introduction of the mechanical clock, people told time by sun (using, for example, shadow sticks or sun dials) and water clocks. Sun clocks worked, of course, only on clear days; water clocks misbehaved when the temperature fell toward freezing, to say nothing of long-run drift as the result of sedimentation and clogging. Both these devices worked well in sunny climates; but in northern Europe the sun may be hidden by clouds for weeks at a time, while temperatures vary not only seasonally but from day to night.</w:t>
      </w:r>
    </w:p>
    <w:p w14:paraId="58C5ED8D" w14:textId="77777777" w:rsidR="00B95067" w:rsidRDefault="00000000">
      <w:pPr>
        <w:spacing w:after="120"/>
        <w:jc w:val="both"/>
      </w:pPr>
      <w:r>
        <w:t xml:space="preserve">Medieval Europe gave new importance to reliable time. The Catholic Church had its seven daily prayers, one of which was at night, requiring an alarm arrangement to waken monks before dawn. And then the new cities and towns, squeezed by their walls, had to know and order time in order to organize collective activity and ration space. They set a time to go to work, to open the market, to close the market, to leave work, and finally a time to put out fires and go to sleep. All this was compatible with older devices so long as there was only one </w:t>
      </w:r>
      <w:r>
        <w:rPr>
          <w:highlight w:val="darkGray"/>
        </w:rPr>
        <w:t>authoritative</w:t>
      </w:r>
      <w:r>
        <w:t xml:space="preserve"> timekeeper; but with urban growth and the multiplication of time signals, discrepancy brought discord and strife. Society needed a more dependable instrument of time measurement and found it in the mechanical clock.</w:t>
      </w:r>
    </w:p>
    <w:p w14:paraId="3C37296B" w14:textId="77777777" w:rsidR="00B95067" w:rsidRDefault="00000000">
      <w:pPr>
        <w:spacing w:after="120"/>
        <w:jc w:val="both"/>
      </w:pPr>
      <w:r>
        <w:t xml:space="preserve">We do not know who invented this machine, or where. It seems to have appeared in Italy and England (perhaps simultaneous invention) between 1275 and 1300. Once known, it spread rapidly, driving out water clocks but not solar dials, which were needed to check the new machines against </w:t>
      </w:r>
      <w:r>
        <w:rPr>
          <w:highlight w:val="darkGray"/>
        </w:rPr>
        <w:t>the timekeeper of last resort</w:t>
      </w:r>
      <w:r>
        <w:t xml:space="preserve">. These early versions were </w:t>
      </w:r>
      <w:r>
        <w:rPr>
          <w:highlight w:val="darkGray"/>
        </w:rPr>
        <w:t>rudimentary</w:t>
      </w:r>
      <w:r>
        <w:t>, inaccurate, and prone to breakdown.</w:t>
      </w:r>
    </w:p>
    <w:p w14:paraId="2B3CB6A1" w14:textId="77777777" w:rsidR="00B95067" w:rsidRDefault="00000000">
      <w:pPr>
        <w:spacing w:after="120"/>
        <w:jc w:val="both"/>
      </w:pPr>
      <w:r>
        <w:t xml:space="preserve">Ironically, the new machine tended to undermine Catholic Church authority. Although church ritual had sustained an interest in timekeeping throughout the centuries of urban collapse that followed the fall of Rome, church time was nature’s time. Day and night were divided into the same number of parts, so that except at the equinoxes, day and night hours were unequal; and then of course the length of these hours varied with the seasons. But the mechanical clock kept equal hours, and this implied a new time reckoning. The Catholic Church resisted, not coming over to the new hours for about a century. From the start, however, the towns and cities took equal hours as their standard, and the public clocks </w:t>
      </w:r>
      <w:r>
        <w:rPr>
          <w:highlight w:val="darkGray"/>
        </w:rPr>
        <w:t>installed</w:t>
      </w:r>
      <w:r>
        <w:t xml:space="preserve"> in town halls and market squares became the very symbol of a new, secular municipal authority. Every town wanted one; conquerors seized them as especially precious spoils of war; tourists came to see and hear these machines the way they made pilgrimages to sacred relics.</w:t>
      </w:r>
    </w:p>
    <w:p w14:paraId="53370046" w14:textId="77777777" w:rsidR="00B95067" w:rsidRDefault="00000000">
      <w:pPr>
        <w:spacing w:after="120"/>
        <w:jc w:val="both"/>
      </w:pPr>
      <w:r>
        <w:lastRenderedPageBreak/>
        <w:t xml:space="preserve">The clock was the greatest achievement of medieval mechanical ingenuity. Its general accuracy could be checked against easily observed phenomena, like the rising and setting of the sun. The result was relentless pressure to improve technique and design. At every stage, clockmakers led the way to accuracy and precision; they became masters of miniaturization, detectors and correctors of error, searchers for new and better. They were thus the </w:t>
      </w:r>
      <w:r>
        <w:rPr>
          <w:highlight w:val="darkGray"/>
        </w:rPr>
        <w:t>pioneers</w:t>
      </w:r>
      <w:r>
        <w:t xml:space="preserve"> of mechanical engineering and served as examples and teachers to other branches of engineering.</w:t>
      </w:r>
    </w:p>
    <w:p w14:paraId="001269B5" w14:textId="77777777" w:rsidR="00B95067" w:rsidRDefault="00000000">
      <w:pPr>
        <w:spacing w:after="120"/>
        <w:jc w:val="both"/>
      </w:pPr>
      <w:r>
        <w:t>The clock brought order and control, both collective and personal. Its public display and private possession laid the basis for temporal autonomy: people could now coordinate comings and goings without dictation from above. The clock provided the punctuation marks for group activity, while enabling individuals to order their own work (and that of others) so as to enhance productivity. Indeed, the very notion of productivity is a by-product of the clock: once one can relate performance to uniform time units, work is never the same. One moves from the task-oriented time consciousness of the peasant (working one job after another, as time and light permit) and the time-filling busyness of the domestic servant (who always had something to do) to an effort to maximize product per unit of time.</w:t>
      </w:r>
    </w:p>
    <w:p w14:paraId="5D6DE3EC" w14:textId="77777777" w:rsidR="00B95067" w:rsidRDefault="00000000">
      <w:r>
        <w:rPr>
          <w:b/>
          <w:sz w:val="24"/>
        </w:rPr>
        <w:t>Questions</w:t>
      </w:r>
    </w:p>
    <w:p w14:paraId="5BCDC427" w14:textId="77777777" w:rsidR="00B95067" w:rsidRDefault="00000000">
      <w:pPr>
        <w:spacing w:before="140" w:after="60"/>
      </w:pPr>
      <w:r>
        <w:rPr>
          <w:b/>
        </w:rPr>
        <w:t>1. Why does the author provide the information that “in northern Europe the sun may be hidden by clouds for weeks at a time, while temperatures vary not only seasonally but from day to night”?</w:t>
      </w:r>
    </w:p>
    <w:p w14:paraId="7FEAF776" w14:textId="77777777" w:rsidR="00B95067" w:rsidRDefault="00000000">
      <w:pPr>
        <w:spacing w:after="40"/>
        <w:ind w:left="360"/>
      </w:pPr>
      <w:r>
        <w:t>A. To emphasize the variety of environments in which people used sun and water clocks to tell time</w:t>
      </w:r>
    </w:p>
    <w:p w14:paraId="74246E43" w14:textId="77777777" w:rsidR="00B95067" w:rsidRDefault="00000000">
      <w:pPr>
        <w:spacing w:after="40"/>
        <w:ind w:left="360"/>
      </w:pPr>
      <w:r>
        <w:t>B. To illustrate the disadvantages of sun and water clocks</w:t>
      </w:r>
    </w:p>
    <w:p w14:paraId="34A6FF0B" w14:textId="77777777" w:rsidR="00B95067" w:rsidRDefault="00000000">
      <w:pPr>
        <w:spacing w:after="40"/>
        <w:ind w:left="360"/>
      </w:pPr>
      <w:r>
        <w:t>C. To provide an example of an area where water clocks have an advantage over sun clocks</w:t>
      </w:r>
    </w:p>
    <w:p w14:paraId="059328D5" w14:textId="77777777" w:rsidR="00B95067" w:rsidRDefault="00000000">
      <w:pPr>
        <w:spacing w:after="40"/>
        <w:ind w:left="360"/>
      </w:pPr>
      <w:r>
        <w:t>D. To counter the claim that sun and water clocks were used all over Europe</w:t>
      </w:r>
    </w:p>
    <w:p w14:paraId="79923311" w14:textId="77777777" w:rsidR="00B95067" w:rsidRDefault="00000000">
      <w:pPr>
        <w:spacing w:after="160"/>
        <w:ind w:left="360"/>
      </w:pPr>
      <w:r>
        <w:rPr>
          <w:b/>
        </w:rPr>
        <w:t>Correct Answer: B</w:t>
      </w:r>
    </w:p>
    <w:p w14:paraId="78BDFC26" w14:textId="77777777" w:rsidR="00B95067" w:rsidRDefault="00000000">
      <w:pPr>
        <w:spacing w:before="140" w:after="60"/>
      </w:pPr>
      <w:r>
        <w:rPr>
          <w:b/>
        </w:rPr>
        <w:t>2. According to paragraph 2, all of the following are examples of the importance of timekeeping to medieval European society EXCEPT:</w:t>
      </w:r>
    </w:p>
    <w:p w14:paraId="2B7F2A14" w14:textId="77777777" w:rsidR="00B95067" w:rsidRDefault="00000000">
      <w:pPr>
        <w:spacing w:after="40"/>
        <w:ind w:left="360"/>
      </w:pPr>
      <w:r>
        <w:t>A. the need of different towns to coordinate timekeeping with each other</w:t>
      </w:r>
    </w:p>
    <w:p w14:paraId="487E06E0" w14:textId="77777777" w:rsidR="00B95067" w:rsidRDefault="00000000">
      <w:pPr>
        <w:spacing w:after="40"/>
        <w:ind w:left="360"/>
      </w:pPr>
      <w:r>
        <w:t>B. the setting of specific times for the opening and closing of markets</w:t>
      </w:r>
    </w:p>
    <w:p w14:paraId="25DA8F66" w14:textId="77777777" w:rsidR="00B95067" w:rsidRDefault="00000000">
      <w:pPr>
        <w:spacing w:after="40"/>
        <w:ind w:left="360"/>
      </w:pPr>
      <w:r>
        <w:t>C. the setting of specific times for the start and finish of the working day</w:t>
      </w:r>
    </w:p>
    <w:p w14:paraId="4CBC1598" w14:textId="77777777" w:rsidR="00B95067" w:rsidRDefault="00000000">
      <w:pPr>
        <w:spacing w:after="40"/>
        <w:ind w:left="360"/>
      </w:pPr>
      <w:r>
        <w:t>D. the regulation of the performance of daily church rituals</w:t>
      </w:r>
    </w:p>
    <w:p w14:paraId="66954461" w14:textId="77777777" w:rsidR="00B95067" w:rsidRDefault="00000000">
      <w:pPr>
        <w:spacing w:after="160"/>
        <w:ind w:left="360"/>
      </w:pPr>
      <w:r>
        <w:rPr>
          <w:b/>
        </w:rPr>
        <w:t>Correct Answer: A</w:t>
      </w:r>
    </w:p>
    <w:p w14:paraId="076D271E" w14:textId="77777777" w:rsidR="00B95067" w:rsidRDefault="00000000">
      <w:pPr>
        <w:spacing w:before="140" w:after="60"/>
      </w:pPr>
      <w:r>
        <w:rPr>
          <w:b/>
        </w:rPr>
        <w:t>3. According to paragraph 2, why did the medieval church need an alarm arrangement?</w:t>
      </w:r>
    </w:p>
    <w:p w14:paraId="01825044" w14:textId="77777777" w:rsidR="00B95067" w:rsidRDefault="00000000">
      <w:pPr>
        <w:spacing w:after="40"/>
        <w:ind w:left="360"/>
      </w:pPr>
      <w:r>
        <w:t>A. The alarm warned the monks of discord or strife in the town.</w:t>
      </w:r>
    </w:p>
    <w:p w14:paraId="7F4DF42D" w14:textId="77777777" w:rsidR="00B95067" w:rsidRDefault="00000000">
      <w:pPr>
        <w:spacing w:after="40"/>
        <w:ind w:left="360"/>
      </w:pPr>
      <w:r>
        <w:t>B. The church was responsible for regulating working hours and market hours.</w:t>
      </w:r>
    </w:p>
    <w:p w14:paraId="6C9D5A62" w14:textId="77777777" w:rsidR="00B95067" w:rsidRDefault="00000000">
      <w:pPr>
        <w:spacing w:after="40"/>
        <w:ind w:left="360"/>
      </w:pPr>
      <w:r>
        <w:t>C. The alarm was needed in case fires were not put out each night.</w:t>
      </w:r>
    </w:p>
    <w:p w14:paraId="6BA14687" w14:textId="77777777" w:rsidR="00B95067" w:rsidRDefault="00000000">
      <w:pPr>
        <w:spacing w:after="40"/>
        <w:ind w:left="360"/>
      </w:pPr>
      <w:r>
        <w:t>D. One of the church’s daily rituals occurred during the night.</w:t>
      </w:r>
    </w:p>
    <w:p w14:paraId="251B9CA9" w14:textId="77777777" w:rsidR="00B95067" w:rsidRDefault="00000000">
      <w:pPr>
        <w:spacing w:after="160"/>
        <w:ind w:left="360"/>
      </w:pPr>
      <w:r>
        <w:rPr>
          <w:b/>
        </w:rPr>
        <w:t>Correct Answer: D</w:t>
      </w:r>
    </w:p>
    <w:p w14:paraId="2F55BD5D" w14:textId="77777777" w:rsidR="00B95067" w:rsidRDefault="00000000">
      <w:pPr>
        <w:spacing w:before="140" w:after="60"/>
      </w:pPr>
      <w:r>
        <w:rPr>
          <w:b/>
        </w:rPr>
        <w:t>4. The word “authoritative” in the passage is closest in meaning to</w:t>
      </w:r>
    </w:p>
    <w:p w14:paraId="074E5495" w14:textId="77777777" w:rsidR="00B95067" w:rsidRDefault="00000000">
      <w:pPr>
        <w:spacing w:after="40"/>
        <w:ind w:left="360"/>
      </w:pPr>
      <w:r>
        <w:lastRenderedPageBreak/>
        <w:t>A. actual</w:t>
      </w:r>
    </w:p>
    <w:p w14:paraId="630F89A8" w14:textId="77777777" w:rsidR="00B95067" w:rsidRDefault="00000000">
      <w:pPr>
        <w:spacing w:after="40"/>
        <w:ind w:left="360"/>
      </w:pPr>
      <w:r>
        <w:t>B. important</w:t>
      </w:r>
    </w:p>
    <w:p w14:paraId="6620CE57" w14:textId="77777777" w:rsidR="00B95067" w:rsidRDefault="00000000">
      <w:pPr>
        <w:spacing w:after="40"/>
        <w:ind w:left="360"/>
      </w:pPr>
      <w:r>
        <w:t>C. official</w:t>
      </w:r>
    </w:p>
    <w:p w14:paraId="1398D76B" w14:textId="77777777" w:rsidR="00B95067" w:rsidRDefault="00000000">
      <w:pPr>
        <w:spacing w:after="40"/>
        <w:ind w:left="360"/>
      </w:pPr>
      <w:r>
        <w:t>D. effective</w:t>
      </w:r>
    </w:p>
    <w:p w14:paraId="698CE85A" w14:textId="77777777" w:rsidR="00B95067" w:rsidRDefault="00000000">
      <w:pPr>
        <w:spacing w:after="160"/>
        <w:ind w:left="360"/>
      </w:pPr>
      <w:r>
        <w:rPr>
          <w:b/>
        </w:rPr>
        <w:t>Correct Answer: C</w:t>
      </w:r>
    </w:p>
    <w:p w14:paraId="5DBAC5A5" w14:textId="77777777" w:rsidR="00B95067" w:rsidRDefault="00000000">
      <w:pPr>
        <w:spacing w:before="140" w:after="60"/>
      </w:pPr>
      <w:r>
        <w:rPr>
          <w:b/>
        </w:rPr>
        <w:t>5. The author uses the phrase “the timekeeper of last resort” to refer to</w:t>
      </w:r>
    </w:p>
    <w:p w14:paraId="613D3BEE" w14:textId="77777777" w:rsidR="00B95067" w:rsidRDefault="00000000">
      <w:pPr>
        <w:spacing w:after="40"/>
        <w:ind w:left="360"/>
      </w:pPr>
      <w:r>
        <w:t>A. water clocks</w:t>
      </w:r>
    </w:p>
    <w:p w14:paraId="0531165F" w14:textId="77777777" w:rsidR="00B95067" w:rsidRDefault="00000000">
      <w:pPr>
        <w:spacing w:after="40"/>
        <w:ind w:left="360"/>
      </w:pPr>
      <w:r>
        <w:t>B. the sun</w:t>
      </w:r>
    </w:p>
    <w:p w14:paraId="4733E61F" w14:textId="77777777" w:rsidR="00B95067" w:rsidRDefault="00000000">
      <w:pPr>
        <w:spacing w:after="40"/>
        <w:ind w:left="360"/>
      </w:pPr>
      <w:r>
        <w:t>C. mechanical clocks</w:t>
      </w:r>
    </w:p>
    <w:p w14:paraId="2D10022A" w14:textId="77777777" w:rsidR="00B95067" w:rsidRDefault="00000000">
      <w:pPr>
        <w:spacing w:after="40"/>
        <w:ind w:left="360"/>
      </w:pPr>
      <w:r>
        <w:t>D. the church</w:t>
      </w:r>
    </w:p>
    <w:p w14:paraId="5A2FC2FF" w14:textId="77777777" w:rsidR="00B95067" w:rsidRDefault="00000000">
      <w:pPr>
        <w:spacing w:after="160"/>
        <w:ind w:left="360"/>
      </w:pPr>
      <w:r>
        <w:rPr>
          <w:b/>
        </w:rPr>
        <w:t>Correct Answer: B</w:t>
      </w:r>
    </w:p>
    <w:p w14:paraId="7558A440" w14:textId="77777777" w:rsidR="00B95067" w:rsidRDefault="00000000">
      <w:pPr>
        <w:spacing w:before="140" w:after="60"/>
      </w:pPr>
      <w:r>
        <w:rPr>
          <w:b/>
        </w:rPr>
        <w:t>6. The word “rudimentary” in the passage is closest in meaning to</w:t>
      </w:r>
    </w:p>
    <w:p w14:paraId="64A20F81" w14:textId="77777777" w:rsidR="00B95067" w:rsidRDefault="00000000">
      <w:pPr>
        <w:spacing w:after="40"/>
        <w:ind w:left="360"/>
      </w:pPr>
      <w:r>
        <w:t>A. rare</w:t>
      </w:r>
    </w:p>
    <w:p w14:paraId="3839A334" w14:textId="77777777" w:rsidR="00B95067" w:rsidRDefault="00000000">
      <w:pPr>
        <w:spacing w:after="40"/>
        <w:ind w:left="360"/>
      </w:pPr>
      <w:r>
        <w:t>B. small</w:t>
      </w:r>
    </w:p>
    <w:p w14:paraId="1636C57B" w14:textId="77777777" w:rsidR="00B95067" w:rsidRDefault="00000000">
      <w:pPr>
        <w:spacing w:after="40"/>
        <w:ind w:left="360"/>
      </w:pPr>
      <w:r>
        <w:t>C. impractical</w:t>
      </w:r>
    </w:p>
    <w:p w14:paraId="4E42AD04" w14:textId="77777777" w:rsidR="00B95067" w:rsidRDefault="00000000">
      <w:pPr>
        <w:spacing w:after="40"/>
        <w:ind w:left="360"/>
      </w:pPr>
      <w:r>
        <w:t>D. basic</w:t>
      </w:r>
    </w:p>
    <w:p w14:paraId="6EF4482B" w14:textId="77777777" w:rsidR="00B95067" w:rsidRDefault="00000000">
      <w:pPr>
        <w:spacing w:after="160"/>
        <w:ind w:left="360"/>
      </w:pPr>
      <w:r>
        <w:rPr>
          <w:b/>
        </w:rPr>
        <w:t>Correct Answer: D</w:t>
      </w:r>
    </w:p>
    <w:p w14:paraId="2C819208" w14:textId="77777777" w:rsidR="00B95067" w:rsidRDefault="00000000">
      <w:pPr>
        <w:spacing w:before="140" w:after="60"/>
      </w:pPr>
      <w:r>
        <w:rPr>
          <w:b/>
        </w:rPr>
        <w:t>7. According to paragraph 4, how did the Catholic Church react to the introduction of mechanical clocks?</w:t>
      </w:r>
    </w:p>
    <w:p w14:paraId="01CC12DA" w14:textId="77777777" w:rsidR="00B95067" w:rsidRDefault="00000000">
      <w:pPr>
        <w:spacing w:after="40"/>
        <w:ind w:left="360"/>
      </w:pPr>
      <w:r>
        <w:t>A. It used mechanical clocks through the period of urban collapse.</w:t>
      </w:r>
    </w:p>
    <w:p w14:paraId="0CFBF5C9" w14:textId="77777777" w:rsidR="00B95067" w:rsidRDefault="00000000">
      <w:pPr>
        <w:spacing w:after="40"/>
        <w:ind w:left="360"/>
      </w:pPr>
      <w:r>
        <w:t>B. It used clocks to better understand natural phenomena, like equinoxes.</w:t>
      </w:r>
    </w:p>
    <w:p w14:paraId="3910E987" w14:textId="77777777" w:rsidR="00B95067" w:rsidRDefault="00000000">
      <w:pPr>
        <w:spacing w:after="40"/>
        <w:ind w:left="360"/>
      </w:pPr>
      <w:r>
        <w:t>C. It tried to preserve its own method of keeping time, which was different from mechanical clock time.</w:t>
      </w:r>
    </w:p>
    <w:p w14:paraId="58DBB1C7" w14:textId="77777777" w:rsidR="00B95067" w:rsidRDefault="00000000">
      <w:pPr>
        <w:spacing w:after="40"/>
        <w:ind w:left="360"/>
      </w:pPr>
      <w:r>
        <w:t>D. It used mechanical clocks to challenge secular, town authorities.</w:t>
      </w:r>
    </w:p>
    <w:p w14:paraId="7F4016BA" w14:textId="77777777" w:rsidR="00B95067" w:rsidRDefault="00000000">
      <w:pPr>
        <w:spacing w:after="160"/>
        <w:ind w:left="360"/>
      </w:pPr>
      <w:r>
        <w:rPr>
          <w:b/>
        </w:rPr>
        <w:t>Correct Answer: C</w:t>
      </w:r>
    </w:p>
    <w:p w14:paraId="58B4CBF0" w14:textId="77777777" w:rsidR="00B95067" w:rsidRDefault="00000000">
      <w:pPr>
        <w:spacing w:before="140" w:after="60"/>
      </w:pPr>
      <w:r>
        <w:rPr>
          <w:b/>
        </w:rPr>
        <w:t>8. The word “installed” in the passage is closest in meaning to</w:t>
      </w:r>
    </w:p>
    <w:p w14:paraId="2B00A575" w14:textId="77777777" w:rsidR="00B95067" w:rsidRDefault="00000000">
      <w:pPr>
        <w:spacing w:after="40"/>
        <w:ind w:left="360"/>
      </w:pPr>
      <w:r>
        <w:t>A. required</w:t>
      </w:r>
    </w:p>
    <w:p w14:paraId="52D8493A" w14:textId="77777777" w:rsidR="00B95067" w:rsidRDefault="00000000">
      <w:pPr>
        <w:spacing w:after="40"/>
        <w:ind w:left="360"/>
      </w:pPr>
      <w:r>
        <w:t>B. expected by the majority of people</w:t>
      </w:r>
    </w:p>
    <w:p w14:paraId="4E7E1A19" w14:textId="77777777" w:rsidR="00B95067" w:rsidRDefault="00000000">
      <w:pPr>
        <w:spacing w:after="40"/>
        <w:ind w:left="360"/>
      </w:pPr>
      <w:r>
        <w:t>C. standardized</w:t>
      </w:r>
    </w:p>
    <w:p w14:paraId="56BC1DBA" w14:textId="77777777" w:rsidR="00B95067" w:rsidRDefault="00000000">
      <w:pPr>
        <w:spacing w:after="40"/>
        <w:ind w:left="360"/>
      </w:pPr>
      <w:r>
        <w:t>D. put in place</w:t>
      </w:r>
    </w:p>
    <w:p w14:paraId="09CD50F3" w14:textId="77777777" w:rsidR="00B95067" w:rsidRDefault="00000000">
      <w:pPr>
        <w:spacing w:after="160"/>
        <w:ind w:left="360"/>
      </w:pPr>
      <w:r>
        <w:rPr>
          <w:b/>
        </w:rPr>
        <w:t>Correct Answer: D</w:t>
      </w:r>
    </w:p>
    <w:p w14:paraId="24A72EBB" w14:textId="77777777" w:rsidR="00B95067" w:rsidRDefault="00000000">
      <w:pPr>
        <w:spacing w:before="140" w:after="60"/>
      </w:pPr>
      <w:r>
        <w:rPr>
          <w:b/>
        </w:rPr>
        <w:t>9. It can be inferred from paragraph 5 that medieval clockmakers</w:t>
      </w:r>
    </w:p>
    <w:p w14:paraId="3CB8751B" w14:textId="77777777" w:rsidR="00B95067" w:rsidRDefault="00000000">
      <w:pPr>
        <w:spacing w:after="40"/>
        <w:ind w:left="360"/>
      </w:pPr>
      <w:r>
        <w:t>A. were able to continually make improvements in the accuracy of mechanical clocks</w:t>
      </w:r>
    </w:p>
    <w:p w14:paraId="0B7156FE" w14:textId="77777777" w:rsidR="00B95067" w:rsidRDefault="00000000">
      <w:pPr>
        <w:spacing w:after="40"/>
        <w:ind w:left="360"/>
      </w:pPr>
      <w:r>
        <w:t>B. were sometimes not well respected by other engineers</w:t>
      </w:r>
    </w:p>
    <w:p w14:paraId="1622FB02" w14:textId="77777777" w:rsidR="00B95067" w:rsidRDefault="00000000">
      <w:pPr>
        <w:spacing w:after="40"/>
        <w:ind w:left="360"/>
      </w:pPr>
      <w:r>
        <w:t>C. sometimes made claims about the accuracy of mechanical clocks that were not true</w:t>
      </w:r>
    </w:p>
    <w:p w14:paraId="5704400F" w14:textId="77777777" w:rsidR="00B95067" w:rsidRDefault="00000000">
      <w:pPr>
        <w:spacing w:after="40"/>
        <w:ind w:left="360"/>
      </w:pPr>
      <w:r>
        <w:t>D. rarely shared their expertise with other engineers</w:t>
      </w:r>
    </w:p>
    <w:p w14:paraId="591A7277" w14:textId="77777777" w:rsidR="00B95067" w:rsidRDefault="00000000">
      <w:pPr>
        <w:spacing w:after="160"/>
        <w:ind w:left="360"/>
      </w:pPr>
      <w:r>
        <w:rPr>
          <w:b/>
        </w:rPr>
        <w:t>Correct Answer: A</w:t>
      </w:r>
    </w:p>
    <w:p w14:paraId="66A61219" w14:textId="77777777" w:rsidR="00B95067" w:rsidRDefault="00000000">
      <w:pPr>
        <w:spacing w:before="140" w:after="60"/>
      </w:pPr>
      <w:r>
        <w:rPr>
          <w:b/>
        </w:rPr>
        <w:lastRenderedPageBreak/>
        <w:t>10. Paragraph 5 answers which of the following questions about mechanical clocks?</w:t>
      </w:r>
    </w:p>
    <w:p w14:paraId="0C11453E" w14:textId="77777777" w:rsidR="00B95067" w:rsidRDefault="00000000">
      <w:pPr>
        <w:spacing w:after="40"/>
        <w:ind w:left="360"/>
      </w:pPr>
      <w:r>
        <w:t>A. How did early mechanical clocks work?</w:t>
      </w:r>
    </w:p>
    <w:p w14:paraId="0D9A0E2E" w14:textId="77777777" w:rsidR="00B95067" w:rsidRDefault="00000000">
      <w:pPr>
        <w:spacing w:after="40"/>
        <w:ind w:left="360"/>
      </w:pPr>
      <w:r>
        <w:t>B. Why did the design of mechanical clocks affect engineering in general?</w:t>
      </w:r>
    </w:p>
    <w:p w14:paraId="6A1EA618" w14:textId="77777777" w:rsidR="00B95067" w:rsidRDefault="00000000">
      <w:pPr>
        <w:spacing w:after="40"/>
        <w:ind w:left="360"/>
      </w:pPr>
      <w:r>
        <w:t>C. How were mechanical clocks made?</w:t>
      </w:r>
    </w:p>
    <w:p w14:paraId="34D6C714" w14:textId="77777777" w:rsidR="00B95067" w:rsidRDefault="00000000">
      <w:pPr>
        <w:spacing w:after="40"/>
        <w:ind w:left="360"/>
      </w:pPr>
      <w:r>
        <w:t>D. What influenced the design of the first mechanical clock?</w:t>
      </w:r>
    </w:p>
    <w:p w14:paraId="2EA0145F" w14:textId="77777777" w:rsidR="00B95067" w:rsidRDefault="00000000">
      <w:pPr>
        <w:spacing w:after="160"/>
        <w:ind w:left="360"/>
      </w:pPr>
      <w:r>
        <w:rPr>
          <w:b/>
        </w:rPr>
        <w:t>Correct Answer: B</w:t>
      </w:r>
    </w:p>
    <w:p w14:paraId="4E3A4CA3" w14:textId="77777777" w:rsidR="00B95067" w:rsidRDefault="00000000">
      <w:pPr>
        <w:spacing w:before="140" w:after="60"/>
      </w:pPr>
      <w:r>
        <w:rPr>
          <w:b/>
        </w:rPr>
        <w:t>11. The word “pioneers” in the passage is closest in meaning to</w:t>
      </w:r>
    </w:p>
    <w:p w14:paraId="2D9AF809" w14:textId="77777777" w:rsidR="00B95067" w:rsidRDefault="00000000">
      <w:pPr>
        <w:spacing w:after="40"/>
        <w:ind w:left="360"/>
      </w:pPr>
      <w:r>
        <w:t>A. leaders</w:t>
      </w:r>
    </w:p>
    <w:p w14:paraId="2D2A3D8C" w14:textId="77777777" w:rsidR="00B95067" w:rsidRDefault="00000000">
      <w:pPr>
        <w:spacing w:after="40"/>
        <w:ind w:left="360"/>
      </w:pPr>
      <w:r>
        <w:t>B. opponents</w:t>
      </w:r>
    </w:p>
    <w:p w14:paraId="4887FA40" w14:textId="77777777" w:rsidR="00B95067" w:rsidRDefault="00000000">
      <w:pPr>
        <w:spacing w:after="40"/>
        <w:ind w:left="360"/>
      </w:pPr>
      <w:r>
        <w:t>C. employers</w:t>
      </w:r>
    </w:p>
    <w:p w14:paraId="239853A6" w14:textId="77777777" w:rsidR="00B95067" w:rsidRDefault="00000000">
      <w:pPr>
        <w:spacing w:after="40"/>
        <w:ind w:left="360"/>
      </w:pPr>
      <w:r>
        <w:t>D. guardians</w:t>
      </w:r>
    </w:p>
    <w:p w14:paraId="25CDDE73" w14:textId="77777777" w:rsidR="00B95067" w:rsidRDefault="00000000">
      <w:pPr>
        <w:spacing w:after="160"/>
        <w:ind w:left="360"/>
      </w:pPr>
      <w:r>
        <w:rPr>
          <w:b/>
        </w:rPr>
        <w:t>Correct Answer: A</w:t>
      </w:r>
    </w:p>
    <w:p w14:paraId="65DB9EC4" w14:textId="77777777" w:rsidR="00B95067" w:rsidRDefault="00000000">
      <w:pPr>
        <w:spacing w:before="140" w:after="60"/>
      </w:pPr>
      <w:r>
        <w:rPr>
          <w:b/>
        </w:rPr>
        <w:t>12. According to paragraph 6, how did the mechanical clock affect labor?</w:t>
      </w:r>
    </w:p>
    <w:p w14:paraId="3566BFDD" w14:textId="77777777" w:rsidR="00B95067" w:rsidRDefault="00000000">
      <w:pPr>
        <w:spacing w:after="40"/>
        <w:ind w:left="360"/>
      </w:pPr>
      <w:r>
        <w:t>A. It encouraged workers to do more time-filling busywork.</w:t>
      </w:r>
    </w:p>
    <w:p w14:paraId="41DB4206" w14:textId="77777777" w:rsidR="00B95067" w:rsidRDefault="00000000">
      <w:pPr>
        <w:spacing w:after="40"/>
        <w:ind w:left="360"/>
      </w:pPr>
      <w:r>
        <w:t>B. It enabled workers to be more task oriented.</w:t>
      </w:r>
    </w:p>
    <w:p w14:paraId="1380B7A0" w14:textId="77777777" w:rsidR="00B95067" w:rsidRDefault="00000000">
      <w:pPr>
        <w:spacing w:after="40"/>
        <w:ind w:left="360"/>
      </w:pPr>
      <w:r>
        <w:t>C. It pushed workers to work more hours every day.</w:t>
      </w:r>
    </w:p>
    <w:p w14:paraId="4C1127A0" w14:textId="77777777" w:rsidR="00B95067" w:rsidRDefault="00000000">
      <w:pPr>
        <w:spacing w:after="40"/>
        <w:ind w:left="360"/>
      </w:pPr>
      <w:r>
        <w:t>D. It led to a focus on productivity.</w:t>
      </w:r>
    </w:p>
    <w:p w14:paraId="492A0F4C" w14:textId="77777777" w:rsidR="00B95067" w:rsidRDefault="00000000">
      <w:pPr>
        <w:spacing w:after="160"/>
        <w:ind w:left="360"/>
      </w:pPr>
      <w:r>
        <w:rPr>
          <w:b/>
        </w:rPr>
        <w:t>Correct Answer: D</w:t>
      </w:r>
    </w:p>
    <w:p w14:paraId="6D99BF35" w14:textId="77777777" w:rsidR="00B95067" w:rsidRDefault="00000000">
      <w:pPr>
        <w:spacing w:before="140" w:after="60"/>
      </w:pPr>
      <w:r>
        <w:rPr>
          <w:b/>
        </w:rPr>
        <w:t>13. The division of time no longer reflected the organization of religious ritual.</w:t>
      </w:r>
    </w:p>
    <w:p w14:paraId="3E4943F9" w14:textId="77777777" w:rsidR="00B95067" w:rsidRDefault="00000000">
      <w:pPr>
        <w:spacing w:after="40"/>
        <w:ind w:left="360"/>
      </w:pPr>
      <w:r>
        <w:t>A. Day and night were divided into the same number</w:t>
      </w:r>
    </w:p>
    <w:p w14:paraId="1BC17AB4" w14:textId="77777777" w:rsidR="00B95067" w:rsidRDefault="00000000">
      <w:pPr>
        <w:spacing w:after="40"/>
        <w:ind w:left="360"/>
      </w:pPr>
      <w:r>
        <w:t>B. length of these hours varied with the seasons.</w:t>
      </w:r>
    </w:p>
    <w:p w14:paraId="688D1DA9" w14:textId="77777777" w:rsidR="00B95067" w:rsidRDefault="00000000">
      <w:pPr>
        <w:spacing w:after="40"/>
        <w:ind w:left="360"/>
      </w:pPr>
      <w:r>
        <w:t>C. The Catholic Church resisted, not coming over</w:t>
      </w:r>
    </w:p>
    <w:p w14:paraId="08B7C72C" w14:textId="77777777" w:rsidR="00B95067" w:rsidRDefault="00000000">
      <w:pPr>
        <w:spacing w:after="40"/>
        <w:ind w:left="360"/>
      </w:pPr>
      <w:r>
        <w:t>D. From the start, however, the towns and cities took equal</w:t>
      </w:r>
    </w:p>
    <w:p w14:paraId="0D60903F" w14:textId="77777777" w:rsidR="00B95067" w:rsidRDefault="00000000">
      <w:pPr>
        <w:spacing w:after="160"/>
        <w:ind w:left="360"/>
      </w:pPr>
      <w:r>
        <w:rPr>
          <w:b/>
        </w:rPr>
        <w:t>Correct Answer: C</w:t>
      </w:r>
    </w:p>
    <w:p w14:paraId="4C8A6946" w14:textId="77777777" w:rsidR="00B95067" w:rsidRDefault="00000000">
      <w:pPr>
        <w:spacing w:before="140" w:after="60"/>
      </w:pPr>
      <w:r>
        <w:rPr>
          <w:b/>
        </w:rPr>
        <w:t>14. The introduction of the mechanical clock caused important changes to the society of medieval Europe.</w:t>
      </w:r>
    </w:p>
    <w:p w14:paraId="74F57898" w14:textId="77777777" w:rsidR="00B95067" w:rsidRDefault="00000000">
      <w:pPr>
        <w:spacing w:after="40"/>
        <w:ind w:left="360"/>
      </w:pPr>
      <w:r>
        <w:t>A. The increasing complexity of social and economic activity in medieval Europe led to the need for a more dependable means of keeping time than sun and water clocks provided.</w:t>
      </w:r>
    </w:p>
    <w:p w14:paraId="08205B14" w14:textId="77777777" w:rsidR="00B95067" w:rsidRDefault="00000000">
      <w:pPr>
        <w:spacing w:after="40"/>
        <w:ind w:left="360"/>
      </w:pPr>
      <w:r>
        <w:t>B. Because they were unreliable even in sunny climates, sun clocks and water clocks were rarely used in Europe, even before the invention of the mechanical clock.</w:t>
      </w:r>
    </w:p>
    <w:p w14:paraId="5C52CB7B" w14:textId="77777777" w:rsidR="00B95067" w:rsidRDefault="00000000">
      <w:pPr>
        <w:spacing w:after="40"/>
        <w:ind w:left="360"/>
      </w:pPr>
      <w:r>
        <w:t>C. Before the mechanical clock, every city wanted a large number of timekeepers because more timekeepers allowed for better organization of collective activities.</w:t>
      </w:r>
    </w:p>
    <w:p w14:paraId="6F5516E1" w14:textId="77777777" w:rsidR="00B95067" w:rsidRDefault="00000000">
      <w:pPr>
        <w:spacing w:after="40"/>
        <w:ind w:left="360"/>
      </w:pPr>
      <w:r>
        <w:t>D. Soon after the invention of the mechanical clock, sun and water clocks became obsolete because mechanical clocks were far more accurate.</w:t>
      </w:r>
    </w:p>
    <w:p w14:paraId="2E5BB6D7" w14:textId="77777777" w:rsidR="00B95067" w:rsidRDefault="00000000">
      <w:pPr>
        <w:spacing w:after="40"/>
        <w:ind w:left="360"/>
      </w:pPr>
      <w:r>
        <w:t>E. Although society in general was quick to adopt the mechanical clock, the Catholic Church resisted it because it challenged the authority of the church.</w:t>
      </w:r>
    </w:p>
    <w:p w14:paraId="0F822EC0" w14:textId="77777777" w:rsidR="00B95067" w:rsidRDefault="00000000">
      <w:pPr>
        <w:spacing w:after="40"/>
        <w:ind w:left="360"/>
      </w:pPr>
      <w:r>
        <w:t>F. Clockmakers introduced precision engineering, and their clocks gave individuals and groups more control over the organization of their activities.</w:t>
      </w:r>
    </w:p>
    <w:p w14:paraId="10482AA9" w14:textId="77777777" w:rsidR="00B95067" w:rsidRDefault="00000000">
      <w:pPr>
        <w:spacing w:after="160"/>
        <w:ind w:left="360"/>
      </w:pPr>
      <w:r>
        <w:rPr>
          <w:b/>
        </w:rPr>
        <w:lastRenderedPageBreak/>
        <w:t>Correct Answer: AEF</w:t>
      </w:r>
    </w:p>
    <w:p w14:paraId="3B993DA2" w14:textId="77777777" w:rsidR="00B95067" w:rsidRDefault="00000000">
      <w:pPr>
        <w:jc w:val="center"/>
      </w:pPr>
      <w:r>
        <w:rPr>
          <w:sz w:val="18"/>
        </w:rPr>
        <w:t>________________________________________</w:t>
      </w:r>
    </w:p>
    <w:p w14:paraId="00DE3816" w14:textId="77777777" w:rsidR="00B95067" w:rsidRDefault="00000000">
      <w:r>
        <w:br w:type="page"/>
      </w:r>
    </w:p>
    <w:p w14:paraId="681A5B5D" w14:textId="77777777" w:rsidR="00B95067" w:rsidRDefault="00000000">
      <w:pPr>
        <w:jc w:val="center"/>
      </w:pPr>
      <w:r>
        <w:rPr>
          <w:b/>
          <w:sz w:val="32"/>
        </w:rPr>
        <w:lastRenderedPageBreak/>
        <w:t>TPO 031</w:t>
      </w:r>
    </w:p>
    <w:p w14:paraId="562FE18A" w14:textId="77777777" w:rsidR="00B95067" w:rsidRDefault="00000000">
      <w:r>
        <w:rPr>
          <w:b/>
          <w:sz w:val="26"/>
        </w:rPr>
        <w:t>Passage 1: Speciation in Geographically Isolated Populations</w:t>
      </w:r>
    </w:p>
    <w:p w14:paraId="05EC5FE0" w14:textId="77777777" w:rsidR="00B95067" w:rsidRDefault="00000000">
      <w:pPr>
        <w:spacing w:after="120"/>
        <w:jc w:val="both"/>
      </w:pPr>
      <w:r>
        <w:t xml:space="preserve">Evolutionary biologists believe that speciation, the formation of a new species, often begins when some kind of physical barrier arises and divides a population of a single species into separate subpopulations. Physical separation between subpopulations </w:t>
      </w:r>
      <w:r>
        <w:rPr>
          <w:highlight w:val="darkGray"/>
        </w:rPr>
        <w:t>promotes</w:t>
      </w:r>
      <w:r>
        <w:t xml:space="preserve"> the formation of new species because once the members of one subpopulation can no longer mate with members of another subpopulation, they cannot exchange variant genes that arise in one of the subpopulations. In the absences of gene flow between the subpopulations, genetic differences between the groups begin to </w:t>
      </w:r>
      <w:r>
        <w:rPr>
          <w:highlight w:val="darkGray"/>
        </w:rPr>
        <w:t>accumulate</w:t>
      </w:r>
      <w:r>
        <w:t>. Eventually the subpopulations become so genetically distinct that they cannot interbreed even if the physical barriers between them were removed. At this point the subpopulations have evolved into distinct species. This route to speciation is known as allopatry ("alio" means "different", and "patria" means "homeland").</w:t>
      </w:r>
    </w:p>
    <w:p w14:paraId="5826C7B3" w14:textId="77777777" w:rsidR="00B95067" w:rsidRDefault="00000000">
      <w:pPr>
        <w:spacing w:after="120"/>
        <w:jc w:val="both"/>
      </w:pPr>
      <w:r>
        <w:t>Allopatric speciation may be the main speciation route. This should not be surprising, since allopatry is pretty common. In general, the subpopulations of most species are separated from each other by some measurable distance. So even under normal situations the gene flow among the subpopulations is more of an intermittent trickle than a steady stream. In addition, barriers can rapidly arise and shut off the trickle. For example, in the 1800s a monstrous earthquake changed the course of the Mississippi River, a large river flowing in the central part of the United States of America. The change separated populations of insects now living along opposite shore, completely cutting off gene flow between them.</w:t>
      </w:r>
    </w:p>
    <w:p w14:paraId="62C80820" w14:textId="77777777" w:rsidR="00B95067" w:rsidRDefault="00000000">
      <w:pPr>
        <w:spacing w:after="120"/>
        <w:jc w:val="both"/>
      </w:pPr>
      <w:r>
        <w:t>Geographic isolation also can proceed slowly, over great spans of time. We find evidence of such extended events in the fossil record, which affords glimpses into the breakup of formerly continuous environments. For example, during past ice ages, glaciers advanced down through North America and Europe and gradually cut off parts of populations from one another. When the glacier retreated, the separated populations of plants and animals came into contact again. Some groups that had descended from the same parent population were no longer reproductively compatible - they had evolved into separate species. In other groups, however, genetic divergences had not proceeded so far, and the descendants could still interbreed - for them, reproductive isolation was not completed, and so speciation had not occurred.</w:t>
      </w:r>
    </w:p>
    <w:p w14:paraId="2EEC9542" w14:textId="77777777" w:rsidR="00B95067" w:rsidRDefault="00000000">
      <w:pPr>
        <w:spacing w:after="120"/>
        <w:jc w:val="both"/>
      </w:pPr>
      <w:r>
        <w:t xml:space="preserve">Allopatric speciation can also be brought by the imperceptibly slow but </w:t>
      </w:r>
      <w:r>
        <w:rPr>
          <w:highlight w:val="darkGray"/>
        </w:rPr>
        <w:t>colossal</w:t>
      </w:r>
      <w:r>
        <w:t xml:space="preserve"> movements of the tectonic plates that make up Earth's surface. About 5 million years ago such geologic movements created the land bridge between North America and South America that we call the Isthmus of Panama. While previously the gap between the continents had allowed a free flow of water, now the isthmus presented a barrier that divided the Atlantic Ocean from the Pacific Ocean. This division set the stage for allopatric speciation among populations of fishes and other marine species.</w:t>
      </w:r>
    </w:p>
    <w:p w14:paraId="4526D274" w14:textId="77777777" w:rsidR="00B95067" w:rsidRDefault="00000000">
      <w:pPr>
        <w:spacing w:after="120"/>
        <w:jc w:val="both"/>
      </w:pPr>
      <w:r>
        <w:t xml:space="preserve">In the 1980s, John Graves studied two populations of closely related fishes, one population from the Atlantic side of isthmus, the other from the Pacific side. He compared four enzymes found in the muscles of each population. Graves found that all four Pacific enzymes function better at lower temperatures than the four Atlantic versions of the same enzymes. This is significant because Pacific seawater is typically 2 to 3 degrees cooler than seawater on the Atlantic side of </w:t>
      </w:r>
      <w:r>
        <w:lastRenderedPageBreak/>
        <w:t xml:space="preserve">isthmus. Analysis by gel electrophoresis revealed slight differences in amino acid </w:t>
      </w:r>
      <w:r>
        <w:rPr>
          <w:highlight w:val="darkGray"/>
        </w:rPr>
        <w:t>sequence</w:t>
      </w:r>
      <w:r>
        <w:t xml:space="preserve"> of the enzymes of two of the four pairs. This is significant because the amino acid </w:t>
      </w:r>
      <w:r>
        <w:rPr>
          <w:highlight w:val="darkGray"/>
        </w:rPr>
        <w:t>sequence</w:t>
      </w:r>
      <w:r>
        <w:t xml:space="preserve"> of an enzyme is determined by genes.</w:t>
      </w:r>
    </w:p>
    <w:p w14:paraId="7D647EEF" w14:textId="77777777" w:rsidR="00B95067" w:rsidRDefault="00000000">
      <w:pPr>
        <w:spacing w:after="120"/>
        <w:jc w:val="both"/>
      </w:pPr>
      <w:r>
        <w:t>Graves drew two conclusions from these observations. First, at least some of the observed differences between the enzymes of the Atlantic and Pacific fish populations were not random but were the result of evolutionary adaption. Second, it appears that closely related populations of fishes on both sides of the isthmus are starting to genetically diverge from each other. Because Graves's study of geographically isolated populations of isthmus fishes offers a glimpse of the beginning of a process of gradual accumulation of mutations that are neutral or adaptive, divergences here might be evidence of allopatric speciation in process.</w:t>
      </w:r>
    </w:p>
    <w:p w14:paraId="13668C04" w14:textId="77777777" w:rsidR="00B95067" w:rsidRDefault="00000000">
      <w:r>
        <w:rPr>
          <w:b/>
          <w:sz w:val="24"/>
        </w:rPr>
        <w:t>Questions</w:t>
      </w:r>
    </w:p>
    <w:p w14:paraId="60162C39" w14:textId="77777777" w:rsidR="00B95067" w:rsidRDefault="00000000">
      <w:pPr>
        <w:spacing w:before="140" w:after="60"/>
      </w:pPr>
      <w:r>
        <w:rPr>
          <w:b/>
        </w:rPr>
        <w:t>1. The word “promotes”in the passage is closest in meaning to</w:t>
      </w:r>
    </w:p>
    <w:p w14:paraId="4DAB7E71" w14:textId="77777777" w:rsidR="00B95067" w:rsidRDefault="00000000">
      <w:pPr>
        <w:spacing w:after="40"/>
        <w:ind w:left="360"/>
      </w:pPr>
      <w:r>
        <w:t>A. describes</w:t>
      </w:r>
    </w:p>
    <w:p w14:paraId="471E98EE" w14:textId="77777777" w:rsidR="00B95067" w:rsidRDefault="00000000">
      <w:pPr>
        <w:spacing w:after="40"/>
        <w:ind w:left="360"/>
      </w:pPr>
      <w:r>
        <w:t>B. encourages</w:t>
      </w:r>
    </w:p>
    <w:p w14:paraId="7BDDC12B" w14:textId="77777777" w:rsidR="00B95067" w:rsidRDefault="00000000">
      <w:pPr>
        <w:spacing w:after="40"/>
        <w:ind w:left="360"/>
      </w:pPr>
      <w:r>
        <w:t>C. delays</w:t>
      </w:r>
    </w:p>
    <w:p w14:paraId="05487F3E" w14:textId="77777777" w:rsidR="00B95067" w:rsidRDefault="00000000">
      <w:pPr>
        <w:spacing w:after="40"/>
        <w:ind w:left="360"/>
      </w:pPr>
      <w:r>
        <w:t>D. requires</w:t>
      </w:r>
    </w:p>
    <w:p w14:paraId="4946214C" w14:textId="77777777" w:rsidR="00B95067" w:rsidRDefault="00000000">
      <w:pPr>
        <w:spacing w:after="160"/>
        <w:ind w:left="360"/>
      </w:pPr>
      <w:r>
        <w:rPr>
          <w:b/>
        </w:rPr>
        <w:t>Correct Answer: B</w:t>
      </w:r>
    </w:p>
    <w:p w14:paraId="22784E28" w14:textId="77777777" w:rsidR="00B95067" w:rsidRDefault="00000000">
      <w:pPr>
        <w:spacing w:before="140" w:after="60"/>
      </w:pPr>
      <w:r>
        <w:rPr>
          <w:b/>
        </w:rPr>
        <w:t>2. According to paragraph 1, allopatric speciation involves which of the following?</w:t>
      </w:r>
    </w:p>
    <w:p w14:paraId="7C5B1D6F" w14:textId="77777777" w:rsidR="00B95067" w:rsidRDefault="00000000">
      <w:pPr>
        <w:spacing w:after="40"/>
        <w:ind w:left="360"/>
      </w:pPr>
      <w:r>
        <w:t>A. The division of a population into subspecies.</w:t>
      </w:r>
    </w:p>
    <w:p w14:paraId="4E852169" w14:textId="77777777" w:rsidR="00B95067" w:rsidRDefault="00000000">
      <w:pPr>
        <w:spacing w:after="40"/>
        <w:ind w:left="360"/>
      </w:pPr>
      <w:r>
        <w:t>B. The reuniting of separated populations after they have become distinct species.</w:t>
      </w:r>
    </w:p>
    <w:p w14:paraId="645F9D2C" w14:textId="77777777" w:rsidR="00B95067" w:rsidRDefault="00000000">
      <w:pPr>
        <w:spacing w:after="40"/>
        <w:ind w:left="360"/>
      </w:pPr>
      <w:r>
        <w:t>C. The movement of a population to a new homeland.</w:t>
      </w:r>
    </w:p>
    <w:p w14:paraId="431D8DA1" w14:textId="77777777" w:rsidR="00B95067" w:rsidRDefault="00000000">
      <w:pPr>
        <w:spacing w:after="40"/>
        <w:ind w:left="360"/>
      </w:pPr>
      <w:r>
        <w:t>D. The absence of gene flow between subpopulations.</w:t>
      </w:r>
    </w:p>
    <w:p w14:paraId="5FCF41DD" w14:textId="77777777" w:rsidR="00B95067" w:rsidRDefault="00000000">
      <w:pPr>
        <w:spacing w:after="160"/>
        <w:ind w:left="360"/>
      </w:pPr>
      <w:r>
        <w:rPr>
          <w:b/>
        </w:rPr>
        <w:t>Correct Answer: D</w:t>
      </w:r>
    </w:p>
    <w:p w14:paraId="2D1E961A" w14:textId="77777777" w:rsidR="00B95067" w:rsidRDefault="00000000">
      <w:pPr>
        <w:spacing w:before="140" w:after="60"/>
      </w:pPr>
      <w:r>
        <w:rPr>
          <w:b/>
        </w:rPr>
        <w:t>3. Why does the author provide the information that “the subpopulations of most species are separated from each other by some measurable distance” ?</w:t>
      </w:r>
    </w:p>
    <w:p w14:paraId="09711C9F" w14:textId="77777777" w:rsidR="00B95067" w:rsidRDefault="00000000">
      <w:pPr>
        <w:spacing w:after="40"/>
        <w:ind w:left="360"/>
      </w:pPr>
      <w:r>
        <w:t>A. To indicate how scientists are able to determine</w:t>
      </w:r>
    </w:p>
    <w:p w14:paraId="5363A394" w14:textId="77777777" w:rsidR="00B95067" w:rsidRDefault="00000000">
      <w:pPr>
        <w:spacing w:after="40"/>
        <w:ind w:left="360"/>
      </w:pPr>
      <w:r>
        <w:t>B. To define what it means for a group of animals or plants to be a subpopulation.</w:t>
      </w:r>
    </w:p>
    <w:p w14:paraId="308737DD" w14:textId="77777777" w:rsidR="00B95067" w:rsidRDefault="00000000">
      <w:pPr>
        <w:spacing w:after="40"/>
        <w:ind w:left="360"/>
      </w:pPr>
      <w:r>
        <w:t>C. To suggest that allopatric speciation is not the only route to subpopulation.</w:t>
      </w:r>
    </w:p>
    <w:p w14:paraId="4E76DD9F" w14:textId="77777777" w:rsidR="00B95067" w:rsidRDefault="00000000">
      <w:pPr>
        <w:spacing w:after="40"/>
        <w:ind w:left="360"/>
      </w:pPr>
      <w:r>
        <w:t>D. To help explain why allopatric speciation is a common way for new species to come about.</w:t>
      </w:r>
    </w:p>
    <w:p w14:paraId="4120E96A" w14:textId="77777777" w:rsidR="00B95067" w:rsidRDefault="00000000">
      <w:pPr>
        <w:spacing w:after="160"/>
        <w:ind w:left="360"/>
      </w:pPr>
      <w:r>
        <w:rPr>
          <w:b/>
        </w:rPr>
        <w:t>Correct Answer: D</w:t>
      </w:r>
    </w:p>
    <w:p w14:paraId="26A75A61" w14:textId="77777777" w:rsidR="00B95067" w:rsidRDefault="00000000">
      <w:pPr>
        <w:spacing w:before="140" w:after="60"/>
      </w:pPr>
      <w:r>
        <w:rPr>
          <w:b/>
        </w:rPr>
        <w:t>4. The word “accumulate” in the passage is closest in meaning to</w:t>
      </w:r>
    </w:p>
    <w:p w14:paraId="7D431107" w14:textId="77777777" w:rsidR="00B95067" w:rsidRDefault="00000000">
      <w:pPr>
        <w:spacing w:after="40"/>
        <w:ind w:left="360"/>
      </w:pPr>
      <w:r>
        <w:t>A. become more significant</w:t>
      </w:r>
    </w:p>
    <w:p w14:paraId="10F138ED" w14:textId="77777777" w:rsidR="00B95067" w:rsidRDefault="00000000">
      <w:pPr>
        <w:spacing w:after="40"/>
        <w:ind w:left="360"/>
      </w:pPr>
      <w:r>
        <w:t>B. occur randomly</w:t>
      </w:r>
    </w:p>
    <w:p w14:paraId="1121877C" w14:textId="77777777" w:rsidR="00B95067" w:rsidRDefault="00000000">
      <w:pPr>
        <w:spacing w:after="40"/>
        <w:ind w:left="360"/>
      </w:pPr>
      <w:r>
        <w:t>C. gradually increase in number</w:t>
      </w:r>
    </w:p>
    <w:p w14:paraId="4E575A0A" w14:textId="77777777" w:rsidR="00B95067" w:rsidRDefault="00000000">
      <w:pPr>
        <w:spacing w:after="40"/>
        <w:ind w:left="360"/>
      </w:pPr>
      <w:r>
        <w:t>D. cause changes</w:t>
      </w:r>
    </w:p>
    <w:p w14:paraId="0826221B" w14:textId="77777777" w:rsidR="00B95067" w:rsidRDefault="00000000">
      <w:pPr>
        <w:spacing w:after="160"/>
        <w:ind w:left="360"/>
      </w:pPr>
      <w:r>
        <w:rPr>
          <w:b/>
        </w:rPr>
        <w:t>Correct Answer: C</w:t>
      </w:r>
    </w:p>
    <w:p w14:paraId="39F70B93" w14:textId="77777777" w:rsidR="00B95067" w:rsidRDefault="00000000">
      <w:pPr>
        <w:spacing w:before="140" w:after="60"/>
      </w:pPr>
      <w:r>
        <w:rPr>
          <w:b/>
        </w:rPr>
        <w:lastRenderedPageBreak/>
        <w:t>5. In paragraph 2, why does the author mention that some insect populations were separated from each other by a change in the course of Mississippi River caused by an earthquake?</w:t>
      </w:r>
    </w:p>
    <w:p w14:paraId="5583CEDB" w14:textId="77777777" w:rsidR="00B95067" w:rsidRDefault="00000000">
      <w:pPr>
        <w:spacing w:after="40"/>
        <w:ind w:left="360"/>
      </w:pPr>
      <w:r>
        <w:t>A. To make the point that some kind of physical barrier separates the subpopulations of most species.</w:t>
      </w:r>
    </w:p>
    <w:p w14:paraId="3CA39A33" w14:textId="77777777" w:rsidR="00B95067" w:rsidRDefault="00000000">
      <w:pPr>
        <w:spacing w:after="40"/>
        <w:ind w:left="360"/>
      </w:pPr>
      <w:r>
        <w:t>B. To support the claim that the condition of allopatry can sometimes arise in a short time.</w:t>
      </w:r>
    </w:p>
    <w:p w14:paraId="6B5F6CEB" w14:textId="77777777" w:rsidR="00B95067" w:rsidRDefault="00000000">
      <w:pPr>
        <w:spacing w:after="40"/>
        <w:ind w:left="360"/>
      </w:pPr>
      <w:r>
        <w:t>C. To provide an example of a situation in which gene flow among the subpopulations of a species happens at a slow rate.</w:t>
      </w:r>
    </w:p>
    <w:p w14:paraId="46E25DC5" w14:textId="77777777" w:rsidR="00B95067" w:rsidRDefault="00000000">
      <w:pPr>
        <w:spacing w:after="40"/>
        <w:ind w:left="360"/>
      </w:pPr>
      <w:r>
        <w:t>D. To explain why insects living along opposite shores of the Mississippi River are very different from each other.</w:t>
      </w:r>
    </w:p>
    <w:p w14:paraId="753425B5" w14:textId="77777777" w:rsidR="00B95067" w:rsidRDefault="00000000">
      <w:pPr>
        <w:spacing w:after="160"/>
        <w:ind w:left="360"/>
      </w:pPr>
      <w:r>
        <w:rPr>
          <w:b/>
        </w:rPr>
        <w:t>Correct Answer: B</w:t>
      </w:r>
    </w:p>
    <w:p w14:paraId="6C97741B" w14:textId="77777777" w:rsidR="00B95067" w:rsidRDefault="00000000">
      <w:pPr>
        <w:spacing w:before="140" w:after="60"/>
      </w:pPr>
      <w:r>
        <w:rPr>
          <w:b/>
        </w:rPr>
        <w:t>6. According to paragraph 3</w:t>
      </w:r>
      <w:r>
        <w:rPr>
          <w:b/>
        </w:rPr>
        <w:t>，</w:t>
      </w:r>
      <w:r>
        <w:rPr>
          <w:b/>
        </w:rPr>
        <w:t>separation of subpopulations by glaciers resulted in speciation in those groups of plants and animals that</w:t>
      </w:r>
    </w:p>
    <w:p w14:paraId="094E2A9F" w14:textId="77777777" w:rsidR="00B95067" w:rsidRDefault="00000000">
      <w:pPr>
        <w:spacing w:after="40"/>
        <w:ind w:left="360"/>
      </w:pPr>
      <w:r>
        <w:t>A. were reproductively isolated even after the glaciers disappeared</w:t>
      </w:r>
    </w:p>
    <w:p w14:paraId="16C5BE27" w14:textId="77777777" w:rsidR="00B95067" w:rsidRDefault="00000000">
      <w:pPr>
        <w:spacing w:after="40"/>
        <w:ind w:left="360"/>
      </w:pPr>
      <w:r>
        <w:t>B. had adjusted to the old conditions caused by the glaciers.</w:t>
      </w:r>
    </w:p>
    <w:p w14:paraId="3B1C8DF9" w14:textId="77777777" w:rsidR="00B95067" w:rsidRDefault="00000000">
      <w:pPr>
        <w:spacing w:after="40"/>
        <w:ind w:left="360"/>
      </w:pPr>
      <w:r>
        <w:t>C. were able to survive being separated from their parent population</w:t>
      </w:r>
    </w:p>
    <w:p w14:paraId="517F5EF3" w14:textId="77777777" w:rsidR="00B95067" w:rsidRDefault="00000000">
      <w:pPr>
        <w:spacing w:after="40"/>
        <w:ind w:left="360"/>
      </w:pPr>
      <w:r>
        <w:t>D. had experienced some genetic divergences from their parent population</w:t>
      </w:r>
    </w:p>
    <w:p w14:paraId="1E6A73C9" w14:textId="77777777" w:rsidR="00B95067" w:rsidRDefault="00000000">
      <w:pPr>
        <w:spacing w:after="160"/>
        <w:ind w:left="360"/>
      </w:pPr>
      <w:r>
        <w:rPr>
          <w:b/>
        </w:rPr>
        <w:t>Correct Answer: A</w:t>
      </w:r>
    </w:p>
    <w:p w14:paraId="74E8A1E2" w14:textId="77777777" w:rsidR="00B95067" w:rsidRDefault="00000000">
      <w:pPr>
        <w:spacing w:before="140" w:after="60"/>
      </w:pPr>
      <w:r>
        <w:rPr>
          <w:b/>
        </w:rPr>
        <w:t>7. The word “colossal” in the passage is closest in meaning to</w:t>
      </w:r>
    </w:p>
    <w:p w14:paraId="1B976054" w14:textId="77777777" w:rsidR="00B95067" w:rsidRDefault="00000000">
      <w:pPr>
        <w:spacing w:after="40"/>
        <w:ind w:left="360"/>
      </w:pPr>
      <w:r>
        <w:t>A. consistent</w:t>
      </w:r>
    </w:p>
    <w:p w14:paraId="1957287F" w14:textId="77777777" w:rsidR="00B95067" w:rsidRDefault="00000000">
      <w:pPr>
        <w:spacing w:after="40"/>
        <w:ind w:left="360"/>
      </w:pPr>
      <w:r>
        <w:t>B. gradual</w:t>
      </w:r>
    </w:p>
    <w:p w14:paraId="3FB94988" w14:textId="77777777" w:rsidR="00B95067" w:rsidRDefault="00000000">
      <w:pPr>
        <w:spacing w:after="40"/>
        <w:ind w:left="360"/>
      </w:pPr>
      <w:r>
        <w:t>C. enormous</w:t>
      </w:r>
    </w:p>
    <w:p w14:paraId="4246C57E" w14:textId="77777777" w:rsidR="00B95067" w:rsidRDefault="00000000">
      <w:pPr>
        <w:spacing w:after="40"/>
        <w:ind w:left="360"/>
      </w:pPr>
      <w:r>
        <w:t>D. effective</w:t>
      </w:r>
    </w:p>
    <w:p w14:paraId="30133982" w14:textId="77777777" w:rsidR="00B95067" w:rsidRDefault="00000000">
      <w:pPr>
        <w:spacing w:after="160"/>
        <w:ind w:left="360"/>
      </w:pPr>
      <w:r>
        <w:rPr>
          <w:b/>
        </w:rPr>
        <w:t>Correct Answer: C</w:t>
      </w:r>
    </w:p>
    <w:p w14:paraId="6C91F5AF" w14:textId="77777777" w:rsidR="00B95067" w:rsidRDefault="00000000">
      <w:pPr>
        <w:spacing w:before="140" w:after="60"/>
      </w:pPr>
      <w:r>
        <w:rPr>
          <w:b/>
        </w:rPr>
        <w:t>8. According to paragraph 4, which of the following is true of the geologic movements that brought about the Isthmus of Panama?</w:t>
      </w:r>
    </w:p>
    <w:p w14:paraId="368B2306" w14:textId="77777777" w:rsidR="00B95067" w:rsidRDefault="00000000">
      <w:pPr>
        <w:spacing w:after="40"/>
        <w:ind w:left="360"/>
      </w:pPr>
      <w:r>
        <w:t>A. The movements brought populations of certain fishes and marine organisms into contact with one another for the first time.</w:t>
      </w:r>
    </w:p>
    <w:p w14:paraId="12CB7F1D" w14:textId="77777777" w:rsidR="00B95067" w:rsidRDefault="00000000">
      <w:pPr>
        <w:spacing w:after="40"/>
        <w:ind w:left="360"/>
      </w:pPr>
      <w:r>
        <w:t>B. The movements transferred populations of fishes and other marine animals between the Pacific and Atlantic Oceans.</w:t>
      </w:r>
    </w:p>
    <w:p w14:paraId="23D83E86" w14:textId="77777777" w:rsidR="00B95067" w:rsidRDefault="00000000">
      <w:pPr>
        <w:spacing w:after="40"/>
        <w:ind w:left="360"/>
      </w:pPr>
      <w:r>
        <w:t>C. The movements created conditions that allowed water to flow more freely between the Pacific and Atlantic Oceans.</w:t>
      </w:r>
    </w:p>
    <w:p w14:paraId="39E35CFE" w14:textId="77777777" w:rsidR="00B95067" w:rsidRDefault="00000000">
      <w:pPr>
        <w:spacing w:after="40"/>
        <w:ind w:left="360"/>
      </w:pPr>
      <w:r>
        <w:t>D. The movements created conditions for the formation of new species of fishes and other marine animals.</w:t>
      </w:r>
    </w:p>
    <w:p w14:paraId="62734C98" w14:textId="77777777" w:rsidR="00B95067" w:rsidRDefault="00000000">
      <w:pPr>
        <w:spacing w:after="160"/>
        <w:ind w:left="360"/>
      </w:pPr>
      <w:r>
        <w:rPr>
          <w:b/>
        </w:rPr>
        <w:t>Correct Answer: D</w:t>
      </w:r>
    </w:p>
    <w:p w14:paraId="7C4E58A1" w14:textId="77777777" w:rsidR="00B95067" w:rsidRDefault="00000000">
      <w:pPr>
        <w:spacing w:before="140" w:after="60"/>
      </w:pPr>
      <w:r>
        <w:rPr>
          <w:b/>
        </w:rPr>
        <w:t>9. The word “sequence” in the passage is closest in meaning to</w:t>
      </w:r>
    </w:p>
    <w:p w14:paraId="64AB0A87" w14:textId="77777777" w:rsidR="00B95067" w:rsidRDefault="00000000">
      <w:pPr>
        <w:spacing w:after="40"/>
        <w:ind w:left="360"/>
      </w:pPr>
      <w:r>
        <w:t>A. quality</w:t>
      </w:r>
    </w:p>
    <w:p w14:paraId="10BFC891" w14:textId="77777777" w:rsidR="00B95067" w:rsidRDefault="00000000">
      <w:pPr>
        <w:spacing w:after="40"/>
        <w:ind w:left="360"/>
      </w:pPr>
      <w:r>
        <w:t>B. order</w:t>
      </w:r>
    </w:p>
    <w:p w14:paraId="287E2F41" w14:textId="77777777" w:rsidR="00B95067" w:rsidRDefault="00000000">
      <w:pPr>
        <w:spacing w:after="40"/>
        <w:ind w:left="360"/>
      </w:pPr>
      <w:r>
        <w:lastRenderedPageBreak/>
        <w:t>C. function</w:t>
      </w:r>
    </w:p>
    <w:p w14:paraId="0BE79C85" w14:textId="77777777" w:rsidR="00B95067" w:rsidRDefault="00000000">
      <w:pPr>
        <w:spacing w:after="40"/>
        <w:ind w:left="360"/>
      </w:pPr>
      <w:r>
        <w:t>D. number</w:t>
      </w:r>
    </w:p>
    <w:p w14:paraId="4F6C4DDE" w14:textId="77777777" w:rsidR="00B95067" w:rsidRDefault="00000000">
      <w:pPr>
        <w:spacing w:after="160"/>
        <w:ind w:left="360"/>
      </w:pPr>
      <w:r>
        <w:rPr>
          <w:b/>
        </w:rPr>
        <w:t>Correct Answer: B</w:t>
      </w:r>
    </w:p>
    <w:p w14:paraId="08F4164B" w14:textId="77777777" w:rsidR="00B95067" w:rsidRDefault="00000000">
      <w:pPr>
        <w:spacing w:before="140" w:after="60"/>
      </w:pPr>
      <w:r>
        <w:rPr>
          <w:b/>
        </w:rPr>
        <w:t>10. According to paragraph 5, by comparing the enzymes from two related groups of fishes on opposite sides of the isthmus, Graves found evidence that</w:t>
      </w:r>
    </w:p>
    <w:p w14:paraId="1707EA27" w14:textId="77777777" w:rsidR="00B95067" w:rsidRDefault="00000000">
      <w:pPr>
        <w:spacing w:after="40"/>
        <w:ind w:left="360"/>
      </w:pPr>
      <w:r>
        <w:t>A. there were slight genetic divergences between the two groups</w:t>
      </w:r>
    </w:p>
    <w:p w14:paraId="25AEA8C5" w14:textId="77777777" w:rsidR="00B95067" w:rsidRDefault="00000000">
      <w:pPr>
        <w:spacing w:after="40"/>
        <w:ind w:left="360"/>
      </w:pPr>
      <w:r>
        <w:t>B. the Atlantic group of fishes were descended from the Pacific group of fishes</w:t>
      </w:r>
    </w:p>
    <w:p w14:paraId="388D55CC" w14:textId="77777777" w:rsidR="00B95067" w:rsidRDefault="00000000">
      <w:pPr>
        <w:spacing w:after="40"/>
        <w:ind w:left="360"/>
      </w:pPr>
      <w:r>
        <w:t>C. the temperature of water on either side of the isthmus had changed</w:t>
      </w:r>
    </w:p>
    <w:p w14:paraId="212150D9" w14:textId="77777777" w:rsidR="00B95067" w:rsidRDefault="00000000">
      <w:pPr>
        <w:spacing w:after="40"/>
        <w:ind w:left="360"/>
      </w:pPr>
      <w:r>
        <w:t>D. genetic changes in the Atlantic group of fishes were more rapid and frequent than in the Pacific group of fishes</w:t>
      </w:r>
    </w:p>
    <w:p w14:paraId="1627513A" w14:textId="77777777" w:rsidR="00B95067" w:rsidRDefault="00000000">
      <w:pPr>
        <w:spacing w:after="160"/>
        <w:ind w:left="360"/>
      </w:pPr>
      <w:r>
        <w:rPr>
          <w:b/>
        </w:rPr>
        <w:t>Correct Answer: A</w:t>
      </w:r>
    </w:p>
    <w:p w14:paraId="7D63E0FA" w14:textId="77777777" w:rsidR="00B95067" w:rsidRDefault="00000000">
      <w:pPr>
        <w:spacing w:before="140" w:after="60"/>
      </w:pPr>
      <w:r>
        <w:rPr>
          <w:b/>
        </w:rPr>
        <w:t>11. It can be inferred from paragraph 5 and 6 that the reason Graves concluded that some of the differences between the Pacific and Atlantic enzymes were not random was that</w:t>
      </w:r>
    </w:p>
    <w:p w14:paraId="7BBADEE3" w14:textId="77777777" w:rsidR="00B95067" w:rsidRDefault="00000000">
      <w:pPr>
        <w:spacing w:after="40"/>
        <w:ind w:left="360"/>
      </w:pPr>
      <w:r>
        <w:t>A. each of the Pacific enzymes works better in cooler waters</w:t>
      </w:r>
    </w:p>
    <w:p w14:paraId="4B05A546" w14:textId="77777777" w:rsidR="00B95067" w:rsidRDefault="00000000">
      <w:pPr>
        <w:spacing w:after="40"/>
        <w:ind w:left="360"/>
      </w:pPr>
      <w:r>
        <w:t>B. the Enzymes of the Atlantic fish populations had not changed since the formation of the Isthmus of Panama</w:t>
      </w:r>
    </w:p>
    <w:p w14:paraId="32A23D2E" w14:textId="77777777" w:rsidR="00B95067" w:rsidRDefault="00000000">
      <w:pPr>
        <w:spacing w:after="40"/>
        <w:ind w:left="360"/>
      </w:pPr>
      <w:r>
        <w:t>C. gel electrophoresis showed that the changes benefited both the Atlantic and the Pacific fish populations</w:t>
      </w:r>
    </w:p>
    <w:p w14:paraId="1511E3E2" w14:textId="77777777" w:rsidR="00B95067" w:rsidRDefault="00000000">
      <w:pPr>
        <w:spacing w:after="40"/>
        <w:ind w:left="360"/>
      </w:pPr>
      <w:r>
        <w:t>D. the differences between the enzymes disappeared when the two fish populations were experimentally switched to other side of the isthmus</w:t>
      </w:r>
    </w:p>
    <w:p w14:paraId="6A60043B" w14:textId="77777777" w:rsidR="00B95067" w:rsidRDefault="00000000">
      <w:pPr>
        <w:spacing w:after="160"/>
        <w:ind w:left="360"/>
      </w:pPr>
      <w:r>
        <w:rPr>
          <w:b/>
        </w:rPr>
        <w:t>Correct Answer: A</w:t>
      </w:r>
    </w:p>
    <w:p w14:paraId="008F2EF1" w14:textId="77777777" w:rsidR="00B95067" w:rsidRDefault="00000000">
      <w:pPr>
        <w:spacing w:before="140" w:after="60"/>
      </w:pPr>
      <w:r>
        <w:rPr>
          <w:b/>
        </w:rPr>
        <w:t>12. Which of the sentence below best expresses the essential information in the "highlighted sentence” in the passage? Incorrect choices change the meaning in important ways or leave out essential information.</w:t>
      </w:r>
    </w:p>
    <w:p w14:paraId="10088F6C" w14:textId="77777777" w:rsidR="00B95067" w:rsidRDefault="00000000">
      <w:pPr>
        <w:spacing w:after="40"/>
        <w:ind w:left="360"/>
      </w:pPr>
      <w:r>
        <w:t>A. Graves's study provides evidence that isthmus fishes are in the process of becoming geographically isolated.</w:t>
      </w:r>
    </w:p>
    <w:p w14:paraId="3372DABC" w14:textId="77777777" w:rsidR="00B95067" w:rsidRDefault="00000000">
      <w:pPr>
        <w:spacing w:after="40"/>
        <w:ind w:left="360"/>
      </w:pPr>
      <w:r>
        <w:t>B. Graves's study of mutating isthmus fishes yields results that differ from results of other studies involving allopatric speciation.</w:t>
      </w:r>
    </w:p>
    <w:p w14:paraId="583E1BA0" w14:textId="77777777" w:rsidR="00B95067" w:rsidRDefault="00000000">
      <w:pPr>
        <w:spacing w:after="40"/>
        <w:ind w:left="360"/>
      </w:pPr>
      <w:r>
        <w:t>C. Graves's study of isolated populations of isthmus fishes provides some evidence that allopatric speciation might be beginning.</w:t>
      </w:r>
    </w:p>
    <w:p w14:paraId="61B6A998" w14:textId="77777777" w:rsidR="00B95067" w:rsidRDefault="00000000">
      <w:pPr>
        <w:spacing w:after="40"/>
        <w:ind w:left="360"/>
      </w:pPr>
      <w:r>
        <w:t>D. Grave's study indicates that when isolated, populations of isthmus fished register neutral or adaptive mutations.</w:t>
      </w:r>
    </w:p>
    <w:p w14:paraId="379513EC" w14:textId="77777777" w:rsidR="00B95067" w:rsidRDefault="00000000">
      <w:pPr>
        <w:spacing w:after="160"/>
        <w:ind w:left="360"/>
      </w:pPr>
      <w:r>
        <w:rPr>
          <w:b/>
        </w:rPr>
        <w:t>Correct Answer: C</w:t>
      </w:r>
    </w:p>
    <w:p w14:paraId="6D2A0731" w14:textId="77777777" w:rsidR="00B95067" w:rsidRDefault="00000000">
      <w:pPr>
        <w:spacing w:before="140" w:after="60"/>
      </w:pPr>
      <w:r>
        <w:rPr>
          <w:b/>
        </w:rPr>
        <w:t>13. The formation of the isthmus had important consequences for global patterns of ocean water flow.</w:t>
      </w:r>
    </w:p>
    <w:p w14:paraId="0062E76E" w14:textId="77777777" w:rsidR="00B95067" w:rsidRDefault="00000000">
      <w:pPr>
        <w:spacing w:after="40"/>
        <w:ind w:left="360"/>
      </w:pPr>
      <w:r>
        <w:t>A. the tectonic plates that make up Earth's surface.@@</w:t>
      </w:r>
    </w:p>
    <w:p w14:paraId="6D55078D" w14:textId="77777777" w:rsidR="00B95067" w:rsidRDefault="00000000">
      <w:pPr>
        <w:spacing w:after="40"/>
        <w:ind w:left="360"/>
      </w:pPr>
      <w:r>
        <w:t>B. South America that we call the Isthmus of Panama.</w:t>
      </w:r>
    </w:p>
    <w:p w14:paraId="720FACF3" w14:textId="77777777" w:rsidR="00B95067" w:rsidRDefault="00000000">
      <w:pPr>
        <w:spacing w:after="40"/>
        <w:ind w:left="360"/>
      </w:pPr>
      <w:r>
        <w:t>C. Atlantic Ocean from the Pacific Ocean.</w:t>
      </w:r>
    </w:p>
    <w:p w14:paraId="5E6AD0C0" w14:textId="77777777" w:rsidR="00B95067" w:rsidRDefault="00000000">
      <w:pPr>
        <w:spacing w:after="40"/>
        <w:ind w:left="360"/>
      </w:pPr>
      <w:r>
        <w:t>D. speciation among populations of fishes and other marine species.</w:t>
      </w:r>
    </w:p>
    <w:p w14:paraId="42D733EF" w14:textId="77777777" w:rsidR="00B95067" w:rsidRDefault="00000000">
      <w:pPr>
        <w:spacing w:after="160"/>
        <w:ind w:left="360"/>
      </w:pPr>
      <w:r>
        <w:rPr>
          <w:b/>
        </w:rPr>
        <w:lastRenderedPageBreak/>
        <w:t>Correct Answer: B</w:t>
      </w:r>
    </w:p>
    <w:p w14:paraId="54F03E07" w14:textId="77777777" w:rsidR="00B95067" w:rsidRDefault="00000000">
      <w:pPr>
        <w:spacing w:before="140" w:after="60"/>
      </w:pPr>
      <w:r>
        <w:rPr>
          <w:b/>
        </w:rPr>
        <w:t>14. Allopatric speciation takes place when physically separated populations of a single species gradually diverge genetically to the point of becoming unable to interbreed.</w:t>
      </w:r>
    </w:p>
    <w:p w14:paraId="1F886318" w14:textId="77777777" w:rsidR="00B95067" w:rsidRDefault="00000000">
      <w:pPr>
        <w:spacing w:after="40"/>
        <w:ind w:left="360"/>
      </w:pPr>
      <w:r>
        <w:t>A. Allopatric speciation is common because the gene flow between subpopulations is generally limited and the barriers that completely separate subpopulations can arise in a variety of ways.</w:t>
      </w:r>
    </w:p>
    <w:p w14:paraId="4E4E4D4F" w14:textId="77777777" w:rsidR="00B95067" w:rsidRDefault="00000000">
      <w:pPr>
        <w:spacing w:after="40"/>
        <w:ind w:left="360"/>
      </w:pPr>
      <w:r>
        <w:t>B. During past ice ages, some, but not all, subpopulations separated by glaciers evolved into distinct species.</w:t>
      </w:r>
    </w:p>
    <w:p w14:paraId="2CF8B561" w14:textId="77777777" w:rsidR="00B95067" w:rsidRDefault="00000000">
      <w:pPr>
        <w:spacing w:after="40"/>
        <w:ind w:left="360"/>
      </w:pPr>
      <w:r>
        <w:t>C. Speciation does not need to take place through allopatry because subpopulations will form distinct species whenever there are adaptive advantages or not.</w:t>
      </w:r>
    </w:p>
    <w:p w14:paraId="5C53105F" w14:textId="77777777" w:rsidR="00B95067" w:rsidRDefault="00000000">
      <w:pPr>
        <w:spacing w:after="40"/>
        <w:ind w:left="360"/>
      </w:pPr>
      <w:r>
        <w:t>D. Physical barriers from glaciers and the movement of tectonic plates form so slowly that the subpopulations on either side of the barriers usually do not form distinct species.</w:t>
      </w:r>
    </w:p>
    <w:p w14:paraId="79A7E6F2" w14:textId="77777777" w:rsidR="00B95067" w:rsidRDefault="00000000">
      <w:pPr>
        <w:spacing w:after="40"/>
        <w:ind w:left="360"/>
      </w:pPr>
      <w:r>
        <w:t>E. Graves's study of fish populations separated by the Isthmus of Panama may well provide a picture of the beginning stages of speciation.</w:t>
      </w:r>
    </w:p>
    <w:p w14:paraId="3953DB55" w14:textId="77777777" w:rsidR="00B95067" w:rsidRDefault="00000000">
      <w:pPr>
        <w:spacing w:after="40"/>
        <w:ind w:left="360"/>
      </w:pPr>
      <w:r>
        <w:t>F. Graves's study of physically separated fish populations show that there must be large differences between the environments of the isolated populations if allopatric speciation is to take place.</w:t>
      </w:r>
    </w:p>
    <w:p w14:paraId="61122AD0" w14:textId="77777777" w:rsidR="00B95067" w:rsidRDefault="00000000">
      <w:pPr>
        <w:spacing w:after="160"/>
        <w:ind w:left="360"/>
      </w:pPr>
      <w:r>
        <w:rPr>
          <w:b/>
        </w:rPr>
        <w:t>Correct Answer: ABE</w:t>
      </w:r>
    </w:p>
    <w:p w14:paraId="11014CBA" w14:textId="77777777" w:rsidR="00B95067" w:rsidRDefault="00000000">
      <w:pPr>
        <w:jc w:val="center"/>
      </w:pPr>
      <w:r>
        <w:rPr>
          <w:sz w:val="18"/>
        </w:rPr>
        <w:t>________________________________________</w:t>
      </w:r>
    </w:p>
    <w:p w14:paraId="79E922E8" w14:textId="77777777" w:rsidR="00B95067" w:rsidRDefault="00000000">
      <w:r>
        <w:rPr>
          <w:b/>
          <w:sz w:val="26"/>
        </w:rPr>
        <w:t>Passage 2: Early Childhood Education</w:t>
      </w:r>
    </w:p>
    <w:p w14:paraId="7FED05FA" w14:textId="77777777" w:rsidR="00B95067" w:rsidRDefault="00000000">
      <w:pPr>
        <w:spacing w:after="120"/>
        <w:jc w:val="both"/>
      </w:pPr>
      <w:r>
        <w:t xml:space="preserve">Preschools - educational programs for children under the age of five - differ significantly from one country to another according to the views that different societies hold regarding the purpose of early childhood education. For instance, in a cross-country comparison of preschools in China, Japan, and the United States, researchers found that parents in the three countries view the purpose of preschools very differently. </w:t>
      </w:r>
      <w:r>
        <w:rPr>
          <w:highlight w:val="darkGray"/>
        </w:rPr>
        <w:t>Whereas</w:t>
      </w:r>
      <w:r>
        <w:t xml:space="preserve"> parents in China tend to see preschools primarily as a way of giving children a good start academically, Japanese parents view them primarily as a way of giving children the opportunity to be members of a group. In the United States, in comparison, parents regard the primary purpose of preschools as making children more independent and self-reliant, although obtaining a good academic start and having group experience are also important.</w:t>
      </w:r>
    </w:p>
    <w:p w14:paraId="430B5702" w14:textId="77777777" w:rsidR="00B95067" w:rsidRDefault="00000000">
      <w:pPr>
        <w:spacing w:after="120"/>
        <w:jc w:val="both"/>
      </w:pPr>
      <w:r>
        <w:t xml:space="preserve">While many programs designed for preschoolers </w:t>
      </w:r>
      <w:r>
        <w:rPr>
          <w:highlight w:val="darkGray"/>
        </w:rPr>
        <w:t>focus</w:t>
      </w:r>
      <w:r>
        <w:t xml:space="preserve"> primarily on social and emotional factors, some are geared mainly toward promoting cognitive gains and preparing preschoolers for the formal instruction they will experience when they start kindergarten. In the United States, the best-known program designed to promote future academic success is Head Start. Established in the 1960s when the United States declared the War on Poverty, the program has served over 13 million children and their families. The program, which stresses parental involvement, was designed to serve the "whole child", including children's physical health, self-confidence, social responsibility, and social and emotional development.</w:t>
      </w:r>
    </w:p>
    <w:p w14:paraId="2515C610" w14:textId="77777777" w:rsidR="00B95067" w:rsidRDefault="00000000">
      <w:pPr>
        <w:spacing w:after="120"/>
        <w:jc w:val="both"/>
      </w:pPr>
      <w:r>
        <w:t xml:space="preserve">Whether Head Start is seen as successful or not depends on the lens through which one is looking. If, for instance, the program is expected to provide long-term increases in IQ (intelligence </w:t>
      </w:r>
      <w:r>
        <w:lastRenderedPageBreak/>
        <w:t>quotient) scores, it is a disappointment. Although graduates of Head Start programs tend to show immediate IQ gains, these increases do not last. On the other hand, it is clear that Head Start is meeting its goal of getting preschoolers ready for school. Preschoolers who participate in Head Start are better prepared for future schooling than those who do not. Furthermore, graduates of Head Start programs have better future school grade. Finally, some research suggests that ultimately Head Start graduates show higher academic performance at the end of high school, although the gains are modest.</w:t>
      </w:r>
    </w:p>
    <w:p w14:paraId="4F5C2196" w14:textId="77777777" w:rsidR="00B95067" w:rsidRDefault="00000000">
      <w:pPr>
        <w:spacing w:after="120"/>
        <w:jc w:val="both"/>
      </w:pPr>
      <w:r>
        <w:t>In addition, results from other types of preschool readiness programs indicate that those who participate and graduate are less likely to repeat grades, and they are more likely to complete school than readiness program, for every dollar spent on the program, taxpayers saved seven dollars by the time the graduates reached the age of 27.</w:t>
      </w:r>
    </w:p>
    <w:p w14:paraId="1C81662A" w14:textId="77777777" w:rsidR="00B95067" w:rsidRDefault="00000000">
      <w:pPr>
        <w:spacing w:after="120"/>
        <w:jc w:val="both"/>
      </w:pPr>
      <w:r>
        <w:t xml:space="preserve">The most recent </w:t>
      </w:r>
      <w:r>
        <w:rPr>
          <w:highlight w:val="darkGray"/>
        </w:rPr>
        <w:t>comprehensive</w:t>
      </w:r>
      <w:r>
        <w:t xml:space="preserve"> evaluation of early intervention programs suggests that, taken as a group, preschool programs can provide significant benefits, and that government funds invested early in life may ultimately lead to a reduction in future costs. For instance, compared with children who did not participate in early intervention programs, participants in various programs showed gains in emotional or cognitive development, better educational outcomes, increased economic self-sufficiency, reduced levels of criminal activity, and improved health-related behaviors. Of course, not every program produced all these benefits, and not every child benefited to the same extent. Furthermore, some researchers argue that less-expensive programs are just as good as relatively expensive ones, such as Head Start. Still, the results of the evaluation were promising, suggesting that the potential benefits of early intervention can be substantial.</w:t>
      </w:r>
    </w:p>
    <w:p w14:paraId="2B39179A" w14:textId="77777777" w:rsidR="00B95067" w:rsidRDefault="00000000">
      <w:pPr>
        <w:spacing w:after="120"/>
        <w:jc w:val="both"/>
      </w:pPr>
      <w:r>
        <w:t xml:space="preserve">Not everyone agrees that programs that </w:t>
      </w:r>
      <w:r>
        <w:rPr>
          <w:highlight w:val="darkGray"/>
        </w:rPr>
        <w:t>seek</w:t>
      </w:r>
      <w:r>
        <w:t xml:space="preserve"> to enhance academic skills during the preschool years are a good thing. In fact, according to developmental psychologist David Elkind, United States society tends to push children so rapidly that they begin to feel stress and pressure at a young age. Elkind argues that academic success is largely dependent upon factors out of parents' control, such as inherited abilities and a child's rate of maturation. Consequently, children of a particular age cannot be expected to master educational material without taking into account their current level of cognitive development. In short, children require development appropriate educational practice, which is education that is based on both typical development and the unique characteristics of a given child.</w:t>
      </w:r>
    </w:p>
    <w:p w14:paraId="484B2737" w14:textId="77777777" w:rsidR="00B95067" w:rsidRDefault="00000000">
      <w:r>
        <w:rPr>
          <w:b/>
          <w:sz w:val="24"/>
        </w:rPr>
        <w:t>Questions</w:t>
      </w:r>
    </w:p>
    <w:p w14:paraId="062C52A2" w14:textId="77777777" w:rsidR="00B95067" w:rsidRDefault="00000000">
      <w:pPr>
        <w:spacing w:before="140" w:after="60"/>
      </w:pPr>
      <w:r>
        <w:rPr>
          <w:b/>
        </w:rPr>
        <w:t>1. According to paragraph 1, parents in Japan tend to think of preschool primarily as a place where children can</w:t>
      </w:r>
    </w:p>
    <w:p w14:paraId="6D6AC8AC" w14:textId="77777777" w:rsidR="00B95067" w:rsidRDefault="00000000">
      <w:pPr>
        <w:spacing w:after="40"/>
        <w:ind w:left="360"/>
      </w:pPr>
      <w:r>
        <w:t>A. get a good academic start</w:t>
      </w:r>
    </w:p>
    <w:p w14:paraId="34A154B0" w14:textId="77777777" w:rsidR="00B95067" w:rsidRDefault="00000000">
      <w:pPr>
        <w:spacing w:after="40"/>
        <w:ind w:left="360"/>
      </w:pPr>
      <w:r>
        <w:t>B. expand their emotional development</w:t>
      </w:r>
    </w:p>
    <w:p w14:paraId="2C3AB47D" w14:textId="77777777" w:rsidR="00B95067" w:rsidRDefault="00000000">
      <w:pPr>
        <w:spacing w:after="40"/>
        <w:ind w:left="360"/>
      </w:pPr>
      <w:r>
        <w:t>C. become more independent</w:t>
      </w:r>
    </w:p>
    <w:p w14:paraId="632ADD00" w14:textId="77777777" w:rsidR="00B95067" w:rsidRDefault="00000000">
      <w:pPr>
        <w:spacing w:after="40"/>
        <w:ind w:left="360"/>
      </w:pPr>
      <w:r>
        <w:t>D. experience being part of a group</w:t>
      </w:r>
    </w:p>
    <w:p w14:paraId="7E6D2EAD" w14:textId="77777777" w:rsidR="00B95067" w:rsidRDefault="00000000">
      <w:pPr>
        <w:spacing w:after="160"/>
        <w:ind w:left="360"/>
      </w:pPr>
      <w:r>
        <w:rPr>
          <w:b/>
        </w:rPr>
        <w:t>Correct Answer: D</w:t>
      </w:r>
    </w:p>
    <w:p w14:paraId="3DA48F58" w14:textId="77777777" w:rsidR="00B95067" w:rsidRDefault="00000000">
      <w:pPr>
        <w:spacing w:before="140" w:after="60"/>
      </w:pPr>
      <w:r>
        <w:rPr>
          <w:b/>
        </w:rPr>
        <w:t>2. The word "Whereas" in the passage is closest in meaning to</w:t>
      </w:r>
    </w:p>
    <w:p w14:paraId="6D1BFD68" w14:textId="77777777" w:rsidR="00B95067" w:rsidRDefault="00000000">
      <w:pPr>
        <w:spacing w:after="40"/>
        <w:ind w:left="360"/>
      </w:pPr>
      <w:r>
        <w:lastRenderedPageBreak/>
        <w:t>A. although</w:t>
      </w:r>
    </w:p>
    <w:p w14:paraId="65D561D6" w14:textId="77777777" w:rsidR="00B95067" w:rsidRDefault="00000000">
      <w:pPr>
        <w:spacing w:after="40"/>
        <w:ind w:left="360"/>
      </w:pPr>
      <w:r>
        <w:t>B. because</w:t>
      </w:r>
    </w:p>
    <w:p w14:paraId="46172DAD" w14:textId="77777777" w:rsidR="00B95067" w:rsidRDefault="00000000">
      <w:pPr>
        <w:spacing w:after="40"/>
        <w:ind w:left="360"/>
      </w:pPr>
      <w:r>
        <w:t>C. moreover</w:t>
      </w:r>
    </w:p>
    <w:p w14:paraId="02402503" w14:textId="77777777" w:rsidR="00B95067" w:rsidRDefault="00000000">
      <w:pPr>
        <w:spacing w:after="40"/>
        <w:ind w:left="360"/>
      </w:pPr>
      <w:r>
        <w:t>D. already</w:t>
      </w:r>
    </w:p>
    <w:p w14:paraId="71D88B6D" w14:textId="77777777" w:rsidR="00B95067" w:rsidRDefault="00000000">
      <w:pPr>
        <w:spacing w:after="160"/>
        <w:ind w:left="360"/>
      </w:pPr>
      <w:r>
        <w:rPr>
          <w:b/>
        </w:rPr>
        <w:t>Correct Answer: A</w:t>
      </w:r>
    </w:p>
    <w:p w14:paraId="1B69BC4E" w14:textId="77777777" w:rsidR="00B95067" w:rsidRDefault="00000000">
      <w:pPr>
        <w:spacing w:before="140" w:after="60"/>
      </w:pPr>
      <w:r>
        <w:rPr>
          <w:b/>
        </w:rPr>
        <w:t>3. The word "focus" in the passage is closest in meaning to</w:t>
      </w:r>
    </w:p>
    <w:p w14:paraId="4269AF83" w14:textId="77777777" w:rsidR="00B95067" w:rsidRDefault="00000000">
      <w:pPr>
        <w:spacing w:after="40"/>
        <w:ind w:left="360"/>
      </w:pPr>
      <w:r>
        <w:t>A. consider</w:t>
      </w:r>
    </w:p>
    <w:p w14:paraId="6B7F10C0" w14:textId="77777777" w:rsidR="00B95067" w:rsidRDefault="00000000">
      <w:pPr>
        <w:spacing w:after="40"/>
        <w:ind w:left="360"/>
      </w:pPr>
      <w:r>
        <w:t>B. respect</w:t>
      </w:r>
    </w:p>
    <w:p w14:paraId="04B27FA1" w14:textId="77777777" w:rsidR="00B95067" w:rsidRDefault="00000000">
      <w:pPr>
        <w:spacing w:after="40"/>
        <w:ind w:left="360"/>
      </w:pPr>
      <w:r>
        <w:t>C. concentrate</w:t>
      </w:r>
    </w:p>
    <w:p w14:paraId="4ED6E9ED" w14:textId="77777777" w:rsidR="00B95067" w:rsidRDefault="00000000">
      <w:pPr>
        <w:spacing w:after="40"/>
        <w:ind w:left="360"/>
      </w:pPr>
      <w:r>
        <w:t>D. advise</w:t>
      </w:r>
    </w:p>
    <w:p w14:paraId="25D909E8" w14:textId="77777777" w:rsidR="00B95067" w:rsidRDefault="00000000">
      <w:pPr>
        <w:spacing w:after="160"/>
        <w:ind w:left="360"/>
      </w:pPr>
      <w:r>
        <w:rPr>
          <w:b/>
        </w:rPr>
        <w:t>Correct Answer: C</w:t>
      </w:r>
    </w:p>
    <w:p w14:paraId="125DD6D6" w14:textId="77777777" w:rsidR="00B95067" w:rsidRDefault="00000000">
      <w:pPr>
        <w:spacing w:before="140" w:after="60"/>
      </w:pPr>
      <w:r>
        <w:rPr>
          <w:b/>
        </w:rPr>
        <w:t>4. It can be inferred from paragraph 2 that the Head Start program was designed to serve children who</w:t>
      </w:r>
    </w:p>
    <w:p w14:paraId="35078325" w14:textId="77777777" w:rsidR="00B95067" w:rsidRDefault="00000000">
      <w:pPr>
        <w:spacing w:after="40"/>
        <w:ind w:left="360"/>
      </w:pPr>
      <w:r>
        <w:t>A. come from families that do not have a lot of money</w:t>
      </w:r>
    </w:p>
    <w:p w14:paraId="7C3EED24" w14:textId="77777777" w:rsidR="00B95067" w:rsidRDefault="00000000">
      <w:pPr>
        <w:spacing w:after="40"/>
        <w:ind w:left="360"/>
      </w:pPr>
      <w:r>
        <w:t>B. are not doing very well in kindergarten</w:t>
      </w:r>
    </w:p>
    <w:p w14:paraId="151C81F4" w14:textId="77777777" w:rsidR="00B95067" w:rsidRDefault="00000000">
      <w:pPr>
        <w:spacing w:after="40"/>
        <w:ind w:left="360"/>
      </w:pPr>
      <w:r>
        <w:t>C. were born in the 1950s</w:t>
      </w:r>
    </w:p>
    <w:p w14:paraId="01B23B7F" w14:textId="77777777" w:rsidR="00B95067" w:rsidRDefault="00000000">
      <w:pPr>
        <w:spacing w:after="40"/>
        <w:ind w:left="360"/>
      </w:pPr>
      <w:r>
        <w:t>D. need programs that focus primarily on social and emotional factors</w:t>
      </w:r>
    </w:p>
    <w:p w14:paraId="2DA1200D" w14:textId="77777777" w:rsidR="00B95067" w:rsidRDefault="00000000">
      <w:pPr>
        <w:spacing w:after="160"/>
        <w:ind w:left="360"/>
      </w:pPr>
      <w:r>
        <w:rPr>
          <w:b/>
        </w:rPr>
        <w:t>Correct Answer: A</w:t>
      </w:r>
    </w:p>
    <w:p w14:paraId="19574CF2" w14:textId="77777777" w:rsidR="00B95067" w:rsidRDefault="00000000">
      <w:pPr>
        <w:spacing w:before="140" w:after="60"/>
      </w:pPr>
      <w:r>
        <w:rPr>
          <w:b/>
        </w:rPr>
        <w:t>5. According to paragraph 3, the Head Start program had NOT been successful at which of the following?</w:t>
      </w:r>
    </w:p>
    <w:p w14:paraId="452FAF90" w14:textId="77777777" w:rsidR="00B95067" w:rsidRDefault="00000000">
      <w:pPr>
        <w:spacing w:after="40"/>
        <w:ind w:left="360"/>
      </w:pPr>
      <w:r>
        <w:t>A. Helping children adjust to school.</w:t>
      </w:r>
    </w:p>
    <w:p w14:paraId="516F045F" w14:textId="77777777" w:rsidR="00B95067" w:rsidRDefault="00000000">
      <w:pPr>
        <w:spacing w:after="40"/>
        <w:ind w:left="360"/>
      </w:pPr>
      <w:r>
        <w:t>B. Providing long-term increase in IQ scores.</w:t>
      </w:r>
    </w:p>
    <w:p w14:paraId="2B07A148" w14:textId="77777777" w:rsidR="00B95067" w:rsidRDefault="00000000">
      <w:pPr>
        <w:spacing w:after="40"/>
        <w:ind w:left="360"/>
      </w:pPr>
      <w:r>
        <w:t>C. Improving school performance throughout high school.</w:t>
      </w:r>
    </w:p>
    <w:p w14:paraId="5EC308CB" w14:textId="77777777" w:rsidR="00B95067" w:rsidRDefault="00000000">
      <w:pPr>
        <w:spacing w:after="40"/>
        <w:ind w:left="360"/>
      </w:pPr>
      <w:r>
        <w:t>D. Preventing children from being placed in special-education classes.</w:t>
      </w:r>
    </w:p>
    <w:p w14:paraId="7B353214" w14:textId="77777777" w:rsidR="00B95067" w:rsidRDefault="00000000">
      <w:pPr>
        <w:spacing w:after="160"/>
        <w:ind w:left="360"/>
      </w:pPr>
      <w:r>
        <w:rPr>
          <w:b/>
        </w:rPr>
        <w:t>Correct Answer: B</w:t>
      </w:r>
    </w:p>
    <w:p w14:paraId="42CF1D68" w14:textId="77777777" w:rsidR="00B95067" w:rsidRDefault="00000000">
      <w:pPr>
        <w:spacing w:before="140" w:after="60"/>
      </w:pPr>
      <w:r>
        <w:rPr>
          <w:b/>
        </w:rPr>
        <w:t>6. In paragraph 4, the author mentions the“results from other types of preschool readiness programs” to</w:t>
      </w:r>
    </w:p>
    <w:p w14:paraId="1EA7E73D" w14:textId="77777777" w:rsidR="00B95067" w:rsidRDefault="00000000">
      <w:pPr>
        <w:spacing w:after="40"/>
        <w:ind w:left="360"/>
      </w:pPr>
      <w:r>
        <w:t>A. provide support for the idea that preschool readiness programs have been somewhat successful</w:t>
      </w:r>
    </w:p>
    <w:p w14:paraId="2A5EDB70" w14:textId="77777777" w:rsidR="00B95067" w:rsidRDefault="00000000">
      <w:pPr>
        <w:spacing w:after="40"/>
        <w:ind w:left="360"/>
      </w:pPr>
      <w:r>
        <w:t>B. question the idea that Head Start is more effective than other preschool readiness programs</w:t>
      </w:r>
    </w:p>
    <w:p w14:paraId="14152E15" w14:textId="77777777" w:rsidR="00B95067" w:rsidRDefault="00000000">
      <w:pPr>
        <w:spacing w:after="40"/>
        <w:ind w:left="360"/>
      </w:pPr>
      <w:r>
        <w:t>C. indicate school completion is usually the most reliable indicator of success in most readiness programs</w:t>
      </w:r>
    </w:p>
    <w:p w14:paraId="0B959FAB" w14:textId="77777777" w:rsidR="00B95067" w:rsidRDefault="00000000">
      <w:pPr>
        <w:spacing w:after="40"/>
        <w:ind w:left="360"/>
      </w:pPr>
      <w:r>
        <w:t>D. emphasize that participating in readiness programs can be increased if costs are reduced</w:t>
      </w:r>
    </w:p>
    <w:p w14:paraId="061B13E7" w14:textId="77777777" w:rsidR="00B95067" w:rsidRDefault="00000000">
      <w:pPr>
        <w:spacing w:after="160"/>
        <w:ind w:left="360"/>
      </w:pPr>
      <w:r>
        <w:rPr>
          <w:b/>
        </w:rPr>
        <w:t>Correct Answer: A</w:t>
      </w:r>
    </w:p>
    <w:p w14:paraId="57D741E9" w14:textId="77777777" w:rsidR="00B95067" w:rsidRDefault="00000000">
      <w:pPr>
        <w:spacing w:before="140" w:after="60"/>
      </w:pPr>
      <w:r>
        <w:rPr>
          <w:b/>
        </w:rPr>
        <w:t>7. According to paragraph 4, a cost-benefit analysis of one preschool readiness program revealed that</w:t>
      </w:r>
    </w:p>
    <w:p w14:paraId="78085BF0" w14:textId="77777777" w:rsidR="00B95067" w:rsidRDefault="00000000">
      <w:pPr>
        <w:spacing w:after="40"/>
        <w:ind w:left="360"/>
      </w:pPr>
      <w:r>
        <w:t>A. only one dollar's worth of benefit was gained for every seven dollars spent on the program</w:t>
      </w:r>
    </w:p>
    <w:p w14:paraId="73BBED49" w14:textId="77777777" w:rsidR="00B95067" w:rsidRDefault="00000000">
      <w:pPr>
        <w:spacing w:after="40"/>
        <w:ind w:left="360"/>
      </w:pPr>
      <w:r>
        <w:t>B. the benefits of the program lasted only until the participants reached age 27</w:t>
      </w:r>
    </w:p>
    <w:p w14:paraId="0B8B0754" w14:textId="77777777" w:rsidR="00B95067" w:rsidRDefault="00000000">
      <w:pPr>
        <w:spacing w:after="40"/>
        <w:ind w:left="360"/>
      </w:pPr>
      <w:r>
        <w:lastRenderedPageBreak/>
        <w:t>C. taxpayers saved seven dollars for every dollar spent on the program</w:t>
      </w:r>
    </w:p>
    <w:p w14:paraId="6FA4D417" w14:textId="77777777" w:rsidR="00B95067" w:rsidRDefault="00000000">
      <w:pPr>
        <w:spacing w:after="40"/>
        <w:ind w:left="360"/>
      </w:pPr>
      <w:r>
        <w:t>D. to be successful, the program would need to receive about seven times as much money as it currently receives</w:t>
      </w:r>
    </w:p>
    <w:p w14:paraId="21696780" w14:textId="77777777" w:rsidR="00B95067" w:rsidRDefault="00000000">
      <w:pPr>
        <w:spacing w:after="160"/>
        <w:ind w:left="360"/>
      </w:pPr>
      <w:r>
        <w:rPr>
          <w:b/>
        </w:rPr>
        <w:t>Correct Answer: C</w:t>
      </w:r>
    </w:p>
    <w:p w14:paraId="63B457C3" w14:textId="77777777" w:rsidR="00B95067" w:rsidRDefault="00000000">
      <w:pPr>
        <w:spacing w:before="140" w:after="60"/>
      </w:pPr>
      <w:r>
        <w:rPr>
          <w:b/>
        </w:rPr>
        <w:t>8. The word “comprehensive” in the passage is closest in meaning to</w:t>
      </w:r>
    </w:p>
    <w:p w14:paraId="1897D1DF" w14:textId="77777777" w:rsidR="00B95067" w:rsidRDefault="00000000">
      <w:pPr>
        <w:spacing w:after="40"/>
        <w:ind w:left="360"/>
      </w:pPr>
      <w:r>
        <w:t>A. easily understood</w:t>
      </w:r>
    </w:p>
    <w:p w14:paraId="135B1F6C" w14:textId="77777777" w:rsidR="00B95067" w:rsidRDefault="00000000">
      <w:pPr>
        <w:spacing w:after="40"/>
        <w:ind w:left="360"/>
      </w:pPr>
      <w:r>
        <w:t>B. thorough</w:t>
      </w:r>
    </w:p>
    <w:p w14:paraId="29D129AF" w14:textId="77777777" w:rsidR="00B95067" w:rsidRDefault="00000000">
      <w:pPr>
        <w:spacing w:after="40"/>
        <w:ind w:left="360"/>
      </w:pPr>
      <w:r>
        <w:t>C. respectable</w:t>
      </w:r>
    </w:p>
    <w:p w14:paraId="5838E1EF" w14:textId="77777777" w:rsidR="00B95067" w:rsidRDefault="00000000">
      <w:pPr>
        <w:spacing w:after="40"/>
        <w:ind w:left="360"/>
      </w:pPr>
      <w:r>
        <w:t>D. objective</w:t>
      </w:r>
    </w:p>
    <w:p w14:paraId="194072FB" w14:textId="77777777" w:rsidR="00B95067" w:rsidRDefault="00000000">
      <w:pPr>
        <w:spacing w:after="160"/>
        <w:ind w:left="360"/>
      </w:pPr>
      <w:r>
        <w:rPr>
          <w:b/>
        </w:rPr>
        <w:t>Correct Answer: B</w:t>
      </w:r>
    </w:p>
    <w:p w14:paraId="5887C2E6" w14:textId="77777777" w:rsidR="00B95067" w:rsidRDefault="00000000">
      <w:pPr>
        <w:spacing w:before="140" w:after="60"/>
      </w:pPr>
      <w:r>
        <w:rPr>
          <w:b/>
        </w:rPr>
        <w:t>9. Paragraph 5 mentions that participants in early intervention programs have been shown to do all of the following better than nonparticipants EXCEPT</w:t>
      </w:r>
    </w:p>
    <w:p w14:paraId="6B4CE8D7" w14:textId="77777777" w:rsidR="00B95067" w:rsidRDefault="00000000">
      <w:pPr>
        <w:spacing w:after="40"/>
        <w:ind w:left="360"/>
      </w:pPr>
      <w:r>
        <w:t>A. take care of their health</w:t>
      </w:r>
    </w:p>
    <w:p w14:paraId="008D608B" w14:textId="77777777" w:rsidR="00B95067" w:rsidRDefault="00000000">
      <w:pPr>
        <w:spacing w:after="40"/>
        <w:ind w:left="360"/>
      </w:pPr>
      <w:r>
        <w:t>B. support themselves financially</w:t>
      </w:r>
    </w:p>
    <w:p w14:paraId="4ABD5F48" w14:textId="77777777" w:rsidR="00B95067" w:rsidRDefault="00000000">
      <w:pPr>
        <w:spacing w:after="40"/>
        <w:ind w:left="360"/>
      </w:pPr>
      <w:r>
        <w:t>C. take care of their own children</w:t>
      </w:r>
    </w:p>
    <w:p w14:paraId="5DFD1C21" w14:textId="77777777" w:rsidR="00B95067" w:rsidRDefault="00000000">
      <w:pPr>
        <w:spacing w:after="40"/>
        <w:ind w:left="360"/>
      </w:pPr>
      <w:r>
        <w:t>D. have increased emotional development</w:t>
      </w:r>
    </w:p>
    <w:p w14:paraId="522D1486" w14:textId="77777777" w:rsidR="00B95067" w:rsidRDefault="00000000">
      <w:pPr>
        <w:spacing w:after="160"/>
        <w:ind w:left="360"/>
      </w:pPr>
      <w:r>
        <w:rPr>
          <w:b/>
        </w:rPr>
        <w:t>Correct Answer: C</w:t>
      </w:r>
    </w:p>
    <w:p w14:paraId="26794028" w14:textId="77777777" w:rsidR="00B95067" w:rsidRDefault="00000000">
      <w:pPr>
        <w:spacing w:before="140" w:after="60"/>
      </w:pPr>
      <w:r>
        <w:rPr>
          <w:b/>
        </w:rPr>
        <w:t>10. According to paragraph 5, which of the following is true about the benefits of early intervention programs?</w:t>
      </w:r>
    </w:p>
    <w:p w14:paraId="149F1274" w14:textId="77777777" w:rsidR="00B95067" w:rsidRDefault="00000000">
      <w:pPr>
        <w:spacing w:after="40"/>
        <w:ind w:left="360"/>
      </w:pPr>
      <w:r>
        <w:t>A. These programs produce good short-term benefits but few long-term benefits.</w:t>
      </w:r>
    </w:p>
    <w:p w14:paraId="3593B067" w14:textId="77777777" w:rsidR="00B95067" w:rsidRDefault="00000000">
      <w:pPr>
        <w:spacing w:after="40"/>
        <w:ind w:left="360"/>
      </w:pPr>
      <w:r>
        <w:t>B. Only the most expensive programs provide substantial benefits.</w:t>
      </w:r>
    </w:p>
    <w:p w14:paraId="7DE32519" w14:textId="77777777" w:rsidR="00B95067" w:rsidRDefault="00000000">
      <w:pPr>
        <w:spacing w:after="40"/>
        <w:ind w:left="360"/>
      </w:pPr>
      <w:r>
        <w:t>C. The Head Start program provides a range of benefits that no other program can provide.</w:t>
      </w:r>
    </w:p>
    <w:p w14:paraId="0E132D71" w14:textId="77777777" w:rsidR="00B95067" w:rsidRDefault="00000000">
      <w:pPr>
        <w:spacing w:after="40"/>
        <w:ind w:left="360"/>
      </w:pPr>
      <w:r>
        <w:t>D. Some children benefit more than others do from these programs.</w:t>
      </w:r>
    </w:p>
    <w:p w14:paraId="10C2F72F" w14:textId="77777777" w:rsidR="00B95067" w:rsidRDefault="00000000">
      <w:pPr>
        <w:spacing w:after="160"/>
        <w:ind w:left="360"/>
      </w:pPr>
      <w:r>
        <w:rPr>
          <w:b/>
        </w:rPr>
        <w:t>Correct Answer: D</w:t>
      </w:r>
    </w:p>
    <w:p w14:paraId="22918338" w14:textId="77777777" w:rsidR="00B95067" w:rsidRDefault="00000000">
      <w:pPr>
        <w:spacing w:before="140" w:after="60"/>
      </w:pPr>
      <w:r>
        <w:rPr>
          <w:b/>
        </w:rPr>
        <w:t>11. The word “seek” in the passage is closest in meaning to</w:t>
      </w:r>
    </w:p>
    <w:p w14:paraId="4363B736" w14:textId="77777777" w:rsidR="00B95067" w:rsidRDefault="00000000">
      <w:pPr>
        <w:spacing w:after="40"/>
        <w:ind w:left="360"/>
      </w:pPr>
      <w:r>
        <w:t>A. claim</w:t>
      </w:r>
    </w:p>
    <w:p w14:paraId="63787179" w14:textId="77777777" w:rsidR="00B95067" w:rsidRDefault="00000000">
      <w:pPr>
        <w:spacing w:after="40"/>
        <w:ind w:left="360"/>
      </w:pPr>
      <w:r>
        <w:t>B. manage</w:t>
      </w:r>
    </w:p>
    <w:p w14:paraId="1EA62D83" w14:textId="77777777" w:rsidR="00B95067" w:rsidRDefault="00000000">
      <w:pPr>
        <w:spacing w:after="40"/>
        <w:ind w:left="360"/>
      </w:pPr>
      <w:r>
        <w:t>C. fail</w:t>
      </w:r>
    </w:p>
    <w:p w14:paraId="682CCC69" w14:textId="77777777" w:rsidR="00B95067" w:rsidRDefault="00000000">
      <w:pPr>
        <w:spacing w:after="40"/>
        <w:ind w:left="360"/>
      </w:pPr>
      <w:r>
        <w:t>D. attempt</w:t>
      </w:r>
    </w:p>
    <w:p w14:paraId="19AABF79" w14:textId="77777777" w:rsidR="00B95067" w:rsidRDefault="00000000">
      <w:pPr>
        <w:spacing w:after="160"/>
        <w:ind w:left="360"/>
      </w:pPr>
      <w:r>
        <w:rPr>
          <w:b/>
        </w:rPr>
        <w:t>Correct Answer: D</w:t>
      </w:r>
    </w:p>
    <w:p w14:paraId="46804AF1" w14:textId="77777777" w:rsidR="00B95067" w:rsidRDefault="00000000">
      <w:pPr>
        <w:spacing w:before="140" w:after="60"/>
      </w:pPr>
      <w:r>
        <w:rPr>
          <w:b/>
        </w:rPr>
        <w:t>12. The passage mentions “developmental psychologist David Elkind” in order to</w:t>
      </w:r>
    </w:p>
    <w:p w14:paraId="42C7CC0D" w14:textId="77777777" w:rsidR="00B95067" w:rsidRDefault="00000000">
      <w:pPr>
        <w:spacing w:after="40"/>
        <w:ind w:left="360"/>
      </w:pPr>
      <w:r>
        <w:t>A. give an example of an expert who has designed an effective early childhood education program</w:t>
      </w:r>
    </w:p>
    <w:p w14:paraId="05EBFA06" w14:textId="77777777" w:rsidR="00B95067" w:rsidRDefault="00000000">
      <w:pPr>
        <w:spacing w:after="40"/>
        <w:ind w:left="360"/>
      </w:pPr>
      <w:r>
        <w:t>B. introduce an alternative view about the value of early childhood education</w:t>
      </w:r>
    </w:p>
    <w:p w14:paraId="48E36FDA" w14:textId="77777777" w:rsidR="00B95067" w:rsidRDefault="00000000">
      <w:pPr>
        <w:spacing w:after="40"/>
        <w:ind w:left="360"/>
      </w:pPr>
      <w:r>
        <w:t>C. explain why early childhood education programs are less effective in the United States than in other countries</w:t>
      </w:r>
    </w:p>
    <w:p w14:paraId="5846D676" w14:textId="77777777" w:rsidR="00B95067" w:rsidRDefault="00000000">
      <w:pPr>
        <w:spacing w:after="40"/>
        <w:ind w:left="360"/>
      </w:pPr>
      <w:r>
        <w:t>D. refute the claim that academic success is dependent on factors outside parents' control.</w:t>
      </w:r>
    </w:p>
    <w:p w14:paraId="309E45A9" w14:textId="77777777" w:rsidR="00B95067" w:rsidRDefault="00000000">
      <w:pPr>
        <w:spacing w:after="160"/>
        <w:ind w:left="360"/>
      </w:pPr>
      <w:r>
        <w:rPr>
          <w:b/>
        </w:rPr>
        <w:lastRenderedPageBreak/>
        <w:t>Correct Answer: B</w:t>
      </w:r>
    </w:p>
    <w:p w14:paraId="42E3213D" w14:textId="77777777" w:rsidR="00B95067" w:rsidRDefault="00000000">
      <w:pPr>
        <w:spacing w:before="140" w:after="60"/>
      </w:pPr>
      <w:r>
        <w:rPr>
          <w:b/>
        </w:rPr>
        <w:t>13. According Elkind, not only does this cause the child emotional distress, it also fails to bring the intended cognitive gains.</w:t>
      </w:r>
    </w:p>
    <w:p w14:paraId="1E7EE785" w14:textId="77777777" w:rsidR="00B95067" w:rsidRDefault="00000000">
      <w:pPr>
        <w:spacing w:after="40"/>
        <w:ind w:left="360"/>
      </w:pPr>
      <w:r>
        <w:t>A. academic skills during the preschool years are a good thing.</w:t>
      </w:r>
    </w:p>
    <w:p w14:paraId="0584A24D" w14:textId="77777777" w:rsidR="00B95067" w:rsidRDefault="00000000">
      <w:pPr>
        <w:spacing w:after="40"/>
        <w:ind w:left="360"/>
      </w:pPr>
      <w:r>
        <w:t>B. they begin to feel stress and pressure at a young age.</w:t>
      </w:r>
    </w:p>
    <w:p w14:paraId="4C53144D" w14:textId="77777777" w:rsidR="00B95067" w:rsidRDefault="00000000">
      <w:pPr>
        <w:spacing w:after="40"/>
        <w:ind w:left="360"/>
      </w:pPr>
      <w:r>
        <w:t>C. such as inherited abilities and a child's rate of maturation.</w:t>
      </w:r>
    </w:p>
    <w:p w14:paraId="2A3EADE2" w14:textId="77777777" w:rsidR="00B95067" w:rsidRDefault="00000000">
      <w:pPr>
        <w:spacing w:after="40"/>
        <w:ind w:left="360"/>
      </w:pPr>
      <w:r>
        <w:t>D. into account their current level of cognitive development.</w:t>
      </w:r>
    </w:p>
    <w:p w14:paraId="41A17DC2" w14:textId="77777777" w:rsidR="00B95067" w:rsidRDefault="00000000">
      <w:pPr>
        <w:spacing w:after="160"/>
        <w:ind w:left="360"/>
      </w:pPr>
      <w:r>
        <w:rPr>
          <w:b/>
        </w:rPr>
        <w:t>Correct Answer: B</w:t>
      </w:r>
    </w:p>
    <w:p w14:paraId="6B626054" w14:textId="77777777" w:rsidR="00B95067" w:rsidRDefault="00000000">
      <w:pPr>
        <w:spacing w:before="140" w:after="60"/>
      </w:pPr>
      <w:r>
        <w:rPr>
          <w:b/>
        </w:rPr>
        <w:t>14. Preschool programs provide opportunities for young children to develop socially, emotionally, and cognitively.</w:t>
      </w:r>
    </w:p>
    <w:p w14:paraId="38166316" w14:textId="77777777" w:rsidR="00B95067" w:rsidRDefault="00000000">
      <w:pPr>
        <w:spacing w:after="40"/>
        <w:ind w:left="360"/>
      </w:pPr>
      <w:r>
        <w:t>A. In addition to stressing academic development, preschools should be enjoyable, since studies show that children benefit from programs they find fun.</w:t>
      </w:r>
    </w:p>
    <w:p w14:paraId="4DE42479" w14:textId="77777777" w:rsidR="00B95067" w:rsidRDefault="00000000">
      <w:pPr>
        <w:spacing w:after="40"/>
        <w:ind w:left="360"/>
      </w:pPr>
      <w:r>
        <w:t>B. Preschool programs such as Head Start have been shown to help prepare children for school and may also have long-team benefits in helping children become effective adults.</w:t>
      </w:r>
    </w:p>
    <w:p w14:paraId="44581BDC" w14:textId="77777777" w:rsidR="00B95067" w:rsidRDefault="00000000">
      <w:pPr>
        <w:spacing w:after="40"/>
        <w:ind w:left="360"/>
      </w:pPr>
      <w:r>
        <w:t>C. Studies have shown that preschool programs are most effective when they focus on only one area of development rather than trying to serve the "whole child".</w:t>
      </w:r>
    </w:p>
    <w:p w14:paraId="0331A1F7" w14:textId="77777777" w:rsidR="00B95067" w:rsidRDefault="00000000">
      <w:pPr>
        <w:spacing w:after="40"/>
        <w:ind w:left="360"/>
      </w:pPr>
      <w:r>
        <w:t>D. The primary purpose of preschool programs varies by country, with some stressing the importance of group experience, and others self-reliance or getting a good academic start.</w:t>
      </w:r>
    </w:p>
    <w:p w14:paraId="221F2872" w14:textId="77777777" w:rsidR="00B95067" w:rsidRDefault="00000000">
      <w:pPr>
        <w:spacing w:after="40"/>
        <w:ind w:left="360"/>
      </w:pPr>
      <w:r>
        <w:t>E. Critics of preschool programs argue that these programs put undue pressure on children and may not be effective of children are not developmentally ready for academic work.</w:t>
      </w:r>
    </w:p>
    <w:p w14:paraId="205F5B3C" w14:textId="77777777" w:rsidR="00B95067" w:rsidRDefault="00000000">
      <w:pPr>
        <w:spacing w:after="40"/>
        <w:ind w:left="360"/>
      </w:pPr>
      <w:r>
        <w:t>F. David Elkind is a critic of publicity funded preschool programs, arguing that the parent cannot control their children's emotional development.</w:t>
      </w:r>
    </w:p>
    <w:p w14:paraId="053BD1A9" w14:textId="77777777" w:rsidR="00B95067" w:rsidRDefault="00000000">
      <w:pPr>
        <w:spacing w:after="160"/>
        <w:ind w:left="360"/>
      </w:pPr>
      <w:r>
        <w:rPr>
          <w:b/>
        </w:rPr>
        <w:t>Correct Answer: BDE</w:t>
      </w:r>
    </w:p>
    <w:p w14:paraId="62E6F119" w14:textId="77777777" w:rsidR="00B95067" w:rsidRDefault="00000000">
      <w:pPr>
        <w:jc w:val="center"/>
      </w:pPr>
      <w:r>
        <w:rPr>
          <w:sz w:val="18"/>
        </w:rPr>
        <w:t>________________________________________</w:t>
      </w:r>
    </w:p>
    <w:p w14:paraId="50BC2878" w14:textId="77777777" w:rsidR="00B95067" w:rsidRDefault="00000000">
      <w:r>
        <w:rPr>
          <w:b/>
          <w:sz w:val="26"/>
        </w:rPr>
        <w:t>Passage 3: Savanna Formation</w:t>
      </w:r>
    </w:p>
    <w:p w14:paraId="5D695C02" w14:textId="77777777" w:rsidR="00B95067" w:rsidRDefault="00000000">
      <w:pPr>
        <w:spacing w:after="120"/>
        <w:jc w:val="both"/>
      </w:pPr>
      <w:r>
        <w:t>Located in tropical areas at low altitudes, savannas are stable ecosystems, some wet and some dry consisting of vast grasslands with scattered trees and shrubs. They occur on a wide range of soil types and in extremes of climate. There is no simple or single factor that determines if a given site will be a savanna, but some factors seem to play important roles in their formation.</w:t>
      </w:r>
    </w:p>
    <w:p w14:paraId="2DFB9F74" w14:textId="77777777" w:rsidR="00B95067" w:rsidRDefault="00000000">
      <w:pPr>
        <w:spacing w:after="120"/>
        <w:jc w:val="both"/>
      </w:pPr>
      <w:r>
        <w:t xml:space="preserve">Savannas typically experience a rather </w:t>
      </w:r>
      <w:r>
        <w:rPr>
          <w:highlight w:val="darkGray"/>
        </w:rPr>
        <w:t>prolonged</w:t>
      </w:r>
      <w:r>
        <w:t xml:space="preserve"> dry season. One theory behind savanna formation is that wet forest species are unable to withstand the dry season, and thus savanna, rather than rain forest, is favored on the site. Savannas experience an annual rainfall of between 1,000 and 2,000 millimeters, most of it falling in a five- to eight-month wet season. Though plenty of rain may fall on a savanna during the year, for at least part of the year little does, creating the drought stress ultimately favoring grasses. Such conditions prevail throughout much of northern South America and Cuba, but many Central American savannas as well as coastal areas of Brazil and the island of Trinidad do not fit this pattern. In these areas, rainfall per month exceeds that in the above definition, so other factors must contribute to savanna formation.</w:t>
      </w:r>
    </w:p>
    <w:p w14:paraId="2921001B" w14:textId="77777777" w:rsidR="00B95067" w:rsidRDefault="00000000">
      <w:pPr>
        <w:spacing w:after="120"/>
        <w:jc w:val="both"/>
      </w:pPr>
      <w:r>
        <w:lastRenderedPageBreak/>
        <w:t xml:space="preserve">In many characteristics, savanna soils are similar to those of some rain forests, though more extreme. For example, savanna soils, like many rain forest soils, are typically oxisols (dominated by certain oxide minerals) and ultisols (soils containing no calcium carbonate), with a high acidity and </w:t>
      </w:r>
      <w:r>
        <w:rPr>
          <w:highlight w:val="darkGray"/>
        </w:rPr>
        <w:t>notably</w:t>
      </w:r>
      <w:r>
        <w:t xml:space="preserve"> low concentrations of such minerals as phosphorus, calcium, magnesium, and potassium, while aluminum levels are high. Some savannas occur on wet, waterlogged soils; others on dry, sandy, well-drained soils. This may seem contradictory, but it only means that extreme soil conditions, either too wet or too dry for forests, are satisfactory for savannas. More moderate conditions support moist forests.</w:t>
      </w:r>
    </w:p>
    <w:p w14:paraId="720DD2EA" w14:textId="77777777" w:rsidR="00B95067" w:rsidRDefault="00000000">
      <w:pPr>
        <w:spacing w:after="120"/>
        <w:jc w:val="both"/>
      </w:pPr>
      <w:r>
        <w:t>Waterlogged soils occur in areas that are flat or have poor drainage. These soils usually contain large amounts of clay and easily become water saturated. Air cannot penetrate between the soil particles, making the soil oxygen-poor. By contrast, dry soils are sandy and porous, their coarse textures permitting water to drain rapidly. Sandy soils are prone to the leaching of nutrients and minerals and so tend to be nutritionally poor. Though most savannas are found on sites with poor soils (because of either moisture conditions or nutrient levels of both), poor soils can and do support lush rain forest.</w:t>
      </w:r>
    </w:p>
    <w:p w14:paraId="17614350" w14:textId="77777777" w:rsidR="00B95067" w:rsidRDefault="00000000">
      <w:pPr>
        <w:spacing w:after="120"/>
        <w:jc w:val="both"/>
      </w:pPr>
      <w:r>
        <w:t xml:space="preserve">Most savannas probably experience mild fires frequently and major burns every two years or so. Many savanna and dry-forest plant species are called pyrophytes, meaning they are adapted in various ways to withstand occasional burning. Frequent fire is a factor to which rain forest species seem unable to adapt, although ancient charcoal remains from Amazon forest soils dating prior to the arrival of humans suggest that moist forests also occasionally burn. Experiments suggest that if fire did not occur in savannas in the Americas, species composition would change significantly. When burning occurs, it prevents competition among plant species from progressing to the point where some species exclude others, reducing the overall diversity of the ecosystem. But in experimental areas protected from fire, a few perennial grass species eventually come to dominate, outcompeting all others. Evidence from other studies suggests that exclusion of fire results in </w:t>
      </w:r>
      <w:r>
        <w:rPr>
          <w:highlight w:val="darkGray"/>
        </w:rPr>
        <w:t>markedly</w:t>
      </w:r>
      <w:r>
        <w:t xml:space="preserve"> decreased plant-species richness, often with an increase in tree density. There is generally little doubt that fire is a significant factor in maintaining savanna, certainly in most regions.</w:t>
      </w:r>
    </w:p>
    <w:p w14:paraId="0960018C" w14:textId="77777777" w:rsidR="00B95067" w:rsidRDefault="00000000">
      <w:pPr>
        <w:spacing w:after="120"/>
        <w:jc w:val="both"/>
      </w:pPr>
      <w:r>
        <w:t xml:space="preserve">On certain sites, particularly in South America, savanna formation seems related to frequent cutting and burning of moist forests for pastureland. Increase in pastureland and </w:t>
      </w:r>
      <w:r>
        <w:rPr>
          <w:highlight w:val="darkGray"/>
        </w:rPr>
        <w:t>subsequent</w:t>
      </w:r>
      <w:r>
        <w:t xml:space="preserve"> overgrazing have resulted in an expansion of savanna. The thin upper layer of humus (decayed organic matter) is destroyed by cutting and burning. Humus is necessary for rapid decomposition of leaves by bacteria and fungi and for recycling by surface roots. Once the humus layer disappears, nutrients cannot be recycled and leach from the soil, converting soil from fertile to infertile and making it suitable only for savanna vegetation. Forests on white, sandy soil are most susceptible to permanent alteration.</w:t>
      </w:r>
    </w:p>
    <w:p w14:paraId="43281527" w14:textId="77777777" w:rsidR="00B95067" w:rsidRDefault="00000000">
      <w:r>
        <w:rPr>
          <w:b/>
          <w:sz w:val="24"/>
        </w:rPr>
        <w:t>Questions</w:t>
      </w:r>
    </w:p>
    <w:p w14:paraId="73C042F8" w14:textId="77777777" w:rsidR="00B95067" w:rsidRDefault="00000000">
      <w:pPr>
        <w:spacing w:before="140" w:after="60"/>
      </w:pPr>
      <w:r>
        <w:rPr>
          <w:b/>
        </w:rPr>
        <w:t>1. The word “prolonged” in the passage is closest in meaning to</w:t>
      </w:r>
    </w:p>
    <w:p w14:paraId="31D62113" w14:textId="77777777" w:rsidR="00B95067" w:rsidRDefault="00000000">
      <w:pPr>
        <w:spacing w:after="40"/>
        <w:ind w:left="360"/>
      </w:pPr>
      <w:r>
        <w:t>A. predictable</w:t>
      </w:r>
    </w:p>
    <w:p w14:paraId="7EBFAED7" w14:textId="77777777" w:rsidR="00B95067" w:rsidRDefault="00000000">
      <w:pPr>
        <w:spacing w:after="40"/>
        <w:ind w:left="360"/>
      </w:pPr>
      <w:r>
        <w:t>B. destructive</w:t>
      </w:r>
    </w:p>
    <w:p w14:paraId="1AA35F40" w14:textId="77777777" w:rsidR="00B95067" w:rsidRDefault="00000000">
      <w:pPr>
        <w:spacing w:after="40"/>
        <w:ind w:left="360"/>
      </w:pPr>
      <w:r>
        <w:t>C. lengthy</w:t>
      </w:r>
    </w:p>
    <w:p w14:paraId="0889D885" w14:textId="77777777" w:rsidR="00B95067" w:rsidRDefault="00000000">
      <w:pPr>
        <w:spacing w:after="40"/>
        <w:ind w:left="360"/>
      </w:pPr>
      <w:r>
        <w:lastRenderedPageBreak/>
        <w:t>D. unproductive</w:t>
      </w:r>
    </w:p>
    <w:p w14:paraId="2B44179F" w14:textId="77777777" w:rsidR="00B95067" w:rsidRDefault="00000000">
      <w:pPr>
        <w:spacing w:after="160"/>
        <w:ind w:left="360"/>
      </w:pPr>
      <w:r>
        <w:rPr>
          <w:b/>
        </w:rPr>
        <w:t>Correct Answer: C</w:t>
      </w:r>
    </w:p>
    <w:p w14:paraId="6E4AF62A" w14:textId="77777777" w:rsidR="00B95067" w:rsidRDefault="00000000">
      <w:pPr>
        <w:spacing w:before="140" w:after="60"/>
      </w:pPr>
      <w:r>
        <w:rPr>
          <w:b/>
        </w:rPr>
        <w:t>2. In paragraph 2, the author mentions savannas in Central America, Brazil, and the island of Trinidad in order to</w:t>
      </w:r>
    </w:p>
    <w:p w14:paraId="4CD2AD6E" w14:textId="77777777" w:rsidR="00B95067" w:rsidRDefault="00000000">
      <w:pPr>
        <w:spacing w:after="40"/>
        <w:ind w:left="360"/>
      </w:pPr>
      <w:r>
        <w:t>A. argue that these savannas are similar to those in South America and Cuba</w:t>
      </w:r>
    </w:p>
    <w:p w14:paraId="49543EAF" w14:textId="77777777" w:rsidR="00B95067" w:rsidRDefault="00000000">
      <w:pPr>
        <w:spacing w:after="40"/>
        <w:ind w:left="360"/>
      </w:pPr>
      <w:r>
        <w:t>B. point out exceptions to the pattern of savanna formation in areas with drought stress</w:t>
      </w:r>
    </w:p>
    <w:p w14:paraId="3FF5A4BA" w14:textId="77777777" w:rsidR="00B95067" w:rsidRDefault="00000000">
      <w:pPr>
        <w:spacing w:after="40"/>
        <w:ind w:left="360"/>
      </w:pPr>
      <w:r>
        <w:t>C. provides additional examples of savannas in areas with five- to eight-month wet seasons</w:t>
      </w:r>
    </w:p>
    <w:p w14:paraId="4DBD55A7" w14:textId="77777777" w:rsidR="00B95067" w:rsidRDefault="00000000">
      <w:pPr>
        <w:spacing w:after="40"/>
        <w:ind w:left="360"/>
      </w:pPr>
      <w:r>
        <w:t>D. indicate areas where savannas are being gradually replaced by rain forests</w:t>
      </w:r>
    </w:p>
    <w:p w14:paraId="738BB896" w14:textId="77777777" w:rsidR="00B95067" w:rsidRDefault="00000000">
      <w:pPr>
        <w:spacing w:after="160"/>
        <w:ind w:left="360"/>
      </w:pPr>
      <w:r>
        <w:rPr>
          <w:b/>
        </w:rPr>
        <w:t>Correct Answer: B</w:t>
      </w:r>
    </w:p>
    <w:p w14:paraId="5235594A" w14:textId="77777777" w:rsidR="00B95067" w:rsidRDefault="00000000">
      <w:pPr>
        <w:spacing w:before="140" w:after="60"/>
      </w:pPr>
      <w:r>
        <w:rPr>
          <w:b/>
        </w:rPr>
        <w:t>3. According to paragraph 3, rain forests and savannas differ in that</w:t>
      </w:r>
    </w:p>
    <w:p w14:paraId="63AF3D07" w14:textId="77777777" w:rsidR="00B95067" w:rsidRDefault="00000000">
      <w:pPr>
        <w:spacing w:after="40"/>
        <w:ind w:left="360"/>
      </w:pPr>
      <w:r>
        <w:t>A. the soils in rain forests contain fewer minerals than savanna soils do</w:t>
      </w:r>
    </w:p>
    <w:p w14:paraId="54C52AE1" w14:textId="77777777" w:rsidR="00B95067" w:rsidRDefault="00000000">
      <w:pPr>
        <w:spacing w:after="40"/>
        <w:ind w:left="360"/>
      </w:pPr>
      <w:r>
        <w:t>B. savannas affect soil conditions more than rain forests do</w:t>
      </w:r>
    </w:p>
    <w:p w14:paraId="2B0AE4D0" w14:textId="77777777" w:rsidR="00B95067" w:rsidRDefault="00000000">
      <w:pPr>
        <w:spacing w:after="40"/>
        <w:ind w:left="360"/>
      </w:pPr>
      <w:r>
        <w:t>C. unlike rain forests, savannas prefer sandy, well-drained soils to soils that are very wet</w:t>
      </w:r>
    </w:p>
    <w:p w14:paraId="5BF8C8B1" w14:textId="77777777" w:rsidR="00B95067" w:rsidRDefault="00000000">
      <w:pPr>
        <w:spacing w:after="40"/>
        <w:ind w:left="360"/>
      </w:pPr>
      <w:r>
        <w:t>D. unlike rain forests, savannas may develop under both very dry and very wet soil conditions</w:t>
      </w:r>
    </w:p>
    <w:p w14:paraId="723812ED" w14:textId="77777777" w:rsidR="00B95067" w:rsidRDefault="00000000">
      <w:pPr>
        <w:spacing w:after="160"/>
        <w:ind w:left="360"/>
      </w:pPr>
      <w:r>
        <w:rPr>
          <w:b/>
        </w:rPr>
        <w:t>Correct Answer: D</w:t>
      </w:r>
    </w:p>
    <w:p w14:paraId="6C3B0C20" w14:textId="77777777" w:rsidR="00B95067" w:rsidRDefault="00000000">
      <w:pPr>
        <w:spacing w:before="140" w:after="60"/>
      </w:pPr>
      <w:r>
        <w:rPr>
          <w:b/>
        </w:rPr>
        <w:t>4. The word “notably” in the passage is closest in meaning to</w:t>
      </w:r>
    </w:p>
    <w:p w14:paraId="304D158C" w14:textId="77777777" w:rsidR="00B95067" w:rsidRDefault="00000000">
      <w:pPr>
        <w:spacing w:after="40"/>
        <w:ind w:left="360"/>
      </w:pPr>
      <w:r>
        <w:t>A. similarly</w:t>
      </w:r>
    </w:p>
    <w:p w14:paraId="18406152" w14:textId="77777777" w:rsidR="00B95067" w:rsidRDefault="00000000">
      <w:pPr>
        <w:spacing w:after="40"/>
        <w:ind w:left="360"/>
      </w:pPr>
      <w:r>
        <w:t>B. especially</w:t>
      </w:r>
    </w:p>
    <w:p w14:paraId="78E248DF" w14:textId="77777777" w:rsidR="00B95067" w:rsidRDefault="00000000">
      <w:pPr>
        <w:spacing w:after="40"/>
        <w:ind w:left="360"/>
      </w:pPr>
      <w:r>
        <w:t>C. usually</w:t>
      </w:r>
    </w:p>
    <w:p w14:paraId="1C129B29" w14:textId="77777777" w:rsidR="00B95067" w:rsidRDefault="00000000">
      <w:pPr>
        <w:spacing w:after="40"/>
        <w:ind w:left="360"/>
      </w:pPr>
      <w:r>
        <w:t>D. relatively</w:t>
      </w:r>
    </w:p>
    <w:p w14:paraId="10D72906" w14:textId="77777777" w:rsidR="00B95067" w:rsidRDefault="00000000">
      <w:pPr>
        <w:spacing w:after="160"/>
        <w:ind w:left="360"/>
      </w:pPr>
      <w:r>
        <w:rPr>
          <w:b/>
        </w:rPr>
        <w:t>Correct Answer: B</w:t>
      </w:r>
    </w:p>
    <w:p w14:paraId="294D7657" w14:textId="77777777" w:rsidR="00B95067" w:rsidRDefault="00000000">
      <w:pPr>
        <w:spacing w:before="140" w:after="60"/>
      </w:pPr>
      <w:r>
        <w:rPr>
          <w:b/>
        </w:rPr>
        <w:t>5. According to paragraph 3, all of the following are true of savanna soils EXCEPT</w:t>
      </w:r>
    </w:p>
    <w:p w14:paraId="1BC1B310" w14:textId="77777777" w:rsidR="00B95067" w:rsidRDefault="00000000">
      <w:pPr>
        <w:spacing w:after="40"/>
        <w:ind w:left="360"/>
      </w:pPr>
      <w:r>
        <w:t>A. They have high concentrations of potassium.</w:t>
      </w:r>
    </w:p>
    <w:p w14:paraId="70FF1CEA" w14:textId="77777777" w:rsidR="00B95067" w:rsidRDefault="00000000">
      <w:pPr>
        <w:spacing w:after="40"/>
        <w:ind w:left="360"/>
      </w:pPr>
      <w:r>
        <w:t>B. They contain high levels of aluminum.</w:t>
      </w:r>
    </w:p>
    <w:p w14:paraId="06052E61" w14:textId="77777777" w:rsidR="00B95067" w:rsidRDefault="00000000">
      <w:pPr>
        <w:spacing w:after="40"/>
        <w:ind w:left="360"/>
      </w:pPr>
      <w:r>
        <w:t>C. They are very acidic.</w:t>
      </w:r>
    </w:p>
    <w:p w14:paraId="0FD0EBF9" w14:textId="77777777" w:rsidR="00B95067" w:rsidRDefault="00000000">
      <w:pPr>
        <w:spacing w:after="40"/>
        <w:ind w:left="360"/>
      </w:pPr>
      <w:r>
        <w:t>D. They contain large amounts of certain oxide minerals.</w:t>
      </w:r>
    </w:p>
    <w:p w14:paraId="5CF973CA" w14:textId="77777777" w:rsidR="00B95067" w:rsidRDefault="00000000">
      <w:pPr>
        <w:spacing w:after="160"/>
        <w:ind w:left="360"/>
      </w:pPr>
      <w:r>
        <w:rPr>
          <w:b/>
        </w:rPr>
        <w:t>Correct Answer: A</w:t>
      </w:r>
    </w:p>
    <w:p w14:paraId="68DBFF65" w14:textId="77777777" w:rsidR="00B95067" w:rsidRDefault="00000000">
      <w:pPr>
        <w:spacing w:before="140" w:after="60"/>
      </w:pPr>
      <w:r>
        <w:rPr>
          <w:b/>
        </w:rPr>
        <w:t>6. According to paragraph 4, which of the following is true of waterlogged soils?</w:t>
      </w:r>
    </w:p>
    <w:p w14:paraId="5AE1BEED" w14:textId="77777777" w:rsidR="00B95067" w:rsidRDefault="00000000">
      <w:pPr>
        <w:spacing w:after="40"/>
        <w:ind w:left="360"/>
      </w:pPr>
      <w:r>
        <w:t>A. Their upper layers are usually sandy and porous.</w:t>
      </w:r>
    </w:p>
    <w:p w14:paraId="21665FE5" w14:textId="77777777" w:rsidR="00B95067" w:rsidRDefault="00000000">
      <w:pPr>
        <w:spacing w:after="40"/>
        <w:ind w:left="360"/>
      </w:pPr>
      <w:r>
        <w:t>B. They cannot support savannas.</w:t>
      </w:r>
    </w:p>
    <w:p w14:paraId="6F7986D7" w14:textId="77777777" w:rsidR="00B95067" w:rsidRDefault="00000000">
      <w:pPr>
        <w:spacing w:after="40"/>
        <w:ind w:left="360"/>
      </w:pPr>
      <w:r>
        <w:t>C. They contain little oxygen.</w:t>
      </w:r>
    </w:p>
    <w:p w14:paraId="2436DE38" w14:textId="77777777" w:rsidR="00B95067" w:rsidRDefault="00000000">
      <w:pPr>
        <w:spacing w:after="40"/>
        <w:ind w:left="360"/>
      </w:pPr>
      <w:r>
        <w:t>D. They are prone to the leaching of nutrients and minerals.</w:t>
      </w:r>
    </w:p>
    <w:p w14:paraId="67F7C469" w14:textId="77777777" w:rsidR="00B95067" w:rsidRDefault="00000000">
      <w:pPr>
        <w:spacing w:after="160"/>
        <w:ind w:left="360"/>
      </w:pPr>
      <w:r>
        <w:rPr>
          <w:b/>
        </w:rPr>
        <w:t>Correct Answer: C</w:t>
      </w:r>
    </w:p>
    <w:p w14:paraId="2736E795" w14:textId="77777777" w:rsidR="00B95067" w:rsidRDefault="00000000">
      <w:pPr>
        <w:spacing w:before="140" w:after="60"/>
      </w:pPr>
      <w:r>
        <w:rPr>
          <w:b/>
        </w:rPr>
        <w:t>7. The fact that “poor soils can and do support lush rain forest” suggests that</w:t>
      </w:r>
    </w:p>
    <w:p w14:paraId="005F0724" w14:textId="77777777" w:rsidR="00B95067" w:rsidRDefault="00000000">
      <w:pPr>
        <w:spacing w:after="40"/>
        <w:ind w:left="360"/>
      </w:pPr>
      <w:r>
        <w:t>A. poor soils alone may not be enough to explain why an area becomes a savanna</w:t>
      </w:r>
    </w:p>
    <w:p w14:paraId="58A1928B" w14:textId="77777777" w:rsidR="00B95067" w:rsidRDefault="00000000">
      <w:pPr>
        <w:spacing w:after="40"/>
        <w:ind w:left="360"/>
      </w:pPr>
      <w:r>
        <w:t>B. rain forest vegetation can significantly lower the quality of soils</w:t>
      </w:r>
    </w:p>
    <w:p w14:paraId="497FCD9E" w14:textId="77777777" w:rsidR="00B95067" w:rsidRDefault="00000000">
      <w:pPr>
        <w:spacing w:after="40"/>
        <w:ind w:left="360"/>
      </w:pPr>
      <w:r>
        <w:lastRenderedPageBreak/>
        <w:t>C. drought stress is the single most important factor in savanna formation</w:t>
      </w:r>
    </w:p>
    <w:p w14:paraId="46FFF692" w14:textId="77777777" w:rsidR="00B95067" w:rsidRDefault="00000000">
      <w:pPr>
        <w:spacing w:after="40"/>
        <w:ind w:left="360"/>
      </w:pPr>
      <w:r>
        <w:t>D. minerals are more important than moisture for the growth of trees</w:t>
      </w:r>
    </w:p>
    <w:p w14:paraId="64A32683" w14:textId="77777777" w:rsidR="00B95067" w:rsidRDefault="00000000">
      <w:pPr>
        <w:spacing w:after="160"/>
        <w:ind w:left="360"/>
      </w:pPr>
      <w:r>
        <w:rPr>
          <w:b/>
        </w:rPr>
        <w:t>Correct Answer: A</w:t>
      </w:r>
    </w:p>
    <w:p w14:paraId="620969DF" w14:textId="77777777" w:rsidR="00B95067" w:rsidRDefault="00000000">
      <w:pPr>
        <w:spacing w:before="140" w:after="60"/>
      </w:pPr>
      <w:r>
        <w:rPr>
          <w:b/>
        </w:rPr>
        <w:t>8. Which of the sentence below best expresses the essential information in the “highlighted sentence” in the passage? Incorrect choices change the meaning in important ways or leave out essential information.</w:t>
      </w:r>
    </w:p>
    <w:p w14:paraId="1E2F7AA3" w14:textId="77777777" w:rsidR="00B95067" w:rsidRDefault="00000000">
      <w:pPr>
        <w:spacing w:after="40"/>
        <w:ind w:left="360"/>
      </w:pPr>
      <w:r>
        <w:t>A. Rain forest species seem unable to adapt to fires created by humans.</w:t>
      </w:r>
    </w:p>
    <w:p w14:paraId="1E8084E7" w14:textId="77777777" w:rsidR="00B95067" w:rsidRDefault="00000000">
      <w:pPr>
        <w:spacing w:after="40"/>
        <w:ind w:left="360"/>
      </w:pPr>
      <w:r>
        <w:t>B. Ancient charcoal remains suggest that, prior to the arrival of humans, fires occurred frequently in rain forests.</w:t>
      </w:r>
    </w:p>
    <w:p w14:paraId="4377428C" w14:textId="77777777" w:rsidR="00B95067" w:rsidRDefault="00000000">
      <w:pPr>
        <w:spacing w:after="40"/>
        <w:ind w:left="360"/>
      </w:pPr>
      <w:r>
        <w:t>C. Ancient charcoal remains in Amazon forests suggest that rain forest species adapted to the area long before the arrival of humans.</w:t>
      </w:r>
    </w:p>
    <w:p w14:paraId="5140CA47" w14:textId="77777777" w:rsidR="00B95067" w:rsidRDefault="00000000">
      <w:pPr>
        <w:spacing w:after="40"/>
        <w:ind w:left="360"/>
      </w:pPr>
      <w:r>
        <w:t>D. Rain forests species appear unable to adapt to frequent fires, but evidence from the past suggests that rain forests sometimes do burn.</w:t>
      </w:r>
    </w:p>
    <w:p w14:paraId="3D9CE254" w14:textId="77777777" w:rsidR="00B95067" w:rsidRDefault="00000000">
      <w:pPr>
        <w:spacing w:after="160"/>
        <w:ind w:left="360"/>
      </w:pPr>
      <w:r>
        <w:rPr>
          <w:b/>
        </w:rPr>
        <w:t>Correct Answer: D</w:t>
      </w:r>
    </w:p>
    <w:p w14:paraId="46A396DE" w14:textId="77777777" w:rsidR="00B95067" w:rsidRDefault="00000000">
      <w:pPr>
        <w:spacing w:before="140" w:after="60"/>
      </w:pPr>
      <w:r>
        <w:rPr>
          <w:b/>
        </w:rPr>
        <w:t>9. The word “markedly” in the passage is closet in meaning to</w:t>
      </w:r>
    </w:p>
    <w:p w14:paraId="0CDFA123" w14:textId="77777777" w:rsidR="00B95067" w:rsidRDefault="00000000">
      <w:pPr>
        <w:spacing w:after="40"/>
        <w:ind w:left="360"/>
      </w:pPr>
      <w:r>
        <w:t>A. dangerously</w:t>
      </w:r>
    </w:p>
    <w:p w14:paraId="7A357110" w14:textId="77777777" w:rsidR="00B95067" w:rsidRDefault="00000000">
      <w:pPr>
        <w:spacing w:after="40"/>
        <w:ind w:left="360"/>
      </w:pPr>
      <w:r>
        <w:t>B. noticeably</w:t>
      </w:r>
    </w:p>
    <w:p w14:paraId="6F3F593D" w14:textId="77777777" w:rsidR="00B95067" w:rsidRDefault="00000000">
      <w:pPr>
        <w:spacing w:after="40"/>
        <w:ind w:left="360"/>
      </w:pPr>
      <w:r>
        <w:t>C. rapidly</w:t>
      </w:r>
    </w:p>
    <w:p w14:paraId="6C4F5EB0" w14:textId="77777777" w:rsidR="00B95067" w:rsidRDefault="00000000">
      <w:pPr>
        <w:spacing w:after="40"/>
        <w:ind w:left="360"/>
      </w:pPr>
      <w:r>
        <w:t>D. gradually</w:t>
      </w:r>
    </w:p>
    <w:p w14:paraId="3BF06493" w14:textId="77777777" w:rsidR="00B95067" w:rsidRDefault="00000000">
      <w:pPr>
        <w:spacing w:after="160"/>
        <w:ind w:left="360"/>
      </w:pPr>
      <w:r>
        <w:rPr>
          <w:b/>
        </w:rPr>
        <w:t>Correct Answer: B</w:t>
      </w:r>
    </w:p>
    <w:p w14:paraId="104F1EC4" w14:textId="77777777" w:rsidR="00B95067" w:rsidRDefault="00000000">
      <w:pPr>
        <w:spacing w:before="140" w:after="60"/>
      </w:pPr>
      <w:r>
        <w:rPr>
          <w:b/>
        </w:rPr>
        <w:t>10. Paragraph 5 supports which of the following statements regarding the importance of fires in maintaining savannas?</w:t>
      </w:r>
    </w:p>
    <w:p w14:paraId="465C03FE" w14:textId="77777777" w:rsidR="00B95067" w:rsidRDefault="00000000">
      <w:pPr>
        <w:spacing w:after="40"/>
        <w:ind w:left="360"/>
      </w:pPr>
      <w:r>
        <w:t>A. Fires prevent the growth of pyrophytes.</w:t>
      </w:r>
    </w:p>
    <w:p w14:paraId="5312095B" w14:textId="77777777" w:rsidR="00B95067" w:rsidRDefault="00000000">
      <w:pPr>
        <w:spacing w:after="40"/>
        <w:ind w:left="360"/>
      </w:pPr>
      <w:r>
        <w:t>B. Fires eliminate some species and thus reduce the overall diversity of the ecosystem.</w:t>
      </w:r>
    </w:p>
    <w:p w14:paraId="75FDB8FA" w14:textId="77777777" w:rsidR="00B95067" w:rsidRDefault="00000000">
      <w:pPr>
        <w:spacing w:after="40"/>
        <w:ind w:left="360"/>
      </w:pPr>
      <w:r>
        <w:t>C. Fires that occur once every two years are unlikely to help maintain savannas.</w:t>
      </w:r>
    </w:p>
    <w:p w14:paraId="21AE559E" w14:textId="77777777" w:rsidR="00B95067" w:rsidRDefault="00000000">
      <w:pPr>
        <w:spacing w:after="40"/>
        <w:ind w:left="360"/>
      </w:pPr>
      <w:r>
        <w:t>D. Fires prevent some species from eliminating other species with which they compete.</w:t>
      </w:r>
    </w:p>
    <w:p w14:paraId="38175F8C" w14:textId="77777777" w:rsidR="00B95067" w:rsidRDefault="00000000">
      <w:pPr>
        <w:spacing w:after="160"/>
        <w:ind w:left="360"/>
      </w:pPr>
      <w:r>
        <w:rPr>
          <w:b/>
        </w:rPr>
        <w:t>Correct Answer: D</w:t>
      </w:r>
    </w:p>
    <w:p w14:paraId="73B94CD5" w14:textId="77777777" w:rsidR="00B95067" w:rsidRDefault="00000000">
      <w:pPr>
        <w:spacing w:before="140" w:after="60"/>
      </w:pPr>
      <w:r>
        <w:rPr>
          <w:b/>
        </w:rPr>
        <w:t>11. The word “subsequent” in the passage is closest in meaning to</w:t>
      </w:r>
    </w:p>
    <w:p w14:paraId="26C57274" w14:textId="77777777" w:rsidR="00B95067" w:rsidRDefault="00000000">
      <w:pPr>
        <w:spacing w:after="40"/>
        <w:ind w:left="360"/>
      </w:pPr>
      <w:r>
        <w:t>A. expanded in area</w:t>
      </w:r>
    </w:p>
    <w:p w14:paraId="7FC49558" w14:textId="77777777" w:rsidR="00B95067" w:rsidRDefault="00000000">
      <w:pPr>
        <w:spacing w:after="40"/>
        <w:ind w:left="360"/>
      </w:pPr>
      <w:r>
        <w:t>B. harmful</w:t>
      </w:r>
    </w:p>
    <w:p w14:paraId="33A23C91" w14:textId="77777777" w:rsidR="00B95067" w:rsidRDefault="00000000">
      <w:pPr>
        <w:spacing w:after="40"/>
        <w:ind w:left="360"/>
      </w:pPr>
      <w:r>
        <w:t>C. following in time</w:t>
      </w:r>
    </w:p>
    <w:p w14:paraId="71FA5A38" w14:textId="77777777" w:rsidR="00B95067" w:rsidRDefault="00000000">
      <w:pPr>
        <w:spacing w:after="40"/>
        <w:ind w:left="360"/>
      </w:pPr>
      <w:r>
        <w:t>D. repeated</w:t>
      </w:r>
    </w:p>
    <w:p w14:paraId="2C64047D" w14:textId="77777777" w:rsidR="00B95067" w:rsidRDefault="00000000">
      <w:pPr>
        <w:spacing w:after="160"/>
        <w:ind w:left="360"/>
      </w:pPr>
      <w:r>
        <w:rPr>
          <w:b/>
        </w:rPr>
        <w:t>Correct Answer: C</w:t>
      </w:r>
    </w:p>
    <w:p w14:paraId="140D09DA" w14:textId="77777777" w:rsidR="00B95067" w:rsidRDefault="00000000">
      <w:pPr>
        <w:spacing w:before="140" w:after="60"/>
      </w:pPr>
      <w:r>
        <w:rPr>
          <w:b/>
        </w:rPr>
        <w:t>12. According to paragraph 6, human activity affects soils in all of the following ways EXCEPT</w:t>
      </w:r>
    </w:p>
    <w:p w14:paraId="533FACE3" w14:textId="77777777" w:rsidR="00B95067" w:rsidRDefault="00000000">
      <w:pPr>
        <w:spacing w:after="40"/>
        <w:ind w:left="360"/>
      </w:pPr>
      <w:r>
        <w:t>A. Decomposition of leaves occurs too fast for surface roots to obtain nutrients.</w:t>
      </w:r>
    </w:p>
    <w:p w14:paraId="4CD85F40" w14:textId="77777777" w:rsidR="00B95067" w:rsidRDefault="00000000">
      <w:pPr>
        <w:spacing w:after="40"/>
        <w:ind w:left="360"/>
      </w:pPr>
      <w:r>
        <w:t>B. Nutrients are not recycled.</w:t>
      </w:r>
    </w:p>
    <w:p w14:paraId="23CAEB79" w14:textId="77777777" w:rsidR="00B95067" w:rsidRDefault="00000000">
      <w:pPr>
        <w:spacing w:after="40"/>
        <w:ind w:left="360"/>
      </w:pPr>
      <w:r>
        <w:t>C. Humus is destroyed.</w:t>
      </w:r>
    </w:p>
    <w:p w14:paraId="3AB856E7" w14:textId="77777777" w:rsidR="00B95067" w:rsidRDefault="00000000">
      <w:pPr>
        <w:spacing w:after="40"/>
        <w:ind w:left="360"/>
      </w:pPr>
      <w:r>
        <w:lastRenderedPageBreak/>
        <w:t>D. Certain soils become unable to support vegetation other than savanna vegetation.</w:t>
      </w:r>
    </w:p>
    <w:p w14:paraId="4CEA9C81" w14:textId="77777777" w:rsidR="00B95067" w:rsidRDefault="00000000">
      <w:pPr>
        <w:spacing w:after="160"/>
        <w:ind w:left="360"/>
      </w:pPr>
      <w:r>
        <w:rPr>
          <w:b/>
        </w:rPr>
        <w:t>Correct Answer: A</w:t>
      </w:r>
    </w:p>
    <w:p w14:paraId="5F82F0BB" w14:textId="77777777" w:rsidR="00B95067" w:rsidRDefault="00000000">
      <w:pPr>
        <w:spacing w:before="140" w:after="60"/>
      </w:pPr>
      <w:r>
        <w:rPr>
          <w:b/>
        </w:rPr>
        <w:t>13. In addition, humans have contributed to the conditions favoring the formation of savannas.</w:t>
      </w:r>
    </w:p>
    <w:p w14:paraId="3D5A170B" w14:textId="77777777" w:rsidR="00B95067" w:rsidRDefault="00000000">
      <w:pPr>
        <w:spacing w:after="40"/>
        <w:ind w:left="360"/>
      </w:pPr>
      <w:r>
        <w:t>A. eventually come to dominate, outcompeting all others.</w:t>
      </w:r>
    </w:p>
    <w:p w14:paraId="4432C40F" w14:textId="77777777" w:rsidR="00B95067" w:rsidRDefault="00000000">
      <w:pPr>
        <w:spacing w:after="40"/>
        <w:ind w:left="360"/>
      </w:pPr>
      <w:r>
        <w:t>B. There is generally little doubt that fire is a significant factor</w:t>
      </w:r>
    </w:p>
    <w:p w14:paraId="6A983CBA" w14:textId="77777777" w:rsidR="00B95067" w:rsidRDefault="00000000">
      <w:pPr>
        <w:spacing w:after="40"/>
        <w:ind w:left="360"/>
      </w:pPr>
      <w:r>
        <w:t>C. On certain sites, particularly in South America, savanna</w:t>
      </w:r>
    </w:p>
    <w:p w14:paraId="6D5E9E22" w14:textId="77777777" w:rsidR="00B95067" w:rsidRDefault="00000000">
      <w:pPr>
        <w:spacing w:after="40"/>
        <w:ind w:left="360"/>
      </w:pPr>
      <w:r>
        <w:t>D. Increase in pastureland and subsequent overgrazing have resulted in</w:t>
      </w:r>
    </w:p>
    <w:p w14:paraId="61E57423" w14:textId="77777777" w:rsidR="00B95067" w:rsidRDefault="00000000">
      <w:pPr>
        <w:spacing w:after="160"/>
        <w:ind w:left="360"/>
      </w:pPr>
      <w:r>
        <w:rPr>
          <w:b/>
        </w:rPr>
        <w:t>Correct Answer: C</w:t>
      </w:r>
    </w:p>
    <w:p w14:paraId="3AA5513C" w14:textId="77777777" w:rsidR="00B95067" w:rsidRDefault="00000000">
      <w:pPr>
        <w:spacing w:before="140" w:after="60"/>
      </w:pPr>
      <w:r>
        <w:rPr>
          <w:b/>
        </w:rPr>
        <w:t>14. Several factors seem to play important roles in savanna formation.</w:t>
      </w:r>
    </w:p>
    <w:p w14:paraId="732A4190" w14:textId="77777777" w:rsidR="00B95067" w:rsidRDefault="00000000">
      <w:pPr>
        <w:spacing w:after="40"/>
        <w:ind w:left="360"/>
      </w:pPr>
      <w:r>
        <w:t>A. Savannas can form in areas with a five- to eight-month wet season, but they more commonly have a longer wet season.</w:t>
      </w:r>
    </w:p>
    <w:p w14:paraId="37221831" w14:textId="77777777" w:rsidR="00B95067" w:rsidRDefault="00000000">
      <w:pPr>
        <w:spacing w:after="40"/>
        <w:ind w:left="360"/>
      </w:pPr>
      <w:r>
        <w:t>B. Soil stress caused by drought, extreme moisture, or low nutrient levels favors the formation of savannas.</w:t>
      </w:r>
    </w:p>
    <w:p w14:paraId="3206D26A" w14:textId="77777777" w:rsidR="00B95067" w:rsidRDefault="00000000">
      <w:pPr>
        <w:spacing w:after="40"/>
        <w:ind w:left="360"/>
      </w:pPr>
      <w:r>
        <w:t>C. Studies conducted in various regions indicate that an upper layer of white, sandy, soil is present in most permanent savannas.</w:t>
      </w:r>
    </w:p>
    <w:p w14:paraId="4AC2F257" w14:textId="77777777" w:rsidR="00B95067" w:rsidRDefault="00000000">
      <w:pPr>
        <w:spacing w:after="40"/>
        <w:ind w:left="360"/>
      </w:pPr>
      <w:r>
        <w:t>D. Drought stress affects trees and shrubs in savannas far less than it affects savanna grasses.</w:t>
      </w:r>
    </w:p>
    <w:p w14:paraId="33D7D889" w14:textId="77777777" w:rsidR="00B95067" w:rsidRDefault="00000000">
      <w:pPr>
        <w:spacing w:after="40"/>
        <w:ind w:left="360"/>
      </w:pPr>
      <w:r>
        <w:t>E. Frequent fires is a major factor contributing to the formation and maintenance of savannas.</w:t>
      </w:r>
    </w:p>
    <w:p w14:paraId="7A9ACCF1" w14:textId="77777777" w:rsidR="00B95067" w:rsidRDefault="00000000">
      <w:pPr>
        <w:spacing w:after="40"/>
        <w:ind w:left="360"/>
      </w:pPr>
      <w:r>
        <w:t>F. In some areas, human cutting and burning is associated with savanna formation, and increase in pastureland has led to savanna expansion.</w:t>
      </w:r>
    </w:p>
    <w:p w14:paraId="1FB53D34" w14:textId="77777777" w:rsidR="00B95067" w:rsidRDefault="00000000">
      <w:pPr>
        <w:spacing w:after="160"/>
        <w:ind w:left="360"/>
      </w:pPr>
      <w:r>
        <w:rPr>
          <w:b/>
        </w:rPr>
        <w:t>Correct Answer: BEF</w:t>
      </w:r>
    </w:p>
    <w:p w14:paraId="06F9ACEA" w14:textId="77777777" w:rsidR="00B95067" w:rsidRDefault="00000000">
      <w:pPr>
        <w:jc w:val="center"/>
      </w:pPr>
      <w:r>
        <w:rPr>
          <w:sz w:val="18"/>
        </w:rPr>
        <w:t>________________________________________</w:t>
      </w:r>
    </w:p>
    <w:p w14:paraId="336B4940" w14:textId="77777777" w:rsidR="00B95067" w:rsidRDefault="00000000">
      <w:r>
        <w:br w:type="page"/>
      </w:r>
    </w:p>
    <w:p w14:paraId="35E5F797" w14:textId="77777777" w:rsidR="00B95067" w:rsidRDefault="00000000">
      <w:pPr>
        <w:jc w:val="center"/>
      </w:pPr>
      <w:r>
        <w:rPr>
          <w:b/>
          <w:sz w:val="32"/>
        </w:rPr>
        <w:lastRenderedPageBreak/>
        <w:t>TPO 032</w:t>
      </w:r>
    </w:p>
    <w:p w14:paraId="52581F71" w14:textId="77777777" w:rsidR="00B95067" w:rsidRDefault="00000000">
      <w:r>
        <w:rPr>
          <w:b/>
          <w:sz w:val="26"/>
        </w:rPr>
        <w:t>Passage 1: Plant Colonization</w:t>
      </w:r>
    </w:p>
    <w:p w14:paraId="19BB05C0" w14:textId="77777777" w:rsidR="00B95067" w:rsidRDefault="00000000">
      <w:pPr>
        <w:spacing w:after="120"/>
        <w:jc w:val="both"/>
      </w:pPr>
      <w:r>
        <w:t xml:space="preserve">Colonization is one way in which plants can change the ecology of a site. Colonization is a process with two components: invasion and survival. The rate at which a site is colonized by plants depends on both the rate at which individual organisms (seeds, spores, immature or mature individuals) arrive at the site and their success at becoming established and surviving. Success in colonization depends to a great extent on there being a site available for colonization—a safe site where disturbance by fire or by cutting down of trees has either removed competing species or reduced levels of competition and other negative interactions to a level at which the invading species can become established. For a given rate of invasion, colonization of a moist, fertile site is likely to be much more rapid than that of a dry, infertile site because of poor survival on the latter. A fertile, plowed field is rapidly invaded by a large variety of weeds, whereas a neighboring construction site from which the soil has been compacted or removed to expose a coarse, infertile parent material may remain </w:t>
      </w:r>
      <w:r>
        <w:rPr>
          <w:highlight w:val="darkGray"/>
        </w:rPr>
        <w:t>virtually</w:t>
      </w:r>
      <w:r>
        <w:t xml:space="preserve"> free of vegetation for many months or even years </w:t>
      </w:r>
      <w:r>
        <w:rPr>
          <w:highlight w:val="darkGray"/>
        </w:rPr>
        <w:t>despite</w:t>
      </w:r>
      <w:r>
        <w:t xml:space="preserve"> receiving the same input of seeds as the plowed field.</w:t>
      </w:r>
    </w:p>
    <w:p w14:paraId="36D8461B" w14:textId="77777777" w:rsidR="00B95067" w:rsidRDefault="00000000">
      <w:pPr>
        <w:spacing w:after="120"/>
        <w:jc w:val="both"/>
      </w:pPr>
      <w:r>
        <w:t>Both the rate of invasion and the rate of extinction vary greatly among different plant species.Pioneer species—those that occur only in the earliest stages of colonization—tend to have high rates of invasion because they produce very large numbers of reproductive propagules (seeds, spores, and so on) and because they have an efficient means of dispersal (normally, wind).</w:t>
      </w:r>
    </w:p>
    <w:p w14:paraId="22064BDB" w14:textId="77777777" w:rsidR="00B95067" w:rsidRDefault="00000000">
      <w:pPr>
        <w:spacing w:after="120"/>
        <w:jc w:val="both"/>
      </w:pPr>
      <w:r>
        <w:t xml:space="preserve">If colonizers produce short-lived reproductive propagules, then they must produce very large numbers unless they have an efficient means of dispersal to suitable new habitats. Many plants depend on wind for dispersal and produce </w:t>
      </w:r>
      <w:r>
        <w:rPr>
          <w:highlight w:val="darkGray"/>
        </w:rPr>
        <w:t>abundant</w:t>
      </w:r>
      <w:r>
        <w:t xml:space="preserve"> quantities of small, relatively short-lived seeds to compensate for the fact that wind is not always a reliable means of reaching the appropriate type of habitat. Alternative strategies have evolved in some plants, such as those that produce fewer but larger seeds that are dispersed to suitable sites by birds or small mammals or those that produce long-lived seeds. Many forest plants seem to exhibit </w:t>
      </w:r>
      <w:r>
        <w:rPr>
          <w:highlight w:val="darkGray"/>
        </w:rPr>
        <w:t>the latter adaptation</w:t>
      </w:r>
      <w:r>
        <w:t xml:space="preserve">, and </w:t>
      </w:r>
      <w:r>
        <w:rPr>
          <w:highlight w:val="darkGray"/>
        </w:rPr>
        <w:t>viable</w:t>
      </w:r>
      <w:r>
        <w:t xml:space="preserve"> seeds of pioneer species can be found in large numbers on some forest floors. For example, as many as 1,125 </w:t>
      </w:r>
      <w:r>
        <w:rPr>
          <w:highlight w:val="darkGray"/>
        </w:rPr>
        <w:t>viable</w:t>
      </w:r>
      <w:r>
        <w:t xml:space="preserve"> seeds per square meter were found in a 100-year-old Douglas fir/western hemlock forest in coastal British Columbia. Nearly all the seeds that had germinated from this seed bank were from pioneer species. The rapid colonization of such sites after disturbance is undoubtedly in part a reflection of the large seed bank on the forest floor.</w:t>
      </w:r>
    </w:p>
    <w:p w14:paraId="6698E66D" w14:textId="77777777" w:rsidR="00B95067" w:rsidRDefault="00000000">
      <w:pPr>
        <w:spacing w:after="120"/>
        <w:jc w:val="both"/>
      </w:pPr>
      <w:r>
        <w:t>An adaptation that is well developed in colonizing species is a high degree of variation in germination (the beginning of a seed’s growth). Seeds of a given species exhibit a wide range of germination dates, increasing the probability that at least some of the seeds will germinate during a period of favorable environmental conditions. This is particularly important for species that colonize an environment where there is no existing vegetation to ameliorate climatic extremes and in which there may be great climatic diversity.</w:t>
      </w:r>
    </w:p>
    <w:p w14:paraId="12CCC395" w14:textId="77777777" w:rsidR="00B95067" w:rsidRDefault="00000000">
      <w:pPr>
        <w:spacing w:after="120"/>
        <w:jc w:val="both"/>
      </w:pPr>
      <w:r>
        <w:t xml:space="preserve">Species succession in plant communities, i.e., the temporal sequence of appearance and disappearance of species, is dependent on events occurring at different stages in the life history of a species. Variation in rates of invasion and growth plays an important role in determining patterns of succession, especially secondary succession. The species that are first to colonize a </w:t>
      </w:r>
      <w:r>
        <w:lastRenderedPageBreak/>
        <w:t xml:space="preserve">site are those that produce </w:t>
      </w:r>
      <w:r>
        <w:rPr>
          <w:highlight w:val="darkGray"/>
        </w:rPr>
        <w:t>abundant</w:t>
      </w:r>
      <w:r>
        <w:t xml:space="preserve"> seed that is distributed successfully to new sites. Such species generally grow rapidly and quickly dominate new sites, excluding other species with lower invasion and growth rates. The first community that occupies a disturbed area therefore may be composed of species with the highest rate of invasion, whereas the community of the subsequent stage may consist of plants with similar survival rates but lower invasion rates.</w:t>
      </w:r>
    </w:p>
    <w:p w14:paraId="5477F8C1" w14:textId="77777777" w:rsidR="00B95067" w:rsidRDefault="00000000">
      <w:r>
        <w:rPr>
          <w:b/>
          <w:sz w:val="24"/>
        </w:rPr>
        <w:t>Questions</w:t>
      </w:r>
    </w:p>
    <w:p w14:paraId="198EE4D9" w14:textId="77777777" w:rsidR="00B95067" w:rsidRDefault="00000000">
      <w:pPr>
        <w:spacing w:before="140" w:after="60"/>
      </w:pPr>
      <w:r>
        <w:rPr>
          <w:b/>
        </w:rPr>
        <w:t>1. According to paragraph 1, how does disturbance of a site influence its colonization by a plant species?</w:t>
      </w:r>
    </w:p>
    <w:p w14:paraId="19EE1F6B" w14:textId="77777777" w:rsidR="00B95067" w:rsidRDefault="00000000">
      <w:pPr>
        <w:spacing w:after="40"/>
        <w:ind w:left="360"/>
      </w:pPr>
      <w:r>
        <w:t>A. Disturbance reduces or eliminates competition by other species.</w:t>
      </w:r>
    </w:p>
    <w:p w14:paraId="5F380364" w14:textId="77777777" w:rsidR="00B95067" w:rsidRDefault="00000000">
      <w:pPr>
        <w:spacing w:after="40"/>
        <w:ind w:left="360"/>
      </w:pPr>
      <w:r>
        <w:t>B. Disturbance increases negative interactions with other organisms on the site.</w:t>
      </w:r>
    </w:p>
    <w:p w14:paraId="02E70406" w14:textId="77777777" w:rsidR="00B95067" w:rsidRDefault="00000000">
      <w:pPr>
        <w:spacing w:after="40"/>
        <w:ind w:left="360"/>
      </w:pPr>
      <w:r>
        <w:t>C. Disturbance prevents a plant species from colonizing a new site.</w:t>
      </w:r>
    </w:p>
    <w:p w14:paraId="739214D9" w14:textId="77777777" w:rsidR="00B95067" w:rsidRDefault="00000000">
      <w:pPr>
        <w:spacing w:after="40"/>
        <w:ind w:left="360"/>
      </w:pPr>
      <w:r>
        <w:t>D. Disturbance reduces the fertility of a site.</w:t>
      </w:r>
    </w:p>
    <w:p w14:paraId="4636AB4A" w14:textId="77777777" w:rsidR="00B95067" w:rsidRDefault="00000000">
      <w:pPr>
        <w:spacing w:after="160"/>
        <w:ind w:left="360"/>
      </w:pPr>
      <w:r>
        <w:rPr>
          <w:b/>
        </w:rPr>
        <w:t>Correct Answer: A</w:t>
      </w:r>
    </w:p>
    <w:p w14:paraId="3A561A5D" w14:textId="77777777" w:rsidR="00B95067" w:rsidRDefault="00000000">
      <w:pPr>
        <w:spacing w:before="140" w:after="60"/>
      </w:pPr>
      <w:r>
        <w:rPr>
          <w:b/>
        </w:rPr>
        <w:t>2. The word “virtually” in the passage is closest in meaning to</w:t>
      </w:r>
    </w:p>
    <w:p w14:paraId="143E2B85" w14:textId="77777777" w:rsidR="00B95067" w:rsidRDefault="00000000">
      <w:pPr>
        <w:spacing w:after="40"/>
        <w:ind w:left="360"/>
      </w:pPr>
      <w:r>
        <w:t>A. almost totally</w:t>
      </w:r>
    </w:p>
    <w:p w14:paraId="3018369A" w14:textId="77777777" w:rsidR="00B95067" w:rsidRDefault="00000000">
      <w:pPr>
        <w:spacing w:after="40"/>
        <w:ind w:left="360"/>
      </w:pPr>
      <w:r>
        <w:t>B. unusually</w:t>
      </w:r>
    </w:p>
    <w:p w14:paraId="2BF38F02" w14:textId="77777777" w:rsidR="00B95067" w:rsidRDefault="00000000">
      <w:pPr>
        <w:spacing w:after="40"/>
        <w:ind w:left="360"/>
      </w:pPr>
      <w:r>
        <w:t>C. consistently</w:t>
      </w:r>
    </w:p>
    <w:p w14:paraId="39C20A22" w14:textId="77777777" w:rsidR="00B95067" w:rsidRDefault="00000000">
      <w:pPr>
        <w:spacing w:after="40"/>
        <w:ind w:left="360"/>
      </w:pPr>
      <w:r>
        <w:t>D. unnaturally</w:t>
      </w:r>
    </w:p>
    <w:p w14:paraId="640B7BFD" w14:textId="77777777" w:rsidR="00B95067" w:rsidRDefault="00000000">
      <w:pPr>
        <w:spacing w:after="160"/>
        <w:ind w:left="360"/>
      </w:pPr>
      <w:r>
        <w:rPr>
          <w:b/>
        </w:rPr>
        <w:t>Correct Answer: A</w:t>
      </w:r>
    </w:p>
    <w:p w14:paraId="27A0773F" w14:textId="77777777" w:rsidR="00B95067" w:rsidRDefault="00000000">
      <w:pPr>
        <w:spacing w:before="140" w:after="60"/>
      </w:pPr>
      <w:r>
        <w:rPr>
          <w:b/>
        </w:rPr>
        <w:t>3. Why does the author mention a plowed field and a construction site in the passage?</w:t>
      </w:r>
    </w:p>
    <w:p w14:paraId="520B79A9" w14:textId="77777777" w:rsidR="00B95067" w:rsidRDefault="00000000">
      <w:pPr>
        <w:spacing w:after="40"/>
        <w:ind w:left="360"/>
      </w:pPr>
      <w:r>
        <w:t>A. To argue that sites that have been affected by human activity tend to be colonized slowly</w:t>
      </w:r>
    </w:p>
    <w:p w14:paraId="1D473711" w14:textId="77777777" w:rsidR="00B95067" w:rsidRDefault="00000000">
      <w:pPr>
        <w:spacing w:after="40"/>
        <w:ind w:left="360"/>
      </w:pPr>
      <w:r>
        <w:t>B. To illustrate the kind of sites that may be invaded by weeds</w:t>
      </w:r>
    </w:p>
    <w:p w14:paraId="50184584" w14:textId="77777777" w:rsidR="00B95067" w:rsidRDefault="00000000">
      <w:pPr>
        <w:spacing w:after="40"/>
        <w:ind w:left="360"/>
      </w:pPr>
      <w:r>
        <w:t>C. To contrast sites in terms of their suitability for colonization</w:t>
      </w:r>
    </w:p>
    <w:p w14:paraId="4E2FB796" w14:textId="77777777" w:rsidR="00B95067" w:rsidRDefault="00000000">
      <w:pPr>
        <w:spacing w:after="40"/>
        <w:ind w:left="360"/>
      </w:pPr>
      <w:r>
        <w:t>D. To explain that exposing or compacting the soil results in successful colonization</w:t>
      </w:r>
    </w:p>
    <w:p w14:paraId="17A2DF25" w14:textId="77777777" w:rsidR="00B95067" w:rsidRDefault="00000000">
      <w:pPr>
        <w:spacing w:after="160"/>
        <w:ind w:left="360"/>
      </w:pPr>
      <w:r>
        <w:rPr>
          <w:b/>
        </w:rPr>
        <w:t>Correct Answer: C</w:t>
      </w:r>
    </w:p>
    <w:p w14:paraId="5E574643" w14:textId="77777777" w:rsidR="00B95067" w:rsidRDefault="00000000">
      <w:pPr>
        <w:spacing w:before="140" w:after="60"/>
      </w:pPr>
      <w:r>
        <w:rPr>
          <w:b/>
        </w:rPr>
        <w:t>4. The word “despite” in the passage is closest in meaning to</w:t>
      </w:r>
    </w:p>
    <w:p w14:paraId="552F5E8B" w14:textId="77777777" w:rsidR="00B95067" w:rsidRDefault="00000000">
      <w:pPr>
        <w:spacing w:after="40"/>
        <w:ind w:left="360"/>
      </w:pPr>
      <w:r>
        <w:t>A. without</w:t>
      </w:r>
    </w:p>
    <w:p w14:paraId="154ACB0C" w14:textId="77777777" w:rsidR="00B95067" w:rsidRDefault="00000000">
      <w:pPr>
        <w:spacing w:after="40"/>
        <w:ind w:left="360"/>
      </w:pPr>
      <w:r>
        <w:t>B. almost never</w:t>
      </w:r>
    </w:p>
    <w:p w14:paraId="715C48F3" w14:textId="77777777" w:rsidR="00B95067" w:rsidRDefault="00000000">
      <w:pPr>
        <w:spacing w:after="40"/>
        <w:ind w:left="360"/>
      </w:pPr>
      <w:r>
        <w:t>C. even though</w:t>
      </w:r>
    </w:p>
    <w:p w14:paraId="7C6777F4" w14:textId="77777777" w:rsidR="00B95067" w:rsidRDefault="00000000">
      <w:pPr>
        <w:spacing w:after="40"/>
        <w:ind w:left="360"/>
      </w:pPr>
      <w:r>
        <w:t>D. perhaps</w:t>
      </w:r>
    </w:p>
    <w:p w14:paraId="2871B837" w14:textId="77777777" w:rsidR="00B95067" w:rsidRDefault="00000000">
      <w:pPr>
        <w:spacing w:after="160"/>
        <w:ind w:left="360"/>
      </w:pPr>
      <w:r>
        <w:rPr>
          <w:b/>
        </w:rPr>
        <w:t>Correct Answer: C</w:t>
      </w:r>
    </w:p>
    <w:p w14:paraId="2DB4D11A" w14:textId="77777777" w:rsidR="00B95067" w:rsidRDefault="00000000">
      <w:pPr>
        <w:spacing w:before="140" w:after="60"/>
      </w:pPr>
      <w:r>
        <w:rPr>
          <w:b/>
        </w:rPr>
        <w:t>5. Which of the sentences below best expresses the essential information in the highlighted sentence in the passage? Incorrect choices change the meaning in important ways or leave out essential information.</w:t>
      </w:r>
    </w:p>
    <w:p w14:paraId="0CC691FD" w14:textId="77777777" w:rsidR="00B95067" w:rsidRDefault="00000000">
      <w:pPr>
        <w:spacing w:after="40"/>
        <w:ind w:left="360"/>
      </w:pPr>
      <w:r>
        <w:t>A. The seeds of pioneer species are usually carried by the wind to fertile sites, where they reproduce very efficiently.</w:t>
      </w:r>
    </w:p>
    <w:p w14:paraId="38DB4B96" w14:textId="77777777" w:rsidR="00B95067" w:rsidRDefault="00000000">
      <w:pPr>
        <w:spacing w:after="40"/>
        <w:ind w:left="360"/>
      </w:pPr>
      <w:r>
        <w:lastRenderedPageBreak/>
        <w:t>B. Pioneer species are successful invaders because they produce lots of seeds that are dispersed effectively.</w:t>
      </w:r>
    </w:p>
    <w:p w14:paraId="4FEF8791" w14:textId="77777777" w:rsidR="00B95067" w:rsidRDefault="00000000">
      <w:pPr>
        <w:spacing w:after="40"/>
        <w:ind w:left="360"/>
      </w:pPr>
      <w:r>
        <w:t>C. Pioneer species produce their largest numbers of propagules during the earliest stages of their colonization.</w:t>
      </w:r>
    </w:p>
    <w:p w14:paraId="3330A9DB" w14:textId="77777777" w:rsidR="00B95067" w:rsidRDefault="00000000">
      <w:pPr>
        <w:spacing w:after="40"/>
        <w:ind w:left="360"/>
      </w:pPr>
      <w:r>
        <w:t>D. Pioneer species reproduce very quickly and efficiently because they produce very large numbers of seeds.</w:t>
      </w:r>
    </w:p>
    <w:p w14:paraId="6CF10AC7" w14:textId="77777777" w:rsidR="00B95067" w:rsidRDefault="00000000">
      <w:pPr>
        <w:spacing w:after="160"/>
        <w:ind w:left="360"/>
      </w:pPr>
      <w:r>
        <w:rPr>
          <w:b/>
        </w:rPr>
        <w:t>Correct Answer: B</w:t>
      </w:r>
    </w:p>
    <w:p w14:paraId="7637546C" w14:textId="77777777" w:rsidR="00B95067" w:rsidRDefault="00000000">
      <w:pPr>
        <w:spacing w:before="140" w:after="60"/>
      </w:pPr>
      <w:r>
        <w:rPr>
          <w:b/>
        </w:rPr>
        <w:t>6. What can be inferred from paragraph 3 about the reason that large seeds are dispersed by birds or small animals rather than by the wind?</w:t>
      </w:r>
    </w:p>
    <w:p w14:paraId="43AEB53C" w14:textId="77777777" w:rsidR="00B95067" w:rsidRDefault="00000000">
      <w:pPr>
        <w:spacing w:after="40"/>
        <w:ind w:left="360"/>
      </w:pPr>
      <w:r>
        <w:t>A. Large seeds are easier for birds and animals to see than are the small seeds dispersed by the wind.</w:t>
      </w:r>
    </w:p>
    <w:p w14:paraId="206B9E55" w14:textId="77777777" w:rsidR="00B95067" w:rsidRDefault="00000000">
      <w:pPr>
        <w:spacing w:after="40"/>
        <w:ind w:left="360"/>
      </w:pPr>
      <w:r>
        <w:t>B. Large seeds are too heavy for the wind to disperse.</w:t>
      </w:r>
    </w:p>
    <w:p w14:paraId="5BA5ED0E" w14:textId="77777777" w:rsidR="00B95067" w:rsidRDefault="00000000">
      <w:pPr>
        <w:spacing w:after="40"/>
        <w:ind w:left="360"/>
      </w:pPr>
      <w:r>
        <w:t>C. Large seeds cannot be eaten by birds and animals.</w:t>
      </w:r>
    </w:p>
    <w:p w14:paraId="07842B8C" w14:textId="77777777" w:rsidR="00B95067" w:rsidRDefault="00000000">
      <w:pPr>
        <w:spacing w:after="40"/>
        <w:ind w:left="360"/>
      </w:pPr>
      <w:r>
        <w:t>D. Large seeds are short-lived and thus require a more efficient means of dispersal than small seeds do.</w:t>
      </w:r>
    </w:p>
    <w:p w14:paraId="74875E31" w14:textId="77777777" w:rsidR="00B95067" w:rsidRDefault="00000000">
      <w:pPr>
        <w:spacing w:after="160"/>
        <w:ind w:left="360"/>
      </w:pPr>
      <w:r>
        <w:rPr>
          <w:b/>
        </w:rPr>
        <w:t>Correct Answer: B</w:t>
      </w:r>
    </w:p>
    <w:p w14:paraId="083570D2" w14:textId="77777777" w:rsidR="00B95067" w:rsidRDefault="00000000">
      <w:pPr>
        <w:spacing w:before="140" w:after="60"/>
      </w:pPr>
      <w:r>
        <w:rPr>
          <w:b/>
        </w:rPr>
        <w:t>7. The phrase “the latter adaptation” in the passage refers to</w:t>
      </w:r>
    </w:p>
    <w:p w14:paraId="0535D4E0" w14:textId="77777777" w:rsidR="00B95067" w:rsidRDefault="00000000">
      <w:pPr>
        <w:spacing w:after="40"/>
        <w:ind w:left="360"/>
      </w:pPr>
      <w:r>
        <w:t>A. producing fewer seeds</w:t>
      </w:r>
    </w:p>
    <w:p w14:paraId="7D344BC5" w14:textId="77777777" w:rsidR="00B95067" w:rsidRDefault="00000000">
      <w:pPr>
        <w:spacing w:after="40"/>
        <w:ind w:left="360"/>
      </w:pPr>
      <w:r>
        <w:t>B. producing larger seeds</w:t>
      </w:r>
    </w:p>
    <w:p w14:paraId="5A4BBFD2" w14:textId="77777777" w:rsidR="00B95067" w:rsidRDefault="00000000">
      <w:pPr>
        <w:spacing w:after="40"/>
        <w:ind w:left="360"/>
      </w:pPr>
      <w:r>
        <w:t>C. dispersal by birds or small mammals</w:t>
      </w:r>
    </w:p>
    <w:p w14:paraId="270AD3DA" w14:textId="77777777" w:rsidR="00B95067" w:rsidRDefault="00000000">
      <w:pPr>
        <w:spacing w:after="40"/>
        <w:ind w:left="360"/>
      </w:pPr>
      <w:r>
        <w:t>D. producing long-lived seeds</w:t>
      </w:r>
    </w:p>
    <w:p w14:paraId="656E0FA2" w14:textId="77777777" w:rsidR="00B95067" w:rsidRDefault="00000000">
      <w:pPr>
        <w:spacing w:after="160"/>
        <w:ind w:left="360"/>
      </w:pPr>
      <w:r>
        <w:rPr>
          <w:b/>
        </w:rPr>
        <w:t>Correct Answer: D</w:t>
      </w:r>
    </w:p>
    <w:p w14:paraId="4A5AB7F5" w14:textId="77777777" w:rsidR="00B95067" w:rsidRDefault="00000000">
      <w:pPr>
        <w:spacing w:before="140" w:after="60"/>
      </w:pPr>
      <w:r>
        <w:rPr>
          <w:b/>
        </w:rPr>
        <w:t>8. The word “viable” in the passage is closest in meaning to</w:t>
      </w:r>
    </w:p>
    <w:p w14:paraId="15500062" w14:textId="77777777" w:rsidR="00B95067" w:rsidRDefault="00000000">
      <w:pPr>
        <w:spacing w:after="40"/>
        <w:ind w:left="360"/>
      </w:pPr>
      <w:r>
        <w:t>A. able to survive</w:t>
      </w:r>
    </w:p>
    <w:p w14:paraId="392B62EE" w14:textId="77777777" w:rsidR="00B95067" w:rsidRDefault="00000000">
      <w:pPr>
        <w:spacing w:after="40"/>
        <w:ind w:left="360"/>
      </w:pPr>
      <w:r>
        <w:t>B. individual</w:t>
      </w:r>
    </w:p>
    <w:p w14:paraId="507F0832" w14:textId="77777777" w:rsidR="00B95067" w:rsidRDefault="00000000">
      <w:pPr>
        <w:spacing w:after="40"/>
        <w:ind w:left="360"/>
      </w:pPr>
      <w:r>
        <w:t>C. large</w:t>
      </w:r>
    </w:p>
    <w:p w14:paraId="346A47CC" w14:textId="77777777" w:rsidR="00B95067" w:rsidRDefault="00000000">
      <w:pPr>
        <w:spacing w:after="40"/>
        <w:ind w:left="360"/>
      </w:pPr>
      <w:r>
        <w:t>D. remaining</w:t>
      </w:r>
    </w:p>
    <w:p w14:paraId="6C512A95" w14:textId="77777777" w:rsidR="00B95067" w:rsidRDefault="00000000">
      <w:pPr>
        <w:spacing w:after="160"/>
        <w:ind w:left="360"/>
      </w:pPr>
      <w:r>
        <w:rPr>
          <w:b/>
        </w:rPr>
        <w:t>Correct Answer: A</w:t>
      </w:r>
    </w:p>
    <w:p w14:paraId="00DB8F4B" w14:textId="77777777" w:rsidR="00B95067" w:rsidRDefault="00000000">
      <w:pPr>
        <w:spacing w:before="140" w:after="60"/>
      </w:pPr>
      <w:r>
        <w:rPr>
          <w:b/>
        </w:rPr>
        <w:t>9. The example of the 100-year-old Douglas fir/western hemlock forest in paragraph 3 illustrates which of the following ideas?</w:t>
      </w:r>
    </w:p>
    <w:p w14:paraId="0214D8C9" w14:textId="77777777" w:rsidR="00B95067" w:rsidRDefault="00000000">
      <w:pPr>
        <w:spacing w:after="40"/>
        <w:ind w:left="360"/>
      </w:pPr>
      <w:r>
        <w:t>A. It is uncommon for older seed to germinate.</w:t>
      </w:r>
    </w:p>
    <w:p w14:paraId="74CD54C2" w14:textId="77777777" w:rsidR="00B95067" w:rsidRDefault="00000000">
      <w:pPr>
        <w:spacing w:after="40"/>
        <w:ind w:left="360"/>
      </w:pPr>
      <w:r>
        <w:t>B. Pioneer species tend to prefer forest floors for colonization purposes.</w:t>
      </w:r>
    </w:p>
    <w:p w14:paraId="04399598" w14:textId="77777777" w:rsidR="00B95067" w:rsidRDefault="00000000">
      <w:pPr>
        <w:spacing w:after="40"/>
        <w:ind w:left="360"/>
      </w:pPr>
      <w:r>
        <w:t>C. Long-lived seeds of pioneer species can successfully germinate over long periods of time.</w:t>
      </w:r>
    </w:p>
    <w:p w14:paraId="302C9DCB" w14:textId="77777777" w:rsidR="00B95067" w:rsidRDefault="00000000">
      <w:pPr>
        <w:spacing w:after="40"/>
        <w:ind w:left="360"/>
      </w:pPr>
      <w:r>
        <w:t>D. Coastal British Columbia is particularly suited for pioneer species to develop.</w:t>
      </w:r>
    </w:p>
    <w:p w14:paraId="3AAE49B7" w14:textId="77777777" w:rsidR="00B95067" w:rsidRDefault="00000000">
      <w:pPr>
        <w:spacing w:after="160"/>
        <w:ind w:left="360"/>
      </w:pPr>
      <w:r>
        <w:rPr>
          <w:b/>
        </w:rPr>
        <w:t>Correct Answer: C</w:t>
      </w:r>
    </w:p>
    <w:p w14:paraId="4B4ECA92" w14:textId="77777777" w:rsidR="00B95067" w:rsidRDefault="00000000">
      <w:pPr>
        <w:spacing w:before="140" w:after="60"/>
      </w:pPr>
      <w:r>
        <w:rPr>
          <w:b/>
        </w:rPr>
        <w:t>10. According to paragraph 4, how do plants manage to germinate in areas with great climatic diversity and climatic extremes?</w:t>
      </w:r>
    </w:p>
    <w:p w14:paraId="28BE1BC2" w14:textId="77777777" w:rsidR="00B95067" w:rsidRDefault="00000000">
      <w:pPr>
        <w:spacing w:after="40"/>
        <w:ind w:left="360"/>
      </w:pPr>
      <w:r>
        <w:t>A. By producing seeds only during favorable climatic conditions</w:t>
      </w:r>
    </w:p>
    <w:p w14:paraId="203B975A" w14:textId="77777777" w:rsidR="00B95067" w:rsidRDefault="00000000">
      <w:pPr>
        <w:spacing w:after="40"/>
        <w:ind w:left="360"/>
      </w:pPr>
      <w:r>
        <w:lastRenderedPageBreak/>
        <w:t>B. By generating large numbers of seeds</w:t>
      </w:r>
    </w:p>
    <w:p w14:paraId="292A222D" w14:textId="77777777" w:rsidR="00B95067" w:rsidRDefault="00000000">
      <w:pPr>
        <w:spacing w:after="40"/>
        <w:ind w:left="360"/>
      </w:pPr>
      <w:r>
        <w:t>C. By colonizing only those areas where other plants have survived</w:t>
      </w:r>
    </w:p>
    <w:p w14:paraId="506DE0F4" w14:textId="77777777" w:rsidR="00B95067" w:rsidRDefault="00000000">
      <w:pPr>
        <w:spacing w:after="40"/>
        <w:ind w:left="360"/>
      </w:pPr>
      <w:r>
        <w:t>D. By producing seeds that have a wide range of germination dates</w:t>
      </w:r>
    </w:p>
    <w:p w14:paraId="225BCADB" w14:textId="77777777" w:rsidR="00B95067" w:rsidRDefault="00000000">
      <w:pPr>
        <w:spacing w:after="160"/>
        <w:ind w:left="360"/>
      </w:pPr>
      <w:r>
        <w:rPr>
          <w:b/>
        </w:rPr>
        <w:t>Correct Answer: D</w:t>
      </w:r>
    </w:p>
    <w:p w14:paraId="368201B6" w14:textId="77777777" w:rsidR="00B95067" w:rsidRDefault="00000000">
      <w:pPr>
        <w:spacing w:before="140" w:after="60"/>
      </w:pPr>
      <w:r>
        <w:rPr>
          <w:b/>
        </w:rPr>
        <w:t>11. The word “abundant” in the passage is closest in meaning to</w:t>
      </w:r>
    </w:p>
    <w:p w14:paraId="348867E7" w14:textId="77777777" w:rsidR="00B95067" w:rsidRDefault="00000000">
      <w:pPr>
        <w:spacing w:after="40"/>
        <w:ind w:left="360"/>
      </w:pPr>
      <w:r>
        <w:t>A. new</w:t>
      </w:r>
    </w:p>
    <w:p w14:paraId="7006D904" w14:textId="77777777" w:rsidR="00B95067" w:rsidRDefault="00000000">
      <w:pPr>
        <w:spacing w:after="40"/>
        <w:ind w:left="360"/>
      </w:pPr>
      <w:r>
        <w:t>B. improved</w:t>
      </w:r>
    </w:p>
    <w:p w14:paraId="51C04EF6" w14:textId="77777777" w:rsidR="00B95067" w:rsidRDefault="00000000">
      <w:pPr>
        <w:spacing w:after="40"/>
        <w:ind w:left="360"/>
      </w:pPr>
      <w:r>
        <w:t>C. suitable</w:t>
      </w:r>
    </w:p>
    <w:p w14:paraId="59A20B68" w14:textId="77777777" w:rsidR="00B95067" w:rsidRDefault="00000000">
      <w:pPr>
        <w:spacing w:after="40"/>
        <w:ind w:left="360"/>
      </w:pPr>
      <w:r>
        <w:t>D. plentiful</w:t>
      </w:r>
    </w:p>
    <w:p w14:paraId="389C7F08" w14:textId="77777777" w:rsidR="00B95067" w:rsidRDefault="00000000">
      <w:pPr>
        <w:spacing w:after="160"/>
        <w:ind w:left="360"/>
      </w:pPr>
      <w:r>
        <w:rPr>
          <w:b/>
        </w:rPr>
        <w:t>Correct Answer: D</w:t>
      </w:r>
    </w:p>
    <w:p w14:paraId="66C21F1C" w14:textId="77777777" w:rsidR="00B95067" w:rsidRDefault="00000000">
      <w:pPr>
        <w:spacing w:before="140" w:after="60"/>
      </w:pPr>
      <w:r>
        <w:rPr>
          <w:b/>
        </w:rPr>
        <w:t>12. According to paragraph 5, which of the following determines the sequence in which plant species will colonize a site?</w:t>
      </w:r>
    </w:p>
    <w:p w14:paraId="403060C5" w14:textId="77777777" w:rsidR="00B95067" w:rsidRDefault="00000000">
      <w:pPr>
        <w:spacing w:after="40"/>
        <w:ind w:left="360"/>
      </w:pPr>
      <w:r>
        <w:t>A. The extent of growth of a species on a prior site before it begins to colonize a secondary site</w:t>
      </w:r>
    </w:p>
    <w:p w14:paraId="1AFD391D" w14:textId="77777777" w:rsidR="00B95067" w:rsidRDefault="00000000">
      <w:pPr>
        <w:spacing w:after="40"/>
        <w:ind w:left="360"/>
      </w:pPr>
      <w:r>
        <w:t>B. The differences in invasion and growth rates across species</w:t>
      </w:r>
    </w:p>
    <w:p w14:paraId="7F84D550" w14:textId="77777777" w:rsidR="00B95067" w:rsidRDefault="00000000">
      <w:pPr>
        <w:spacing w:after="40"/>
        <w:ind w:left="360"/>
      </w:pPr>
      <w:r>
        <w:t>C. The degree of fertility of a site</w:t>
      </w:r>
    </w:p>
    <w:p w14:paraId="25F85EB7" w14:textId="77777777" w:rsidR="00B95067" w:rsidRDefault="00000000">
      <w:pPr>
        <w:spacing w:after="40"/>
        <w:ind w:left="360"/>
      </w:pPr>
      <w:r>
        <w:t>D. The kind of disturbance that the site has undergone</w:t>
      </w:r>
    </w:p>
    <w:p w14:paraId="445667AD" w14:textId="77777777" w:rsidR="00B95067" w:rsidRDefault="00000000">
      <w:pPr>
        <w:spacing w:after="160"/>
        <w:ind w:left="360"/>
      </w:pPr>
      <w:r>
        <w:rPr>
          <w:b/>
        </w:rPr>
        <w:t>Correct Answer: B</w:t>
      </w:r>
    </w:p>
    <w:p w14:paraId="41D41F7B" w14:textId="77777777" w:rsidR="00B95067" w:rsidRDefault="00000000">
      <w:pPr>
        <w:spacing w:before="140" w:after="60"/>
      </w:pPr>
      <w:r>
        <w:rPr>
          <w:b/>
        </w:rPr>
        <w:t>13. They require relatively little protection or nutrients.</w:t>
      </w:r>
    </w:p>
    <w:p w14:paraId="01C87E0A" w14:textId="77777777" w:rsidR="00B95067" w:rsidRDefault="00000000">
      <w:pPr>
        <w:spacing w:after="40"/>
        <w:ind w:left="360"/>
      </w:pPr>
      <w:r>
        <w:t>A. at different stages in the life history of a species.</w:t>
      </w:r>
    </w:p>
    <w:p w14:paraId="0397FCA2" w14:textId="77777777" w:rsidR="00B95067" w:rsidRDefault="00000000">
      <w:pPr>
        <w:spacing w:after="40"/>
        <w:ind w:left="360"/>
      </w:pPr>
      <w:r>
        <w:t>B. patterns of succession, especially secondary succession.</w:t>
      </w:r>
    </w:p>
    <w:p w14:paraId="78C392C4" w14:textId="77777777" w:rsidR="00B95067" w:rsidRDefault="00000000">
      <w:pPr>
        <w:spacing w:after="40"/>
        <w:ind w:left="360"/>
      </w:pPr>
      <w:r>
        <w:t>C. Such species generally grow rapidly and quickly</w:t>
      </w:r>
    </w:p>
    <w:p w14:paraId="01E257B8" w14:textId="77777777" w:rsidR="00B95067" w:rsidRDefault="00000000">
      <w:pPr>
        <w:spacing w:after="40"/>
        <w:ind w:left="360"/>
      </w:pPr>
      <w:r>
        <w:t>D. plants with similar survival rates but lower invasion rates.</w:t>
      </w:r>
    </w:p>
    <w:p w14:paraId="634BCF09" w14:textId="77777777" w:rsidR="00B95067" w:rsidRDefault="00000000">
      <w:pPr>
        <w:spacing w:after="160"/>
        <w:ind w:left="360"/>
      </w:pPr>
      <w:r>
        <w:rPr>
          <w:b/>
        </w:rPr>
        <w:t>Correct Answer: C</w:t>
      </w:r>
    </w:p>
    <w:p w14:paraId="6E527804" w14:textId="77777777" w:rsidR="00B95067" w:rsidRDefault="00000000">
      <w:pPr>
        <w:spacing w:before="140" w:after="60"/>
      </w:pPr>
      <w:r>
        <w:rPr>
          <w:b/>
        </w:rPr>
        <w:t>14. The ecology of a site is changed through its colonization by new plants that arrive and grow there.</w:t>
      </w:r>
    </w:p>
    <w:p w14:paraId="6CD329EF" w14:textId="77777777" w:rsidR="00B95067" w:rsidRDefault="00000000">
      <w:pPr>
        <w:spacing w:after="40"/>
        <w:ind w:left="360"/>
      </w:pPr>
      <w:r>
        <w:t>A. The species that first colonize a disturbed site are typically ones that produce a large number of efficiently dispersed seeds.</w:t>
      </w:r>
    </w:p>
    <w:p w14:paraId="7BFCB905" w14:textId="77777777" w:rsidR="00B95067" w:rsidRDefault="00000000">
      <w:pPr>
        <w:spacing w:after="40"/>
        <w:ind w:left="360"/>
      </w:pPr>
      <w:r>
        <w:t>B. Plants that cannot successfully compete with other species can invade and colonize a site only if it is fertile and moist, such as a plowed field.</w:t>
      </w:r>
    </w:p>
    <w:p w14:paraId="2952F71E" w14:textId="77777777" w:rsidR="00B95067" w:rsidRDefault="00000000">
      <w:pPr>
        <w:spacing w:after="40"/>
        <w:ind w:left="360"/>
      </w:pPr>
      <w:r>
        <w:t>C. Pioneer species arrive at a site first but have lower survival rates than do species that arrive later.</w:t>
      </w:r>
    </w:p>
    <w:p w14:paraId="6EDF0EF1" w14:textId="77777777" w:rsidR="00B95067" w:rsidRDefault="00000000">
      <w:pPr>
        <w:spacing w:after="40"/>
        <w:ind w:left="360"/>
      </w:pPr>
      <w:r>
        <w:t>D. Producing seeds that geminate at various times over long periods allows some plants to colonize sites that only occasionally present the right conditions for growth.</w:t>
      </w:r>
    </w:p>
    <w:p w14:paraId="7E4D139B" w14:textId="77777777" w:rsidR="00B95067" w:rsidRDefault="00000000">
      <w:pPr>
        <w:spacing w:after="40"/>
        <w:ind w:left="360"/>
      </w:pPr>
      <w:r>
        <w:t>E. Large, long-lived seeds tend to result in large seed banks with short germination periods requiring favorable environmental conditions for development.</w:t>
      </w:r>
    </w:p>
    <w:p w14:paraId="6DF61C6A" w14:textId="77777777" w:rsidR="00B95067" w:rsidRDefault="00000000">
      <w:pPr>
        <w:spacing w:after="40"/>
        <w:ind w:left="360"/>
      </w:pPr>
      <w:r>
        <w:t>F. The successive appearance and disappearance of species on a site is a result of variation in species’ rates of invasion, growth, and survival.</w:t>
      </w:r>
    </w:p>
    <w:p w14:paraId="15ACF922" w14:textId="77777777" w:rsidR="00B95067" w:rsidRDefault="00000000">
      <w:pPr>
        <w:spacing w:after="160"/>
        <w:ind w:left="360"/>
      </w:pPr>
      <w:r>
        <w:rPr>
          <w:b/>
        </w:rPr>
        <w:lastRenderedPageBreak/>
        <w:t>Correct Answer: ADF</w:t>
      </w:r>
    </w:p>
    <w:p w14:paraId="27DE531D" w14:textId="77777777" w:rsidR="00B95067" w:rsidRDefault="00000000">
      <w:pPr>
        <w:jc w:val="center"/>
      </w:pPr>
      <w:r>
        <w:rPr>
          <w:sz w:val="18"/>
        </w:rPr>
        <w:t>________________________________________</w:t>
      </w:r>
    </w:p>
    <w:p w14:paraId="17273723" w14:textId="77777777" w:rsidR="00B95067" w:rsidRDefault="00000000">
      <w:r>
        <w:rPr>
          <w:b/>
          <w:sz w:val="26"/>
        </w:rPr>
        <w:t>Passage 2: Siam, 1851-1910</w:t>
      </w:r>
    </w:p>
    <w:p w14:paraId="567AE4A6" w14:textId="77777777" w:rsidR="00B95067" w:rsidRDefault="00000000">
      <w:pPr>
        <w:spacing w:after="120"/>
        <w:jc w:val="both"/>
      </w:pPr>
      <w:r>
        <w:t xml:space="preserve">In the late nineteenth century, political and social changes were occurring rapidly in Siam (now Thailand). The old ruling families were being displaced by an evolving centralized government. These families were pensioned off (given a sum of money to live on) or simply had their revenues taken away or restricted; their sons were enticed away to schools for district officers, later to be posted in some faraway province; and the old patron-client relations that had bound together local societies simply disintegrated. Local rulers could no longer protect their relatives and attendants in legal cases, and with the ending in 1905 of the practice of forcing peasant farmers to work part-time for local rulers, the rulers no longer had a regular base for relations with rural populations. The old local ruling families, then, were </w:t>
      </w:r>
      <w:r>
        <w:rPr>
          <w:highlight w:val="darkGray"/>
        </w:rPr>
        <w:t>severed</w:t>
      </w:r>
      <w:r>
        <w:t xml:space="preserve"> from their traditional social context.</w:t>
      </w:r>
    </w:p>
    <w:p w14:paraId="43A29137" w14:textId="77777777" w:rsidR="00B95067" w:rsidRDefault="00000000">
      <w:pPr>
        <w:spacing w:after="120"/>
        <w:jc w:val="both"/>
      </w:pPr>
      <w:r>
        <w:t>The same situation viewed from the perspective of the rural population is even more complex. According to the government’s first census of the rural population, taken in 1905, there were about thirty thousand villages in Siam. This was probably a large increase over the figure even two or three decades earlier, during the late 1800s. It is difficult to imagine it now, but Siam’s Central Plain in the late 1800s was nowhere near as densely settled as it is today. There were still forests closely surrounding Bangkok into the last half of the nineteenth century, and even at century’s end there were wild elephants and tigers roaming the countryside only twenty or thirty miles away.</w:t>
      </w:r>
    </w:p>
    <w:p w14:paraId="4EA9CDCF" w14:textId="77777777" w:rsidR="00B95067" w:rsidRDefault="00000000">
      <w:pPr>
        <w:spacing w:after="120"/>
        <w:jc w:val="both"/>
      </w:pPr>
      <w:r>
        <w:t xml:space="preserve">Much population movement involved the opening up of new lands for rice cultivation. Two things made this possible and encouraged it to happen. First, the opening of the kingdom to the full force of international trade by the Bowring Treaty (1855) rapidly encouraged economic specialization in the growing of rice, mainly to feed the </w:t>
      </w:r>
      <w:r>
        <w:rPr>
          <w:highlight w:val="darkGray"/>
        </w:rPr>
        <w:t>rice-deficient portions</w:t>
      </w:r>
      <w:r>
        <w:t xml:space="preserve"> of Asia (India and China in particular). The average annual volume of rice exported from Siam grew from under 60 million kilograms per year in the late 1850s to more than 660 million kilograms per year at the turn of the century; and over the same period the average price per kilogram doubled. During the same period, the area planted in rice increased from about 230,000 acres to more than 350,000 acres. This growth was achieved as the result of the collective decisions of thousands of peasant families to expand the amount of land they cultivated, clear and plant new land, or adopt more intensive methods of agriculture.</w:t>
      </w:r>
    </w:p>
    <w:p w14:paraId="63496E71" w14:textId="77777777" w:rsidR="00B95067" w:rsidRDefault="00000000">
      <w:pPr>
        <w:spacing w:after="120"/>
        <w:jc w:val="both"/>
      </w:pPr>
      <w:r>
        <w:t>They were able to do so because of our second consideration. They were relatively freer than they had been half a century earlier. Over the course of the Fifth Reign (1868–1910), the ties that bound rural people to the aristocracy and local ruling elites were greatly reduced. Peasants now paid a tax on individuals instead of being required to render labor service to the government. Under these conditions, it made good sense to thousands of peasant families to in effect work full-time at what they had been able to do only part-time previously because of the requirement to work for the government: grow rice for the marketplace.</w:t>
      </w:r>
    </w:p>
    <w:p w14:paraId="131EC2A4" w14:textId="77777777" w:rsidR="00B95067" w:rsidRDefault="00000000">
      <w:pPr>
        <w:spacing w:after="120"/>
        <w:jc w:val="both"/>
      </w:pPr>
      <w:r>
        <w:t xml:space="preserve">Numerous changes accompanied these developments. The rural population both </w:t>
      </w:r>
      <w:r>
        <w:rPr>
          <w:highlight w:val="darkGray"/>
        </w:rPr>
        <w:t>dispersed</w:t>
      </w:r>
      <w:r>
        <w:t xml:space="preserve"> and grew, and was probably less homogeneous and more mobile than it had been a generation earlier. The villages became more vulnerable to arbitrary treatment by government bureaucrats as local </w:t>
      </w:r>
      <w:r>
        <w:lastRenderedPageBreak/>
        <w:t xml:space="preserve">elites now had less control over them. By the early twentieth century, as government modernization in a sense caught up with what had been happening in the countryside since the 1870s, the government bureaucracy intruded more and more into village life. Provincial police began to appear, along with district officers and cattle registration and land deeds and registration for </w:t>
      </w:r>
      <w:r>
        <w:rPr>
          <w:highlight w:val="darkGray"/>
        </w:rPr>
        <w:t>compulsory</w:t>
      </w:r>
      <w:r>
        <w:t xml:space="preserve"> military service. Village handicrafts diminished or died out completely as people bought imported consumer goods, like cloth and tools, instead of making them themselves. More economic variation took shape in rural villages, as some grew prosperous from farming while others did not. As well as can be measured, rural standards of living improved in the Fifth Reign. But the statistical averages mean little when measured against the harsh realities of peasant life.</w:t>
      </w:r>
    </w:p>
    <w:p w14:paraId="1E1DBC09" w14:textId="77777777" w:rsidR="00B95067" w:rsidRDefault="00000000">
      <w:r>
        <w:rPr>
          <w:b/>
          <w:sz w:val="24"/>
        </w:rPr>
        <w:t>Questions</w:t>
      </w:r>
    </w:p>
    <w:p w14:paraId="75C3706B" w14:textId="77777777" w:rsidR="00B95067" w:rsidRDefault="00000000">
      <w:pPr>
        <w:spacing w:before="140" w:after="60"/>
      </w:pPr>
      <w:r>
        <w:rPr>
          <w:b/>
        </w:rPr>
        <w:t>1. The word “severed” in the passage is closest in meaning to</w:t>
      </w:r>
    </w:p>
    <w:p w14:paraId="65BCC031" w14:textId="77777777" w:rsidR="00B95067" w:rsidRDefault="00000000">
      <w:pPr>
        <w:spacing w:after="40"/>
        <w:ind w:left="360"/>
      </w:pPr>
      <w:r>
        <w:t>A. cut off</w:t>
      </w:r>
    </w:p>
    <w:p w14:paraId="1525F371" w14:textId="77777777" w:rsidR="00B95067" w:rsidRDefault="00000000">
      <w:pPr>
        <w:spacing w:after="40"/>
        <w:ind w:left="360"/>
      </w:pPr>
      <w:r>
        <w:t>B. viewed</w:t>
      </w:r>
    </w:p>
    <w:p w14:paraId="6BF8EF25" w14:textId="77777777" w:rsidR="00B95067" w:rsidRDefault="00000000">
      <w:pPr>
        <w:spacing w:after="40"/>
        <w:ind w:left="360"/>
      </w:pPr>
      <w:r>
        <w:t>C. protected</w:t>
      </w:r>
    </w:p>
    <w:p w14:paraId="47FB4804" w14:textId="77777777" w:rsidR="00B95067" w:rsidRDefault="00000000">
      <w:pPr>
        <w:spacing w:after="40"/>
        <w:ind w:left="360"/>
      </w:pPr>
      <w:r>
        <w:t>D. rescued</w:t>
      </w:r>
    </w:p>
    <w:p w14:paraId="0E0698BF" w14:textId="77777777" w:rsidR="00B95067" w:rsidRDefault="00000000">
      <w:pPr>
        <w:spacing w:after="160"/>
        <w:ind w:left="360"/>
      </w:pPr>
      <w:r>
        <w:rPr>
          <w:b/>
        </w:rPr>
        <w:t>Correct Answer: A</w:t>
      </w:r>
    </w:p>
    <w:p w14:paraId="2E1EA251" w14:textId="77777777" w:rsidR="00B95067" w:rsidRDefault="00000000">
      <w:pPr>
        <w:spacing w:before="140" w:after="60"/>
      </w:pPr>
      <w:r>
        <w:rPr>
          <w:b/>
        </w:rPr>
        <w:t>2. According to paragraph 1, the situation for Siam’s old ruling families changed in all of the following ways EXCEPT:</w:t>
      </w:r>
    </w:p>
    <w:p w14:paraId="6845C97A" w14:textId="77777777" w:rsidR="00B95067" w:rsidRDefault="00000000">
      <w:pPr>
        <w:spacing w:after="40"/>
        <w:ind w:left="360"/>
      </w:pPr>
      <w:r>
        <w:t>A. Their incomes were reduced.</w:t>
      </w:r>
    </w:p>
    <w:p w14:paraId="584F352B" w14:textId="77777777" w:rsidR="00B95067" w:rsidRDefault="00000000">
      <w:pPr>
        <w:spacing w:after="40"/>
        <w:ind w:left="360"/>
      </w:pPr>
      <w:r>
        <w:t>B. Their sons were posted as district officers in distant provinces.</w:t>
      </w:r>
    </w:p>
    <w:p w14:paraId="71B7A961" w14:textId="77777777" w:rsidR="00B95067" w:rsidRDefault="00000000">
      <w:pPr>
        <w:spacing w:after="40"/>
        <w:ind w:left="360"/>
      </w:pPr>
      <w:r>
        <w:t>C. They could sell lands that had traditionally belonged to them.</w:t>
      </w:r>
    </w:p>
    <w:p w14:paraId="2DE9EA9F" w14:textId="77777777" w:rsidR="00B95067" w:rsidRDefault="00000000">
      <w:pPr>
        <w:spacing w:after="40"/>
        <w:ind w:left="360"/>
      </w:pPr>
      <w:r>
        <w:t>D. They had less control over the rural populations.</w:t>
      </w:r>
    </w:p>
    <w:p w14:paraId="01DA9D53" w14:textId="77777777" w:rsidR="00B95067" w:rsidRDefault="00000000">
      <w:pPr>
        <w:spacing w:after="160"/>
        <w:ind w:left="360"/>
      </w:pPr>
      <w:r>
        <w:rPr>
          <w:b/>
        </w:rPr>
        <w:t>Correct Answer: C</w:t>
      </w:r>
    </w:p>
    <w:p w14:paraId="3AD2182C" w14:textId="77777777" w:rsidR="00B95067" w:rsidRDefault="00000000">
      <w:pPr>
        <w:spacing w:before="140" w:after="60"/>
      </w:pPr>
      <w:r>
        <w:rPr>
          <w:b/>
        </w:rPr>
        <w:t>3. According to paragraph 2, which of the following was true of Siam in 1905?</w:t>
      </w:r>
    </w:p>
    <w:p w14:paraId="28F63178" w14:textId="77777777" w:rsidR="00B95067" w:rsidRDefault="00000000">
      <w:pPr>
        <w:spacing w:after="40"/>
        <w:ind w:left="360"/>
      </w:pPr>
      <w:r>
        <w:t>A. Its urban population began to migrate out of the cities and into the country.</w:t>
      </w:r>
    </w:p>
    <w:p w14:paraId="07D49F24" w14:textId="77777777" w:rsidR="00B95067" w:rsidRDefault="00000000">
      <w:pPr>
        <w:spacing w:after="40"/>
        <w:ind w:left="360"/>
      </w:pPr>
      <w:r>
        <w:t>B. Its Central Plain was almost as densely populated as it is today.</w:t>
      </w:r>
    </w:p>
    <w:p w14:paraId="02E9D3B1" w14:textId="77777777" w:rsidR="00B95067" w:rsidRDefault="00000000">
      <w:pPr>
        <w:spacing w:after="40"/>
        <w:ind w:left="360"/>
      </w:pPr>
      <w:r>
        <w:t>C. It was so rural that wild elephants and tigers sometimes roamed Bangkok.</w:t>
      </w:r>
    </w:p>
    <w:p w14:paraId="5F6AD5D6" w14:textId="77777777" w:rsidR="00B95067" w:rsidRDefault="00000000">
      <w:pPr>
        <w:spacing w:after="40"/>
        <w:ind w:left="360"/>
      </w:pPr>
      <w:r>
        <w:t>D. It had many more villages than it did in the late 1800s.</w:t>
      </w:r>
    </w:p>
    <w:p w14:paraId="209A56DA" w14:textId="77777777" w:rsidR="00B95067" w:rsidRDefault="00000000">
      <w:pPr>
        <w:spacing w:after="160"/>
        <w:ind w:left="360"/>
      </w:pPr>
      <w:r>
        <w:rPr>
          <w:b/>
        </w:rPr>
        <w:t>Correct Answer: D</w:t>
      </w:r>
    </w:p>
    <w:p w14:paraId="5C02A716" w14:textId="77777777" w:rsidR="00B95067" w:rsidRDefault="00000000">
      <w:pPr>
        <w:spacing w:before="140" w:after="60"/>
      </w:pPr>
      <w:r>
        <w:rPr>
          <w:b/>
        </w:rPr>
        <w:t>4. The phrase “rice-deficient portions” in the passage is closest in meaning to</w:t>
      </w:r>
    </w:p>
    <w:p w14:paraId="6CD0D22D" w14:textId="77777777" w:rsidR="00B95067" w:rsidRDefault="00000000">
      <w:pPr>
        <w:spacing w:after="40"/>
        <w:ind w:left="360"/>
      </w:pPr>
      <w:r>
        <w:t>A. the parts that consume rice</w:t>
      </w:r>
    </w:p>
    <w:p w14:paraId="221C0ABA" w14:textId="77777777" w:rsidR="00B95067" w:rsidRDefault="00000000">
      <w:pPr>
        <w:spacing w:after="40"/>
        <w:ind w:left="360"/>
      </w:pPr>
      <w:r>
        <w:t>B. the parts that do not have enough rice</w:t>
      </w:r>
    </w:p>
    <w:p w14:paraId="28D43725" w14:textId="77777777" w:rsidR="00B95067" w:rsidRDefault="00000000">
      <w:pPr>
        <w:spacing w:after="40"/>
        <w:ind w:left="360"/>
      </w:pPr>
      <w:r>
        <w:t>C. the parts where rice is grown</w:t>
      </w:r>
    </w:p>
    <w:p w14:paraId="70545B68" w14:textId="77777777" w:rsidR="00B95067" w:rsidRDefault="00000000">
      <w:pPr>
        <w:spacing w:after="40"/>
        <w:ind w:left="360"/>
      </w:pPr>
      <w:r>
        <w:t>D. the parts that depend primarily on rice</w:t>
      </w:r>
    </w:p>
    <w:p w14:paraId="6F43A43B" w14:textId="77777777" w:rsidR="00B95067" w:rsidRDefault="00000000">
      <w:pPr>
        <w:spacing w:after="160"/>
        <w:ind w:left="360"/>
      </w:pPr>
      <w:r>
        <w:rPr>
          <w:b/>
        </w:rPr>
        <w:t>Correct Answer: B</w:t>
      </w:r>
    </w:p>
    <w:p w14:paraId="11006A97" w14:textId="77777777" w:rsidR="00B95067" w:rsidRDefault="00000000">
      <w:pPr>
        <w:spacing w:before="140" w:after="60"/>
      </w:pPr>
      <w:r>
        <w:rPr>
          <w:b/>
        </w:rPr>
        <w:t>5. Paragraph 3 mentions all of the following as signs of economic growth in Siam EXCEPT</w:t>
      </w:r>
    </w:p>
    <w:p w14:paraId="5805DFC5" w14:textId="77777777" w:rsidR="00B95067" w:rsidRDefault="00000000">
      <w:pPr>
        <w:spacing w:after="40"/>
        <w:ind w:left="360"/>
      </w:pPr>
      <w:r>
        <w:t>A. an increase in the price of rice</w:t>
      </w:r>
    </w:p>
    <w:p w14:paraId="74667C41" w14:textId="77777777" w:rsidR="00B95067" w:rsidRDefault="00000000">
      <w:pPr>
        <w:spacing w:after="40"/>
        <w:ind w:left="360"/>
      </w:pPr>
      <w:r>
        <w:lastRenderedPageBreak/>
        <w:t>B. an increase in the amount of rice leaving Siam</w:t>
      </w:r>
    </w:p>
    <w:p w14:paraId="1AB9B4D7" w14:textId="77777777" w:rsidR="00B95067" w:rsidRDefault="00000000">
      <w:pPr>
        <w:spacing w:after="40"/>
        <w:ind w:left="360"/>
      </w:pPr>
      <w:r>
        <w:t>C. an increase in the nutritional quality of the rice grown</w:t>
      </w:r>
    </w:p>
    <w:p w14:paraId="615B4CE2" w14:textId="77777777" w:rsidR="00B95067" w:rsidRDefault="00000000">
      <w:pPr>
        <w:spacing w:after="40"/>
        <w:ind w:left="360"/>
      </w:pPr>
      <w:r>
        <w:t>D. an increase in the amount of land used for rice production</w:t>
      </w:r>
    </w:p>
    <w:p w14:paraId="06A15D76" w14:textId="77777777" w:rsidR="00B95067" w:rsidRDefault="00000000">
      <w:pPr>
        <w:spacing w:after="160"/>
        <w:ind w:left="360"/>
      </w:pPr>
      <w:r>
        <w:rPr>
          <w:b/>
        </w:rPr>
        <w:t>Correct Answer: C</w:t>
      </w:r>
    </w:p>
    <w:p w14:paraId="778B25CC" w14:textId="77777777" w:rsidR="00B95067" w:rsidRDefault="00000000">
      <w:pPr>
        <w:spacing w:before="140" w:after="60"/>
      </w:pPr>
      <w:r>
        <w:rPr>
          <w:b/>
        </w:rPr>
        <w:t>6. According to paragraph 3, farming families increased the amount of rice they grew in part by</w:t>
      </w:r>
    </w:p>
    <w:p w14:paraId="3035EA36" w14:textId="77777777" w:rsidR="00B95067" w:rsidRDefault="00000000">
      <w:pPr>
        <w:spacing w:after="40"/>
        <w:ind w:left="360"/>
      </w:pPr>
      <w:r>
        <w:t>A. growing varieties of rice that produced greater yields</w:t>
      </w:r>
    </w:p>
    <w:p w14:paraId="1F66F110" w14:textId="77777777" w:rsidR="00B95067" w:rsidRDefault="00000000">
      <w:pPr>
        <w:spacing w:after="40"/>
        <w:ind w:left="360"/>
      </w:pPr>
      <w:r>
        <w:t>B. forming collective farms by joining together with other farm families</w:t>
      </w:r>
    </w:p>
    <w:p w14:paraId="4B3AA550" w14:textId="77777777" w:rsidR="00B95067" w:rsidRDefault="00000000">
      <w:pPr>
        <w:spacing w:after="40"/>
        <w:ind w:left="360"/>
      </w:pPr>
      <w:r>
        <w:t>C. planting rice in areas that had previously remained unplanted</w:t>
      </w:r>
    </w:p>
    <w:p w14:paraId="23E4D83D" w14:textId="77777777" w:rsidR="00B95067" w:rsidRDefault="00000000">
      <w:pPr>
        <w:spacing w:after="40"/>
        <w:ind w:left="360"/>
      </w:pPr>
      <w:r>
        <w:t>D. hiring laborers to help them tend their fields</w:t>
      </w:r>
    </w:p>
    <w:p w14:paraId="1D485E66" w14:textId="77777777" w:rsidR="00B95067" w:rsidRDefault="00000000">
      <w:pPr>
        <w:spacing w:after="160"/>
        <w:ind w:left="360"/>
      </w:pPr>
      <w:r>
        <w:rPr>
          <w:b/>
        </w:rPr>
        <w:t>Correct Answer: C</w:t>
      </w:r>
    </w:p>
    <w:p w14:paraId="7C5A3868" w14:textId="77777777" w:rsidR="00B95067" w:rsidRDefault="00000000">
      <w:pPr>
        <w:spacing w:before="140" w:after="60"/>
      </w:pPr>
      <w:r>
        <w:rPr>
          <w:b/>
        </w:rPr>
        <w:t>7. According to paragraph 4, what happened after the government ended the practice of requiring rural people to perform labor for it?</w:t>
      </w:r>
    </w:p>
    <w:p w14:paraId="2C32E751" w14:textId="77777777" w:rsidR="00B95067" w:rsidRDefault="00000000">
      <w:pPr>
        <w:spacing w:after="40"/>
        <w:ind w:left="360"/>
      </w:pPr>
      <w:r>
        <w:t>A. Rural people became more closely connected to the aristocracy.</w:t>
      </w:r>
    </w:p>
    <w:p w14:paraId="37E0D9E1" w14:textId="77777777" w:rsidR="00B95067" w:rsidRDefault="00000000">
      <w:pPr>
        <w:spacing w:after="40"/>
        <w:ind w:left="360"/>
      </w:pPr>
      <w:r>
        <w:t>B. Rural people spent more time growing rice for profit.</w:t>
      </w:r>
    </w:p>
    <w:p w14:paraId="48136335" w14:textId="77777777" w:rsidR="00B95067" w:rsidRDefault="00000000">
      <w:pPr>
        <w:spacing w:after="40"/>
        <w:ind w:left="360"/>
      </w:pPr>
      <w:r>
        <w:t>C. The government began to pay the laborers who grew rice for it.</w:t>
      </w:r>
    </w:p>
    <w:p w14:paraId="2AD1B342" w14:textId="77777777" w:rsidR="00B95067" w:rsidRDefault="00000000">
      <w:pPr>
        <w:spacing w:after="40"/>
        <w:ind w:left="360"/>
      </w:pPr>
      <w:r>
        <w:t>D. The government introduced a special tax on rice.</w:t>
      </w:r>
    </w:p>
    <w:p w14:paraId="49D6BDFF" w14:textId="77777777" w:rsidR="00B95067" w:rsidRDefault="00000000">
      <w:pPr>
        <w:spacing w:after="160"/>
        <w:ind w:left="360"/>
      </w:pPr>
      <w:r>
        <w:rPr>
          <w:b/>
        </w:rPr>
        <w:t>Correct Answer: B</w:t>
      </w:r>
    </w:p>
    <w:p w14:paraId="4E43C35E" w14:textId="77777777" w:rsidR="00B95067" w:rsidRDefault="00000000">
      <w:pPr>
        <w:spacing w:before="140" w:after="60"/>
      </w:pPr>
      <w:r>
        <w:rPr>
          <w:b/>
        </w:rPr>
        <w:t>8. Which of the following best describes the relationship between paragraphs 3 and 4 in the passage?</w:t>
      </w:r>
    </w:p>
    <w:p w14:paraId="18AABDED" w14:textId="77777777" w:rsidR="00B95067" w:rsidRDefault="00000000">
      <w:pPr>
        <w:spacing w:after="40"/>
        <w:ind w:left="360"/>
      </w:pPr>
      <w:r>
        <w:t>A. Paragraph 4 provides further evidence of the economic growth of Siam discussed in paragraph 3.</w:t>
      </w:r>
    </w:p>
    <w:p w14:paraId="6944D93A" w14:textId="77777777" w:rsidR="00B95067" w:rsidRDefault="00000000">
      <w:pPr>
        <w:spacing w:after="40"/>
        <w:ind w:left="360"/>
      </w:pPr>
      <w:r>
        <w:t>B. Paragraph 4 continues the discussion begun in paragraph 3 of farming improvements that led to economic growth.</w:t>
      </w:r>
    </w:p>
    <w:p w14:paraId="114E85C0" w14:textId="77777777" w:rsidR="00B95067" w:rsidRDefault="00000000">
      <w:pPr>
        <w:spacing w:after="40"/>
        <w:ind w:left="360"/>
      </w:pPr>
      <w:r>
        <w:t>C. Paragraph 4 examines a particular effect of the Bowring Treaty mentioned in paragraph 3.</w:t>
      </w:r>
    </w:p>
    <w:p w14:paraId="0C6DDE03" w14:textId="77777777" w:rsidR="00B95067" w:rsidRDefault="00000000">
      <w:pPr>
        <w:spacing w:after="40"/>
        <w:ind w:left="360"/>
      </w:pPr>
      <w:r>
        <w:t>D. Paragraph 4 discusses the second of two factors that contributed to the expansion of rice farming mentioned in paragraph 3.</w:t>
      </w:r>
    </w:p>
    <w:p w14:paraId="6DEAC299" w14:textId="77777777" w:rsidR="00B95067" w:rsidRDefault="00000000">
      <w:pPr>
        <w:spacing w:after="160"/>
        <w:ind w:left="360"/>
      </w:pPr>
      <w:r>
        <w:rPr>
          <w:b/>
        </w:rPr>
        <w:t>Correct Answer: D</w:t>
      </w:r>
    </w:p>
    <w:p w14:paraId="6238598C" w14:textId="77777777" w:rsidR="00B95067" w:rsidRDefault="00000000">
      <w:pPr>
        <w:spacing w:before="140" w:after="60"/>
      </w:pPr>
      <w:r>
        <w:rPr>
          <w:b/>
        </w:rPr>
        <w:t>9. The word “dispersed” in the passage is closest in meaning to</w:t>
      </w:r>
    </w:p>
    <w:p w14:paraId="26D03457" w14:textId="77777777" w:rsidR="00B95067" w:rsidRDefault="00000000">
      <w:pPr>
        <w:spacing w:after="40"/>
        <w:ind w:left="360"/>
      </w:pPr>
      <w:r>
        <w:t>A. spread out</w:t>
      </w:r>
    </w:p>
    <w:p w14:paraId="1C74B756" w14:textId="77777777" w:rsidR="00B95067" w:rsidRDefault="00000000">
      <w:pPr>
        <w:spacing w:after="40"/>
        <w:ind w:left="360"/>
      </w:pPr>
      <w:r>
        <w:t>B. gained power</w:t>
      </w:r>
    </w:p>
    <w:p w14:paraId="44AA2DE4" w14:textId="77777777" w:rsidR="00B95067" w:rsidRDefault="00000000">
      <w:pPr>
        <w:spacing w:after="40"/>
        <w:ind w:left="360"/>
      </w:pPr>
      <w:r>
        <w:t>C. adapted</w:t>
      </w:r>
    </w:p>
    <w:p w14:paraId="4FAF60E3" w14:textId="77777777" w:rsidR="00B95067" w:rsidRDefault="00000000">
      <w:pPr>
        <w:spacing w:after="40"/>
        <w:ind w:left="360"/>
      </w:pPr>
      <w:r>
        <w:t>D. specialized</w:t>
      </w:r>
    </w:p>
    <w:p w14:paraId="1624D53C" w14:textId="77777777" w:rsidR="00B95067" w:rsidRDefault="00000000">
      <w:pPr>
        <w:spacing w:after="160"/>
        <w:ind w:left="360"/>
      </w:pPr>
      <w:r>
        <w:rPr>
          <w:b/>
        </w:rPr>
        <w:t>Correct Answer: A</w:t>
      </w:r>
    </w:p>
    <w:p w14:paraId="1E152070" w14:textId="77777777" w:rsidR="00B95067" w:rsidRDefault="00000000">
      <w:pPr>
        <w:spacing w:before="140" w:after="60"/>
      </w:pPr>
      <w:r>
        <w:rPr>
          <w:b/>
        </w:rPr>
        <w:t>10. The word “compulsory” in the passage is closest in meaning to</w:t>
      </w:r>
    </w:p>
    <w:p w14:paraId="2B8A20A9" w14:textId="77777777" w:rsidR="00B95067" w:rsidRDefault="00000000">
      <w:pPr>
        <w:spacing w:after="40"/>
        <w:ind w:left="360"/>
      </w:pPr>
      <w:r>
        <w:t>A. foreign</w:t>
      </w:r>
    </w:p>
    <w:p w14:paraId="6D13C12B" w14:textId="77777777" w:rsidR="00B95067" w:rsidRDefault="00000000">
      <w:pPr>
        <w:spacing w:after="40"/>
        <w:ind w:left="360"/>
      </w:pPr>
      <w:r>
        <w:t>B. formal</w:t>
      </w:r>
    </w:p>
    <w:p w14:paraId="29E67D4B" w14:textId="77777777" w:rsidR="00B95067" w:rsidRDefault="00000000">
      <w:pPr>
        <w:spacing w:after="40"/>
        <w:ind w:left="360"/>
      </w:pPr>
      <w:r>
        <w:t>C. required</w:t>
      </w:r>
    </w:p>
    <w:p w14:paraId="0A6164AA" w14:textId="77777777" w:rsidR="00B95067" w:rsidRDefault="00000000">
      <w:pPr>
        <w:spacing w:after="40"/>
        <w:ind w:left="360"/>
      </w:pPr>
      <w:r>
        <w:lastRenderedPageBreak/>
        <w:t>D. preferred</w:t>
      </w:r>
    </w:p>
    <w:p w14:paraId="555F8CFF" w14:textId="77777777" w:rsidR="00B95067" w:rsidRDefault="00000000">
      <w:pPr>
        <w:spacing w:after="160"/>
        <w:ind w:left="360"/>
      </w:pPr>
      <w:r>
        <w:rPr>
          <w:b/>
        </w:rPr>
        <w:t>Correct Answer: C</w:t>
      </w:r>
    </w:p>
    <w:p w14:paraId="4DB0F82A" w14:textId="77777777" w:rsidR="00B95067" w:rsidRDefault="00000000">
      <w:pPr>
        <w:spacing w:before="140" w:after="60"/>
      </w:pPr>
      <w:r>
        <w:rPr>
          <w:b/>
        </w:rPr>
        <w:t>11. According to paragraph 5, which of the following was true of Siam’s rural people during the Fifth Reign?</w:t>
      </w:r>
    </w:p>
    <w:p w14:paraId="192D41D2" w14:textId="77777777" w:rsidR="00B95067" w:rsidRDefault="00000000">
      <w:pPr>
        <w:spacing w:after="40"/>
        <w:ind w:left="360"/>
      </w:pPr>
      <w:r>
        <w:t>A. They were forced to spend most of the profits from rice growing on registrations required by the government.</w:t>
      </w:r>
    </w:p>
    <w:p w14:paraId="7842D19A" w14:textId="77777777" w:rsidR="00B95067" w:rsidRDefault="00000000">
      <w:pPr>
        <w:spacing w:after="40"/>
        <w:ind w:left="360"/>
      </w:pPr>
      <w:r>
        <w:t>B. Their lives remained very difficult even though statistics suggest that their quality of life improved.</w:t>
      </w:r>
    </w:p>
    <w:p w14:paraId="3670099E" w14:textId="77777777" w:rsidR="00B95067" w:rsidRDefault="00000000">
      <w:pPr>
        <w:spacing w:after="40"/>
        <w:ind w:left="360"/>
      </w:pPr>
      <w:r>
        <w:t>C. The non-farmers among them were helped by the government more than the farmers among them were.</w:t>
      </w:r>
    </w:p>
    <w:p w14:paraId="032DB1DE" w14:textId="77777777" w:rsidR="00B95067" w:rsidRDefault="00000000">
      <w:pPr>
        <w:spacing w:after="40"/>
        <w:ind w:left="360"/>
      </w:pPr>
      <w:r>
        <w:t>D. They were more prosperous when they were ruled by local elites than when they were ruled by the more modern government of the Fifth Reign.</w:t>
      </w:r>
    </w:p>
    <w:p w14:paraId="0B0D3F5C" w14:textId="77777777" w:rsidR="00B95067" w:rsidRDefault="00000000">
      <w:pPr>
        <w:spacing w:after="160"/>
        <w:ind w:left="360"/>
      </w:pPr>
      <w:r>
        <w:rPr>
          <w:b/>
        </w:rPr>
        <w:t>Correct Answer: B</w:t>
      </w:r>
    </w:p>
    <w:p w14:paraId="16445843" w14:textId="77777777" w:rsidR="00B95067" w:rsidRDefault="00000000">
      <w:pPr>
        <w:spacing w:before="140" w:after="60"/>
      </w:pPr>
      <w:r>
        <w:rPr>
          <w:b/>
        </w:rPr>
        <w:t>12. According to paragraph 5, the government bureaucracy intruded in village life by</w:t>
      </w:r>
    </w:p>
    <w:p w14:paraId="56FAB069" w14:textId="77777777" w:rsidR="00B95067" w:rsidRDefault="00000000">
      <w:pPr>
        <w:spacing w:after="40"/>
        <w:ind w:left="360"/>
      </w:pPr>
      <w:r>
        <w:t>A. requiring the people to register their cattle and land</w:t>
      </w:r>
    </w:p>
    <w:p w14:paraId="6A4E91EF" w14:textId="77777777" w:rsidR="00B95067" w:rsidRDefault="00000000">
      <w:pPr>
        <w:spacing w:after="40"/>
        <w:ind w:left="360"/>
      </w:pPr>
      <w:r>
        <w:t>B. requiring the people to buy certain kinds of imported goods</w:t>
      </w:r>
    </w:p>
    <w:p w14:paraId="634161A0" w14:textId="77777777" w:rsidR="00B95067" w:rsidRDefault="00000000">
      <w:pPr>
        <w:spacing w:after="40"/>
        <w:ind w:left="360"/>
      </w:pPr>
      <w:r>
        <w:t>C. discouraging the people from making handicrafts and tools</w:t>
      </w:r>
    </w:p>
    <w:p w14:paraId="5E4B353A" w14:textId="77777777" w:rsidR="00B95067" w:rsidRDefault="00000000">
      <w:pPr>
        <w:spacing w:after="40"/>
        <w:ind w:left="360"/>
      </w:pPr>
      <w:r>
        <w:t>D. encouraging more people to take up farming</w:t>
      </w:r>
    </w:p>
    <w:p w14:paraId="0645E6D0" w14:textId="77777777" w:rsidR="00B95067" w:rsidRDefault="00000000">
      <w:pPr>
        <w:spacing w:after="160"/>
        <w:ind w:left="360"/>
      </w:pPr>
      <w:r>
        <w:rPr>
          <w:b/>
        </w:rPr>
        <w:t>Correct Answer: A</w:t>
      </w:r>
    </w:p>
    <w:p w14:paraId="42B46CE3" w14:textId="77777777" w:rsidR="00B95067" w:rsidRDefault="00000000">
      <w:pPr>
        <w:spacing w:before="140" w:after="60"/>
      </w:pPr>
      <w:r>
        <w:rPr>
          <w:b/>
        </w:rPr>
        <w:t>13. And yet, how is it that the peasants were able to choose to expand their economic activity in response to the market opportunities?</w:t>
      </w:r>
    </w:p>
    <w:p w14:paraId="1EC22A91" w14:textId="77777777" w:rsidR="00B95067" w:rsidRDefault="00000000">
      <w:pPr>
        <w:spacing w:after="40"/>
        <w:ind w:left="360"/>
      </w:pPr>
      <w:r>
        <w:t>A. They were able to do so because of our second</w:t>
      </w:r>
    </w:p>
    <w:p w14:paraId="19E7B7F2" w14:textId="77777777" w:rsidR="00B95067" w:rsidRDefault="00000000">
      <w:pPr>
        <w:spacing w:after="40"/>
        <w:ind w:left="360"/>
      </w:pPr>
      <w:r>
        <w:t>B. They were relatively freer than they had</w:t>
      </w:r>
    </w:p>
    <w:p w14:paraId="69888C63" w14:textId="77777777" w:rsidR="00B95067" w:rsidRDefault="00000000">
      <w:pPr>
        <w:spacing w:after="40"/>
        <w:ind w:left="360"/>
      </w:pPr>
      <w:r>
        <w:t>C. Over the course of the Fifth Reign (1868–1910), the ties</w:t>
      </w:r>
    </w:p>
    <w:p w14:paraId="367EAB20" w14:textId="77777777" w:rsidR="00B95067" w:rsidRDefault="00000000">
      <w:pPr>
        <w:spacing w:after="40"/>
        <w:ind w:left="360"/>
      </w:pPr>
      <w:r>
        <w:t>D. Under these conditions, it made good sense to thousands</w:t>
      </w:r>
    </w:p>
    <w:p w14:paraId="3477B973" w14:textId="77777777" w:rsidR="00B95067" w:rsidRDefault="00000000">
      <w:pPr>
        <w:spacing w:after="160"/>
        <w:ind w:left="360"/>
      </w:pPr>
      <w:r>
        <w:rPr>
          <w:b/>
        </w:rPr>
        <w:t>Correct Answer: A</w:t>
      </w:r>
    </w:p>
    <w:p w14:paraId="70124DE9" w14:textId="77777777" w:rsidR="00B95067" w:rsidRDefault="00000000">
      <w:pPr>
        <w:spacing w:before="140" w:after="60"/>
      </w:pPr>
      <w:r>
        <w:rPr>
          <w:b/>
        </w:rPr>
        <w:t>14. During the late nineteenth century, changes in Siam’s power structure had important economic consequences.</w:t>
      </w:r>
    </w:p>
    <w:p w14:paraId="0943DB62" w14:textId="77777777" w:rsidR="00B95067" w:rsidRDefault="00000000">
      <w:pPr>
        <w:spacing w:after="40"/>
        <w:ind w:left="360"/>
      </w:pPr>
      <w:r>
        <w:t>A. Population movement occurred and rice cultivation intensified because Siam became more actively involved in international trade.</w:t>
      </w:r>
    </w:p>
    <w:p w14:paraId="0B43FC45" w14:textId="77777777" w:rsidR="00B95067" w:rsidRDefault="00000000">
      <w:pPr>
        <w:spacing w:after="40"/>
        <w:ind w:left="360"/>
      </w:pPr>
      <w:r>
        <w:t>B. Changes in taxation and the ending of the requirement that people work part-time for the rulers allowed farmers to produce more rice for the marketplace.</w:t>
      </w:r>
    </w:p>
    <w:p w14:paraId="4A31A959" w14:textId="77777777" w:rsidR="00B95067" w:rsidRDefault="00000000">
      <w:pPr>
        <w:spacing w:after="40"/>
        <w:ind w:left="360"/>
      </w:pPr>
      <w:r>
        <w:t>C. Population increases occurred in part because Siam’s farmers were able to produce more rice to feed the population.</w:t>
      </w:r>
    </w:p>
    <w:p w14:paraId="6E3AA3B4" w14:textId="77777777" w:rsidR="00B95067" w:rsidRDefault="00000000">
      <w:pPr>
        <w:spacing w:after="40"/>
        <w:ind w:left="360"/>
      </w:pPr>
      <w:r>
        <w:t>D. Land became so valuable that villagers had to pay the government for the land that they worked on.</w:t>
      </w:r>
    </w:p>
    <w:p w14:paraId="5AA73191" w14:textId="77777777" w:rsidR="00B95067" w:rsidRDefault="00000000">
      <w:pPr>
        <w:spacing w:after="40"/>
        <w:ind w:left="360"/>
      </w:pPr>
      <w:r>
        <w:t>E. Although rural living standards may have improved somewhat, prosperity varied from village to village and government bureaucracy played a greater role in village life.</w:t>
      </w:r>
    </w:p>
    <w:p w14:paraId="5B256735" w14:textId="77777777" w:rsidR="00B95067" w:rsidRDefault="00000000">
      <w:pPr>
        <w:spacing w:after="40"/>
        <w:ind w:left="360"/>
      </w:pPr>
      <w:r>
        <w:lastRenderedPageBreak/>
        <w:t>F. Government modernization in the early twentieth century resulted in the loss of some freedoms that the rural population had gained from the traditional ruling classes.</w:t>
      </w:r>
    </w:p>
    <w:p w14:paraId="44F54CCC" w14:textId="77777777" w:rsidR="00B95067" w:rsidRDefault="00000000">
      <w:pPr>
        <w:spacing w:after="160"/>
        <w:ind w:left="360"/>
      </w:pPr>
      <w:r>
        <w:rPr>
          <w:b/>
        </w:rPr>
        <w:t>Correct Answer: ABE</w:t>
      </w:r>
    </w:p>
    <w:p w14:paraId="11900135" w14:textId="77777777" w:rsidR="00B95067" w:rsidRDefault="00000000">
      <w:pPr>
        <w:jc w:val="center"/>
      </w:pPr>
      <w:r>
        <w:rPr>
          <w:sz w:val="18"/>
        </w:rPr>
        <w:t>________________________________________</w:t>
      </w:r>
    </w:p>
    <w:p w14:paraId="5C8B1296" w14:textId="77777777" w:rsidR="00B95067" w:rsidRDefault="00000000">
      <w:r>
        <w:rPr>
          <w:b/>
          <w:sz w:val="26"/>
        </w:rPr>
        <w:t>Passage 3: Distributions of Tropical Bee Colonies</w:t>
      </w:r>
    </w:p>
    <w:p w14:paraId="5E54F781" w14:textId="77777777" w:rsidR="00B95067" w:rsidRDefault="00000000">
      <w:pPr>
        <w:spacing w:after="120"/>
        <w:jc w:val="both"/>
      </w:pPr>
      <w:r>
        <w:t xml:space="preserve">In 1977 ecologists Stephen Hubbell and Leslie Johnson recorded a dramatic example of how social interactions can produce and enforce regular spacing in a population. They studied competition and nest spacing in populations of stingless bees in tropical dry forests in Costa Rica. Though these bees do not sting, </w:t>
      </w:r>
      <w:r>
        <w:rPr>
          <w:highlight w:val="darkGray"/>
        </w:rPr>
        <w:t>rival</w:t>
      </w:r>
      <w:r>
        <w:t xml:space="preserve"> colonies of some species fight fiercely over potential nesting sites.</w:t>
      </w:r>
    </w:p>
    <w:p w14:paraId="7CA80918" w14:textId="77777777" w:rsidR="00B95067" w:rsidRDefault="00000000">
      <w:pPr>
        <w:spacing w:after="120"/>
        <w:jc w:val="both"/>
      </w:pPr>
      <w:r>
        <w:t>Stingless bees are abundant in tropical and subtropical environments, where they gather nectar and pollen from a wide variety of flowers. They generally nest in trees and live in colonies made up of hundreds to thousands of workers. Hubbell and Johnson observed that some species of stingless bees are highly aggressive to members of their species from other colonies, while other species are not. Aggressive species usually forage in groups and feed mainly on flowers that occur in high-density clumps. Nonaggressive species feed singly or in small groups and on more widely distributed flowers.</w:t>
      </w:r>
    </w:p>
    <w:p w14:paraId="5571D9E0" w14:textId="77777777" w:rsidR="00B95067" w:rsidRDefault="00000000">
      <w:pPr>
        <w:spacing w:after="120"/>
        <w:jc w:val="both"/>
      </w:pPr>
      <w:r>
        <w:t>Hubbell and Johnson studied several species of stingless bees to determine whether there is a relationship between aggressiveness and patterns of colony distribution. They predicted that the colonies of aggressive species would show regular distributions, while those of nonaggressive species would show random or closely grouped (clumped) distributions. They concentrated their studies on a thirteen-hectare tract of tropical dry forest that contained numerous nests of nine species of stingless bees.</w:t>
      </w:r>
    </w:p>
    <w:p w14:paraId="0BC03F78" w14:textId="77777777" w:rsidR="00B95067" w:rsidRDefault="00000000">
      <w:pPr>
        <w:spacing w:after="120"/>
        <w:jc w:val="both"/>
      </w:pPr>
      <w:r>
        <w:t>Though Hubbell and Johnson were interested in how bee behavior might affect colony distributions, they recognized that the availability of potential nest sites for colonies could also affect distributions. So as one of the first steps in their study, they mapped the distributions of trees suitable for nesting. They found that potential nest trees were distributed randomly through the study area. They also found that the number of potential nest sites was much greater than the number of bee colonies. What did these measurements show the researchers? The number of colonies in the study area was not limited by availability of suitable trees, and a clumped or regular distribution of colonies was not due to an underlying clumped or regular distribution of potential nest sites.</w:t>
      </w:r>
    </w:p>
    <w:p w14:paraId="694F90F2" w14:textId="77777777" w:rsidR="00B95067" w:rsidRDefault="00000000">
      <w:pPr>
        <w:spacing w:after="120"/>
        <w:jc w:val="both"/>
      </w:pPr>
      <w:r>
        <w:t>Hubbell and Johnson mapped the nests of five of the nine species of stingless bees accurately, and the nests of four of these species were distributed regularly. All four species with regular nest distributions were highly aggressive to bees from other colonies of their own species. The fifth species was not aggressive, and its nests were randomly distributed over the study area.</w:t>
      </w:r>
    </w:p>
    <w:p w14:paraId="2C787027" w14:textId="77777777" w:rsidR="00B95067" w:rsidRDefault="00000000">
      <w:pPr>
        <w:spacing w:after="120"/>
        <w:jc w:val="both"/>
      </w:pPr>
      <w:r>
        <w:t xml:space="preserve">The researchers also studied the process by which the aggressive species establish new colonies. Their observations provide </w:t>
      </w:r>
      <w:r>
        <w:rPr>
          <w:highlight w:val="darkGray"/>
        </w:rPr>
        <w:t>insights into</w:t>
      </w:r>
      <w:r>
        <w:t xml:space="preserve"> the mechanisms that establish and maintain the regular nest distribution of these species. Aggressive species apparently mark prospective nest sites with pheromones, chemical substances secreted by some animals for communication with other </w:t>
      </w:r>
      <w:r>
        <w:lastRenderedPageBreak/>
        <w:t>members of their species. The pheromone secreted by these stingless bees attracts and aggregates members of their colony to the prospective nest site; however, it also attracts workers from other nests.</w:t>
      </w:r>
    </w:p>
    <w:p w14:paraId="237352A6" w14:textId="77777777" w:rsidR="00B95067" w:rsidRDefault="00000000">
      <w:pPr>
        <w:spacing w:after="120"/>
        <w:jc w:val="both"/>
      </w:pPr>
      <w:r>
        <w:t xml:space="preserve">If workers from two different colonies arrive at the prospective nest at the same time, they may fight for possession. Fights may be </w:t>
      </w:r>
      <w:r>
        <w:rPr>
          <w:highlight w:val="darkGray"/>
        </w:rPr>
        <w:t>escalated</w:t>
      </w:r>
      <w:r>
        <w:t xml:space="preserve"> into protracted battles. The researchers observed battles over a nest tree that lasted for two weeks. Each dawn, fifteen to thirty workers from two competing colonies arrived at the contested nest site. The workers from the two colonies faced off in two swarms and displayed and fought with each other. In the displays, pairs of bees faced each other, slowly flew vertically to a height of about three meters, and then grappled each other to the ground. When the two bees hit the ground, they separated, faced off, and performed another aerial display. Bees did not appear to be injured in these fights, which were apparently ritualized. The two swarms abandoned the battle at about 8 or 9 A.M. each morning, only to reform and begin again the next day just after dawn. While this contest over an unoccupied nest site produced no obvious mortality, fights over occupied nests sometimes kill over 1,000 bees in a single battle.</w:t>
      </w:r>
    </w:p>
    <w:p w14:paraId="1A3672EA" w14:textId="77777777" w:rsidR="00B95067" w:rsidRDefault="00000000">
      <w:r>
        <w:rPr>
          <w:b/>
          <w:sz w:val="24"/>
        </w:rPr>
        <w:t>Questions</w:t>
      </w:r>
    </w:p>
    <w:p w14:paraId="35E32EDC" w14:textId="77777777" w:rsidR="00B95067" w:rsidRDefault="00000000">
      <w:pPr>
        <w:spacing w:before="140" w:after="60"/>
      </w:pPr>
      <w:r>
        <w:rPr>
          <w:b/>
        </w:rPr>
        <w:t>1. The word “rival” in the passage is closest in meaning to</w:t>
      </w:r>
    </w:p>
    <w:p w14:paraId="67897C12" w14:textId="77777777" w:rsidR="00B95067" w:rsidRDefault="00000000">
      <w:pPr>
        <w:spacing w:after="40"/>
        <w:ind w:left="360"/>
      </w:pPr>
      <w:r>
        <w:t>A. established</w:t>
      </w:r>
    </w:p>
    <w:p w14:paraId="2069A9B0" w14:textId="77777777" w:rsidR="00B95067" w:rsidRDefault="00000000">
      <w:pPr>
        <w:spacing w:after="40"/>
        <w:ind w:left="360"/>
      </w:pPr>
      <w:r>
        <w:t>B. competing</w:t>
      </w:r>
    </w:p>
    <w:p w14:paraId="109F950A" w14:textId="77777777" w:rsidR="00B95067" w:rsidRDefault="00000000">
      <w:pPr>
        <w:spacing w:after="40"/>
        <w:ind w:left="360"/>
      </w:pPr>
      <w:r>
        <w:t>C. nearby</w:t>
      </w:r>
    </w:p>
    <w:p w14:paraId="55255AC7" w14:textId="77777777" w:rsidR="00B95067" w:rsidRDefault="00000000">
      <w:pPr>
        <w:spacing w:after="40"/>
        <w:ind w:left="360"/>
      </w:pPr>
      <w:r>
        <w:t>D. different</w:t>
      </w:r>
    </w:p>
    <w:p w14:paraId="15185C56" w14:textId="77777777" w:rsidR="00B95067" w:rsidRDefault="00000000">
      <w:pPr>
        <w:spacing w:after="160"/>
        <w:ind w:left="360"/>
      </w:pPr>
      <w:r>
        <w:rPr>
          <w:b/>
        </w:rPr>
        <w:t>Correct Answer: B</w:t>
      </w:r>
    </w:p>
    <w:p w14:paraId="629B1320" w14:textId="77777777" w:rsidR="00B95067" w:rsidRDefault="00000000">
      <w:pPr>
        <w:spacing w:before="140" w:after="60"/>
      </w:pPr>
      <w:r>
        <w:rPr>
          <w:b/>
        </w:rPr>
        <w:t>2. According to paragraph 2, some species of stingless bees are aggressive mainly toward</w:t>
      </w:r>
    </w:p>
    <w:p w14:paraId="7239A231" w14:textId="77777777" w:rsidR="00B95067" w:rsidRDefault="00000000">
      <w:pPr>
        <w:spacing w:after="40"/>
        <w:ind w:left="360"/>
      </w:pPr>
      <w:r>
        <w:t>A. nonaggressive bees that forage on the same flowers</w:t>
      </w:r>
    </w:p>
    <w:p w14:paraId="28101D66" w14:textId="77777777" w:rsidR="00B95067" w:rsidRDefault="00000000">
      <w:pPr>
        <w:spacing w:after="40"/>
        <w:ind w:left="360"/>
      </w:pPr>
      <w:r>
        <w:t>B. aggressive bees of other species</w:t>
      </w:r>
    </w:p>
    <w:p w14:paraId="0D44A59A" w14:textId="77777777" w:rsidR="00B95067" w:rsidRDefault="00000000">
      <w:pPr>
        <w:spacing w:after="40"/>
        <w:ind w:left="360"/>
      </w:pPr>
      <w:r>
        <w:t>C. bees from their own colony</w:t>
      </w:r>
    </w:p>
    <w:p w14:paraId="1D91CCBB" w14:textId="77777777" w:rsidR="00B95067" w:rsidRDefault="00000000">
      <w:pPr>
        <w:spacing w:after="40"/>
        <w:ind w:left="360"/>
      </w:pPr>
      <w:r>
        <w:t>D. bees of their own species from different colonies</w:t>
      </w:r>
    </w:p>
    <w:p w14:paraId="7D67D5DB" w14:textId="77777777" w:rsidR="00B95067" w:rsidRDefault="00000000">
      <w:pPr>
        <w:spacing w:after="160"/>
        <w:ind w:left="360"/>
      </w:pPr>
      <w:r>
        <w:rPr>
          <w:b/>
        </w:rPr>
        <w:t>Correct Answer: D</w:t>
      </w:r>
    </w:p>
    <w:p w14:paraId="13842E0B" w14:textId="77777777" w:rsidR="00B95067" w:rsidRDefault="00000000">
      <w:pPr>
        <w:spacing w:before="140" w:after="60"/>
      </w:pPr>
      <w:r>
        <w:rPr>
          <w:b/>
        </w:rPr>
        <w:t>3. According to paragraph 3, Hubbell and Johnson hypothesized that</w:t>
      </w:r>
    </w:p>
    <w:p w14:paraId="50E71CA9" w14:textId="77777777" w:rsidR="00B95067" w:rsidRDefault="00000000">
      <w:pPr>
        <w:spacing w:after="40"/>
        <w:ind w:left="360"/>
      </w:pPr>
      <w:r>
        <w:t>A. the distribution pattern of bee colonies determines the degree of aggressiveness the bees display</w:t>
      </w:r>
    </w:p>
    <w:p w14:paraId="4D434FDE" w14:textId="77777777" w:rsidR="00B95067" w:rsidRDefault="00000000">
      <w:pPr>
        <w:spacing w:after="40"/>
        <w:ind w:left="360"/>
      </w:pPr>
      <w:r>
        <w:t>B. nests of nonaggressive bees have either a random or a clumped distribution, while nests of aggressive bees have a regular distribution</w:t>
      </w:r>
    </w:p>
    <w:p w14:paraId="2A5BD4A3" w14:textId="77777777" w:rsidR="00B95067" w:rsidRDefault="00000000">
      <w:pPr>
        <w:spacing w:after="40"/>
        <w:ind w:left="360"/>
      </w:pPr>
      <w:r>
        <w:t>C. nests of nonaggressive bees are generally both closer together and more regularly distributed than those of aggressive bees</w:t>
      </w:r>
    </w:p>
    <w:p w14:paraId="1FF934A7" w14:textId="77777777" w:rsidR="00B95067" w:rsidRDefault="00000000">
      <w:pPr>
        <w:spacing w:after="40"/>
        <w:ind w:left="360"/>
      </w:pPr>
      <w:r>
        <w:t>D. nests of aggressive bees tend to be more regular in shape than those of nonaggressive bees</w:t>
      </w:r>
    </w:p>
    <w:p w14:paraId="3665B06D" w14:textId="77777777" w:rsidR="00B95067" w:rsidRDefault="00000000">
      <w:pPr>
        <w:spacing w:after="160"/>
        <w:ind w:left="360"/>
      </w:pPr>
      <w:r>
        <w:rPr>
          <w:b/>
        </w:rPr>
        <w:t>Correct Answer: B</w:t>
      </w:r>
    </w:p>
    <w:p w14:paraId="762E238E" w14:textId="77777777" w:rsidR="00B95067" w:rsidRDefault="00000000">
      <w:pPr>
        <w:spacing w:before="140" w:after="60"/>
      </w:pPr>
      <w:r>
        <w:rPr>
          <w:b/>
        </w:rPr>
        <w:t>4. According to paragraph 4, why did Hubbell and Johnson begin their study by mapping all the potential nest sites?</w:t>
      </w:r>
    </w:p>
    <w:p w14:paraId="6316F63F" w14:textId="77777777" w:rsidR="00B95067" w:rsidRDefault="00000000">
      <w:pPr>
        <w:spacing w:after="40"/>
        <w:ind w:left="360"/>
      </w:pPr>
      <w:r>
        <w:lastRenderedPageBreak/>
        <w:t>A. To determine whether the availability of potential nest sites played a role in the distribution of bee colonies</w:t>
      </w:r>
    </w:p>
    <w:p w14:paraId="02F1ABE0" w14:textId="77777777" w:rsidR="00B95067" w:rsidRDefault="00000000">
      <w:pPr>
        <w:spacing w:after="40"/>
        <w:ind w:left="360"/>
      </w:pPr>
      <w:r>
        <w:t>B. To know exactly where in the study area the colonies of all the different bee species were located</w:t>
      </w:r>
    </w:p>
    <w:p w14:paraId="0C5B73D0" w14:textId="77777777" w:rsidR="00B95067" w:rsidRDefault="00000000">
      <w:pPr>
        <w:spacing w:after="40"/>
        <w:ind w:left="360"/>
      </w:pPr>
      <w:r>
        <w:t>C. To be sure that suitable nesting sites were equally available in all parts of the study area</w:t>
      </w:r>
    </w:p>
    <w:p w14:paraId="2B76B853" w14:textId="77777777" w:rsidR="00B95067" w:rsidRDefault="00000000">
      <w:pPr>
        <w:spacing w:after="40"/>
        <w:ind w:left="360"/>
      </w:pPr>
      <w:r>
        <w:t>D. To find out whether different species of bees preferred different types of trees as potential nest sites</w:t>
      </w:r>
    </w:p>
    <w:p w14:paraId="048A16BF" w14:textId="77777777" w:rsidR="00B95067" w:rsidRDefault="00000000">
      <w:pPr>
        <w:spacing w:after="160"/>
        <w:ind w:left="360"/>
      </w:pPr>
      <w:r>
        <w:rPr>
          <w:b/>
        </w:rPr>
        <w:t>Correct Answer: A</w:t>
      </w:r>
    </w:p>
    <w:p w14:paraId="4097565F" w14:textId="77777777" w:rsidR="00B95067" w:rsidRDefault="00000000">
      <w:pPr>
        <w:spacing w:before="140" w:after="60"/>
      </w:pPr>
      <w:r>
        <w:rPr>
          <w:b/>
        </w:rPr>
        <w:t>5. Which of the sentences below best expresses the essential information in the highlighted sentence in the passage? Incorrect choices change the meaning in important ways or leave out essential information.</w:t>
      </w:r>
    </w:p>
    <w:p w14:paraId="08D94675" w14:textId="77777777" w:rsidR="00B95067" w:rsidRDefault="00000000">
      <w:pPr>
        <w:spacing w:after="40"/>
        <w:ind w:left="360"/>
      </w:pPr>
      <w:r>
        <w:t>A. The limited number of colonies was not due to the distribution or availability of potential nesting sites.</w:t>
      </w:r>
    </w:p>
    <w:p w14:paraId="12709A53" w14:textId="77777777" w:rsidR="00B95067" w:rsidRDefault="00000000">
      <w:pPr>
        <w:spacing w:after="40"/>
        <w:ind w:left="360"/>
      </w:pPr>
      <w:r>
        <w:t>B. There was no lack of suitable trees or potential nesting sites in the study area.</w:t>
      </w:r>
    </w:p>
    <w:p w14:paraId="04DD0EE3" w14:textId="77777777" w:rsidR="00B95067" w:rsidRDefault="00000000">
      <w:pPr>
        <w:spacing w:after="40"/>
        <w:ind w:left="360"/>
      </w:pPr>
      <w:r>
        <w:t>C. The number of nests was directly related to the number or the distribution of suitable trees.</w:t>
      </w:r>
    </w:p>
    <w:p w14:paraId="2F90DECD" w14:textId="77777777" w:rsidR="00B95067" w:rsidRDefault="00000000">
      <w:pPr>
        <w:spacing w:after="40"/>
        <w:ind w:left="360"/>
      </w:pPr>
      <w:r>
        <w:t>D. Neither the number nor the distribution of colonies could be explained by the availability of suitable nest sites.</w:t>
      </w:r>
    </w:p>
    <w:p w14:paraId="63C02B1F" w14:textId="77777777" w:rsidR="00B95067" w:rsidRDefault="00000000">
      <w:pPr>
        <w:spacing w:after="160"/>
        <w:ind w:left="360"/>
      </w:pPr>
      <w:r>
        <w:rPr>
          <w:b/>
        </w:rPr>
        <w:t>Correct Answer: D</w:t>
      </w:r>
    </w:p>
    <w:p w14:paraId="5E433D7F" w14:textId="77777777" w:rsidR="00B95067" w:rsidRDefault="00000000">
      <w:pPr>
        <w:spacing w:before="140" w:after="60"/>
      </w:pPr>
      <w:r>
        <w:rPr>
          <w:b/>
        </w:rPr>
        <w:t>6. According to paragraph 5, Hubbell and Johnson determined</w:t>
      </w:r>
    </w:p>
    <w:p w14:paraId="549B06EE" w14:textId="77777777" w:rsidR="00B95067" w:rsidRDefault="00000000">
      <w:pPr>
        <w:spacing w:after="40"/>
        <w:ind w:left="360"/>
      </w:pPr>
      <w:r>
        <w:t>A. the order in which the colonies in the study area had been established</w:t>
      </w:r>
    </w:p>
    <w:p w14:paraId="5A65B179" w14:textId="77777777" w:rsidR="00B95067" w:rsidRDefault="00000000">
      <w:pPr>
        <w:spacing w:after="40"/>
        <w:ind w:left="360"/>
      </w:pPr>
      <w:r>
        <w:t>B. the level of aggressiveness of each of the nine species</w:t>
      </w:r>
    </w:p>
    <w:p w14:paraId="0A566712" w14:textId="77777777" w:rsidR="00B95067" w:rsidRDefault="00000000">
      <w:pPr>
        <w:spacing w:after="40"/>
        <w:ind w:left="360"/>
      </w:pPr>
      <w:r>
        <w:t>C. the distribution pattern of the nests of five of the nine species</w:t>
      </w:r>
    </w:p>
    <w:p w14:paraId="2FBCD789" w14:textId="77777777" w:rsidR="00B95067" w:rsidRDefault="00000000">
      <w:pPr>
        <w:spacing w:after="40"/>
        <w:ind w:left="360"/>
      </w:pPr>
      <w:r>
        <w:t>D. the number of colonies of each of the nine species</w:t>
      </w:r>
    </w:p>
    <w:p w14:paraId="7AA56CDF" w14:textId="77777777" w:rsidR="00B95067" w:rsidRDefault="00000000">
      <w:pPr>
        <w:spacing w:after="160"/>
        <w:ind w:left="360"/>
      </w:pPr>
      <w:r>
        <w:rPr>
          <w:b/>
        </w:rPr>
        <w:t>Correct Answer: C</w:t>
      </w:r>
    </w:p>
    <w:p w14:paraId="374E9981" w14:textId="77777777" w:rsidR="00B95067" w:rsidRDefault="00000000">
      <w:pPr>
        <w:spacing w:before="140" w:after="60"/>
      </w:pPr>
      <w:r>
        <w:rPr>
          <w:b/>
        </w:rPr>
        <w:t>7. Why does the author indicate that “The fifth species was not aggressive, and its nests were randomly distributed over the study area”?</w:t>
      </w:r>
    </w:p>
    <w:p w14:paraId="5D63B251" w14:textId="77777777" w:rsidR="00B95067" w:rsidRDefault="00000000">
      <w:pPr>
        <w:spacing w:after="40"/>
        <w:ind w:left="360"/>
      </w:pPr>
      <w:r>
        <w:t>A. To identify research results that contradicted Hubbell and Johnson’s original hypothesis</w:t>
      </w:r>
    </w:p>
    <w:p w14:paraId="54BCC011" w14:textId="77777777" w:rsidR="00B95067" w:rsidRDefault="00000000">
      <w:pPr>
        <w:spacing w:after="40"/>
        <w:ind w:left="360"/>
      </w:pPr>
      <w:r>
        <w:t>B. To indicate that research results confirmed that nest distribution was related to aggressiveness</w:t>
      </w:r>
    </w:p>
    <w:p w14:paraId="68212291" w14:textId="77777777" w:rsidR="00B95067" w:rsidRDefault="00000000">
      <w:pPr>
        <w:spacing w:after="40"/>
        <w:ind w:left="360"/>
      </w:pPr>
      <w:r>
        <w:t>C. To introduce the hypothesis that, within the same species, not all colonies are aggressive</w:t>
      </w:r>
    </w:p>
    <w:p w14:paraId="5A37FF13" w14:textId="77777777" w:rsidR="00B95067" w:rsidRDefault="00000000">
      <w:pPr>
        <w:spacing w:after="40"/>
        <w:ind w:left="360"/>
      </w:pPr>
      <w:r>
        <w:t>D. To point out that both aggressive and nonaggressive species are equally successful at finding nest sites</w:t>
      </w:r>
    </w:p>
    <w:p w14:paraId="3141530C" w14:textId="77777777" w:rsidR="00B95067" w:rsidRDefault="00000000">
      <w:pPr>
        <w:spacing w:after="160"/>
        <w:ind w:left="360"/>
      </w:pPr>
      <w:r>
        <w:rPr>
          <w:b/>
        </w:rPr>
        <w:t>Correct Answer: B</w:t>
      </w:r>
    </w:p>
    <w:p w14:paraId="321BB05A" w14:textId="77777777" w:rsidR="00B95067" w:rsidRDefault="00000000">
      <w:pPr>
        <w:spacing w:before="140" w:after="60"/>
      </w:pPr>
      <w:r>
        <w:rPr>
          <w:b/>
        </w:rPr>
        <w:t>8. The phrase “insights into” in the passage is closest in meaning to</w:t>
      </w:r>
    </w:p>
    <w:p w14:paraId="6B4940FD" w14:textId="77777777" w:rsidR="00B95067" w:rsidRDefault="00000000">
      <w:pPr>
        <w:spacing w:after="40"/>
        <w:ind w:left="360"/>
      </w:pPr>
      <w:r>
        <w:t>A. tools to study</w:t>
      </w:r>
    </w:p>
    <w:p w14:paraId="744F1102" w14:textId="77777777" w:rsidR="00B95067" w:rsidRDefault="00000000">
      <w:pPr>
        <w:spacing w:after="40"/>
        <w:ind w:left="360"/>
      </w:pPr>
      <w:r>
        <w:t>B. opportunities for</w:t>
      </w:r>
    </w:p>
    <w:p w14:paraId="184C7789" w14:textId="77777777" w:rsidR="00B95067" w:rsidRDefault="00000000">
      <w:pPr>
        <w:spacing w:after="40"/>
        <w:ind w:left="360"/>
      </w:pPr>
      <w:r>
        <w:t>C. evidence of</w:t>
      </w:r>
    </w:p>
    <w:p w14:paraId="48927559" w14:textId="77777777" w:rsidR="00B95067" w:rsidRDefault="00000000">
      <w:pPr>
        <w:spacing w:after="40"/>
        <w:ind w:left="360"/>
      </w:pPr>
      <w:r>
        <w:t>D. an understanding of</w:t>
      </w:r>
    </w:p>
    <w:p w14:paraId="35ACA21D" w14:textId="77777777" w:rsidR="00B95067" w:rsidRDefault="00000000">
      <w:pPr>
        <w:spacing w:after="160"/>
        <w:ind w:left="360"/>
      </w:pPr>
      <w:r>
        <w:rPr>
          <w:b/>
        </w:rPr>
        <w:lastRenderedPageBreak/>
        <w:t>Correct Answer: D</w:t>
      </w:r>
    </w:p>
    <w:p w14:paraId="3AD3F0A7" w14:textId="77777777" w:rsidR="00B95067" w:rsidRDefault="00000000">
      <w:pPr>
        <w:spacing w:before="140" w:after="60"/>
      </w:pPr>
      <w:r>
        <w:rPr>
          <w:b/>
        </w:rPr>
        <w:t>9. According to paragraph 6, what is one result of using pheromones to mark nest sites?</w:t>
      </w:r>
    </w:p>
    <w:p w14:paraId="6FC40065" w14:textId="77777777" w:rsidR="00B95067" w:rsidRDefault="00000000">
      <w:pPr>
        <w:spacing w:after="40"/>
        <w:ind w:left="360"/>
      </w:pPr>
      <w:r>
        <w:t>A. The use of pheromones tends to result in nest clumping.</w:t>
      </w:r>
    </w:p>
    <w:p w14:paraId="4D5018B4" w14:textId="77777777" w:rsidR="00B95067" w:rsidRDefault="00000000">
      <w:pPr>
        <w:spacing w:after="40"/>
        <w:ind w:left="360"/>
      </w:pPr>
      <w:r>
        <w:t>B. Pheromones attract animals other than bees to prospective nest sites.</w:t>
      </w:r>
    </w:p>
    <w:p w14:paraId="14D08E88" w14:textId="77777777" w:rsidR="00B95067" w:rsidRDefault="00000000">
      <w:pPr>
        <w:spacing w:after="40"/>
        <w:ind w:left="360"/>
      </w:pPr>
      <w:r>
        <w:t>C. Pheromones tend to make bees aggressive.</w:t>
      </w:r>
    </w:p>
    <w:p w14:paraId="1FF8A26B" w14:textId="77777777" w:rsidR="00B95067" w:rsidRDefault="00000000">
      <w:pPr>
        <w:spacing w:after="40"/>
        <w:ind w:left="360"/>
      </w:pPr>
      <w:r>
        <w:t>D. Pheromones secreted by bees of one colony also attract bees of other colonies.</w:t>
      </w:r>
    </w:p>
    <w:p w14:paraId="207BA064" w14:textId="77777777" w:rsidR="00B95067" w:rsidRDefault="00000000">
      <w:pPr>
        <w:spacing w:after="160"/>
        <w:ind w:left="360"/>
      </w:pPr>
      <w:r>
        <w:rPr>
          <w:b/>
        </w:rPr>
        <w:t>Correct Answer: D</w:t>
      </w:r>
    </w:p>
    <w:p w14:paraId="41C4D4AD" w14:textId="77777777" w:rsidR="00B95067" w:rsidRDefault="00000000">
      <w:pPr>
        <w:spacing w:before="140" w:after="60"/>
      </w:pPr>
      <w:r>
        <w:rPr>
          <w:b/>
        </w:rPr>
        <w:t>10. The word “escalated” in the passage is closest in meaning to</w:t>
      </w:r>
    </w:p>
    <w:p w14:paraId="371FBB1A" w14:textId="77777777" w:rsidR="00B95067" w:rsidRDefault="00000000">
      <w:pPr>
        <w:spacing w:after="40"/>
        <w:ind w:left="360"/>
      </w:pPr>
      <w:r>
        <w:t>A. intensified</w:t>
      </w:r>
    </w:p>
    <w:p w14:paraId="5759AE82" w14:textId="77777777" w:rsidR="00B95067" w:rsidRDefault="00000000">
      <w:pPr>
        <w:spacing w:after="40"/>
        <w:ind w:left="360"/>
      </w:pPr>
      <w:r>
        <w:t>B. transformed</w:t>
      </w:r>
    </w:p>
    <w:p w14:paraId="268897CE" w14:textId="77777777" w:rsidR="00B95067" w:rsidRDefault="00000000">
      <w:pPr>
        <w:spacing w:after="40"/>
        <w:ind w:left="360"/>
      </w:pPr>
      <w:r>
        <w:t>C. combined</w:t>
      </w:r>
    </w:p>
    <w:p w14:paraId="613486DC" w14:textId="77777777" w:rsidR="00B95067" w:rsidRDefault="00000000">
      <w:pPr>
        <w:spacing w:after="40"/>
        <w:ind w:left="360"/>
      </w:pPr>
      <w:r>
        <w:t>D. lengthened</w:t>
      </w:r>
    </w:p>
    <w:p w14:paraId="37269BA3" w14:textId="77777777" w:rsidR="00B95067" w:rsidRDefault="00000000">
      <w:pPr>
        <w:spacing w:after="160"/>
        <w:ind w:left="360"/>
      </w:pPr>
      <w:r>
        <w:rPr>
          <w:b/>
        </w:rPr>
        <w:t>Correct Answer: A</w:t>
      </w:r>
    </w:p>
    <w:p w14:paraId="5F2D7D67" w14:textId="77777777" w:rsidR="00B95067" w:rsidRDefault="00000000">
      <w:pPr>
        <w:spacing w:before="140" w:after="60"/>
      </w:pPr>
      <w:r>
        <w:rPr>
          <w:b/>
        </w:rPr>
        <w:t>11. Paragraph 7 supports which of the following ideas about fights over occupied nests?</w:t>
      </w:r>
    </w:p>
    <w:p w14:paraId="6F30B34E" w14:textId="77777777" w:rsidR="00B95067" w:rsidRDefault="00000000">
      <w:pPr>
        <w:spacing w:after="40"/>
        <w:ind w:left="360"/>
      </w:pPr>
      <w:r>
        <w:t>A. They are more violent than battles over unoccupied nest sites.</w:t>
      </w:r>
    </w:p>
    <w:p w14:paraId="3A5B9DD7" w14:textId="77777777" w:rsidR="00B95067" w:rsidRDefault="00000000">
      <w:pPr>
        <w:spacing w:after="40"/>
        <w:ind w:left="360"/>
      </w:pPr>
      <w:r>
        <w:t>B. They mostly occur between colonies of different species.</w:t>
      </w:r>
    </w:p>
    <w:p w14:paraId="67C30729" w14:textId="77777777" w:rsidR="00B95067" w:rsidRDefault="00000000">
      <w:pPr>
        <w:spacing w:after="40"/>
        <w:ind w:left="360"/>
      </w:pPr>
      <w:r>
        <w:t>C. They are more frequent than battles over unoccupied sites.</w:t>
      </w:r>
    </w:p>
    <w:p w14:paraId="3FF6A9BA" w14:textId="77777777" w:rsidR="00B95067" w:rsidRDefault="00000000">
      <w:pPr>
        <w:spacing w:after="40"/>
        <w:ind w:left="360"/>
      </w:pPr>
      <w:r>
        <w:t>D. They last longer than battles over unoccupied sites do.</w:t>
      </w:r>
    </w:p>
    <w:p w14:paraId="74DA2BBE" w14:textId="77777777" w:rsidR="00B95067" w:rsidRDefault="00000000">
      <w:pPr>
        <w:spacing w:after="160"/>
        <w:ind w:left="360"/>
      </w:pPr>
      <w:r>
        <w:rPr>
          <w:b/>
        </w:rPr>
        <w:t>Correct Answer: A</w:t>
      </w:r>
    </w:p>
    <w:p w14:paraId="70CD1CCB" w14:textId="77777777" w:rsidR="00B95067" w:rsidRDefault="00000000">
      <w:pPr>
        <w:spacing w:before="140" w:after="60"/>
      </w:pPr>
      <w:r>
        <w:rPr>
          <w:b/>
        </w:rPr>
        <w:t>12. For example, a clumped distribution of nests might simply reflect a clumped distribution of suitable nesting sites.</w:t>
      </w:r>
    </w:p>
    <w:p w14:paraId="07D692DB" w14:textId="77777777" w:rsidR="00B95067" w:rsidRDefault="00000000">
      <w:pPr>
        <w:spacing w:after="40"/>
        <w:ind w:left="360"/>
      </w:pPr>
      <w:r>
        <w:t>A. sites for colonies could also affect distributions.</w:t>
      </w:r>
    </w:p>
    <w:p w14:paraId="4DCC9FD1" w14:textId="77777777" w:rsidR="00B95067" w:rsidRDefault="00000000">
      <w:pPr>
        <w:spacing w:after="40"/>
        <w:ind w:left="360"/>
      </w:pPr>
      <w:r>
        <w:t>B. they mapped the distributions of trees suitable for nesting.</w:t>
      </w:r>
    </w:p>
    <w:p w14:paraId="3E1C00F9" w14:textId="77777777" w:rsidR="00B95067" w:rsidRDefault="00000000">
      <w:pPr>
        <w:spacing w:after="40"/>
        <w:ind w:left="360"/>
      </w:pPr>
      <w:r>
        <w:t>C. They also found that the number of potential</w:t>
      </w:r>
    </w:p>
    <w:p w14:paraId="535E2773" w14:textId="77777777" w:rsidR="00B95067" w:rsidRDefault="00000000">
      <w:pPr>
        <w:spacing w:after="40"/>
        <w:ind w:left="360"/>
      </w:pPr>
      <w:r>
        <w:t>D. What did these measurements show the</w:t>
      </w:r>
    </w:p>
    <w:p w14:paraId="5E1C3C32" w14:textId="77777777" w:rsidR="00B95067" w:rsidRDefault="00000000">
      <w:pPr>
        <w:spacing w:after="160"/>
        <w:ind w:left="360"/>
      </w:pPr>
      <w:r>
        <w:rPr>
          <w:b/>
        </w:rPr>
        <w:t>Correct Answer: A</w:t>
      </w:r>
    </w:p>
    <w:p w14:paraId="7C3E26B2" w14:textId="77777777" w:rsidR="00B95067" w:rsidRDefault="00000000">
      <w:pPr>
        <w:spacing w:before="140" w:after="60"/>
      </w:pPr>
      <w:r>
        <w:rPr>
          <w:b/>
        </w:rPr>
        <w:t xml:space="preserve">13. </w:t>
      </w:r>
    </w:p>
    <w:p w14:paraId="775F8760" w14:textId="77777777" w:rsidR="00B95067" w:rsidRDefault="00000000">
      <w:pPr>
        <w:spacing w:after="40"/>
        <w:ind w:left="360"/>
      </w:pPr>
      <w:r>
        <w:t>A. Nests are regularly distributed.</w:t>
      </w:r>
    </w:p>
    <w:p w14:paraId="26D972E0" w14:textId="77777777" w:rsidR="00B95067" w:rsidRDefault="00000000">
      <w:pPr>
        <w:spacing w:after="40"/>
        <w:ind w:left="360"/>
      </w:pPr>
      <w:r>
        <w:t>B. Nests are sometimes located close together.</w:t>
      </w:r>
    </w:p>
    <w:p w14:paraId="7F18BEBB" w14:textId="77777777" w:rsidR="00B95067" w:rsidRDefault="00000000">
      <w:pPr>
        <w:spacing w:after="40"/>
        <w:ind w:left="360"/>
      </w:pPr>
      <w:r>
        <w:t>C. Nests always occur in large clumps.</w:t>
      </w:r>
    </w:p>
    <w:p w14:paraId="735A1773" w14:textId="77777777" w:rsidR="00B95067" w:rsidRDefault="00000000">
      <w:pPr>
        <w:spacing w:after="40"/>
        <w:ind w:left="360"/>
      </w:pPr>
      <w:r>
        <w:t>D. Colonies are generally made up of fewer than 100 workers.</w:t>
      </w:r>
    </w:p>
    <w:p w14:paraId="62427902" w14:textId="77777777" w:rsidR="00B95067" w:rsidRDefault="00000000">
      <w:pPr>
        <w:spacing w:after="40"/>
        <w:ind w:left="360"/>
      </w:pPr>
      <w:r>
        <w:t>E. Members of a colony feed alone or in small groups.</w:t>
      </w:r>
    </w:p>
    <w:p w14:paraId="2B2920AA" w14:textId="77777777" w:rsidR="00B95067" w:rsidRDefault="00000000">
      <w:pPr>
        <w:spacing w:after="40"/>
        <w:ind w:left="360"/>
      </w:pPr>
      <w:r>
        <w:t>F. Bees feed mainly on flowers that grow in high-density clumps.</w:t>
      </w:r>
    </w:p>
    <w:p w14:paraId="63D6D28D" w14:textId="77777777" w:rsidR="00B95067" w:rsidRDefault="00000000">
      <w:pPr>
        <w:spacing w:after="40"/>
        <w:ind w:left="360"/>
      </w:pPr>
      <w:r>
        <w:t>G. Nest spacing is maintained by fighting.</w:t>
      </w:r>
    </w:p>
    <w:p w14:paraId="43585F49" w14:textId="77777777" w:rsidR="00B95067" w:rsidRDefault="00000000">
      <w:pPr>
        <w:spacing w:after="160"/>
        <w:ind w:left="360"/>
      </w:pPr>
      <w:r>
        <w:rPr>
          <w:b/>
        </w:rPr>
        <w:t>Correct Answer: AFG-BE</w:t>
      </w:r>
    </w:p>
    <w:p w14:paraId="304C5B39" w14:textId="77777777" w:rsidR="00B95067" w:rsidRDefault="00000000">
      <w:pPr>
        <w:jc w:val="center"/>
      </w:pPr>
      <w:r>
        <w:rPr>
          <w:sz w:val="18"/>
        </w:rPr>
        <w:t>________________________________________</w:t>
      </w:r>
    </w:p>
    <w:p w14:paraId="7C545C2A" w14:textId="77777777" w:rsidR="00B95067" w:rsidRDefault="00000000">
      <w:r>
        <w:lastRenderedPageBreak/>
        <w:br w:type="page"/>
      </w:r>
    </w:p>
    <w:p w14:paraId="4B60BBE1" w14:textId="77777777" w:rsidR="00B95067" w:rsidRDefault="00000000">
      <w:pPr>
        <w:jc w:val="center"/>
      </w:pPr>
      <w:r>
        <w:rPr>
          <w:b/>
          <w:sz w:val="32"/>
        </w:rPr>
        <w:lastRenderedPageBreak/>
        <w:t>TPO 033</w:t>
      </w:r>
    </w:p>
    <w:p w14:paraId="5914940F" w14:textId="77777777" w:rsidR="00B95067" w:rsidRDefault="00000000">
      <w:r>
        <w:rPr>
          <w:b/>
          <w:sz w:val="26"/>
        </w:rPr>
        <w:t>Passage 1: The First Civilizations</w:t>
      </w:r>
    </w:p>
    <w:p w14:paraId="0580DDD1" w14:textId="77777777" w:rsidR="00B95067" w:rsidRDefault="00000000">
      <w:pPr>
        <w:spacing w:after="120"/>
        <w:jc w:val="both"/>
      </w:pPr>
      <w:r>
        <w:t xml:space="preserve">Evidence suggests that an important stimulus behind the rise of early civilizations was the development of settled agriculture, which unleashed a series of changes in the organization of human communities that </w:t>
      </w:r>
      <w:r>
        <w:rPr>
          <w:highlight w:val="darkGray"/>
        </w:rPr>
        <w:t>culminated in</w:t>
      </w:r>
      <w:r>
        <w:t xml:space="preserve"> the rise of large ancient empires.</w:t>
      </w:r>
    </w:p>
    <w:p w14:paraId="3BCA50A6" w14:textId="77777777" w:rsidR="00B95067" w:rsidRDefault="00000000">
      <w:pPr>
        <w:spacing w:after="120"/>
        <w:jc w:val="both"/>
      </w:pPr>
      <w:r>
        <w:t xml:space="preserve">The exact time and place that crops were first cultivated successfully is uncertain. Many prehistorians believe that farming may have emerged independently in several different areas of the world when small communities, driven by increasing population and a decline in available food resources, began to plant seeds in the ground in an effort to guarantee their survival. The first farmers, who may have lived as long as 10,000 years ago, </w:t>
      </w:r>
      <w:r>
        <w:rPr>
          <w:highlight w:val="darkGray"/>
        </w:rPr>
        <w:t>undoubtedly</w:t>
      </w:r>
      <w:r>
        <w:t xml:space="preserve"> used simple techniques and still relied primarily on other forms of food production, such as hunting, foraging, or pastoralism. The real breakthrough took place when farmers began to cultivate crops along the floodplains of river systems. The advantage was that crops grown in such areas were not as dependent on rainfall and therefore produced a more reliable harvest. An additional benefit was that the sediment carried by the river waters deposited nutrients in the soil, thus enabling the farmer to cultivate a single plot of ground for many years without moving to a new location. Thus, the first truly sedentary (that is, nonmigratory) societies were born. As time went on, such communities gradually learned how to direct the flow of water to </w:t>
      </w:r>
      <w:r>
        <w:rPr>
          <w:highlight w:val="darkGray"/>
        </w:rPr>
        <w:t>enhance</w:t>
      </w:r>
      <w:r>
        <w:t xml:space="preserve"> the productive capacity of the land, while the introduction of the iron plow eventually led to the cultivation of heavy soils not previously susceptible to agriculture.</w:t>
      </w:r>
    </w:p>
    <w:p w14:paraId="5B84D335" w14:textId="77777777" w:rsidR="00B95067" w:rsidRDefault="00000000">
      <w:pPr>
        <w:spacing w:after="120"/>
        <w:jc w:val="both"/>
      </w:pPr>
      <w:r>
        <w:t xml:space="preserve">The spread of this river valley agriculture in various parts of Asia and Africa was the decisive factor in the rise of the first civilizations. The increase in food production in these regions led to a significant growth in population, while efforts to control the flow of water to maximize the irrigation of cultivated areas and to protect the local inhabitants from hostile forces outside the community </w:t>
      </w:r>
      <w:r>
        <w:rPr>
          <w:highlight w:val="darkGray"/>
        </w:rPr>
        <w:t>provoked</w:t>
      </w:r>
      <w:r>
        <w:t xml:space="preserve"> the first steps toward cooperative activities on a large scale. The need to oversee the entire process brought about the emergence of an elite that was eventually transformed into a government.</w:t>
      </w:r>
    </w:p>
    <w:p w14:paraId="11A78F78" w14:textId="77777777" w:rsidR="00B95067" w:rsidRDefault="00000000">
      <w:pPr>
        <w:spacing w:after="120"/>
        <w:jc w:val="both"/>
      </w:pPr>
      <w:r>
        <w:t>The first clear steps in the rise of the first civilizations took place in the fourth and third millennia B.C. in Mesopotamia, northern Africa, India, and China. How the first governments took shape in these areas is not certain, but anthropologists studying the evolution of human communities in various parts of the world have discovered that one common stage in the process is the emergence of what are called “big men” within a single village or a collection of villages. By means of their military prowess, dominant personalities, or political talent, these people gradually emerge as the leaders of that community. In time, the “big men” become formal symbols of authority and pass on that authority to others within their own family. As the communities continue to grow in size and material wealth, the “big men” assume hereditary status, and their allies and family members are transformed into a hereditary monarchy.</w:t>
      </w:r>
    </w:p>
    <w:p w14:paraId="6437A1B1" w14:textId="77777777" w:rsidR="00B95067" w:rsidRDefault="00000000">
      <w:pPr>
        <w:spacing w:after="120"/>
        <w:jc w:val="both"/>
      </w:pPr>
      <w:r>
        <w:t xml:space="preserve">The appearance of these sedentary societies had a major impact on the social organizations, religious beliefs, and way of life of the peoples living within their boundaries. With the increase in population and the development of centralized authority came the emergence of the cities. While some of these urban centers were identified with a particular economic function, such as </w:t>
      </w:r>
      <w:r>
        <w:lastRenderedPageBreak/>
        <w:t>proximity to gold or iron deposits or a strategic location on a major trade route, others served primarily as administrative centers or the site of temples for the official cult or other ritual observances. Within these cities, new forms of livelihood appeared to satisfy the growing need for social services and consumer goods. Some people became artisans or merchants, while others became warriors, scholars, or priests. In some cases, the physical division within the first cities reflected the strict hierarchical character of the society as a whole, with a royal palace surrounded by an imposing wall and separate from the remainder of the urban population. In other instances, such as the Indus River Valley, the cities lacked a royal precinct and the ostentatious palaces that marked their contemporaries elsewhere.</w:t>
      </w:r>
    </w:p>
    <w:p w14:paraId="4542FEDC" w14:textId="77777777" w:rsidR="00B95067" w:rsidRDefault="00000000">
      <w:r>
        <w:rPr>
          <w:b/>
          <w:sz w:val="24"/>
        </w:rPr>
        <w:t>Questions</w:t>
      </w:r>
    </w:p>
    <w:p w14:paraId="3638058E" w14:textId="77777777" w:rsidR="00B95067" w:rsidRDefault="00000000">
      <w:pPr>
        <w:spacing w:before="140" w:after="60"/>
      </w:pPr>
      <w:r>
        <w:rPr>
          <w:b/>
        </w:rPr>
        <w:t>1. The phrase “culminated in” in the passage is closest in meaning to</w:t>
      </w:r>
    </w:p>
    <w:p w14:paraId="1E39E4F1" w14:textId="77777777" w:rsidR="00B95067" w:rsidRDefault="00000000">
      <w:pPr>
        <w:spacing w:after="40"/>
        <w:ind w:left="360"/>
      </w:pPr>
      <w:r>
        <w:t>A. reached a high point with</w:t>
      </w:r>
    </w:p>
    <w:p w14:paraId="2E10A88D" w14:textId="77777777" w:rsidR="00B95067" w:rsidRDefault="00000000">
      <w:pPr>
        <w:spacing w:after="40"/>
        <w:ind w:left="360"/>
      </w:pPr>
      <w:r>
        <w:t>B. logically followed from</w:t>
      </w:r>
    </w:p>
    <w:p w14:paraId="501EE923" w14:textId="77777777" w:rsidR="00B95067" w:rsidRDefault="00000000">
      <w:pPr>
        <w:spacing w:after="40"/>
        <w:ind w:left="360"/>
      </w:pPr>
      <w:r>
        <w:t>C. partly contributed to</w:t>
      </w:r>
    </w:p>
    <w:p w14:paraId="4CE2BB3B" w14:textId="77777777" w:rsidR="00B95067" w:rsidRDefault="00000000">
      <w:pPr>
        <w:spacing w:after="160"/>
        <w:ind w:left="360"/>
      </w:pPr>
      <w:r>
        <w:rPr>
          <w:b/>
        </w:rPr>
        <w:t>Correct Answer: A</w:t>
      </w:r>
    </w:p>
    <w:p w14:paraId="3135A645" w14:textId="77777777" w:rsidR="00B95067" w:rsidRDefault="00000000">
      <w:pPr>
        <w:spacing w:before="140" w:after="60"/>
      </w:pPr>
      <w:r>
        <w:rPr>
          <w:b/>
        </w:rPr>
        <w:t>2. According to paragraph 2, which of the following statements is true of early farmers?</w:t>
      </w:r>
    </w:p>
    <w:p w14:paraId="723864C1" w14:textId="77777777" w:rsidR="00B95067" w:rsidRDefault="00000000">
      <w:pPr>
        <w:spacing w:after="40"/>
        <w:ind w:left="360"/>
      </w:pPr>
      <w:r>
        <w:t>A. They used farming to supplement other food sources.</w:t>
      </w:r>
    </w:p>
    <w:p w14:paraId="787E2916" w14:textId="77777777" w:rsidR="00B95067" w:rsidRDefault="00000000">
      <w:pPr>
        <w:spacing w:after="40"/>
        <w:ind w:left="360"/>
      </w:pPr>
      <w:r>
        <w:t>B. They were driven out of small communities.</w:t>
      </w:r>
    </w:p>
    <w:p w14:paraId="1AFB1D44" w14:textId="77777777" w:rsidR="00B95067" w:rsidRDefault="00000000">
      <w:pPr>
        <w:spacing w:after="40"/>
        <w:ind w:left="360"/>
      </w:pPr>
      <w:r>
        <w:t>C. They were victims of flooding.</w:t>
      </w:r>
    </w:p>
    <w:p w14:paraId="2E9E7F50" w14:textId="77777777" w:rsidR="00B95067" w:rsidRDefault="00000000">
      <w:pPr>
        <w:spacing w:after="40"/>
        <w:ind w:left="360"/>
      </w:pPr>
      <w:r>
        <w:t>D. They farmed several plots of land at once.</w:t>
      </w:r>
    </w:p>
    <w:p w14:paraId="1186F017" w14:textId="77777777" w:rsidR="00B95067" w:rsidRDefault="00000000">
      <w:pPr>
        <w:spacing w:after="160"/>
        <w:ind w:left="360"/>
      </w:pPr>
      <w:r>
        <w:rPr>
          <w:b/>
        </w:rPr>
        <w:t>Correct Answer: A</w:t>
      </w:r>
    </w:p>
    <w:p w14:paraId="00B55589" w14:textId="77777777" w:rsidR="00B95067" w:rsidRDefault="00000000">
      <w:pPr>
        <w:spacing w:before="140" w:after="60"/>
      </w:pPr>
      <w:r>
        <w:rPr>
          <w:b/>
        </w:rPr>
        <w:t>3. The word “undoubtedly” in the passage is closest in meaning to</w:t>
      </w:r>
    </w:p>
    <w:p w14:paraId="479F1E91" w14:textId="77777777" w:rsidR="00B95067" w:rsidRDefault="00000000">
      <w:pPr>
        <w:spacing w:after="40"/>
        <w:ind w:left="360"/>
      </w:pPr>
      <w:r>
        <w:t>A. increasingly</w:t>
      </w:r>
    </w:p>
    <w:p w14:paraId="3E648A8D" w14:textId="77777777" w:rsidR="00B95067" w:rsidRDefault="00000000">
      <w:pPr>
        <w:spacing w:after="40"/>
        <w:ind w:left="360"/>
      </w:pPr>
      <w:r>
        <w:t>B. certainly</w:t>
      </w:r>
    </w:p>
    <w:p w14:paraId="32241B6A" w14:textId="77777777" w:rsidR="00B95067" w:rsidRDefault="00000000">
      <w:pPr>
        <w:spacing w:after="40"/>
        <w:ind w:left="360"/>
      </w:pPr>
      <w:r>
        <w:t>C. in general</w:t>
      </w:r>
    </w:p>
    <w:p w14:paraId="2E3C8355" w14:textId="77777777" w:rsidR="00B95067" w:rsidRDefault="00000000">
      <w:pPr>
        <w:spacing w:after="40"/>
        <w:ind w:left="360"/>
      </w:pPr>
      <w:r>
        <w:t>D. apparently</w:t>
      </w:r>
    </w:p>
    <w:p w14:paraId="628714D7" w14:textId="77777777" w:rsidR="00B95067" w:rsidRDefault="00000000">
      <w:pPr>
        <w:spacing w:after="160"/>
        <w:ind w:left="360"/>
      </w:pPr>
      <w:r>
        <w:rPr>
          <w:b/>
        </w:rPr>
        <w:t>Correct Answer: B</w:t>
      </w:r>
    </w:p>
    <w:p w14:paraId="73376873" w14:textId="77777777" w:rsidR="00B95067" w:rsidRDefault="00000000">
      <w:pPr>
        <w:spacing w:before="140" w:after="60"/>
      </w:pPr>
      <w:r>
        <w:rPr>
          <w:b/>
        </w:rPr>
        <w:t>4. According to paragraph 2, what are TWO reasons why farmers chose river valleys for cultivation? To receive credit you must select TWO answer choices.</w:t>
      </w:r>
    </w:p>
    <w:p w14:paraId="2FAEF6A5" w14:textId="77777777" w:rsidR="00B95067" w:rsidRDefault="00000000">
      <w:pPr>
        <w:spacing w:after="40"/>
        <w:ind w:left="360"/>
      </w:pPr>
      <w:r>
        <w:t>A. The soils in river valleys were rich in nutrients.</w:t>
      </w:r>
    </w:p>
    <w:p w14:paraId="6638DCF3" w14:textId="77777777" w:rsidR="00B95067" w:rsidRDefault="00000000">
      <w:pPr>
        <w:spacing w:after="40"/>
        <w:ind w:left="360"/>
      </w:pPr>
      <w:r>
        <w:t>B. The crops grown in river valleys were not completely dependent on rainwater.</w:t>
      </w:r>
    </w:p>
    <w:p w14:paraId="2E813B48" w14:textId="77777777" w:rsidR="00B95067" w:rsidRDefault="00000000">
      <w:pPr>
        <w:spacing w:after="40"/>
        <w:ind w:left="360"/>
      </w:pPr>
      <w:r>
        <w:t>C. Farming techniques could not be easily applied to soils far from rivers.</w:t>
      </w:r>
    </w:p>
    <w:p w14:paraId="2ECC0D4D" w14:textId="77777777" w:rsidR="00B95067" w:rsidRDefault="00000000">
      <w:pPr>
        <w:spacing w:after="40"/>
        <w:ind w:left="360"/>
      </w:pPr>
      <w:r>
        <w:t>D. The heavier weight of river soil resulted in more reliable harvests.</w:t>
      </w:r>
    </w:p>
    <w:p w14:paraId="65271C23" w14:textId="77777777" w:rsidR="00B95067" w:rsidRDefault="00000000">
      <w:pPr>
        <w:spacing w:after="160"/>
        <w:ind w:left="360"/>
      </w:pPr>
      <w:r>
        <w:rPr>
          <w:b/>
        </w:rPr>
        <w:t>Correct Answer: AB</w:t>
      </w:r>
    </w:p>
    <w:p w14:paraId="286F4A66" w14:textId="77777777" w:rsidR="00B95067" w:rsidRDefault="00000000">
      <w:pPr>
        <w:spacing w:before="140" w:after="60"/>
      </w:pPr>
      <w:r>
        <w:rPr>
          <w:b/>
        </w:rPr>
        <w:t>5. The word “enhance” in the passage is closest in meaning to</w:t>
      </w:r>
    </w:p>
    <w:p w14:paraId="5086032B" w14:textId="77777777" w:rsidR="00B95067" w:rsidRDefault="00000000">
      <w:pPr>
        <w:spacing w:after="40"/>
        <w:ind w:left="360"/>
      </w:pPr>
      <w:r>
        <w:t>A. serve</w:t>
      </w:r>
    </w:p>
    <w:p w14:paraId="403479D7" w14:textId="77777777" w:rsidR="00B95067" w:rsidRDefault="00000000">
      <w:pPr>
        <w:spacing w:after="40"/>
        <w:ind w:left="360"/>
      </w:pPr>
      <w:r>
        <w:t>B. improve</w:t>
      </w:r>
    </w:p>
    <w:p w14:paraId="3832F231" w14:textId="77777777" w:rsidR="00B95067" w:rsidRDefault="00000000">
      <w:pPr>
        <w:spacing w:after="40"/>
        <w:ind w:left="360"/>
      </w:pPr>
      <w:r>
        <w:lastRenderedPageBreak/>
        <w:t>C. control</w:t>
      </w:r>
    </w:p>
    <w:p w14:paraId="15820769" w14:textId="77777777" w:rsidR="00B95067" w:rsidRDefault="00000000">
      <w:pPr>
        <w:spacing w:after="40"/>
        <w:ind w:left="360"/>
      </w:pPr>
      <w:r>
        <w:t>D. protect</w:t>
      </w:r>
    </w:p>
    <w:p w14:paraId="3863172B" w14:textId="77777777" w:rsidR="00B95067" w:rsidRDefault="00000000">
      <w:pPr>
        <w:spacing w:after="160"/>
        <w:ind w:left="360"/>
      </w:pPr>
      <w:r>
        <w:rPr>
          <w:b/>
        </w:rPr>
        <w:t>Correct Answer: B</w:t>
      </w:r>
    </w:p>
    <w:p w14:paraId="4C7CA629" w14:textId="77777777" w:rsidR="00B95067" w:rsidRDefault="00000000">
      <w:pPr>
        <w:spacing w:before="140" w:after="60"/>
      </w:pPr>
      <w:r>
        <w:rPr>
          <w:b/>
        </w:rPr>
        <w:t>6. The word “provoked” in the passage is closest in meaning to</w:t>
      </w:r>
    </w:p>
    <w:p w14:paraId="64FF4F0E" w14:textId="77777777" w:rsidR="00B95067" w:rsidRDefault="00000000">
      <w:pPr>
        <w:spacing w:after="40"/>
        <w:ind w:left="360"/>
      </w:pPr>
      <w:r>
        <w:t>A. secured</w:t>
      </w:r>
    </w:p>
    <w:p w14:paraId="3188B5F6" w14:textId="77777777" w:rsidR="00B95067" w:rsidRDefault="00000000">
      <w:pPr>
        <w:spacing w:after="40"/>
        <w:ind w:left="360"/>
      </w:pPr>
      <w:r>
        <w:t>B. coordinated</w:t>
      </w:r>
    </w:p>
    <w:p w14:paraId="64B96B18" w14:textId="77777777" w:rsidR="00B95067" w:rsidRDefault="00000000">
      <w:pPr>
        <w:spacing w:after="40"/>
        <w:ind w:left="360"/>
      </w:pPr>
      <w:r>
        <w:t>C. modeled</w:t>
      </w:r>
    </w:p>
    <w:p w14:paraId="384E518F" w14:textId="77777777" w:rsidR="00B95067" w:rsidRDefault="00000000">
      <w:pPr>
        <w:spacing w:after="40"/>
        <w:ind w:left="360"/>
      </w:pPr>
      <w:r>
        <w:t>D. brought about</w:t>
      </w:r>
    </w:p>
    <w:p w14:paraId="2F9BAC9F" w14:textId="77777777" w:rsidR="00B95067" w:rsidRDefault="00000000">
      <w:pPr>
        <w:spacing w:after="160"/>
        <w:ind w:left="360"/>
      </w:pPr>
      <w:r>
        <w:rPr>
          <w:b/>
        </w:rPr>
        <w:t>Correct Answer: D</w:t>
      </w:r>
    </w:p>
    <w:p w14:paraId="023A2928" w14:textId="77777777" w:rsidR="00B95067" w:rsidRDefault="00000000">
      <w:pPr>
        <w:spacing w:before="140" w:after="60"/>
      </w:pPr>
      <w:r>
        <w:rPr>
          <w:b/>
        </w:rPr>
        <w:t>7. According to paragraph 3, which of the following is NOT a reason why governments first arose among agricultural communities?</w:t>
      </w:r>
    </w:p>
    <w:p w14:paraId="0C498B66" w14:textId="77777777" w:rsidR="00B95067" w:rsidRDefault="00000000">
      <w:pPr>
        <w:spacing w:after="40"/>
        <w:ind w:left="360"/>
      </w:pPr>
      <w:r>
        <w:t>A. A significant increase in population</w:t>
      </w:r>
    </w:p>
    <w:p w14:paraId="7C756D71" w14:textId="77777777" w:rsidR="00B95067" w:rsidRDefault="00000000">
      <w:pPr>
        <w:spacing w:after="40"/>
        <w:ind w:left="360"/>
      </w:pPr>
      <w:r>
        <w:t>B. The desire to control water resources for irrigation</w:t>
      </w:r>
    </w:p>
    <w:p w14:paraId="3FF49163" w14:textId="77777777" w:rsidR="00B95067" w:rsidRDefault="00000000">
      <w:pPr>
        <w:spacing w:after="40"/>
        <w:ind w:left="360"/>
      </w:pPr>
      <w:r>
        <w:t>C. The need for protection from outside forces</w:t>
      </w:r>
    </w:p>
    <w:p w14:paraId="247A4B93" w14:textId="77777777" w:rsidR="00B95067" w:rsidRDefault="00000000">
      <w:pPr>
        <w:spacing w:after="40"/>
        <w:ind w:left="360"/>
      </w:pPr>
      <w:r>
        <w:t>D. The demand for organized communication with other communities</w:t>
      </w:r>
    </w:p>
    <w:p w14:paraId="02B1FA42" w14:textId="77777777" w:rsidR="00B95067" w:rsidRDefault="00000000">
      <w:pPr>
        <w:spacing w:after="160"/>
        <w:ind w:left="360"/>
      </w:pPr>
      <w:r>
        <w:rPr>
          <w:b/>
        </w:rPr>
        <w:t>Correct Answer: D</w:t>
      </w:r>
    </w:p>
    <w:p w14:paraId="00DA5DC5" w14:textId="77777777" w:rsidR="00B95067" w:rsidRDefault="00000000">
      <w:pPr>
        <w:spacing w:before="140" w:after="60"/>
      </w:pPr>
      <w:r>
        <w:rPr>
          <w:b/>
        </w:rPr>
        <w:t>8. According to paragraph 4, what is not known about the rise of the first civilizations?</w:t>
      </w:r>
    </w:p>
    <w:p w14:paraId="544BECFD" w14:textId="77777777" w:rsidR="00B95067" w:rsidRDefault="00000000">
      <w:pPr>
        <w:spacing w:after="40"/>
        <w:ind w:left="360"/>
      </w:pPr>
      <w:r>
        <w:t>A. Where the first steps toward civilization took place</w:t>
      </w:r>
    </w:p>
    <w:p w14:paraId="7FCF8D01" w14:textId="77777777" w:rsidR="00B95067" w:rsidRDefault="00000000">
      <w:pPr>
        <w:spacing w:after="40"/>
        <w:ind w:left="360"/>
      </w:pPr>
      <w:r>
        <w:t>B. Who was allowed to replace “big men” after the “big men” died</w:t>
      </w:r>
    </w:p>
    <w:p w14:paraId="58614A0F" w14:textId="77777777" w:rsidR="00B95067" w:rsidRDefault="00000000">
      <w:pPr>
        <w:spacing w:after="40"/>
        <w:ind w:left="360"/>
      </w:pPr>
      <w:r>
        <w:t>C. Why some individuals became recognized as leaders</w:t>
      </w:r>
    </w:p>
    <w:p w14:paraId="27631477" w14:textId="77777777" w:rsidR="00B95067" w:rsidRDefault="00000000">
      <w:pPr>
        <w:spacing w:after="40"/>
        <w:ind w:left="360"/>
      </w:pPr>
      <w:r>
        <w:t>D. How governments emerged</w:t>
      </w:r>
    </w:p>
    <w:p w14:paraId="1F14EC1A" w14:textId="77777777" w:rsidR="00B95067" w:rsidRDefault="00000000">
      <w:pPr>
        <w:spacing w:after="160"/>
        <w:ind w:left="360"/>
      </w:pPr>
      <w:r>
        <w:rPr>
          <w:b/>
        </w:rPr>
        <w:t>Correct Answer: D</w:t>
      </w:r>
    </w:p>
    <w:p w14:paraId="00B2773E" w14:textId="77777777" w:rsidR="00B95067" w:rsidRDefault="00000000">
      <w:pPr>
        <w:spacing w:before="140" w:after="60"/>
      </w:pPr>
      <w:r>
        <w:rPr>
          <w:b/>
        </w:rPr>
        <w:t>9. What is the relationship between paragraphs 3 and 4 in the passage?</w:t>
      </w:r>
    </w:p>
    <w:p w14:paraId="5995382C" w14:textId="77777777" w:rsidR="00B95067" w:rsidRDefault="00000000">
      <w:pPr>
        <w:spacing w:after="40"/>
        <w:ind w:left="360"/>
      </w:pPr>
      <w:r>
        <w:t>A. Paragraph 3 explains why a need for leadership arose in early civilizations, and paragraph 4 describes how that leadership developed.</w:t>
      </w:r>
    </w:p>
    <w:p w14:paraId="4C98E818" w14:textId="77777777" w:rsidR="00B95067" w:rsidRDefault="00000000">
      <w:pPr>
        <w:spacing w:after="40"/>
        <w:ind w:left="360"/>
      </w:pPr>
      <w:r>
        <w:t>B. Paragraph 3 suggests that agriculture was first practiced in Asia and Africa, and paragraph 4 discusses how it might have later spread to the rest of the world.</w:t>
      </w:r>
    </w:p>
    <w:p w14:paraId="210CCC8B" w14:textId="77777777" w:rsidR="00B95067" w:rsidRDefault="00000000">
      <w:pPr>
        <w:spacing w:after="40"/>
        <w:ind w:left="360"/>
      </w:pPr>
      <w:r>
        <w:t>C. Paragraph 3 describes several methods of early government, and paragraph 4 gives an extended example of one of them.</w:t>
      </w:r>
    </w:p>
    <w:p w14:paraId="030FB296" w14:textId="77777777" w:rsidR="00B95067" w:rsidRDefault="00000000">
      <w:pPr>
        <w:spacing w:after="40"/>
        <w:ind w:left="360"/>
      </w:pPr>
      <w:r>
        <w:t>D. Paragraph 3 discusses a cause of the spread of river valley agriculture in early civilizations, and paragraph 4 discusses an effect.</w:t>
      </w:r>
    </w:p>
    <w:p w14:paraId="0C42DFEA" w14:textId="77777777" w:rsidR="00B95067" w:rsidRDefault="00000000">
      <w:pPr>
        <w:spacing w:after="160"/>
        <w:ind w:left="360"/>
      </w:pPr>
      <w:r>
        <w:rPr>
          <w:b/>
        </w:rPr>
        <w:t>Correct Answer: A</w:t>
      </w:r>
    </w:p>
    <w:p w14:paraId="7C94C90E" w14:textId="77777777" w:rsidR="00B95067" w:rsidRDefault="00000000">
      <w:pPr>
        <w:spacing w:before="140" w:after="60"/>
      </w:pPr>
      <w:r>
        <w:rPr>
          <w:b/>
        </w:rPr>
        <w:t>10. Which of the sentences below best expresses the essential information in the highlighted sentence in the passage? Incorrect choices change the meaning in important ways or leave out essential information.</w:t>
      </w:r>
    </w:p>
    <w:p w14:paraId="72F225FE" w14:textId="77777777" w:rsidR="00B95067" w:rsidRDefault="00000000">
      <w:pPr>
        <w:spacing w:after="40"/>
        <w:ind w:left="360"/>
      </w:pPr>
      <w:r>
        <w:t>A. Some cities were associated with economic activities, while others were government or religious centers.</w:t>
      </w:r>
    </w:p>
    <w:p w14:paraId="4EA8855F" w14:textId="77777777" w:rsidR="00B95067" w:rsidRDefault="00000000">
      <w:pPr>
        <w:spacing w:after="40"/>
        <w:ind w:left="360"/>
      </w:pPr>
      <w:r>
        <w:lastRenderedPageBreak/>
        <w:t>B. Emerging cities generally served strategic administrative, economic, and religious purposes.</w:t>
      </w:r>
    </w:p>
    <w:p w14:paraId="32117058" w14:textId="77777777" w:rsidR="00B95067" w:rsidRDefault="00000000">
      <w:pPr>
        <w:spacing w:after="40"/>
        <w:ind w:left="360"/>
      </w:pPr>
      <w:r>
        <w:t>C. The creation of an economic or administrative activity led to the emergence of a city for its proper supervision.</w:t>
      </w:r>
    </w:p>
    <w:p w14:paraId="620FA9D9" w14:textId="77777777" w:rsidR="00B95067" w:rsidRDefault="00000000">
      <w:pPr>
        <w:spacing w:after="40"/>
        <w:ind w:left="360"/>
      </w:pPr>
      <w:r>
        <w:t>D. Some cities emerged as economic centers and later became the sites of administrative or religious activities.</w:t>
      </w:r>
    </w:p>
    <w:p w14:paraId="0DF3C76C" w14:textId="77777777" w:rsidR="00B95067" w:rsidRDefault="00000000">
      <w:pPr>
        <w:spacing w:after="160"/>
        <w:ind w:left="360"/>
      </w:pPr>
      <w:r>
        <w:rPr>
          <w:b/>
        </w:rPr>
        <w:t>Correct Answer: A</w:t>
      </w:r>
    </w:p>
    <w:p w14:paraId="5C3628B0" w14:textId="77777777" w:rsidR="00B95067" w:rsidRDefault="00000000">
      <w:pPr>
        <w:spacing w:before="140" w:after="60"/>
      </w:pPr>
      <w:r>
        <w:rPr>
          <w:b/>
        </w:rPr>
        <w:t>11. Paragraph 5 suggests that which of the following was a consequence of the emergence of cities?</w:t>
      </w:r>
    </w:p>
    <w:p w14:paraId="24C3D975" w14:textId="77777777" w:rsidR="00B95067" w:rsidRDefault="00000000">
      <w:pPr>
        <w:spacing w:after="40"/>
        <w:ind w:left="360"/>
      </w:pPr>
      <w:r>
        <w:t>A. The decentralization of authority</w:t>
      </w:r>
    </w:p>
    <w:p w14:paraId="087A181A" w14:textId="77777777" w:rsidR="00B95067" w:rsidRDefault="00000000">
      <w:pPr>
        <w:spacing w:after="40"/>
        <w:ind w:left="360"/>
      </w:pPr>
      <w:r>
        <w:t>B. An increase in religious activity</w:t>
      </w:r>
    </w:p>
    <w:p w14:paraId="4EFB5292" w14:textId="77777777" w:rsidR="00B95067" w:rsidRDefault="00000000">
      <w:pPr>
        <w:spacing w:after="40"/>
        <w:ind w:left="360"/>
      </w:pPr>
      <w:r>
        <w:t>C. The emergence of service- and production-related jobs</w:t>
      </w:r>
    </w:p>
    <w:p w14:paraId="1A9B7C90" w14:textId="77777777" w:rsidR="00B95067" w:rsidRDefault="00000000">
      <w:pPr>
        <w:spacing w:after="40"/>
        <w:ind w:left="360"/>
      </w:pPr>
      <w:r>
        <w:t>D. A decreased reliance on mineral resources</w:t>
      </w:r>
    </w:p>
    <w:p w14:paraId="5A066BC4" w14:textId="77777777" w:rsidR="00B95067" w:rsidRDefault="00000000">
      <w:pPr>
        <w:spacing w:after="160"/>
        <w:ind w:left="360"/>
      </w:pPr>
      <w:r>
        <w:rPr>
          <w:b/>
        </w:rPr>
        <w:t>Correct Answer: C</w:t>
      </w:r>
    </w:p>
    <w:p w14:paraId="436114AC" w14:textId="77777777" w:rsidR="00B95067" w:rsidRDefault="00000000">
      <w:pPr>
        <w:spacing w:before="140" w:after="60"/>
      </w:pPr>
      <w:r>
        <w:rPr>
          <w:b/>
        </w:rPr>
        <w:t>12. According to paragraph 5, why were huge walls built around early royal palaces?</w:t>
      </w:r>
    </w:p>
    <w:p w14:paraId="7E62D57C" w14:textId="77777777" w:rsidR="00B95067" w:rsidRDefault="00000000">
      <w:pPr>
        <w:spacing w:after="40"/>
        <w:ind w:left="360"/>
      </w:pPr>
      <w:r>
        <w:t>A. To protect the inhabitants from invaders</w:t>
      </w:r>
    </w:p>
    <w:p w14:paraId="30A4EF6F" w14:textId="77777777" w:rsidR="00B95067" w:rsidRDefault="00000000">
      <w:pPr>
        <w:spacing w:after="40"/>
        <w:ind w:left="360"/>
      </w:pPr>
      <w:r>
        <w:t>B. To mark the urban areas</w:t>
      </w:r>
    </w:p>
    <w:p w14:paraId="428232B1" w14:textId="77777777" w:rsidR="00B95067" w:rsidRDefault="00000000">
      <w:pPr>
        <w:spacing w:after="40"/>
        <w:ind w:left="360"/>
      </w:pPr>
      <w:r>
        <w:t>C. To separate the ruling class from the rest of the population</w:t>
      </w:r>
    </w:p>
    <w:p w14:paraId="17DF8114" w14:textId="77777777" w:rsidR="00B95067" w:rsidRDefault="00000000">
      <w:pPr>
        <w:spacing w:after="40"/>
        <w:ind w:left="360"/>
      </w:pPr>
      <w:r>
        <w:t>D. To represent the prosperity of a city</w:t>
      </w:r>
    </w:p>
    <w:p w14:paraId="74678865" w14:textId="77777777" w:rsidR="00B95067" w:rsidRDefault="00000000">
      <w:pPr>
        <w:spacing w:after="160"/>
        <w:ind w:left="360"/>
      </w:pPr>
      <w:r>
        <w:rPr>
          <w:b/>
        </w:rPr>
        <w:t>Correct Answer: C</w:t>
      </w:r>
    </w:p>
    <w:p w14:paraId="42E88A5F" w14:textId="77777777" w:rsidR="00B95067" w:rsidRDefault="00000000">
      <w:pPr>
        <w:spacing w:before="140" w:after="60"/>
      </w:pPr>
      <w:r>
        <w:rPr>
          <w:b/>
        </w:rPr>
        <w:t>13. This was accompanied by increased professional specialization.</w:t>
      </w:r>
    </w:p>
    <w:p w14:paraId="6E1125C4" w14:textId="77777777" w:rsidR="00B95067" w:rsidRDefault="00000000">
      <w:pPr>
        <w:spacing w:after="40"/>
        <w:ind w:left="360"/>
      </w:pPr>
      <w:r>
        <w:t>A. With the increase in population and the development</w:t>
      </w:r>
    </w:p>
    <w:p w14:paraId="22E2C671" w14:textId="77777777" w:rsidR="00B95067" w:rsidRDefault="00000000">
      <w:pPr>
        <w:spacing w:after="40"/>
        <w:ind w:left="360"/>
      </w:pPr>
      <w:r>
        <w:t>B. While some of these urban centers were identified</w:t>
      </w:r>
    </w:p>
    <w:p w14:paraId="70E3A8CD" w14:textId="77777777" w:rsidR="00B95067" w:rsidRDefault="00000000">
      <w:pPr>
        <w:spacing w:after="40"/>
        <w:ind w:left="360"/>
      </w:pPr>
      <w:r>
        <w:t>C. for the official cult or other ritual observances.</w:t>
      </w:r>
    </w:p>
    <w:p w14:paraId="68CFB2D0" w14:textId="77777777" w:rsidR="00B95067" w:rsidRDefault="00000000">
      <w:pPr>
        <w:spacing w:after="40"/>
        <w:ind w:left="360"/>
      </w:pPr>
      <w:r>
        <w:t>D. Some people became artisans or merchants, while</w:t>
      </w:r>
    </w:p>
    <w:p w14:paraId="030BB699" w14:textId="77777777" w:rsidR="00B95067" w:rsidRDefault="00000000">
      <w:pPr>
        <w:spacing w:after="160"/>
        <w:ind w:left="360"/>
      </w:pPr>
      <w:r>
        <w:rPr>
          <w:b/>
        </w:rPr>
        <w:t>Correct Answer: D</w:t>
      </w:r>
    </w:p>
    <w:p w14:paraId="7368C7AC" w14:textId="77777777" w:rsidR="00B95067" w:rsidRDefault="00000000">
      <w:pPr>
        <w:spacing w:before="140" w:after="60"/>
      </w:pPr>
      <w:r>
        <w:rPr>
          <w:b/>
        </w:rPr>
        <w:t>14. The practice of settled agriculture in some areas of Asia and Africa was crucial to the development of early civilizations.</w:t>
      </w:r>
    </w:p>
    <w:p w14:paraId="15C10541" w14:textId="77777777" w:rsidR="00B95067" w:rsidRDefault="00000000">
      <w:pPr>
        <w:spacing w:after="40"/>
        <w:ind w:left="360"/>
      </w:pPr>
      <w:r>
        <w:t>A. Prehistorians disagree as to whether early farmers first cultivated crops along floodplains or first tried cultivating crops in less successful environments.</w:t>
      </w:r>
    </w:p>
    <w:p w14:paraId="28F34B15" w14:textId="77777777" w:rsidR="00B95067" w:rsidRDefault="00000000">
      <w:pPr>
        <w:spacing w:after="40"/>
        <w:ind w:left="360"/>
      </w:pPr>
      <w:r>
        <w:t>B. Cultivation in fertile river valleys resulted in predictable harvests, which meant that farmers no longer needed to migrate constantly in search of food.</w:t>
      </w:r>
    </w:p>
    <w:p w14:paraId="18942E83" w14:textId="77777777" w:rsidR="00B95067" w:rsidRDefault="00000000">
      <w:pPr>
        <w:spacing w:after="40"/>
        <w:ind w:left="360"/>
      </w:pPr>
      <w:r>
        <w:t>C. Because crops could be cultivated more successfully where farmers were not completely dependent on rainfall, hostilities between groups arose over control of the river systems.</w:t>
      </w:r>
    </w:p>
    <w:p w14:paraId="07C90ED1" w14:textId="77777777" w:rsidR="00B95067" w:rsidRDefault="00000000">
      <w:pPr>
        <w:spacing w:after="40"/>
        <w:ind w:left="360"/>
      </w:pPr>
      <w:r>
        <w:t>D. The need to organize the effort to ensure the food supply and defend the land led to the formation of elite supervising groups that eventually became the first governments.</w:t>
      </w:r>
    </w:p>
    <w:p w14:paraId="474A1662" w14:textId="77777777" w:rsidR="00B95067" w:rsidRDefault="00000000">
      <w:pPr>
        <w:spacing w:after="40"/>
        <w:ind w:left="360"/>
      </w:pPr>
      <w:r>
        <w:t>E. Increasingly centralized forms of administration resulted in the emergence of social classes and in the development of cities as trade, administration, or religious centers.</w:t>
      </w:r>
    </w:p>
    <w:p w14:paraId="004978C2" w14:textId="77777777" w:rsidR="00B95067" w:rsidRDefault="00000000">
      <w:pPr>
        <w:spacing w:after="40"/>
        <w:ind w:left="360"/>
      </w:pPr>
      <w:r>
        <w:lastRenderedPageBreak/>
        <w:t>F. Unlike other early civilizations, those that developed in the Indus River Valley did not have any spectacular palaces or areas for exclusive use by the authorities</w:t>
      </w:r>
    </w:p>
    <w:p w14:paraId="1DAA6513" w14:textId="77777777" w:rsidR="00B95067" w:rsidRDefault="00000000">
      <w:pPr>
        <w:spacing w:after="160"/>
        <w:ind w:left="360"/>
      </w:pPr>
      <w:r>
        <w:rPr>
          <w:b/>
        </w:rPr>
        <w:t>Correct Answer: BDE</w:t>
      </w:r>
    </w:p>
    <w:p w14:paraId="2CF43F08" w14:textId="77777777" w:rsidR="00B95067" w:rsidRDefault="00000000">
      <w:pPr>
        <w:jc w:val="center"/>
      </w:pPr>
      <w:r>
        <w:rPr>
          <w:sz w:val="18"/>
        </w:rPr>
        <w:t>________________________________________</w:t>
      </w:r>
    </w:p>
    <w:p w14:paraId="3122CF74" w14:textId="77777777" w:rsidR="00B95067" w:rsidRDefault="00000000">
      <w:r>
        <w:rPr>
          <w:b/>
          <w:sz w:val="26"/>
        </w:rPr>
        <w:t>Passage 2: Railroads and Commercial Agriculture in Nineteenth-Century United States</w:t>
      </w:r>
    </w:p>
    <w:p w14:paraId="1F7D5BCD" w14:textId="77777777" w:rsidR="00B95067" w:rsidRDefault="00000000">
      <w:pPr>
        <w:spacing w:after="120"/>
        <w:jc w:val="both"/>
      </w:pPr>
      <w:r>
        <w:t>By 1850 the United States possessed roughly 9,000 miles of railroad track; ten years later it had over 30,000 miles, more than the rest of the world combined. Much of the new construction during the 1850s occurred west of the Appalachian Mountains—over 2,000 miles in the states of Ohio and Illinois alone.</w:t>
      </w:r>
    </w:p>
    <w:p w14:paraId="273785F7" w14:textId="77777777" w:rsidR="00B95067" w:rsidRDefault="00000000">
      <w:pPr>
        <w:spacing w:after="120"/>
        <w:jc w:val="both"/>
      </w:pPr>
      <w:r>
        <w:t>The effect of the new railroad lines rippled outward through the economy. Farmers along the tracks began to specialize in crops that they could market in distant locations. With their profits they purchased manufactured goods that earlier they might have made at home. Before the railroad reached Tennessee, the state produced about 25,000 bushels (or 640 tons) of wheat, which sold for less than 50 cents a bushel. Once the railroad came, farmers in the same counties grew 400,000 bushels (over 10,000 tons) and sold their crop at a dollar a bushel.</w:t>
      </w:r>
    </w:p>
    <w:p w14:paraId="181B1AF1" w14:textId="77777777" w:rsidR="00B95067" w:rsidRDefault="00000000">
      <w:pPr>
        <w:spacing w:after="120"/>
        <w:jc w:val="both"/>
      </w:pPr>
      <w:r>
        <w:t xml:space="preserve">The new railroad networks shifted the direction of western trade. In 1840 most northwestern grain was shipped south down the Mississippi River to the </w:t>
      </w:r>
      <w:r>
        <w:rPr>
          <w:highlight w:val="darkGray"/>
        </w:rPr>
        <w:t>bustling</w:t>
      </w:r>
      <w:r>
        <w:t xml:space="preserve"> port of New Orleans. But low water made steamboat travel hazardous in summer, and ice shut down traffic in winter. Products such as lard, tallow, and cheese quickly spoiled if stored in New Orleans’ hot and humid warehouses. Increasingly, traffic from the Midwest flowed west to east, over the new rail lines. Chicago became the region’s hub, linking the farms of the upper Midwest to New York and other eastern cities by more than 2,000 miles of track in 1855. Thus while the value of goods shipped by river to New Orleans continued to increase, the South’s overall share of western trade dropped dramatically.</w:t>
      </w:r>
    </w:p>
    <w:p w14:paraId="62E54A98" w14:textId="77777777" w:rsidR="00B95067" w:rsidRDefault="00000000">
      <w:pPr>
        <w:spacing w:after="120"/>
        <w:jc w:val="both"/>
      </w:pPr>
      <w:r>
        <w:t>A sharp rise in demand for grain abroad also encouraged farmers in the Northeast and Midwest to become more commercially oriented. Wheat, which in 1845 commanded $1.08 a bushel in New York City, fetched $2.46 in 1855; in similar fashion the price of corn nearly doubled. Farmers responded by specializing in cash crops, borrowing to purchase more land, and investing in equipment to increase productivity.</w:t>
      </w:r>
    </w:p>
    <w:p w14:paraId="116B8828" w14:textId="77777777" w:rsidR="00B95067" w:rsidRDefault="00000000">
      <w:pPr>
        <w:spacing w:after="120"/>
        <w:jc w:val="both"/>
      </w:pPr>
      <w:r>
        <w:t xml:space="preserve">As railroad lines fanned out from Chicago, farmers began to acquire open prairie land in Illinois and then Iowa, putting the fertile, deep black soil into production. Commercial agriculture </w:t>
      </w:r>
      <w:r>
        <w:rPr>
          <w:highlight w:val="darkGray"/>
        </w:rPr>
        <w:t>transformed</w:t>
      </w:r>
      <w:r>
        <w:t xml:space="preserve"> this remarkable treeless environment. To settlers accustomed to eastern woodlands, the thousands of square miles of tall grass were an awesome sight. Indian grass, Canada wild rye, and native big bluestem all grew higher than a person. Because eastern plows could not penetrate the densely tangled roots of prairie grass, the earliest settlers </w:t>
      </w:r>
      <w:r>
        <w:rPr>
          <w:highlight w:val="darkGray"/>
        </w:rPr>
        <w:t>erected</w:t>
      </w:r>
      <w:r>
        <w:t xml:space="preserve"> farms along the boundary separating the forest from the prairie. In 1837, however, John Deere patented a sharp-cutting steel plow that sliced through the sod without soil sticking to the blade. Cyrus McCormick refined a mechanical reaper that harvested fourteen times more wheat with the same amount of labor. By </w:t>
      </w:r>
      <w:r>
        <w:lastRenderedPageBreak/>
        <w:t>the 1850s McCormick was selling 1,000 reapers a year and could not keep up with demand, while Deere turned out 10,000 plows annually.</w:t>
      </w:r>
    </w:p>
    <w:p w14:paraId="65531F53" w14:textId="77777777" w:rsidR="00B95067" w:rsidRDefault="00000000">
      <w:pPr>
        <w:spacing w:after="120"/>
        <w:jc w:val="both"/>
      </w:pPr>
      <w:r>
        <w:t xml:space="preserve">The new commercial farming fundamentally altered the midwestern landscape and the environment. Native Americans had grown corn in the region for years, but never in such large fields as did later settlers who became farmers, whose </w:t>
      </w:r>
      <w:r>
        <w:rPr>
          <w:highlight w:val="darkGray"/>
        </w:rPr>
        <w:t>surpluses</w:t>
      </w:r>
      <w:r>
        <w:t xml:space="preserve"> were shipped east. Prairie farmers also introduced new crops that were not part of the earlier ecological system, notably wheat, along with fruits and vegetables.</w:t>
      </w:r>
    </w:p>
    <w:p w14:paraId="40E5A737" w14:textId="77777777" w:rsidR="00B95067" w:rsidRDefault="00000000">
      <w:pPr>
        <w:spacing w:after="120"/>
        <w:jc w:val="both"/>
      </w:pPr>
      <w:r>
        <w:t>Native grasses were replaced by a small number of plants cultivated as commodities. Corn had the best yields, but it was primarily used to feed livestock. Because bread played a key role in the American and European diet, wheat became the major cash crop. Tame grasses replaced native grasses in pastures for making hay.</w:t>
      </w:r>
    </w:p>
    <w:p w14:paraId="454CD0AE" w14:textId="77777777" w:rsidR="00B95067" w:rsidRDefault="00000000">
      <w:pPr>
        <w:spacing w:after="120"/>
        <w:jc w:val="both"/>
      </w:pPr>
      <w:r>
        <w:t>Western farmers altered the landscape by reducing the annual fires that had kept the prairie free from trees. In the absence of these fires, trees reappeared on land not in cultivation and, if undisturbed, eventually formed woodlots. The earlier unbroken landscape gave way to independent farms, each fenced off in a precise checkerboard pattern. It was an artificial ecosystem of animals, woodlots, and crops, whose large, uniform layout made western farms more efficient than the more-irregular farms in the East.</w:t>
      </w:r>
    </w:p>
    <w:p w14:paraId="2EEE8C09" w14:textId="77777777" w:rsidR="00B95067" w:rsidRDefault="00000000">
      <w:r>
        <w:rPr>
          <w:b/>
          <w:sz w:val="24"/>
        </w:rPr>
        <w:t>Questions</w:t>
      </w:r>
    </w:p>
    <w:p w14:paraId="107F1388" w14:textId="77777777" w:rsidR="00B95067" w:rsidRDefault="00000000">
      <w:pPr>
        <w:spacing w:before="140" w:after="60"/>
      </w:pPr>
      <w:r>
        <w:rPr>
          <w:b/>
        </w:rPr>
        <w:t>1. According to paragraph 1, each of the following is true about railroad track in the United States EXCEPT:</w:t>
      </w:r>
    </w:p>
    <w:p w14:paraId="761D0F36" w14:textId="77777777" w:rsidR="00B95067" w:rsidRDefault="00000000">
      <w:pPr>
        <w:spacing w:after="40"/>
        <w:ind w:left="360"/>
      </w:pPr>
      <w:r>
        <w:t>A. In 1850 the United States had less than 10,000 miles of railroad track.</w:t>
      </w:r>
    </w:p>
    <w:p w14:paraId="53DD7D68" w14:textId="77777777" w:rsidR="00B95067" w:rsidRDefault="00000000">
      <w:pPr>
        <w:spacing w:after="40"/>
        <w:ind w:left="360"/>
      </w:pPr>
      <w:r>
        <w:t>B. By the end of the 1850s, Ohio and Illinois contained more railroad track than any other state in the country.</w:t>
      </w:r>
    </w:p>
    <w:p w14:paraId="7320E31C" w14:textId="77777777" w:rsidR="00B95067" w:rsidRDefault="00000000">
      <w:pPr>
        <w:spacing w:after="40"/>
        <w:ind w:left="360"/>
      </w:pPr>
      <w:r>
        <w:t>C. Much of the railroad track built in the United States during the 1850s was located west of the Appalachian Mountains.</w:t>
      </w:r>
    </w:p>
    <w:p w14:paraId="4FB58B54" w14:textId="77777777" w:rsidR="00B95067" w:rsidRDefault="00000000">
      <w:pPr>
        <w:spacing w:after="40"/>
        <w:ind w:left="360"/>
      </w:pPr>
      <w:r>
        <w:t>D. By 1860 there were more miles of railroad track in the United States than in any other country.</w:t>
      </w:r>
    </w:p>
    <w:p w14:paraId="02AEED8F" w14:textId="77777777" w:rsidR="00B95067" w:rsidRDefault="00000000">
      <w:pPr>
        <w:spacing w:after="160"/>
        <w:ind w:left="360"/>
      </w:pPr>
      <w:r>
        <w:rPr>
          <w:b/>
        </w:rPr>
        <w:t>Correct Answer: B</w:t>
      </w:r>
    </w:p>
    <w:p w14:paraId="0BDC4AD6" w14:textId="77777777" w:rsidR="00B95067" w:rsidRDefault="00000000">
      <w:pPr>
        <w:spacing w:before="140" w:after="60"/>
      </w:pPr>
      <w:r>
        <w:rPr>
          <w:b/>
        </w:rPr>
        <w:t>2. It can be inferred from paragraph 2 that the new railroads had which of the following effects on farm communities?</w:t>
      </w:r>
    </w:p>
    <w:p w14:paraId="1D2FBCF4" w14:textId="77777777" w:rsidR="00B95067" w:rsidRDefault="00000000">
      <w:pPr>
        <w:spacing w:after="40"/>
        <w:ind w:left="360"/>
      </w:pPr>
      <w:r>
        <w:t>A. Most new farms were located along the tracks.</w:t>
      </w:r>
    </w:p>
    <w:p w14:paraId="4B709281" w14:textId="77777777" w:rsidR="00B95067" w:rsidRDefault="00000000">
      <w:pPr>
        <w:spacing w:after="40"/>
        <w:ind w:left="360"/>
      </w:pPr>
      <w:r>
        <w:t>B. Farmers began to grow wheat as a commercial crop.</w:t>
      </w:r>
    </w:p>
    <w:p w14:paraId="38B14075" w14:textId="77777777" w:rsidR="00B95067" w:rsidRDefault="00000000">
      <w:pPr>
        <w:spacing w:after="40"/>
        <w:ind w:left="360"/>
      </w:pPr>
      <w:r>
        <w:t>C. Many farmers decided to grow a wider variety of crops.</w:t>
      </w:r>
    </w:p>
    <w:p w14:paraId="0302A5B8" w14:textId="77777777" w:rsidR="00B95067" w:rsidRDefault="00000000">
      <w:pPr>
        <w:spacing w:after="40"/>
        <w:ind w:left="360"/>
      </w:pPr>
      <w:r>
        <w:t>D. Demand for manufactured goods increased among farmers.</w:t>
      </w:r>
    </w:p>
    <w:p w14:paraId="179C35D3" w14:textId="77777777" w:rsidR="00B95067" w:rsidRDefault="00000000">
      <w:pPr>
        <w:spacing w:after="160"/>
        <w:ind w:left="360"/>
      </w:pPr>
      <w:r>
        <w:rPr>
          <w:b/>
        </w:rPr>
        <w:t>Correct Answer: D</w:t>
      </w:r>
    </w:p>
    <w:p w14:paraId="5EC9990C" w14:textId="77777777" w:rsidR="00B95067" w:rsidRDefault="00000000">
      <w:pPr>
        <w:spacing w:before="140" w:after="60"/>
      </w:pPr>
      <w:r>
        <w:rPr>
          <w:b/>
        </w:rPr>
        <w:t>3. The word “bustling” in the passage is closest in meaning to</w:t>
      </w:r>
    </w:p>
    <w:p w14:paraId="77015771" w14:textId="77777777" w:rsidR="00B95067" w:rsidRDefault="00000000">
      <w:pPr>
        <w:spacing w:after="40"/>
        <w:ind w:left="360"/>
      </w:pPr>
      <w:r>
        <w:t>A. famous</w:t>
      </w:r>
    </w:p>
    <w:p w14:paraId="09849472" w14:textId="77777777" w:rsidR="00B95067" w:rsidRDefault="00000000">
      <w:pPr>
        <w:spacing w:after="40"/>
        <w:ind w:left="360"/>
      </w:pPr>
      <w:r>
        <w:t>B. important</w:t>
      </w:r>
    </w:p>
    <w:p w14:paraId="3E3F9FC6" w14:textId="77777777" w:rsidR="00B95067" w:rsidRDefault="00000000">
      <w:pPr>
        <w:spacing w:after="40"/>
        <w:ind w:left="360"/>
      </w:pPr>
      <w:r>
        <w:t>C. growing</w:t>
      </w:r>
    </w:p>
    <w:p w14:paraId="29E137E9" w14:textId="77777777" w:rsidR="00B95067" w:rsidRDefault="00000000">
      <w:pPr>
        <w:spacing w:after="40"/>
        <w:ind w:left="360"/>
      </w:pPr>
      <w:r>
        <w:lastRenderedPageBreak/>
        <w:t>D. busy</w:t>
      </w:r>
    </w:p>
    <w:p w14:paraId="402ABC56" w14:textId="77777777" w:rsidR="00B95067" w:rsidRDefault="00000000">
      <w:pPr>
        <w:spacing w:after="160"/>
        <w:ind w:left="360"/>
      </w:pPr>
      <w:r>
        <w:rPr>
          <w:b/>
        </w:rPr>
        <w:t>Correct Answer: D</w:t>
      </w:r>
    </w:p>
    <w:p w14:paraId="42880F27" w14:textId="77777777" w:rsidR="00B95067" w:rsidRDefault="00000000">
      <w:pPr>
        <w:spacing w:before="140" w:after="60"/>
      </w:pPr>
      <w:r>
        <w:rPr>
          <w:b/>
        </w:rPr>
        <w:t>4. According to paragraph 3, in what way did the new rail networks change western trade?</w:t>
      </w:r>
    </w:p>
    <w:p w14:paraId="78BA11D2" w14:textId="77777777" w:rsidR="00B95067" w:rsidRDefault="00000000">
      <w:pPr>
        <w:spacing w:after="40"/>
        <w:ind w:left="360"/>
      </w:pPr>
      <w:r>
        <w:t>A. Northwestern farmers almost completely stopped shipping goods by steamboat.</w:t>
      </w:r>
    </w:p>
    <w:p w14:paraId="154AB082" w14:textId="77777777" w:rsidR="00B95067" w:rsidRDefault="00000000">
      <w:pPr>
        <w:spacing w:after="40"/>
        <w:ind w:left="360"/>
      </w:pPr>
      <w:r>
        <w:t>B. Many western goods began to be shipped east by way of Chicago rather than south to New Orleans.</w:t>
      </w:r>
    </w:p>
    <w:p w14:paraId="6D623195" w14:textId="77777777" w:rsidR="00B95067" w:rsidRDefault="00000000">
      <w:pPr>
        <w:spacing w:after="40"/>
        <w:ind w:left="360"/>
      </w:pPr>
      <w:r>
        <w:t>C. Chicago largely replaced NewYork and other eastern cities as the final market for goods from the West.</w:t>
      </w:r>
    </w:p>
    <w:p w14:paraId="6B151078" w14:textId="77777777" w:rsidR="00B95067" w:rsidRDefault="00000000">
      <w:pPr>
        <w:spacing w:after="40"/>
        <w:ind w:left="360"/>
      </w:pPr>
      <w:r>
        <w:t>D. The value of goods shipped west soon became greater than the value of goods shipped east.</w:t>
      </w:r>
    </w:p>
    <w:p w14:paraId="2225C8CD" w14:textId="77777777" w:rsidR="00B95067" w:rsidRDefault="00000000">
      <w:pPr>
        <w:spacing w:after="160"/>
        <w:ind w:left="360"/>
      </w:pPr>
      <w:r>
        <w:rPr>
          <w:b/>
        </w:rPr>
        <w:t>Correct Answer: B</w:t>
      </w:r>
    </w:p>
    <w:p w14:paraId="1E952808" w14:textId="77777777" w:rsidR="00B95067" w:rsidRDefault="00000000">
      <w:pPr>
        <w:spacing w:before="140" w:after="60"/>
      </w:pPr>
      <w:r>
        <w:rPr>
          <w:b/>
        </w:rPr>
        <w:t>5. According to paragraph 3, what was a disadvantage of shipping goods from northwestern areas to New Orleans?</w:t>
      </w:r>
    </w:p>
    <w:p w14:paraId="5B2D804A" w14:textId="77777777" w:rsidR="00B95067" w:rsidRDefault="00000000">
      <w:pPr>
        <w:spacing w:after="40"/>
        <w:ind w:left="360"/>
      </w:pPr>
      <w:r>
        <w:t>A. There was no reliable way to get goods from New Orleans to eastern cities.</w:t>
      </w:r>
    </w:p>
    <w:p w14:paraId="7B9F785C" w14:textId="77777777" w:rsidR="00B95067" w:rsidRDefault="00000000">
      <w:pPr>
        <w:spacing w:after="40"/>
        <w:ind w:left="360"/>
      </w:pPr>
      <w:r>
        <w:t>B. The cost of shipping goods by river to New Orleans continued to increase.</w:t>
      </w:r>
    </w:p>
    <w:p w14:paraId="2FD96DB0" w14:textId="77777777" w:rsidR="00B95067" w:rsidRDefault="00000000">
      <w:pPr>
        <w:spacing w:after="40"/>
        <w:ind w:left="360"/>
      </w:pPr>
      <w:r>
        <w:t>C. Goods shipped from New Orleans’ neighboring areas had a significant competitive advantage because of their lower transportation costs.</w:t>
      </w:r>
    </w:p>
    <w:p w14:paraId="4351D3FA" w14:textId="77777777" w:rsidR="00B95067" w:rsidRDefault="00000000">
      <w:pPr>
        <w:spacing w:after="40"/>
        <w:ind w:left="360"/>
      </w:pPr>
      <w:r>
        <w:t>D. Goods stored in New Orleans’ warehouses often spoiled because of the high temperatures and humidity.</w:t>
      </w:r>
    </w:p>
    <w:p w14:paraId="353DEBE6" w14:textId="77777777" w:rsidR="00B95067" w:rsidRDefault="00000000">
      <w:pPr>
        <w:spacing w:after="160"/>
        <w:ind w:left="360"/>
      </w:pPr>
      <w:r>
        <w:rPr>
          <w:b/>
        </w:rPr>
        <w:t>Correct Answer: D</w:t>
      </w:r>
    </w:p>
    <w:p w14:paraId="238F945F" w14:textId="77777777" w:rsidR="00B95067" w:rsidRDefault="00000000">
      <w:pPr>
        <w:spacing w:before="140" w:after="60"/>
      </w:pPr>
      <w:r>
        <w:rPr>
          <w:b/>
        </w:rPr>
        <w:t>6. Paragraph 4 supports the idea that the price of wheat more than doubled between 1845 and 1855 in part because</w:t>
      </w:r>
    </w:p>
    <w:p w14:paraId="563BD4BB" w14:textId="77777777" w:rsidR="00B95067" w:rsidRDefault="00000000">
      <w:pPr>
        <w:spacing w:after="40"/>
        <w:ind w:left="360"/>
      </w:pPr>
      <w:r>
        <w:t>A. the price of corn nearly doubled during that same period</w:t>
      </w:r>
    </w:p>
    <w:p w14:paraId="505CEA11" w14:textId="77777777" w:rsidR="00B95067" w:rsidRDefault="00000000">
      <w:pPr>
        <w:spacing w:after="40"/>
        <w:ind w:left="360"/>
      </w:pPr>
      <w:r>
        <w:t>B. demand for grain increased sharply outside the United States</w:t>
      </w:r>
    </w:p>
    <w:p w14:paraId="178C69BE" w14:textId="77777777" w:rsidR="00B95067" w:rsidRDefault="00000000">
      <w:pPr>
        <w:spacing w:after="40"/>
        <w:ind w:left="360"/>
      </w:pPr>
      <w:r>
        <w:t>C. farmers in the Northeast and Midwest began to specialize in cash crops</w:t>
      </w:r>
    </w:p>
    <w:p w14:paraId="00C15028" w14:textId="77777777" w:rsidR="00B95067" w:rsidRDefault="00000000">
      <w:pPr>
        <w:spacing w:after="40"/>
        <w:ind w:left="360"/>
      </w:pPr>
      <w:r>
        <w:t>D. many farmers had borrowed heavily to purchase land and equipment for raising wheat</w:t>
      </w:r>
    </w:p>
    <w:p w14:paraId="132CAF81" w14:textId="77777777" w:rsidR="00B95067" w:rsidRDefault="00000000">
      <w:pPr>
        <w:spacing w:after="160"/>
        <w:ind w:left="360"/>
      </w:pPr>
      <w:r>
        <w:rPr>
          <w:b/>
        </w:rPr>
        <w:t>Correct Answer: B</w:t>
      </w:r>
    </w:p>
    <w:p w14:paraId="34559858" w14:textId="77777777" w:rsidR="00B95067" w:rsidRDefault="00000000">
      <w:pPr>
        <w:spacing w:before="140" w:after="60"/>
      </w:pPr>
      <w:r>
        <w:rPr>
          <w:b/>
        </w:rPr>
        <w:t>7. The word “transformed” in the passage is closest in meaning to</w:t>
      </w:r>
    </w:p>
    <w:p w14:paraId="52C23AF3" w14:textId="77777777" w:rsidR="00B95067" w:rsidRDefault="00000000">
      <w:pPr>
        <w:spacing w:after="40"/>
        <w:ind w:left="360"/>
      </w:pPr>
      <w:r>
        <w:t>A. dominated</w:t>
      </w:r>
    </w:p>
    <w:p w14:paraId="005C6FB5" w14:textId="77777777" w:rsidR="00B95067" w:rsidRDefault="00000000">
      <w:pPr>
        <w:spacing w:after="40"/>
        <w:ind w:left="360"/>
      </w:pPr>
      <w:r>
        <w:t>B. changed</w:t>
      </w:r>
    </w:p>
    <w:p w14:paraId="75363271" w14:textId="77777777" w:rsidR="00B95067" w:rsidRDefault="00000000">
      <w:pPr>
        <w:spacing w:after="40"/>
        <w:ind w:left="360"/>
      </w:pPr>
      <w:r>
        <w:t>C. improved</w:t>
      </w:r>
    </w:p>
    <w:p w14:paraId="3B3A0207" w14:textId="77777777" w:rsidR="00B95067" w:rsidRDefault="00000000">
      <w:pPr>
        <w:spacing w:after="40"/>
        <w:ind w:left="360"/>
      </w:pPr>
      <w:r>
        <w:t>D. created</w:t>
      </w:r>
    </w:p>
    <w:p w14:paraId="3B6C9AD7" w14:textId="77777777" w:rsidR="00B95067" w:rsidRDefault="00000000">
      <w:pPr>
        <w:spacing w:after="160"/>
        <w:ind w:left="360"/>
      </w:pPr>
      <w:r>
        <w:rPr>
          <w:b/>
        </w:rPr>
        <w:t>Correct Answer: B</w:t>
      </w:r>
    </w:p>
    <w:p w14:paraId="507CEAD8" w14:textId="77777777" w:rsidR="00B95067" w:rsidRDefault="00000000">
      <w:pPr>
        <w:spacing w:before="140" w:after="60"/>
      </w:pPr>
      <w:r>
        <w:rPr>
          <w:b/>
        </w:rPr>
        <w:t>8. The word “erected” in the passage is closest in meaning to</w:t>
      </w:r>
    </w:p>
    <w:p w14:paraId="634A37E9" w14:textId="77777777" w:rsidR="00B95067" w:rsidRDefault="00000000">
      <w:pPr>
        <w:spacing w:after="40"/>
        <w:ind w:left="360"/>
      </w:pPr>
      <w:r>
        <w:t>A. looked for</w:t>
      </w:r>
    </w:p>
    <w:p w14:paraId="314FBE83" w14:textId="77777777" w:rsidR="00B95067" w:rsidRDefault="00000000">
      <w:pPr>
        <w:spacing w:after="40"/>
        <w:ind w:left="360"/>
      </w:pPr>
      <w:r>
        <w:t>B. lived on</w:t>
      </w:r>
    </w:p>
    <w:p w14:paraId="5B4C6B66" w14:textId="77777777" w:rsidR="00B95067" w:rsidRDefault="00000000">
      <w:pPr>
        <w:spacing w:after="40"/>
        <w:ind w:left="360"/>
      </w:pPr>
      <w:r>
        <w:t>C. preferred</w:t>
      </w:r>
    </w:p>
    <w:p w14:paraId="1DC110A8" w14:textId="77777777" w:rsidR="00B95067" w:rsidRDefault="00000000">
      <w:pPr>
        <w:spacing w:after="40"/>
        <w:ind w:left="360"/>
      </w:pPr>
      <w:r>
        <w:t>D. built</w:t>
      </w:r>
    </w:p>
    <w:p w14:paraId="12A8C664" w14:textId="77777777" w:rsidR="00B95067" w:rsidRDefault="00000000">
      <w:pPr>
        <w:spacing w:after="160"/>
        <w:ind w:left="360"/>
      </w:pPr>
      <w:r>
        <w:rPr>
          <w:b/>
        </w:rPr>
        <w:lastRenderedPageBreak/>
        <w:t>Correct Answer: D</w:t>
      </w:r>
    </w:p>
    <w:p w14:paraId="6FCF9722" w14:textId="77777777" w:rsidR="00B95067" w:rsidRDefault="00000000">
      <w:pPr>
        <w:spacing w:before="140" w:after="60"/>
      </w:pPr>
      <w:r>
        <w:rPr>
          <w:b/>
        </w:rPr>
        <w:t>9. Why does the author point out that “Indian grass, Canada wild rye, and native big bluestem all grew higher than a person”?</w:t>
      </w:r>
    </w:p>
    <w:p w14:paraId="09E5E505" w14:textId="77777777" w:rsidR="00B95067" w:rsidRDefault="00000000">
      <w:pPr>
        <w:spacing w:after="40"/>
        <w:ind w:left="360"/>
      </w:pPr>
      <w:r>
        <w:t>A. To provide a reason why people from the eastern woodlands of the United States were impressed when they saw the prairies</w:t>
      </w:r>
    </w:p>
    <w:p w14:paraId="538FB96C" w14:textId="77777777" w:rsidR="00B95067" w:rsidRDefault="00000000">
      <w:pPr>
        <w:spacing w:after="40"/>
        <w:ind w:left="360"/>
      </w:pPr>
      <w:r>
        <w:t>B. To identify an obstacle to the development of the railroad lines fanning out from Chicago</w:t>
      </w:r>
    </w:p>
    <w:p w14:paraId="4BC93E73" w14:textId="77777777" w:rsidR="00B95067" w:rsidRDefault="00000000">
      <w:pPr>
        <w:spacing w:after="40"/>
        <w:ind w:left="360"/>
      </w:pPr>
      <w:r>
        <w:t>C. To explain why the transformation of the prairies by commercial agriculture was so remarkable</w:t>
      </w:r>
    </w:p>
    <w:p w14:paraId="026D8FEE" w14:textId="77777777" w:rsidR="00B95067" w:rsidRDefault="00000000">
      <w:pPr>
        <w:spacing w:after="40"/>
        <w:ind w:left="360"/>
      </w:pPr>
      <w:r>
        <w:t>D. To provide evidence supporting the claim that the prairies had fertile, deep black soil</w:t>
      </w:r>
    </w:p>
    <w:p w14:paraId="4037623F" w14:textId="77777777" w:rsidR="00B95067" w:rsidRDefault="00000000">
      <w:pPr>
        <w:spacing w:after="160"/>
        <w:ind w:left="360"/>
      </w:pPr>
      <w:r>
        <w:rPr>
          <w:b/>
        </w:rPr>
        <w:t>Correct Answer: A</w:t>
      </w:r>
    </w:p>
    <w:p w14:paraId="27C0DAFD" w14:textId="77777777" w:rsidR="00B95067" w:rsidRDefault="00000000">
      <w:pPr>
        <w:spacing w:before="140" w:after="60"/>
      </w:pPr>
      <w:r>
        <w:rPr>
          <w:b/>
        </w:rPr>
        <w:t>10. According to paragraph 5, the first settlers generally did not farm open prairie land because</w:t>
      </w:r>
    </w:p>
    <w:p w14:paraId="2C9DED0F" w14:textId="77777777" w:rsidR="00B95067" w:rsidRDefault="00000000">
      <w:pPr>
        <w:spacing w:after="40"/>
        <w:ind w:left="360"/>
      </w:pPr>
      <w:r>
        <w:t>A. they could not plow it effectively with the tools that were available</w:t>
      </w:r>
    </w:p>
    <w:p w14:paraId="419C276D" w14:textId="77777777" w:rsidR="00B95067" w:rsidRDefault="00000000">
      <w:pPr>
        <w:spacing w:after="40"/>
        <w:ind w:left="360"/>
      </w:pPr>
      <w:r>
        <w:t>B. prairie land was usually very expensive to buy</w:t>
      </w:r>
    </w:p>
    <w:p w14:paraId="1EA1454F" w14:textId="77777777" w:rsidR="00B95067" w:rsidRDefault="00000000">
      <w:pPr>
        <w:spacing w:after="40"/>
        <w:ind w:left="360"/>
      </w:pPr>
      <w:r>
        <w:t>C. the soil along boundaries between the forest and the prairie was more fertile than the soil of the open prairie</w:t>
      </w:r>
    </w:p>
    <w:p w14:paraId="2BECB0D5" w14:textId="77777777" w:rsidR="00B95067" w:rsidRDefault="00000000">
      <w:pPr>
        <w:spacing w:after="40"/>
        <w:ind w:left="360"/>
      </w:pPr>
      <w:r>
        <w:t>D. the railroad lines had not yet reached the open prairie when the first settlers arrived</w:t>
      </w:r>
    </w:p>
    <w:p w14:paraId="324899A5" w14:textId="77777777" w:rsidR="00B95067" w:rsidRDefault="00000000">
      <w:pPr>
        <w:spacing w:after="160"/>
        <w:ind w:left="360"/>
      </w:pPr>
      <w:r>
        <w:rPr>
          <w:b/>
        </w:rPr>
        <w:t>Correct Answer: A</w:t>
      </w:r>
    </w:p>
    <w:p w14:paraId="263B269C" w14:textId="77777777" w:rsidR="00B95067" w:rsidRDefault="00000000">
      <w:pPr>
        <w:spacing w:before="140" w:after="60"/>
      </w:pPr>
      <w:r>
        <w:rPr>
          <w:b/>
        </w:rPr>
        <w:t>11. The word “surpluses” in the passage is closest in meaning to</w:t>
      </w:r>
    </w:p>
    <w:p w14:paraId="4644F614" w14:textId="77777777" w:rsidR="00B95067" w:rsidRDefault="00000000">
      <w:pPr>
        <w:spacing w:after="40"/>
        <w:ind w:left="360"/>
      </w:pPr>
      <w:r>
        <w:t>A. extra goods</w:t>
      </w:r>
    </w:p>
    <w:p w14:paraId="5EA13B13" w14:textId="77777777" w:rsidR="00B95067" w:rsidRDefault="00000000">
      <w:pPr>
        <w:spacing w:after="40"/>
        <w:ind w:left="360"/>
      </w:pPr>
      <w:r>
        <w:t>B. commercial goods</w:t>
      </w:r>
    </w:p>
    <w:p w14:paraId="6A6431A0" w14:textId="77777777" w:rsidR="00B95067" w:rsidRDefault="00000000">
      <w:pPr>
        <w:spacing w:after="40"/>
        <w:ind w:left="360"/>
      </w:pPr>
      <w:r>
        <w:t>C. unprocessed goods</w:t>
      </w:r>
    </w:p>
    <w:p w14:paraId="20D0AC48" w14:textId="77777777" w:rsidR="00B95067" w:rsidRDefault="00000000">
      <w:pPr>
        <w:spacing w:after="40"/>
        <w:ind w:left="360"/>
      </w:pPr>
      <w:r>
        <w:t>D. transportable goods</w:t>
      </w:r>
    </w:p>
    <w:p w14:paraId="006E01E1" w14:textId="77777777" w:rsidR="00B95067" w:rsidRDefault="00000000">
      <w:pPr>
        <w:spacing w:after="160"/>
        <w:ind w:left="360"/>
      </w:pPr>
      <w:r>
        <w:rPr>
          <w:b/>
        </w:rPr>
        <w:t>Correct Answer: A</w:t>
      </w:r>
    </w:p>
    <w:p w14:paraId="174ABF4D" w14:textId="77777777" w:rsidR="00B95067" w:rsidRDefault="00000000">
      <w:pPr>
        <w:spacing w:before="140" w:after="60"/>
      </w:pPr>
      <w:r>
        <w:rPr>
          <w:b/>
        </w:rPr>
        <w:t>12. According to paragraph 8, prairie farmers changed the landscape by doing all of the following EXCEPT:</w:t>
      </w:r>
    </w:p>
    <w:p w14:paraId="2999A70C" w14:textId="77777777" w:rsidR="00B95067" w:rsidRDefault="00000000">
      <w:pPr>
        <w:spacing w:after="40"/>
        <w:ind w:left="360"/>
      </w:pPr>
      <w:r>
        <w:t>A. Reducing annual fires</w:t>
      </w:r>
    </w:p>
    <w:p w14:paraId="06AA2D93" w14:textId="77777777" w:rsidR="00B95067" w:rsidRDefault="00000000">
      <w:pPr>
        <w:spacing w:after="40"/>
        <w:ind w:left="360"/>
      </w:pPr>
      <w:r>
        <w:t>B. Dividing the land into large, regularly-shaped lots</w:t>
      </w:r>
    </w:p>
    <w:p w14:paraId="49A310B2" w14:textId="77777777" w:rsidR="00B95067" w:rsidRDefault="00000000">
      <w:pPr>
        <w:spacing w:after="40"/>
        <w:ind w:left="360"/>
      </w:pPr>
      <w:r>
        <w:t>C. Planting trees that eventually formed woodlots</w:t>
      </w:r>
    </w:p>
    <w:p w14:paraId="0FC445E9" w14:textId="77777777" w:rsidR="00B95067" w:rsidRDefault="00000000">
      <w:pPr>
        <w:spacing w:after="40"/>
        <w:ind w:left="360"/>
      </w:pPr>
      <w:r>
        <w:t>D. Fencing off their farms</w:t>
      </w:r>
    </w:p>
    <w:p w14:paraId="77BAB124" w14:textId="77777777" w:rsidR="00B95067" w:rsidRDefault="00000000">
      <w:pPr>
        <w:spacing w:after="160"/>
        <w:ind w:left="360"/>
      </w:pPr>
      <w:r>
        <w:rPr>
          <w:b/>
        </w:rPr>
        <w:t>Correct Answer: C</w:t>
      </w:r>
    </w:p>
    <w:p w14:paraId="502AA671" w14:textId="77777777" w:rsidR="00B95067" w:rsidRDefault="00000000">
      <w:pPr>
        <w:spacing w:before="140" w:after="60"/>
      </w:pPr>
      <w:r>
        <w:rPr>
          <w:b/>
        </w:rPr>
        <w:t>13. The problems were not limited to routes of transport.</w:t>
      </w:r>
    </w:p>
    <w:p w14:paraId="0F401A57" w14:textId="77777777" w:rsidR="00B95067" w:rsidRDefault="00000000">
      <w:pPr>
        <w:spacing w:after="40"/>
        <w:ind w:left="360"/>
      </w:pPr>
      <w:r>
        <w:t>A. networks shifted the direction of western trade.</w:t>
      </w:r>
    </w:p>
    <w:p w14:paraId="293F348D" w14:textId="77777777" w:rsidR="00B95067" w:rsidRDefault="00000000">
      <w:pPr>
        <w:spacing w:after="40"/>
        <w:ind w:left="360"/>
      </w:pPr>
      <w:r>
        <w:t>B. But low water made steamboat travel hazardous in</w:t>
      </w:r>
    </w:p>
    <w:p w14:paraId="78CFE0DB" w14:textId="77777777" w:rsidR="00B95067" w:rsidRDefault="00000000">
      <w:pPr>
        <w:spacing w:after="40"/>
        <w:ind w:left="360"/>
      </w:pPr>
      <w:r>
        <w:t>C. Products such as lard, tallow, and cheese quickly</w:t>
      </w:r>
    </w:p>
    <w:p w14:paraId="59F23761" w14:textId="77777777" w:rsidR="00B95067" w:rsidRDefault="00000000">
      <w:pPr>
        <w:spacing w:after="40"/>
        <w:ind w:left="360"/>
      </w:pPr>
      <w:r>
        <w:t>D. Increasingly, traffic from the Midwest flowed west to east, over the</w:t>
      </w:r>
    </w:p>
    <w:p w14:paraId="3C436DF6" w14:textId="77777777" w:rsidR="00B95067" w:rsidRDefault="00000000">
      <w:pPr>
        <w:spacing w:after="160"/>
        <w:ind w:left="360"/>
      </w:pPr>
      <w:r>
        <w:rPr>
          <w:b/>
        </w:rPr>
        <w:t>Correct Answer: C</w:t>
      </w:r>
    </w:p>
    <w:p w14:paraId="01DE5B86" w14:textId="77777777" w:rsidR="00B95067" w:rsidRDefault="00000000">
      <w:pPr>
        <w:spacing w:before="140" w:after="60"/>
      </w:pPr>
      <w:r>
        <w:rPr>
          <w:b/>
        </w:rPr>
        <w:lastRenderedPageBreak/>
        <w:t>14. The huge expansion of rail lines in midwestern United States during the 1850s had major economic and environmental effects.</w:t>
      </w:r>
    </w:p>
    <w:p w14:paraId="4A69DF66" w14:textId="77777777" w:rsidR="00B95067" w:rsidRDefault="00000000">
      <w:pPr>
        <w:spacing w:after="40"/>
        <w:ind w:left="360"/>
      </w:pPr>
      <w:r>
        <w:t>A. Construction of new rail lines into the Midwest had been effectively stopped by the Appalachian Mountains, but by 1850 improved construction technology had made further advances possible.</w:t>
      </w:r>
    </w:p>
    <w:p w14:paraId="5AAC1CFA" w14:textId="77777777" w:rsidR="00B95067" w:rsidRDefault="00000000">
      <w:pPr>
        <w:spacing w:after="40"/>
        <w:ind w:left="360"/>
      </w:pPr>
      <w:r>
        <w:t>B. Rail lines to Chicago and on to the East made it easier to get midwestern goods to distant markets, while growing demand encouraged crop specialization and led to higher crop prices.</w:t>
      </w:r>
    </w:p>
    <w:p w14:paraId="17E09A42" w14:textId="77777777" w:rsidR="00B95067" w:rsidRDefault="00000000">
      <w:pPr>
        <w:spacing w:after="40"/>
        <w:ind w:left="360"/>
      </w:pPr>
      <w:r>
        <w:t>C. Because of the growing volume of traffic coming by rail from the Northeast and Midwest, the value of goods arriving in New Orleans for shipment to markets abroad increased dramatically.</w:t>
      </w:r>
    </w:p>
    <w:p w14:paraId="1E8A9DFC" w14:textId="77777777" w:rsidR="00B95067" w:rsidRDefault="00000000">
      <w:pPr>
        <w:spacing w:after="40"/>
        <w:ind w:left="360"/>
      </w:pPr>
      <w:r>
        <w:t>D. Access to rail lines combined with the development of more-efficient farming equipment allowed the fertile land of the open prairies to be used for large-scale commercial agriculture.</w:t>
      </w:r>
    </w:p>
    <w:p w14:paraId="46DB9561" w14:textId="77777777" w:rsidR="00B95067" w:rsidRDefault="00000000">
      <w:pPr>
        <w:spacing w:after="40"/>
        <w:ind w:left="360"/>
      </w:pPr>
      <w:r>
        <w:t>E. Reduction of annual prairie fires allowed trees to reappear, and native grasses were replaced by a few commercially grown plants as previously unbroken grasslands were divided into large fenced fields.</w:t>
      </w:r>
    </w:p>
    <w:p w14:paraId="70FE72FE" w14:textId="77777777" w:rsidR="00B95067" w:rsidRDefault="00000000">
      <w:pPr>
        <w:spacing w:after="40"/>
        <w:ind w:left="360"/>
      </w:pPr>
      <w:r>
        <w:t>F. Native Americans had grown corn on the prairies for years but had not produced large surpluses because the varieties they planted had far poorer yields than those introduced by commercial farmers.</w:t>
      </w:r>
    </w:p>
    <w:p w14:paraId="6C8E626C" w14:textId="77777777" w:rsidR="00B95067" w:rsidRDefault="00000000">
      <w:pPr>
        <w:spacing w:after="160"/>
        <w:ind w:left="360"/>
      </w:pPr>
      <w:r>
        <w:rPr>
          <w:b/>
        </w:rPr>
        <w:t>Correct Answer: BDE</w:t>
      </w:r>
    </w:p>
    <w:p w14:paraId="2D62B5A8" w14:textId="77777777" w:rsidR="00B95067" w:rsidRDefault="00000000">
      <w:pPr>
        <w:jc w:val="center"/>
      </w:pPr>
      <w:r>
        <w:rPr>
          <w:sz w:val="18"/>
        </w:rPr>
        <w:t>________________________________________</w:t>
      </w:r>
    </w:p>
    <w:p w14:paraId="3EDFC194" w14:textId="77777777" w:rsidR="00B95067" w:rsidRDefault="00000000">
      <w:r>
        <w:rPr>
          <w:b/>
          <w:sz w:val="26"/>
        </w:rPr>
        <w:t>Passage 3: Extinction Episodes of the Past</w:t>
      </w:r>
    </w:p>
    <w:p w14:paraId="2912128C" w14:textId="77777777" w:rsidR="00B95067" w:rsidRDefault="00000000">
      <w:pPr>
        <w:spacing w:after="120"/>
        <w:jc w:val="both"/>
      </w:pPr>
      <w:r>
        <w:t xml:space="preserve">It was not until the Cambrian period, beginning about 600 million years ago, that a great </w:t>
      </w:r>
      <w:r>
        <w:rPr>
          <w:highlight w:val="darkGray"/>
        </w:rPr>
        <w:t>proliferation</w:t>
      </w:r>
      <w:r>
        <w:t xml:space="preserve"> of macroscopic species occurred on Earth and produced a fossil record that allows us to track the rise and fall of biodiversity. Since the Cambrian period, biodiversity has generally risen, but there have been some notable exceptions. Biodiversity collapsed dramatically during at least five periods because of mass extinctions around the globe. The five major mass extinctions receive most of the attention, but they are only one end of a spectrum of extinction events. Collectively, more species went extinct during smaller events that were less dramatic but more frequent. The best known of the five major extinction events, the one that saw the demise of the dinosaurs, is the Cretaceous-Tertiary extinction.</w:t>
      </w:r>
    </w:p>
    <w:p w14:paraId="355E5F26" w14:textId="77777777" w:rsidR="00B95067" w:rsidRDefault="00000000">
      <w:pPr>
        <w:spacing w:after="120"/>
        <w:jc w:val="both"/>
      </w:pPr>
      <w:r>
        <w:t xml:space="preserve">Starting about 280 million years ago, reptiles were the dominant large animals in terrestrial environments. In popular language this was the era “when dinosaurs ruled Earth,” with a wide variety of reptile species occupying many ecological niches. However, no group or species can maintain its dominance indefinitely, and when, after over 200 million years, the age of dinosaurs came to a dramatic end about 65 million years ago, mammals began to flourish, evolving from relatively few types of small terrestrial animals into the myriad of diverse species, including bats and whales, that we know today. Paleontologists label this point in Earth’s history as the end of the Cretaceous period and the beginning of the Tertiary period, often abbreviated as the K-T boundary. This time was also marked by changes in many other types of organisms. Overall, about 38 percent of the families of marine animals were lost, with percentages much higher in some groups. Ammonoid mollusks went from being very diverse and abundant to being extinct. </w:t>
      </w:r>
      <w:r>
        <w:lastRenderedPageBreak/>
        <w:t>An extremely abundant set of planktonic marine animals called foraminifera largely disappeared, although they rebounded later. Among plants, the K-T boundary saw a sharp but brief rise in the abundance of primitive vascular plants such as ferns, club mosses, horsetails, and conifers and other gymnosperms. The number of flowering plants (angiosperms) was reduced at this time, but they then began to increase dramatically.</w:t>
      </w:r>
    </w:p>
    <w:p w14:paraId="007509ED" w14:textId="77777777" w:rsidR="00B95067" w:rsidRDefault="00000000">
      <w:pPr>
        <w:spacing w:after="120"/>
        <w:jc w:val="both"/>
      </w:pPr>
      <w:r>
        <w:t>What caused these changes? For many years scientists assumed that a cooling of the climate was responsible, with dinosaurs being particularly vulnerable because, like modern reptiles, they were ectothermic (dependent on environmental heat, or cold-blooded). It is now widely believed that at least some species of dinosaurs had a metabolic rate high enough for them to be endotherms (animals that maintain a relatively consistent body temperature by generating heat internally). Nevertheless, climatic explanations for the K-T extinction are not really challenged by the idea that dinosaurs may have been endothermic, because even endotherms can be affected by a significant change in the climate.</w:t>
      </w:r>
    </w:p>
    <w:p w14:paraId="250A89C3" w14:textId="77777777" w:rsidR="00B95067" w:rsidRDefault="00000000">
      <w:pPr>
        <w:spacing w:after="120"/>
        <w:jc w:val="both"/>
      </w:pPr>
      <w:r>
        <w:t xml:space="preserve">Explanations for the K-T extinction were revolutionized in 1980 when a group of physical scientists led by Luis Alvarez proposed that 65 million years ago Earth was struck by a 10-kilometer-wide meteorite traveling at 90,000 kilometers per hour. They believed that this impact </w:t>
      </w:r>
      <w:r>
        <w:rPr>
          <w:highlight w:val="darkGray"/>
        </w:rPr>
        <w:t>generated</w:t>
      </w:r>
      <w:r>
        <w:t xml:space="preserve"> a thick cloud of dust that enveloped Earth, shutting out much of the incoming solar radiation and reducing plant photosynthesis to very low levels. Short-term effects might have included huge tidal waves and </w:t>
      </w:r>
      <w:r>
        <w:rPr>
          <w:highlight w:val="darkGray"/>
        </w:rPr>
        <w:t>extensive</w:t>
      </w:r>
      <w:r>
        <w:t xml:space="preserve"> fires. In other words, a series of events arising from a single cataclysmic event caused the massive extinctions. Initially, the meteorite theory was based on a single line of evidence. At locations around the globe, geologists had found an unusually high concentration of iridium in the layer of sedimentary rocks that was formed about 65 million years ago. Iridium is an element that is usually uncommon near Earth’s surface, but it is abundant in some meteorites. Therefore, Alvarez and his colleagues concluded that it was likely that the iridium in sedimentary rocks deposited at the K-T boundary had originated in a giant meteorite or asteroid. Most scientists came to accept the meteorite theory after evidence came to light that a circular formation, 180 kilometers in diameter and centered on the north coast of the Yucatán Peninsula, was created by a meteorite impact about 65 million years ago.</w:t>
      </w:r>
    </w:p>
    <w:p w14:paraId="2053CE51" w14:textId="77777777" w:rsidR="00B95067" w:rsidRDefault="00000000">
      <w:r>
        <w:rPr>
          <w:b/>
          <w:sz w:val="24"/>
        </w:rPr>
        <w:t>Questions</w:t>
      </w:r>
    </w:p>
    <w:p w14:paraId="4A1EBB8D" w14:textId="77777777" w:rsidR="00B95067" w:rsidRDefault="00000000">
      <w:pPr>
        <w:spacing w:before="140" w:after="60"/>
      </w:pPr>
      <w:r>
        <w:rPr>
          <w:b/>
        </w:rPr>
        <w:t>1. The word “proliferation” in the passage is closest in meaning to</w:t>
      </w:r>
    </w:p>
    <w:p w14:paraId="180DE24F" w14:textId="77777777" w:rsidR="00B95067" w:rsidRDefault="00000000">
      <w:pPr>
        <w:spacing w:after="40"/>
        <w:ind w:left="360"/>
      </w:pPr>
      <w:r>
        <w:t>A. decline</w:t>
      </w:r>
    </w:p>
    <w:p w14:paraId="67AFB6D4" w14:textId="77777777" w:rsidR="00B95067" w:rsidRDefault="00000000">
      <w:pPr>
        <w:spacing w:after="40"/>
        <w:ind w:left="360"/>
      </w:pPr>
      <w:r>
        <w:t>B. extinction</w:t>
      </w:r>
    </w:p>
    <w:p w14:paraId="5B05E3D1" w14:textId="77777777" w:rsidR="00B95067" w:rsidRDefault="00000000">
      <w:pPr>
        <w:spacing w:after="40"/>
        <w:ind w:left="360"/>
      </w:pPr>
      <w:r>
        <w:t>C. increase</w:t>
      </w:r>
    </w:p>
    <w:p w14:paraId="0C01ABFC" w14:textId="77777777" w:rsidR="00B95067" w:rsidRDefault="00000000">
      <w:pPr>
        <w:spacing w:after="40"/>
        <w:ind w:left="360"/>
      </w:pPr>
      <w:r>
        <w:t>D. migration</w:t>
      </w:r>
    </w:p>
    <w:p w14:paraId="372F9AF8" w14:textId="77777777" w:rsidR="00B95067" w:rsidRDefault="00000000">
      <w:pPr>
        <w:spacing w:after="160"/>
        <w:ind w:left="360"/>
      </w:pPr>
      <w:r>
        <w:rPr>
          <w:b/>
        </w:rPr>
        <w:t>Correct Answer: C</w:t>
      </w:r>
    </w:p>
    <w:p w14:paraId="3858ED51" w14:textId="77777777" w:rsidR="00B95067" w:rsidRDefault="00000000">
      <w:pPr>
        <w:spacing w:before="140" w:after="60"/>
      </w:pPr>
      <w:r>
        <w:rPr>
          <w:b/>
        </w:rPr>
        <w:t>2. Paragraph 1 supports which of the following statements about life on Earth before the Cambrian period?</w:t>
      </w:r>
    </w:p>
    <w:p w14:paraId="4695125E" w14:textId="77777777" w:rsidR="00B95067" w:rsidRDefault="00000000">
      <w:pPr>
        <w:spacing w:after="40"/>
        <w:ind w:left="360"/>
      </w:pPr>
      <w:r>
        <w:t>A. Biodiversity levels were steady, as indicated by the fossil record.</w:t>
      </w:r>
    </w:p>
    <w:p w14:paraId="5FEE8719" w14:textId="77777777" w:rsidR="00B95067" w:rsidRDefault="00000000">
      <w:pPr>
        <w:spacing w:after="40"/>
        <w:ind w:left="360"/>
      </w:pPr>
      <w:r>
        <w:t>B. Levels of biodiversity could not be tracked.</w:t>
      </w:r>
    </w:p>
    <w:p w14:paraId="5CC1B9F3" w14:textId="77777777" w:rsidR="00B95067" w:rsidRDefault="00000000">
      <w:pPr>
        <w:spacing w:after="40"/>
        <w:ind w:left="360"/>
      </w:pPr>
      <w:r>
        <w:t>C. The most dramatic extinction episode occurred.</w:t>
      </w:r>
    </w:p>
    <w:p w14:paraId="0F078063" w14:textId="77777777" w:rsidR="00B95067" w:rsidRDefault="00000000">
      <w:pPr>
        <w:spacing w:after="40"/>
        <w:ind w:left="360"/>
      </w:pPr>
      <w:r>
        <w:lastRenderedPageBreak/>
        <w:t>D. Few microscopic species existed.</w:t>
      </w:r>
    </w:p>
    <w:p w14:paraId="2DD51907" w14:textId="77777777" w:rsidR="00B95067" w:rsidRDefault="00000000">
      <w:pPr>
        <w:spacing w:after="160"/>
        <w:ind w:left="360"/>
      </w:pPr>
      <w:r>
        <w:rPr>
          <w:b/>
        </w:rPr>
        <w:t>Correct Answer: B</w:t>
      </w:r>
    </w:p>
    <w:p w14:paraId="632DEAD2" w14:textId="77777777" w:rsidR="00B95067" w:rsidRDefault="00000000">
      <w:pPr>
        <w:spacing w:before="140" w:after="60"/>
      </w:pPr>
      <w:r>
        <w:rPr>
          <w:b/>
        </w:rPr>
        <w:t>3. Which of the sentences below best expresses the essential information in the highlighted sentence in the passage? Incorrect choices change the meaning in important ways or leave out essential information.</w:t>
      </w:r>
    </w:p>
    <w:p w14:paraId="73966CDA" w14:textId="77777777" w:rsidR="00B95067" w:rsidRDefault="00000000">
      <w:pPr>
        <w:spacing w:after="40"/>
        <w:ind w:left="360"/>
      </w:pPr>
      <w:r>
        <w:t>A. The dominance of dinosaurs came to an end 65 million years ago, at which time mammals began to flourish and diversify.</w:t>
      </w:r>
    </w:p>
    <w:p w14:paraId="6CDADCFB" w14:textId="77777777" w:rsidR="00B95067" w:rsidRDefault="00000000">
      <w:pPr>
        <w:spacing w:after="40"/>
        <w:ind w:left="360"/>
      </w:pPr>
      <w:r>
        <w:t>B. Because no group of species can remain dominant forever, mammals became the dominant group when dinosaurs became extinct.</w:t>
      </w:r>
    </w:p>
    <w:p w14:paraId="235C77B4" w14:textId="77777777" w:rsidR="00B95067" w:rsidRDefault="00000000">
      <w:pPr>
        <w:spacing w:after="40"/>
        <w:ind w:left="360"/>
      </w:pPr>
      <w:r>
        <w:t>C. After being the dominant group for more than 200 million years, the age of dinosaurs came to a dramatic end 65 million years ago.</w:t>
      </w:r>
    </w:p>
    <w:p w14:paraId="2D690B3C" w14:textId="77777777" w:rsidR="00B95067" w:rsidRDefault="00000000">
      <w:pPr>
        <w:spacing w:after="40"/>
        <w:ind w:left="360"/>
      </w:pPr>
      <w:r>
        <w:t>D. The diverse group of mammals that we know today, including bats and whales, evolved from small terrestrial forms that had been dominated by dinosaurs.</w:t>
      </w:r>
    </w:p>
    <w:p w14:paraId="31E0C448" w14:textId="77777777" w:rsidR="00B95067" w:rsidRDefault="00000000">
      <w:pPr>
        <w:spacing w:after="160"/>
        <w:ind w:left="360"/>
      </w:pPr>
      <w:r>
        <w:rPr>
          <w:b/>
        </w:rPr>
        <w:t>Correct Answer: B</w:t>
      </w:r>
    </w:p>
    <w:p w14:paraId="16D6BC93" w14:textId="77777777" w:rsidR="00B95067" w:rsidRDefault="00000000">
      <w:pPr>
        <w:spacing w:before="140" w:after="60"/>
      </w:pPr>
      <w:r>
        <w:rPr>
          <w:b/>
        </w:rPr>
        <w:t>4. According to paragraph 2, why are dinosaurs popularly said to have “ruled Earth” during the Cretaceous period?</w:t>
      </w:r>
    </w:p>
    <w:p w14:paraId="470D12A4" w14:textId="77777777" w:rsidR="00B95067" w:rsidRDefault="00000000">
      <w:pPr>
        <w:spacing w:after="40"/>
        <w:ind w:left="360"/>
      </w:pPr>
      <w:r>
        <w:t>A. Dinosaurs were the only species of reptile that existed during the whole of the Cretaceous period.</w:t>
      </w:r>
    </w:p>
    <w:p w14:paraId="5B91031B" w14:textId="77777777" w:rsidR="00B95067" w:rsidRDefault="00000000">
      <w:pPr>
        <w:spacing w:after="40"/>
        <w:ind w:left="360"/>
      </w:pPr>
      <w:r>
        <w:t>B. Dinosaurs won the battle for food resources over mammals during the Cretaceous period.</w:t>
      </w:r>
    </w:p>
    <w:p w14:paraId="6531015E" w14:textId="77777777" w:rsidR="00B95067" w:rsidRDefault="00000000">
      <w:pPr>
        <w:spacing w:after="40"/>
        <w:ind w:left="360"/>
      </w:pPr>
      <w:r>
        <w:t>C. Dinosaurs survived extinction during the Cretaceous period, whereas many other animal species did not.</w:t>
      </w:r>
    </w:p>
    <w:p w14:paraId="240E55D5" w14:textId="77777777" w:rsidR="00B95067" w:rsidRDefault="00000000">
      <w:pPr>
        <w:spacing w:after="40"/>
        <w:ind w:left="360"/>
      </w:pPr>
      <w:r>
        <w:t>D. Dinosaurs were the physically and ecologically dominant animals during the Cretaceous period.</w:t>
      </w:r>
    </w:p>
    <w:p w14:paraId="54FF8852" w14:textId="77777777" w:rsidR="00B95067" w:rsidRDefault="00000000">
      <w:pPr>
        <w:spacing w:after="160"/>
        <w:ind w:left="360"/>
      </w:pPr>
      <w:r>
        <w:rPr>
          <w:b/>
        </w:rPr>
        <w:t>Correct Answer: D</w:t>
      </w:r>
    </w:p>
    <w:p w14:paraId="6A1D979D" w14:textId="77777777" w:rsidR="00B95067" w:rsidRDefault="00000000">
      <w:pPr>
        <w:spacing w:before="140" w:after="60"/>
      </w:pPr>
      <w:r>
        <w:rPr>
          <w:b/>
        </w:rPr>
        <w:t>5. According to paragraph 2, which of the following species initially increased in number at the K-T boundary?</w:t>
      </w:r>
    </w:p>
    <w:p w14:paraId="0C4E5C79" w14:textId="77777777" w:rsidR="00B95067" w:rsidRDefault="00000000">
      <w:pPr>
        <w:spacing w:after="40"/>
        <w:ind w:left="360"/>
      </w:pPr>
      <w:r>
        <w:t>A. Dinosaurs</w:t>
      </w:r>
    </w:p>
    <w:p w14:paraId="353E39CB" w14:textId="77777777" w:rsidR="00B95067" w:rsidRDefault="00000000">
      <w:pPr>
        <w:spacing w:after="40"/>
        <w:ind w:left="360"/>
      </w:pPr>
      <w:r>
        <w:t>B. Foraminifera</w:t>
      </w:r>
    </w:p>
    <w:p w14:paraId="2F3BDE30" w14:textId="77777777" w:rsidR="00B95067" w:rsidRDefault="00000000">
      <w:pPr>
        <w:spacing w:after="40"/>
        <w:ind w:left="360"/>
      </w:pPr>
      <w:r>
        <w:t>C. Ferns</w:t>
      </w:r>
    </w:p>
    <w:p w14:paraId="26C7AF2E" w14:textId="77777777" w:rsidR="00B95067" w:rsidRDefault="00000000">
      <w:pPr>
        <w:spacing w:after="40"/>
        <w:ind w:left="360"/>
      </w:pPr>
      <w:r>
        <w:t>D. Ammonoid mollusks</w:t>
      </w:r>
    </w:p>
    <w:p w14:paraId="55984616" w14:textId="77777777" w:rsidR="00B95067" w:rsidRDefault="00000000">
      <w:pPr>
        <w:spacing w:after="160"/>
        <w:ind w:left="360"/>
      </w:pPr>
      <w:r>
        <w:rPr>
          <w:b/>
        </w:rPr>
        <w:t>Correct Answer: C</w:t>
      </w:r>
    </w:p>
    <w:p w14:paraId="4DC593AE" w14:textId="77777777" w:rsidR="00B95067" w:rsidRDefault="00000000">
      <w:pPr>
        <w:spacing w:before="140" w:after="60"/>
      </w:pPr>
      <w:r>
        <w:rPr>
          <w:b/>
        </w:rPr>
        <w:t>6. Why does the author note that “even endotherms can be affected by a significant change in the climate”?</w:t>
      </w:r>
    </w:p>
    <w:p w14:paraId="2FBF6450" w14:textId="77777777" w:rsidR="00B95067" w:rsidRDefault="00000000">
      <w:pPr>
        <w:spacing w:after="40"/>
        <w:ind w:left="360"/>
      </w:pPr>
      <w:r>
        <w:t>A. To argue that there was a significant climate change at the time that endothermic dinosaurs became extinct</w:t>
      </w:r>
    </w:p>
    <w:p w14:paraId="5C780C54" w14:textId="77777777" w:rsidR="00B95067" w:rsidRDefault="00000000">
      <w:pPr>
        <w:spacing w:after="40"/>
        <w:ind w:left="360"/>
      </w:pPr>
      <w:r>
        <w:t>B. To argue that climate change caused some dinosaurs to evolve as endotherms</w:t>
      </w:r>
    </w:p>
    <w:p w14:paraId="047DE65C" w14:textId="77777777" w:rsidR="00B95067" w:rsidRDefault="00000000">
      <w:pPr>
        <w:spacing w:after="40"/>
        <w:ind w:left="360"/>
      </w:pPr>
      <w:r>
        <w:t>C. To support the view that at least some of the dinosaurs that became extinct were endotherms</w:t>
      </w:r>
    </w:p>
    <w:p w14:paraId="6CFB03DA" w14:textId="77777777" w:rsidR="00B95067" w:rsidRDefault="00000000">
      <w:pPr>
        <w:spacing w:after="40"/>
        <w:ind w:left="360"/>
      </w:pPr>
      <w:r>
        <w:t>D. To defend climate change as a possible explanation for the extinction of dinosaurs</w:t>
      </w:r>
    </w:p>
    <w:p w14:paraId="74CFB761" w14:textId="77777777" w:rsidR="00B95067" w:rsidRDefault="00000000">
      <w:pPr>
        <w:spacing w:after="160"/>
        <w:ind w:left="360"/>
      </w:pPr>
      <w:r>
        <w:rPr>
          <w:b/>
        </w:rPr>
        <w:lastRenderedPageBreak/>
        <w:t>Correct Answer: D</w:t>
      </w:r>
    </w:p>
    <w:p w14:paraId="5FBB07BC" w14:textId="77777777" w:rsidR="00B95067" w:rsidRDefault="00000000">
      <w:pPr>
        <w:spacing w:before="140" w:after="60"/>
      </w:pPr>
      <w:r>
        <w:rPr>
          <w:b/>
        </w:rPr>
        <w:t>7. The word “generated” in the passage is closest in meaning to</w:t>
      </w:r>
    </w:p>
    <w:p w14:paraId="2524AF1C" w14:textId="77777777" w:rsidR="00B95067" w:rsidRDefault="00000000">
      <w:pPr>
        <w:spacing w:after="40"/>
        <w:ind w:left="360"/>
      </w:pPr>
      <w:r>
        <w:t>A. collected</w:t>
      </w:r>
    </w:p>
    <w:p w14:paraId="0B5E89A9" w14:textId="77777777" w:rsidR="00B95067" w:rsidRDefault="00000000">
      <w:pPr>
        <w:spacing w:after="40"/>
        <w:ind w:left="360"/>
      </w:pPr>
      <w:r>
        <w:t>B. produced</w:t>
      </w:r>
    </w:p>
    <w:p w14:paraId="44D3CC9F" w14:textId="77777777" w:rsidR="00B95067" w:rsidRDefault="00000000">
      <w:pPr>
        <w:spacing w:after="40"/>
        <w:ind w:left="360"/>
      </w:pPr>
      <w:r>
        <w:t>C. spread</w:t>
      </w:r>
    </w:p>
    <w:p w14:paraId="0C5DBA65" w14:textId="77777777" w:rsidR="00B95067" w:rsidRDefault="00000000">
      <w:pPr>
        <w:spacing w:after="40"/>
        <w:ind w:left="360"/>
      </w:pPr>
      <w:r>
        <w:t>D. added</w:t>
      </w:r>
    </w:p>
    <w:p w14:paraId="02C464E0" w14:textId="77777777" w:rsidR="00B95067" w:rsidRDefault="00000000">
      <w:pPr>
        <w:spacing w:after="160"/>
        <w:ind w:left="360"/>
      </w:pPr>
      <w:r>
        <w:rPr>
          <w:b/>
        </w:rPr>
        <w:t>Correct Answer: B</w:t>
      </w:r>
    </w:p>
    <w:p w14:paraId="435E90FC" w14:textId="77777777" w:rsidR="00B95067" w:rsidRDefault="00000000">
      <w:pPr>
        <w:spacing w:before="140" w:after="60"/>
      </w:pPr>
      <w:r>
        <w:rPr>
          <w:b/>
        </w:rPr>
        <w:t>8. The word “extensive” in the passage is closest in meaning to</w:t>
      </w:r>
    </w:p>
    <w:p w14:paraId="1DECE273" w14:textId="77777777" w:rsidR="00B95067" w:rsidRDefault="00000000">
      <w:pPr>
        <w:spacing w:after="40"/>
        <w:ind w:left="360"/>
      </w:pPr>
      <w:r>
        <w:t>A. widespread</w:t>
      </w:r>
    </w:p>
    <w:p w14:paraId="23B82A86" w14:textId="77777777" w:rsidR="00B95067" w:rsidRDefault="00000000">
      <w:pPr>
        <w:spacing w:after="40"/>
        <w:ind w:left="360"/>
      </w:pPr>
      <w:r>
        <w:t>B. sudden</w:t>
      </w:r>
    </w:p>
    <w:p w14:paraId="6B441ADD" w14:textId="77777777" w:rsidR="00B95067" w:rsidRDefault="00000000">
      <w:pPr>
        <w:spacing w:after="40"/>
        <w:ind w:left="360"/>
      </w:pPr>
      <w:r>
        <w:t>C. numerous</w:t>
      </w:r>
    </w:p>
    <w:p w14:paraId="2EC7755D" w14:textId="77777777" w:rsidR="00B95067" w:rsidRDefault="00000000">
      <w:pPr>
        <w:spacing w:after="40"/>
        <w:ind w:left="360"/>
      </w:pPr>
      <w:r>
        <w:t>D. subsequent</w:t>
      </w:r>
    </w:p>
    <w:p w14:paraId="34EE4BF9" w14:textId="77777777" w:rsidR="00B95067" w:rsidRDefault="00000000">
      <w:pPr>
        <w:spacing w:after="160"/>
        <w:ind w:left="360"/>
      </w:pPr>
      <w:r>
        <w:rPr>
          <w:b/>
        </w:rPr>
        <w:t>Correct Answer: A</w:t>
      </w:r>
    </w:p>
    <w:p w14:paraId="34E56B78" w14:textId="77777777" w:rsidR="00B95067" w:rsidRDefault="00000000">
      <w:pPr>
        <w:spacing w:before="140" w:after="60"/>
      </w:pPr>
      <w:r>
        <w:rPr>
          <w:b/>
        </w:rPr>
        <w:t>9. According to paragraph 4, all of the following contributed to the massive extinctions of the K-T period EXCEPT</w:t>
      </w:r>
    </w:p>
    <w:p w14:paraId="6058B687" w14:textId="77777777" w:rsidR="00B95067" w:rsidRDefault="00000000">
      <w:pPr>
        <w:spacing w:after="40"/>
        <w:ind w:left="360"/>
      </w:pPr>
      <w:r>
        <w:t>A. tidal waves</w:t>
      </w:r>
    </w:p>
    <w:p w14:paraId="465F5460" w14:textId="77777777" w:rsidR="00B95067" w:rsidRDefault="00000000">
      <w:pPr>
        <w:spacing w:after="40"/>
        <w:ind w:left="360"/>
      </w:pPr>
      <w:r>
        <w:t>B. fires</w:t>
      </w:r>
    </w:p>
    <w:p w14:paraId="5234BFF7" w14:textId="77777777" w:rsidR="00B95067" w:rsidRDefault="00000000">
      <w:pPr>
        <w:spacing w:after="40"/>
        <w:ind w:left="360"/>
      </w:pPr>
      <w:r>
        <w:t>C. insufficient solar radiation</w:t>
      </w:r>
    </w:p>
    <w:p w14:paraId="4CB53F72" w14:textId="77777777" w:rsidR="00B95067" w:rsidRDefault="00000000">
      <w:pPr>
        <w:spacing w:after="40"/>
        <w:ind w:left="360"/>
      </w:pPr>
      <w:r>
        <w:t>D. iridium</w:t>
      </w:r>
    </w:p>
    <w:p w14:paraId="604FD4A6" w14:textId="77777777" w:rsidR="00B95067" w:rsidRDefault="00000000">
      <w:pPr>
        <w:spacing w:after="160"/>
        <w:ind w:left="360"/>
      </w:pPr>
      <w:r>
        <w:rPr>
          <w:b/>
        </w:rPr>
        <w:t>Correct Answer: D</w:t>
      </w:r>
    </w:p>
    <w:p w14:paraId="719DD525" w14:textId="77777777" w:rsidR="00B95067" w:rsidRDefault="00000000">
      <w:pPr>
        <w:spacing w:before="140" w:after="60"/>
      </w:pPr>
      <w:r>
        <w:rPr>
          <w:b/>
        </w:rPr>
        <w:t>10. According to paragraph 4, which of the following statements explains the importance of the discovery of high levels of iridium in rocks?</w:t>
      </w:r>
    </w:p>
    <w:p w14:paraId="4F06DB69" w14:textId="77777777" w:rsidR="00B95067" w:rsidRDefault="00000000">
      <w:pPr>
        <w:spacing w:after="40"/>
        <w:ind w:left="360"/>
      </w:pPr>
      <w:r>
        <w:t>A. It provided evidence that overexposure to solar radiation led to the K-T extinction.</w:t>
      </w:r>
    </w:p>
    <w:p w14:paraId="551C256F" w14:textId="77777777" w:rsidR="00B95067" w:rsidRDefault="00000000">
      <w:pPr>
        <w:spacing w:after="40"/>
        <w:ind w:left="360"/>
      </w:pPr>
      <w:r>
        <w:t>B. It showed that more than one cataclysmic event was responsible for the K-T extinction.</w:t>
      </w:r>
    </w:p>
    <w:p w14:paraId="33D4E872" w14:textId="77777777" w:rsidR="00B95067" w:rsidRDefault="00000000">
      <w:pPr>
        <w:spacing w:after="40"/>
        <w:ind w:left="360"/>
      </w:pPr>
      <w:r>
        <w:t>C. It suggested that the cause of the K-T extinction may have been a meteorite striking Earth.</w:t>
      </w:r>
    </w:p>
    <w:p w14:paraId="09E61E15" w14:textId="77777777" w:rsidR="00B95067" w:rsidRDefault="00000000">
      <w:pPr>
        <w:spacing w:after="40"/>
        <w:ind w:left="360"/>
      </w:pPr>
      <w:r>
        <w:t>D. It provided evidence that the K-T extinction occurred 65 million years ago.</w:t>
      </w:r>
    </w:p>
    <w:p w14:paraId="5C1CB5BD" w14:textId="77777777" w:rsidR="00B95067" w:rsidRDefault="00000000">
      <w:pPr>
        <w:spacing w:after="160"/>
        <w:ind w:left="360"/>
      </w:pPr>
      <w:r>
        <w:rPr>
          <w:b/>
        </w:rPr>
        <w:t>Correct Answer: C</w:t>
      </w:r>
    </w:p>
    <w:p w14:paraId="5474F0A5" w14:textId="77777777" w:rsidR="00B95067" w:rsidRDefault="00000000">
      <w:pPr>
        <w:spacing w:before="140" w:after="60"/>
      </w:pPr>
      <w:r>
        <w:rPr>
          <w:b/>
        </w:rPr>
        <w:t>11. According to paragraph 4, which of the following is true about the Yucatán Peninsula?</w:t>
      </w:r>
    </w:p>
    <w:p w14:paraId="2540D3BE" w14:textId="77777777" w:rsidR="00B95067" w:rsidRDefault="00000000">
      <w:pPr>
        <w:spacing w:after="40"/>
        <w:ind w:left="360"/>
      </w:pPr>
      <w:r>
        <w:t>A. The circular formation there was caused by a meteorite impact 65 million years ago.</w:t>
      </w:r>
    </w:p>
    <w:p w14:paraId="4307E5C8" w14:textId="77777777" w:rsidR="00B95067" w:rsidRDefault="00000000">
      <w:pPr>
        <w:spacing w:after="40"/>
        <w:ind w:left="360"/>
      </w:pPr>
      <w:r>
        <w:t>B. Sedimentary rocks from that area have the lowest iridium concentration of any rocks on Earth.</w:t>
      </w:r>
    </w:p>
    <w:p w14:paraId="2107079E" w14:textId="77777777" w:rsidR="00B95067" w:rsidRDefault="00000000">
      <w:pPr>
        <w:spacing w:after="40"/>
        <w:ind w:left="360"/>
      </w:pPr>
      <w:r>
        <w:t>C. There is evidence that a huge tidal wave occurred there 65 million years ago.</w:t>
      </w:r>
    </w:p>
    <w:p w14:paraId="25BC09B3" w14:textId="77777777" w:rsidR="00B95067" w:rsidRDefault="00000000">
      <w:pPr>
        <w:spacing w:after="40"/>
        <w:ind w:left="360"/>
      </w:pPr>
      <w:r>
        <w:t>D. Evidence found there challenges the meteorite impact theory.</w:t>
      </w:r>
    </w:p>
    <w:p w14:paraId="39CCCE93" w14:textId="77777777" w:rsidR="00B95067" w:rsidRDefault="00000000">
      <w:pPr>
        <w:spacing w:after="160"/>
        <w:ind w:left="360"/>
      </w:pPr>
      <w:r>
        <w:rPr>
          <w:b/>
        </w:rPr>
        <w:t>Correct Answer: A</w:t>
      </w:r>
    </w:p>
    <w:p w14:paraId="011DC03D" w14:textId="77777777" w:rsidR="00B95067" w:rsidRDefault="00000000">
      <w:pPr>
        <w:spacing w:before="140" w:after="60"/>
      </w:pPr>
      <w:r>
        <w:rPr>
          <w:b/>
        </w:rPr>
        <w:t>12. Which of the following can be inferred from paragraph 4 about the meteorite theory?</w:t>
      </w:r>
    </w:p>
    <w:p w14:paraId="6D6487AC" w14:textId="77777777" w:rsidR="00B95067" w:rsidRDefault="00000000">
      <w:pPr>
        <w:spacing w:after="40"/>
        <w:ind w:left="360"/>
      </w:pPr>
      <w:r>
        <w:t>A. The data originally presented as evidence for the theory were eventually rejected.</w:t>
      </w:r>
    </w:p>
    <w:p w14:paraId="44B5D56F" w14:textId="77777777" w:rsidR="00B95067" w:rsidRDefault="00000000">
      <w:pPr>
        <w:spacing w:after="40"/>
        <w:ind w:left="360"/>
      </w:pPr>
      <w:r>
        <w:t>B. Many scientists did not accept it when it was first proposed.</w:t>
      </w:r>
    </w:p>
    <w:p w14:paraId="0EC9E3C3" w14:textId="77777777" w:rsidR="00B95067" w:rsidRDefault="00000000">
      <w:pPr>
        <w:spacing w:after="40"/>
        <w:ind w:left="360"/>
      </w:pPr>
      <w:r>
        <w:lastRenderedPageBreak/>
        <w:t>C. It has not been widely accepted as an explanation for the K-T extinction.</w:t>
      </w:r>
    </w:p>
    <w:p w14:paraId="72335A8C" w14:textId="77777777" w:rsidR="00B95067" w:rsidRDefault="00000000">
      <w:pPr>
        <w:spacing w:after="40"/>
        <w:ind w:left="360"/>
      </w:pPr>
      <w:r>
        <w:t>D. Alvarez subsequently revised it after a circular formation was found in theYucatán Peninsula.</w:t>
      </w:r>
    </w:p>
    <w:p w14:paraId="37259B3B" w14:textId="77777777" w:rsidR="00B95067" w:rsidRDefault="00000000">
      <w:pPr>
        <w:spacing w:after="160"/>
        <w:ind w:left="360"/>
      </w:pPr>
      <w:r>
        <w:rPr>
          <w:b/>
        </w:rPr>
        <w:t>Correct Answer: B</w:t>
      </w:r>
    </w:p>
    <w:p w14:paraId="38C0EF57" w14:textId="77777777" w:rsidR="00B95067" w:rsidRDefault="00000000">
      <w:pPr>
        <w:spacing w:before="140" w:after="60"/>
      </w:pPr>
      <w:r>
        <w:rPr>
          <w:b/>
        </w:rPr>
        <w:t>13. This focused on the chemical composition of ancient rocks.</w:t>
      </w:r>
    </w:p>
    <w:p w14:paraId="5CAAAC54" w14:textId="77777777" w:rsidR="00B95067" w:rsidRDefault="00000000">
      <w:pPr>
        <w:spacing w:after="40"/>
        <w:ind w:left="360"/>
      </w:pPr>
      <w:r>
        <w:t>A. cataclysmic event caused the massive extinctions.</w:t>
      </w:r>
    </w:p>
    <w:p w14:paraId="1AA1F68C" w14:textId="77777777" w:rsidR="00B95067" w:rsidRDefault="00000000">
      <w:pPr>
        <w:spacing w:after="40"/>
        <w:ind w:left="360"/>
      </w:pPr>
      <w:r>
        <w:t>B. At locations around the globe, geologists had found an</w:t>
      </w:r>
    </w:p>
    <w:p w14:paraId="527C1F24" w14:textId="77777777" w:rsidR="00B95067" w:rsidRDefault="00000000">
      <w:pPr>
        <w:spacing w:after="40"/>
        <w:ind w:left="360"/>
      </w:pPr>
      <w:r>
        <w:t>C. rocks that was formed about 65 million years ago.</w:t>
      </w:r>
    </w:p>
    <w:p w14:paraId="7EC39073" w14:textId="77777777" w:rsidR="00B95067" w:rsidRDefault="00000000">
      <w:pPr>
        <w:spacing w:after="40"/>
        <w:ind w:left="360"/>
      </w:pPr>
      <w:r>
        <w:t>D. but it is abundant in some meteorites.</w:t>
      </w:r>
    </w:p>
    <w:p w14:paraId="2F898CF4" w14:textId="77777777" w:rsidR="00B95067" w:rsidRDefault="00000000">
      <w:pPr>
        <w:spacing w:after="160"/>
        <w:ind w:left="360"/>
      </w:pPr>
      <w:r>
        <w:rPr>
          <w:b/>
        </w:rPr>
        <w:t>Correct Answer: B</w:t>
      </w:r>
    </w:p>
    <w:p w14:paraId="4AF14C2D" w14:textId="77777777" w:rsidR="00B95067" w:rsidRDefault="00000000">
      <w:pPr>
        <w:spacing w:before="140" w:after="60"/>
      </w:pPr>
      <w:r>
        <w:rPr>
          <w:b/>
        </w:rPr>
        <w:t>14. The K-T extinction 65 million years ago is the best known of the five major extinction episodes since the Cambrian period.</w:t>
      </w:r>
    </w:p>
    <w:p w14:paraId="26042487" w14:textId="77777777" w:rsidR="00B95067" w:rsidRDefault="00000000">
      <w:pPr>
        <w:spacing w:after="40"/>
        <w:ind w:left="360"/>
      </w:pPr>
      <w:r>
        <w:t>A. Collectively, the five major extinction episodes resulted in the elimination of a larger number of species than did all the minor extinction events.</w:t>
      </w:r>
    </w:p>
    <w:p w14:paraId="07FA2224" w14:textId="77777777" w:rsidR="00B95067" w:rsidRDefault="00000000">
      <w:pPr>
        <w:spacing w:after="40"/>
        <w:ind w:left="360"/>
      </w:pPr>
      <w:r>
        <w:t>B. The K-T extinction eliminated the dinosaurs and ammonoid mollusks but was followed by the diversification of mammals and gymnospermous plants.</w:t>
      </w:r>
    </w:p>
    <w:p w14:paraId="21FC836A" w14:textId="77777777" w:rsidR="00B95067" w:rsidRDefault="00000000">
      <w:pPr>
        <w:spacing w:after="40"/>
        <w:ind w:left="360"/>
      </w:pPr>
      <w:r>
        <w:t>C. An extreme cooling of the climate could not have caused the K-T extinction of dinosaurs, because, while most dinosaurs depended on environmental heat, some did not.</w:t>
      </w:r>
    </w:p>
    <w:p w14:paraId="6F4A4628" w14:textId="77777777" w:rsidR="00B95067" w:rsidRDefault="00000000">
      <w:pPr>
        <w:spacing w:after="40"/>
        <w:ind w:left="360"/>
      </w:pPr>
      <w:r>
        <w:t>D. The K-T extinction of the dinosaurs is the only mass extinction that has been explained by the impact of a meteorite.</w:t>
      </w:r>
    </w:p>
    <w:p w14:paraId="0F7265C5" w14:textId="77777777" w:rsidR="00B95067" w:rsidRDefault="00000000">
      <w:pPr>
        <w:spacing w:after="40"/>
        <w:ind w:left="360"/>
      </w:pPr>
      <w:r>
        <w:t>E. In 1980 Luis Alvarez proposed that the K-T extinction was caused by ecological disasters brought about by the impact of a meteorite striking Earth.</w:t>
      </w:r>
    </w:p>
    <w:p w14:paraId="32B6E626" w14:textId="77777777" w:rsidR="00B95067" w:rsidRDefault="00000000">
      <w:pPr>
        <w:spacing w:after="40"/>
        <w:ind w:left="360"/>
      </w:pPr>
      <w:r>
        <w:t>F. A high concentration of iridium in sedimentary rocks at the K-T boundary and a large impact crater in the Yucatán Peninsula from 65 million years ago strongly support Alvarez’ hypothesis.</w:t>
      </w:r>
    </w:p>
    <w:p w14:paraId="2DA80065" w14:textId="77777777" w:rsidR="00B95067" w:rsidRDefault="00000000">
      <w:pPr>
        <w:spacing w:after="160"/>
        <w:ind w:left="360"/>
      </w:pPr>
      <w:r>
        <w:rPr>
          <w:b/>
        </w:rPr>
        <w:t>Correct Answer: BEF</w:t>
      </w:r>
    </w:p>
    <w:p w14:paraId="2123EC33" w14:textId="77777777" w:rsidR="00B95067" w:rsidRDefault="00000000">
      <w:pPr>
        <w:jc w:val="center"/>
      </w:pPr>
      <w:r>
        <w:rPr>
          <w:sz w:val="18"/>
        </w:rPr>
        <w:t>________________________________________</w:t>
      </w:r>
    </w:p>
    <w:p w14:paraId="7A291B45" w14:textId="77777777" w:rsidR="00B95067" w:rsidRDefault="00000000">
      <w:r>
        <w:br w:type="page"/>
      </w:r>
    </w:p>
    <w:p w14:paraId="16080F7E" w14:textId="77777777" w:rsidR="00B95067" w:rsidRDefault="00000000">
      <w:pPr>
        <w:jc w:val="center"/>
      </w:pPr>
      <w:r>
        <w:rPr>
          <w:b/>
          <w:sz w:val="32"/>
        </w:rPr>
        <w:lastRenderedPageBreak/>
        <w:t>TPO 034</w:t>
      </w:r>
    </w:p>
    <w:p w14:paraId="4E471E21" w14:textId="77777777" w:rsidR="00B95067" w:rsidRDefault="00000000">
      <w:r>
        <w:rPr>
          <w:b/>
          <w:sz w:val="26"/>
        </w:rPr>
        <w:t>Passage 1: Islamic Art and the Book</w:t>
      </w:r>
    </w:p>
    <w:p w14:paraId="195BAB29" w14:textId="77777777" w:rsidR="00B95067" w:rsidRDefault="00000000">
      <w:pPr>
        <w:spacing w:after="120"/>
        <w:jc w:val="both"/>
      </w:pPr>
      <w:r>
        <w:t xml:space="preserve">The arts of the Islamic book, such as calligraphy and decorative drawing, developed during A.D. 900 to 1500, and luxury books are some of the most characteristic examples of Islamic art produced in this period. This came about from two major developments: paper became common, replacing parchment as the major medium for writing, and rounded scripts were regularized and perfected so that they replaced the angular scripts of the previous period, which because of their angularity were uneven in height.Books became major vehicles for artistic expression, and the artists who produced them, notably calligraphers and painters, enjoyed high status, and their workshops were often </w:t>
      </w:r>
      <w:r>
        <w:rPr>
          <w:highlight w:val="darkGray"/>
        </w:rPr>
        <w:t>sponsored</w:t>
      </w:r>
      <w:r>
        <w:t xml:space="preserve"> by princes and their courts. Before A.D. 900, manuscripts of the Koran (the book containing the teachings of the Islamic religion) seem to have been the most common type of book produced and decorated, but after that date a wide range of books were produced for a broad spectrum of patrons. These continued to include, of course, manuscripts of the Koran, which every Muslim wanted to read, but scientific works, histories, romances, and epic and lyric poetry were also copied in fine handwriting and decorated with beautiful illustrations. Most were made for sale on the open market, and cities boasted special souks (markets) where books were bought and sold. The mosque of Marrakech in Morocco is known as the Kutubiyya, or Booksellers’ Mosque, after the </w:t>
      </w:r>
      <w:r>
        <w:rPr>
          <w:highlight w:val="darkGray"/>
        </w:rPr>
        <w:t>adjacent</w:t>
      </w:r>
      <w:r>
        <w:t xml:space="preserve"> market. Some of the most luxurious books were specific commissions made at the order of a particular prince and signed by the calligrapher and decorator.</w:t>
      </w:r>
    </w:p>
    <w:p w14:paraId="6CC20F32" w14:textId="77777777" w:rsidR="00B95067" w:rsidRDefault="00000000">
      <w:pPr>
        <w:spacing w:after="120"/>
        <w:jc w:val="both"/>
      </w:pPr>
      <w:r>
        <w:t xml:space="preserve">Papermaking had been introduced to the Islamic lands from China in the eighth century. It has been said that Chinese papermakers were among the prisoners captured in a battle fought near Samarqand between the Chinese and the Muslims in 751, and the technique of papermaking—in which cellulose pulp </w:t>
      </w:r>
      <w:r>
        <w:rPr>
          <w:highlight w:val="darkGray"/>
        </w:rPr>
        <w:t>extracted from</w:t>
      </w:r>
      <w:r>
        <w:t xml:space="preserve"> any of several plants is first suspended in water, caught on a fine screen, and then dried into flexible sheets—slowly spread westward. Within fifty years, the government in Baghdad was using paper for documents. Writing in ink on paper, unlike parchment, could not easily be erased, and therefore paper had the advantage that it was difficult to alter what was written on it. Papermaking spread quickly to Egypt—and eventually to Sicily and Spain—but it was several centuries before paper supplanted parchment for copies of the Koran, probably because of the conservative nature of religious art and its practitioners. In western Islamic lands, parchment continued to be used for manuscripts of the Koran throughout this period.</w:t>
      </w:r>
    </w:p>
    <w:p w14:paraId="6BCDE00E" w14:textId="77777777" w:rsidR="00B95067" w:rsidRDefault="00000000">
      <w:pPr>
        <w:spacing w:after="120"/>
        <w:jc w:val="both"/>
      </w:pPr>
      <w:r>
        <w:t xml:space="preserve">The introduction of paper spurred a conceptual revolution whose consequences have barely been explored. Although paper was never as cheap as it has become today, it was far less expensive than parchment, and therefore more people could afford to buy books. Paper is thinner than parchment, so more pages could be enclosed within a single volume. At first, paper was made in relatively small sheets that were pasted together, but by the beginning of the fourteenth century, very large sheets—as much as a meter across—were available. These large sheets meant that calligraphers and artists had more space on which to work. Paintings became more complicated, giving the artist greater opportunities to depict space or emotion. The increased availability of paper, particularly after 1250, encouraged people to develop systems of representation, such as </w:t>
      </w:r>
      <w:r>
        <w:lastRenderedPageBreak/>
        <w:t>architectural plans and drawings. This in turn allowed the easy transfer of artistic ideas and motifs over great distances, from one medium to another, and in a different scale in ways that had been difficult, if not impossible, in the previous period.</w:t>
      </w:r>
    </w:p>
    <w:p w14:paraId="541972B2" w14:textId="77777777" w:rsidR="00B95067" w:rsidRDefault="00000000">
      <w:pPr>
        <w:spacing w:after="120"/>
        <w:jc w:val="both"/>
      </w:pPr>
      <w:r>
        <w:t xml:space="preserve">Rounded styles of Arabic handwriting had long been used for correspondence and documents alongside the formal angular scripts used for inscriptions and manuscripts of the Koran. Around the year 900, Ibn Muqla, who was a secretary and vizier at the Abbasid court in Baghdad, developed a system of proportioned writing. He standardized the length of alif, the first letter of the Arabic alphabet, and then determined what the size and shape of all other letters should be, based on the alif. Eventually, six round forms of handwriting, </w:t>
      </w:r>
      <w:r>
        <w:rPr>
          <w:highlight w:val="darkGray"/>
        </w:rPr>
        <w:t>composed of</w:t>
      </w:r>
      <w:r>
        <w:t xml:space="preserve"> three pairs of big and little scripts known collectively as the Six Pens, became the standard repertory of every calligrapher.</w:t>
      </w:r>
    </w:p>
    <w:p w14:paraId="6F51E902" w14:textId="77777777" w:rsidR="00B95067" w:rsidRDefault="00000000">
      <w:r>
        <w:rPr>
          <w:b/>
          <w:sz w:val="24"/>
        </w:rPr>
        <w:t>Questions</w:t>
      </w:r>
    </w:p>
    <w:p w14:paraId="3464E378" w14:textId="77777777" w:rsidR="00B95067" w:rsidRDefault="00000000">
      <w:pPr>
        <w:spacing w:before="140" w:after="60"/>
      </w:pPr>
      <w:r>
        <w:rPr>
          <w:b/>
        </w:rPr>
        <w:t>1. Paragraph 1 makes all of the following points about Islamic books EXCEPT:</w:t>
      </w:r>
    </w:p>
    <w:p w14:paraId="1D77423F" w14:textId="77777777" w:rsidR="00B95067" w:rsidRDefault="00000000">
      <w:pPr>
        <w:spacing w:after="40"/>
        <w:ind w:left="360"/>
      </w:pPr>
      <w:r>
        <w:t>A. Books were an important form of artistic expression.</w:t>
      </w:r>
    </w:p>
    <w:p w14:paraId="03352197" w14:textId="77777777" w:rsidR="00B95067" w:rsidRDefault="00000000">
      <w:pPr>
        <w:spacing w:after="40"/>
        <w:ind w:left="360"/>
      </w:pPr>
      <w:r>
        <w:t>B. A wide variety of books with different styles and topics became available.</w:t>
      </w:r>
    </w:p>
    <w:p w14:paraId="285641E6" w14:textId="77777777" w:rsidR="00B95067" w:rsidRDefault="00000000">
      <w:pPr>
        <w:spacing w:after="40"/>
        <w:ind w:left="360"/>
      </w:pPr>
      <w:r>
        <w:t>C. They were sold primarily near mosques.</w:t>
      </w:r>
    </w:p>
    <w:p w14:paraId="102AD633" w14:textId="77777777" w:rsidR="00B95067" w:rsidRDefault="00000000">
      <w:pPr>
        <w:spacing w:after="40"/>
        <w:ind w:left="360"/>
      </w:pPr>
      <w:r>
        <w:t>D. Most books were intended for sale on the open market.</w:t>
      </w:r>
    </w:p>
    <w:p w14:paraId="56680B23" w14:textId="77777777" w:rsidR="00B95067" w:rsidRDefault="00000000">
      <w:pPr>
        <w:spacing w:after="160"/>
        <w:ind w:left="360"/>
      </w:pPr>
      <w:r>
        <w:rPr>
          <w:b/>
        </w:rPr>
        <w:t>Correct Answer: C</w:t>
      </w:r>
    </w:p>
    <w:p w14:paraId="708028C9" w14:textId="77777777" w:rsidR="00B95067" w:rsidRDefault="00000000">
      <w:pPr>
        <w:spacing w:before="140" w:after="60"/>
      </w:pPr>
      <w:r>
        <w:rPr>
          <w:b/>
        </w:rPr>
        <w:t>2. The word “sponsored” in the passage is closest in meaning to</w:t>
      </w:r>
    </w:p>
    <w:p w14:paraId="7FA99682" w14:textId="77777777" w:rsidR="00B95067" w:rsidRDefault="00000000">
      <w:pPr>
        <w:spacing w:after="40"/>
        <w:ind w:left="360"/>
      </w:pPr>
      <w:r>
        <w:t>A. visited</w:t>
      </w:r>
    </w:p>
    <w:p w14:paraId="28000438" w14:textId="77777777" w:rsidR="00B95067" w:rsidRDefault="00000000">
      <w:pPr>
        <w:spacing w:after="40"/>
        <w:ind w:left="360"/>
      </w:pPr>
      <w:r>
        <w:t>B. owned</w:t>
      </w:r>
    </w:p>
    <w:p w14:paraId="23AEB016" w14:textId="77777777" w:rsidR="00B95067" w:rsidRDefault="00000000">
      <w:pPr>
        <w:spacing w:after="40"/>
        <w:ind w:left="360"/>
      </w:pPr>
      <w:r>
        <w:t>C. praised</w:t>
      </w:r>
    </w:p>
    <w:p w14:paraId="7FA60A5D" w14:textId="77777777" w:rsidR="00B95067" w:rsidRDefault="00000000">
      <w:pPr>
        <w:spacing w:after="40"/>
        <w:ind w:left="360"/>
      </w:pPr>
      <w:r>
        <w:t>D. supported</w:t>
      </w:r>
    </w:p>
    <w:p w14:paraId="1FE891D7" w14:textId="77777777" w:rsidR="00B95067" w:rsidRDefault="00000000">
      <w:pPr>
        <w:spacing w:after="160"/>
        <w:ind w:left="360"/>
      </w:pPr>
      <w:r>
        <w:rPr>
          <w:b/>
        </w:rPr>
        <w:t>Correct Answer: D</w:t>
      </w:r>
    </w:p>
    <w:p w14:paraId="382FA8EB" w14:textId="77777777" w:rsidR="00B95067" w:rsidRDefault="00000000">
      <w:pPr>
        <w:spacing w:before="140" w:after="60"/>
      </w:pPr>
      <w:r>
        <w:rPr>
          <w:b/>
        </w:rPr>
        <w:t>3. The word “adjacent” in the passage is closest in meaning to</w:t>
      </w:r>
    </w:p>
    <w:p w14:paraId="1770019C" w14:textId="77777777" w:rsidR="00B95067" w:rsidRDefault="00000000">
      <w:pPr>
        <w:spacing w:after="40"/>
        <w:ind w:left="360"/>
      </w:pPr>
      <w:r>
        <w:t>A. major</w:t>
      </w:r>
    </w:p>
    <w:p w14:paraId="3EFA8707" w14:textId="77777777" w:rsidR="00B95067" w:rsidRDefault="00000000">
      <w:pPr>
        <w:spacing w:after="40"/>
        <w:ind w:left="360"/>
      </w:pPr>
      <w:r>
        <w:t>B. nearby</w:t>
      </w:r>
    </w:p>
    <w:p w14:paraId="2C1AEAB7" w14:textId="77777777" w:rsidR="00B95067" w:rsidRDefault="00000000">
      <w:pPr>
        <w:spacing w:after="40"/>
        <w:ind w:left="360"/>
      </w:pPr>
      <w:r>
        <w:t>C. ancient</w:t>
      </w:r>
    </w:p>
    <w:p w14:paraId="1FAB39C9" w14:textId="77777777" w:rsidR="00B95067" w:rsidRDefault="00000000">
      <w:pPr>
        <w:spacing w:after="40"/>
        <w:ind w:left="360"/>
      </w:pPr>
      <w:r>
        <w:t>D. well-known</w:t>
      </w:r>
    </w:p>
    <w:p w14:paraId="06D49C8E" w14:textId="77777777" w:rsidR="00B95067" w:rsidRDefault="00000000">
      <w:pPr>
        <w:spacing w:after="160"/>
        <w:ind w:left="360"/>
      </w:pPr>
      <w:r>
        <w:rPr>
          <w:b/>
        </w:rPr>
        <w:t>Correct Answer: B</w:t>
      </w:r>
    </w:p>
    <w:p w14:paraId="2586A078" w14:textId="77777777" w:rsidR="00B95067" w:rsidRDefault="00000000">
      <w:pPr>
        <w:spacing w:before="140" w:after="60"/>
      </w:pPr>
      <w:r>
        <w:rPr>
          <w:b/>
        </w:rPr>
        <w:t>4. According to paragraph 1, before A.D. 900, books in the Islamic world</w:t>
      </w:r>
    </w:p>
    <w:p w14:paraId="38C6EDDE" w14:textId="77777777" w:rsidR="00B95067" w:rsidRDefault="00000000">
      <w:pPr>
        <w:spacing w:after="40"/>
        <w:ind w:left="360"/>
      </w:pPr>
      <w:r>
        <w:t>A. included a wide range of subjects</w:t>
      </w:r>
    </w:p>
    <w:p w14:paraId="42A0220F" w14:textId="77777777" w:rsidR="00B95067" w:rsidRDefault="00000000">
      <w:pPr>
        <w:spacing w:after="40"/>
        <w:ind w:left="360"/>
      </w:pPr>
      <w:r>
        <w:t>B. did not contain any calligraphy or decoration</w:t>
      </w:r>
    </w:p>
    <w:p w14:paraId="14476D12" w14:textId="77777777" w:rsidR="00B95067" w:rsidRDefault="00000000">
      <w:pPr>
        <w:spacing w:after="40"/>
        <w:ind w:left="360"/>
      </w:pPr>
      <w:r>
        <w:t>C. used rounded scripts</w:t>
      </w:r>
    </w:p>
    <w:p w14:paraId="13301A4B" w14:textId="77777777" w:rsidR="00B95067" w:rsidRDefault="00000000">
      <w:pPr>
        <w:spacing w:after="40"/>
        <w:ind w:left="360"/>
      </w:pPr>
      <w:r>
        <w:t>D. were usually written on parchment</w:t>
      </w:r>
    </w:p>
    <w:p w14:paraId="376D5F0D" w14:textId="77777777" w:rsidR="00B95067" w:rsidRDefault="00000000">
      <w:pPr>
        <w:spacing w:after="160"/>
        <w:ind w:left="360"/>
      </w:pPr>
      <w:r>
        <w:rPr>
          <w:b/>
        </w:rPr>
        <w:t>Correct Answer: D</w:t>
      </w:r>
    </w:p>
    <w:p w14:paraId="79E44B36" w14:textId="77777777" w:rsidR="00B95067" w:rsidRDefault="00000000">
      <w:pPr>
        <w:spacing w:before="140" w:after="60"/>
      </w:pPr>
      <w:r>
        <w:rPr>
          <w:b/>
        </w:rPr>
        <w:lastRenderedPageBreak/>
        <w:t>5. In paragraph 1, why does the author mention the fact that the mosque in Marrakech, Morocco, is known as the Booksellers’ Mosque?</w:t>
      </w:r>
    </w:p>
    <w:p w14:paraId="4626607C" w14:textId="77777777" w:rsidR="00B95067" w:rsidRDefault="00000000">
      <w:pPr>
        <w:spacing w:after="40"/>
        <w:ind w:left="360"/>
      </w:pPr>
      <w:r>
        <w:t>A. To cast doubt on the importance of souks in making books available to common people</w:t>
      </w:r>
    </w:p>
    <w:p w14:paraId="49505747" w14:textId="77777777" w:rsidR="00B95067" w:rsidRDefault="00000000">
      <w:pPr>
        <w:spacing w:after="40"/>
        <w:ind w:left="360"/>
      </w:pPr>
      <w:r>
        <w:t>B. To provide an example of a place where books were made at the order of a particular prince</w:t>
      </w:r>
    </w:p>
    <w:p w14:paraId="2A311DA7" w14:textId="77777777" w:rsidR="00B95067" w:rsidRDefault="00000000">
      <w:pPr>
        <w:spacing w:after="40"/>
        <w:ind w:left="360"/>
      </w:pPr>
      <w:r>
        <w:t>C. To emphasize how influential and well known the book markets were</w:t>
      </w:r>
    </w:p>
    <w:p w14:paraId="394B67DC" w14:textId="77777777" w:rsidR="00B95067" w:rsidRDefault="00000000">
      <w:pPr>
        <w:spacing w:after="40"/>
        <w:ind w:left="360"/>
      </w:pPr>
      <w:r>
        <w:t>D. To demonstrate the need for religious texts in Islamic lands</w:t>
      </w:r>
    </w:p>
    <w:p w14:paraId="1CDC34BF" w14:textId="77777777" w:rsidR="00B95067" w:rsidRDefault="00000000">
      <w:pPr>
        <w:spacing w:after="160"/>
        <w:ind w:left="360"/>
      </w:pPr>
      <w:r>
        <w:rPr>
          <w:b/>
        </w:rPr>
        <w:t>Correct Answer: C</w:t>
      </w:r>
    </w:p>
    <w:p w14:paraId="46E04459" w14:textId="77777777" w:rsidR="00B95067" w:rsidRDefault="00000000">
      <w:pPr>
        <w:spacing w:before="140" w:after="60"/>
      </w:pPr>
      <w:r>
        <w:rPr>
          <w:b/>
        </w:rPr>
        <w:t>6. The phrase “extracted from” in the passage is closest in meaning to</w:t>
      </w:r>
    </w:p>
    <w:p w14:paraId="24AAF6AE" w14:textId="77777777" w:rsidR="00B95067" w:rsidRDefault="00000000">
      <w:pPr>
        <w:spacing w:after="40"/>
        <w:ind w:left="360"/>
      </w:pPr>
      <w:r>
        <w:t>A. taken out of</w:t>
      </w:r>
    </w:p>
    <w:p w14:paraId="4DC63DB6" w14:textId="77777777" w:rsidR="00B95067" w:rsidRDefault="00000000">
      <w:pPr>
        <w:spacing w:after="40"/>
        <w:ind w:left="360"/>
      </w:pPr>
      <w:r>
        <w:t>B. produced using</w:t>
      </w:r>
    </w:p>
    <w:p w14:paraId="493A5A6A" w14:textId="77777777" w:rsidR="00B95067" w:rsidRDefault="00000000">
      <w:pPr>
        <w:spacing w:after="40"/>
        <w:ind w:left="360"/>
      </w:pPr>
      <w:r>
        <w:t>C. discovered in</w:t>
      </w:r>
    </w:p>
    <w:p w14:paraId="5EAB728B" w14:textId="77777777" w:rsidR="00B95067" w:rsidRDefault="00000000">
      <w:pPr>
        <w:spacing w:after="40"/>
        <w:ind w:left="360"/>
      </w:pPr>
      <w:r>
        <w:t>D. combined with</w:t>
      </w:r>
    </w:p>
    <w:p w14:paraId="725616C2" w14:textId="77777777" w:rsidR="00B95067" w:rsidRDefault="00000000">
      <w:pPr>
        <w:spacing w:after="160"/>
        <w:ind w:left="360"/>
      </w:pPr>
      <w:r>
        <w:rPr>
          <w:b/>
        </w:rPr>
        <w:t>Correct Answer: A</w:t>
      </w:r>
    </w:p>
    <w:p w14:paraId="6BB40FA1" w14:textId="77777777" w:rsidR="00B95067" w:rsidRDefault="00000000">
      <w:pPr>
        <w:spacing w:before="140" w:after="60"/>
      </w:pPr>
      <w:r>
        <w:rPr>
          <w:b/>
        </w:rPr>
        <w:t>7. Which of the sentences below best expresses the essential information in the highlighted sentence in the passage? Incorrect choices change the meaning in important ways or leave out essential information.</w:t>
      </w:r>
    </w:p>
    <w:p w14:paraId="75C876C4" w14:textId="77777777" w:rsidR="00B95067" w:rsidRDefault="00000000">
      <w:pPr>
        <w:spacing w:after="40"/>
        <w:ind w:left="360"/>
      </w:pPr>
      <w:r>
        <w:t>A. It was several centuries before papermaking techniques spread to faraway areas where parchment was popular and used widely in art.</w:t>
      </w:r>
    </w:p>
    <w:p w14:paraId="268130F8" w14:textId="77777777" w:rsidR="00B95067" w:rsidRDefault="00000000">
      <w:pPr>
        <w:spacing w:after="40"/>
        <w:ind w:left="360"/>
      </w:pPr>
      <w:r>
        <w:t>B. Although papermaking came to Egypt quickly, it took much longer for paper to be used when copying the Koran, probably because of the conservative nature of religious art.</w:t>
      </w:r>
    </w:p>
    <w:p w14:paraId="454065FF" w14:textId="77777777" w:rsidR="00B95067" w:rsidRDefault="00000000">
      <w:pPr>
        <w:spacing w:after="40"/>
        <w:ind w:left="360"/>
      </w:pPr>
      <w:r>
        <w:t>C. Papermaking spread beyond Egypt, Sicily, and Spain, but it was not widely used by artists for centuries, probably because of the conservative nature of art in those countries.</w:t>
      </w:r>
    </w:p>
    <w:p w14:paraId="5295C18D" w14:textId="77777777" w:rsidR="00B95067" w:rsidRDefault="00000000">
      <w:pPr>
        <w:spacing w:after="40"/>
        <w:ind w:left="360"/>
      </w:pPr>
      <w:r>
        <w:t>D. Paper replaced parchment in copies of the Koran, probably at the request of conservative practitioners in areas like Egypt, Sicily, and Spain.</w:t>
      </w:r>
    </w:p>
    <w:p w14:paraId="562F16DD" w14:textId="77777777" w:rsidR="00B95067" w:rsidRDefault="00000000">
      <w:pPr>
        <w:spacing w:after="160"/>
        <w:ind w:left="360"/>
      </w:pPr>
      <w:r>
        <w:rPr>
          <w:b/>
        </w:rPr>
        <w:t>Correct Answer: B</w:t>
      </w:r>
    </w:p>
    <w:p w14:paraId="678CF18D" w14:textId="77777777" w:rsidR="00B95067" w:rsidRDefault="00000000">
      <w:pPr>
        <w:spacing w:before="140" w:after="60"/>
      </w:pPr>
      <w:r>
        <w:rPr>
          <w:b/>
        </w:rPr>
        <w:t>8. In paragraphs 2 and 3, which of the following is NOT mentioned as an advantage of paper over parchment?</w:t>
      </w:r>
    </w:p>
    <w:p w14:paraId="251BA330" w14:textId="77777777" w:rsidR="00B95067" w:rsidRDefault="00000000">
      <w:pPr>
        <w:spacing w:after="40"/>
        <w:ind w:left="360"/>
      </w:pPr>
      <w:r>
        <w:t>A. It was harder to erase or change what was written on paper.</w:t>
      </w:r>
    </w:p>
    <w:p w14:paraId="305030AB" w14:textId="77777777" w:rsidR="00B95067" w:rsidRDefault="00000000">
      <w:pPr>
        <w:spacing w:after="40"/>
        <w:ind w:left="360"/>
      </w:pPr>
      <w:r>
        <w:t>B. More pages of paper could be bound in a single volume.</w:t>
      </w:r>
    </w:p>
    <w:p w14:paraId="0F67EDDC" w14:textId="77777777" w:rsidR="00B95067" w:rsidRDefault="00000000">
      <w:pPr>
        <w:spacing w:after="40"/>
        <w:ind w:left="360"/>
      </w:pPr>
      <w:r>
        <w:t>C. Paper could be produced in sheets of varying weights and thicknesses.</w:t>
      </w:r>
    </w:p>
    <w:p w14:paraId="211CCD51" w14:textId="77777777" w:rsidR="00B95067" w:rsidRDefault="00000000">
      <w:pPr>
        <w:spacing w:after="40"/>
        <w:ind w:left="360"/>
      </w:pPr>
      <w:r>
        <w:t>D. More people could buy books made of paper because it was cheaper.</w:t>
      </w:r>
    </w:p>
    <w:p w14:paraId="68FD5F56" w14:textId="77777777" w:rsidR="00B95067" w:rsidRDefault="00000000">
      <w:pPr>
        <w:spacing w:after="160"/>
        <w:ind w:left="360"/>
      </w:pPr>
      <w:r>
        <w:rPr>
          <w:b/>
        </w:rPr>
        <w:t>Correct Answer: C</w:t>
      </w:r>
    </w:p>
    <w:p w14:paraId="5B3F47F3" w14:textId="77777777" w:rsidR="00B95067" w:rsidRDefault="00000000">
      <w:pPr>
        <w:spacing w:before="140" w:after="60"/>
      </w:pPr>
      <w:r>
        <w:rPr>
          <w:b/>
        </w:rPr>
        <w:t>9. Why does the author include the following information: “At first, paper was made in relatively small sheets that were pasted together, but by the beginning of the fourteenth century, very large sheets—as much as a meter across—were available.”?</w:t>
      </w:r>
    </w:p>
    <w:p w14:paraId="25B809B9" w14:textId="77777777" w:rsidR="00B95067" w:rsidRDefault="00000000">
      <w:pPr>
        <w:spacing w:after="40"/>
        <w:ind w:left="360"/>
      </w:pPr>
      <w:r>
        <w:t>A. To provide evidence that the development of papermaking techniques was very slow</w:t>
      </w:r>
    </w:p>
    <w:p w14:paraId="2059CCE2" w14:textId="77777777" w:rsidR="00B95067" w:rsidRDefault="00000000">
      <w:pPr>
        <w:spacing w:after="40"/>
        <w:ind w:left="360"/>
      </w:pPr>
      <w:r>
        <w:t>B. To explain why paper was never as cheap as it has become today</w:t>
      </w:r>
    </w:p>
    <w:p w14:paraId="3015C94D" w14:textId="77777777" w:rsidR="00B95067" w:rsidRDefault="00000000">
      <w:pPr>
        <w:spacing w:after="40"/>
        <w:ind w:left="360"/>
      </w:pPr>
      <w:r>
        <w:lastRenderedPageBreak/>
        <w:t>C. To make the point that paper allowed artists to develop paintings that were more expressive and complex</w:t>
      </w:r>
    </w:p>
    <w:p w14:paraId="4ED86896" w14:textId="77777777" w:rsidR="00B95067" w:rsidRDefault="00000000">
      <w:pPr>
        <w:spacing w:after="40"/>
        <w:ind w:left="360"/>
      </w:pPr>
      <w:r>
        <w:t>D. To prove that paper was more popular with artists, who used large sheets, than it was with book printers, who used smaller sheets</w:t>
      </w:r>
    </w:p>
    <w:p w14:paraId="5F31259F" w14:textId="77777777" w:rsidR="00B95067" w:rsidRDefault="00000000">
      <w:pPr>
        <w:spacing w:after="160"/>
        <w:ind w:left="360"/>
      </w:pPr>
      <w:r>
        <w:rPr>
          <w:b/>
        </w:rPr>
        <w:t>Correct Answer: C</w:t>
      </w:r>
    </w:p>
    <w:p w14:paraId="7B7D2A83" w14:textId="77777777" w:rsidR="00B95067" w:rsidRDefault="00000000">
      <w:pPr>
        <w:spacing w:before="140" w:after="60"/>
      </w:pPr>
      <w:r>
        <w:rPr>
          <w:b/>
        </w:rPr>
        <w:t>10. According to paragraph 3, the increased availability of paper and the development of systems of representation</w:t>
      </w:r>
    </w:p>
    <w:p w14:paraId="0BD4D70F" w14:textId="77777777" w:rsidR="00B95067" w:rsidRDefault="00000000">
      <w:pPr>
        <w:spacing w:after="40"/>
        <w:ind w:left="360"/>
      </w:pPr>
      <w:r>
        <w:t>A. encouraged more people to make their own drawings</w:t>
      </w:r>
    </w:p>
    <w:p w14:paraId="7F4B0A7A" w14:textId="77777777" w:rsidR="00B95067" w:rsidRDefault="00000000">
      <w:pPr>
        <w:spacing w:after="40"/>
        <w:ind w:left="360"/>
      </w:pPr>
      <w:r>
        <w:t>B. made the transfer of artistic ideas to distant people and places much easier</w:t>
      </w:r>
    </w:p>
    <w:p w14:paraId="7CDDD4B7" w14:textId="77777777" w:rsidR="00B95067" w:rsidRDefault="00000000">
      <w:pPr>
        <w:spacing w:after="40"/>
        <w:ind w:left="360"/>
      </w:pPr>
      <w:r>
        <w:t>C. made architectural plans more complex and therefore harder to read</w:t>
      </w:r>
    </w:p>
    <w:p w14:paraId="65366DFC" w14:textId="77777777" w:rsidR="00B95067" w:rsidRDefault="00000000">
      <w:pPr>
        <w:spacing w:after="40"/>
        <w:ind w:left="360"/>
      </w:pPr>
      <w:r>
        <w:t>D. allowed artists to create paintings that were smaller in scale</w:t>
      </w:r>
    </w:p>
    <w:p w14:paraId="74263FF9" w14:textId="77777777" w:rsidR="00B95067" w:rsidRDefault="00000000">
      <w:pPr>
        <w:spacing w:after="160"/>
        <w:ind w:left="360"/>
      </w:pPr>
      <w:r>
        <w:rPr>
          <w:b/>
        </w:rPr>
        <w:t>Correct Answer: B</w:t>
      </w:r>
    </w:p>
    <w:p w14:paraId="7A713514" w14:textId="77777777" w:rsidR="00B95067" w:rsidRDefault="00000000">
      <w:pPr>
        <w:spacing w:before="140" w:after="60"/>
      </w:pPr>
      <w:r>
        <w:rPr>
          <w:b/>
        </w:rPr>
        <w:t>11. According to paragraph 4, what did Ibn Muqla achieve around the year 900 ?</w:t>
      </w:r>
    </w:p>
    <w:p w14:paraId="640E49C2" w14:textId="77777777" w:rsidR="00B95067" w:rsidRDefault="00000000">
      <w:pPr>
        <w:spacing w:after="40"/>
        <w:ind w:left="360"/>
      </w:pPr>
      <w:r>
        <w:t>A. He modified a set of formal scripts known as the Six Pens into rounded scripts appropriate for correspondence.</w:t>
      </w:r>
    </w:p>
    <w:p w14:paraId="13307D4F" w14:textId="77777777" w:rsidR="00B95067" w:rsidRDefault="00000000">
      <w:pPr>
        <w:spacing w:after="40"/>
        <w:ind w:left="360"/>
      </w:pPr>
      <w:r>
        <w:t>B. He created a standardized set of rounded scripts proportional to the size of the first letter of the alphabet.</w:t>
      </w:r>
    </w:p>
    <w:p w14:paraId="4643ED68" w14:textId="77777777" w:rsidR="00B95067" w:rsidRDefault="00000000">
      <w:pPr>
        <w:spacing w:after="40"/>
        <w:ind w:left="360"/>
      </w:pPr>
      <w:r>
        <w:t>C. He promoted calligraphy as an art form and encouraged the use of rounded letters in religious texts.</w:t>
      </w:r>
    </w:p>
    <w:p w14:paraId="36F780FA" w14:textId="77777777" w:rsidR="00B95067" w:rsidRDefault="00000000">
      <w:pPr>
        <w:spacing w:after="40"/>
        <w:ind w:left="360"/>
      </w:pPr>
      <w:r>
        <w:t>D. He persuaded the court in Baghdad to use rounded styles instead of more angular scripts in their documents.</w:t>
      </w:r>
    </w:p>
    <w:p w14:paraId="501BDAA0" w14:textId="77777777" w:rsidR="00B95067" w:rsidRDefault="00000000">
      <w:pPr>
        <w:spacing w:after="160"/>
        <w:ind w:left="360"/>
      </w:pPr>
      <w:r>
        <w:rPr>
          <w:b/>
        </w:rPr>
        <w:t>Correct Answer: B</w:t>
      </w:r>
    </w:p>
    <w:p w14:paraId="579F03DD" w14:textId="77777777" w:rsidR="00B95067" w:rsidRDefault="00000000">
      <w:pPr>
        <w:spacing w:before="140" w:after="60"/>
      </w:pPr>
      <w:r>
        <w:rPr>
          <w:b/>
        </w:rPr>
        <w:t>12. The phrase “composed of” in the passage is closest in meaning to</w:t>
      </w:r>
    </w:p>
    <w:p w14:paraId="0A642A07" w14:textId="77777777" w:rsidR="00B95067" w:rsidRDefault="00000000">
      <w:pPr>
        <w:spacing w:after="40"/>
        <w:ind w:left="360"/>
      </w:pPr>
      <w:r>
        <w:t>A. made up of</w:t>
      </w:r>
    </w:p>
    <w:p w14:paraId="3FAD01DF" w14:textId="77777777" w:rsidR="00B95067" w:rsidRDefault="00000000">
      <w:pPr>
        <w:spacing w:after="40"/>
        <w:ind w:left="360"/>
      </w:pPr>
      <w:r>
        <w:t>B. developed from</w:t>
      </w:r>
    </w:p>
    <w:p w14:paraId="6B2D8BBF" w14:textId="77777777" w:rsidR="00B95067" w:rsidRDefault="00000000">
      <w:pPr>
        <w:spacing w:after="40"/>
        <w:ind w:left="360"/>
      </w:pPr>
      <w:r>
        <w:t>C. in addition to</w:t>
      </w:r>
    </w:p>
    <w:p w14:paraId="4D570005" w14:textId="77777777" w:rsidR="00B95067" w:rsidRDefault="00000000">
      <w:pPr>
        <w:spacing w:after="40"/>
        <w:ind w:left="360"/>
      </w:pPr>
      <w:r>
        <w:t>D. similar to</w:t>
      </w:r>
    </w:p>
    <w:p w14:paraId="1DA88D5F" w14:textId="77777777" w:rsidR="00B95067" w:rsidRDefault="00000000">
      <w:pPr>
        <w:spacing w:after="160"/>
        <w:ind w:left="360"/>
      </w:pPr>
      <w:r>
        <w:rPr>
          <w:b/>
        </w:rPr>
        <w:t>Correct Answer: A</w:t>
      </w:r>
    </w:p>
    <w:p w14:paraId="664428E9" w14:textId="77777777" w:rsidR="00B95067" w:rsidRDefault="00000000">
      <w:pPr>
        <w:spacing w:before="140" w:after="60"/>
      </w:pPr>
      <w:r>
        <w:rPr>
          <w:b/>
        </w:rPr>
        <w:t>13. This change occurred for good reason.</w:t>
      </w:r>
    </w:p>
    <w:p w14:paraId="5FE263B6" w14:textId="77777777" w:rsidR="00B95067" w:rsidRDefault="00000000">
      <w:pPr>
        <w:spacing w:after="40"/>
        <w:ind w:left="360"/>
      </w:pPr>
      <w:r>
        <w:t>A. It has been said that Chinese papermakers were among</w:t>
      </w:r>
    </w:p>
    <w:p w14:paraId="0B181AA2" w14:textId="77777777" w:rsidR="00B95067" w:rsidRDefault="00000000">
      <w:pPr>
        <w:spacing w:after="40"/>
        <w:ind w:left="360"/>
      </w:pPr>
      <w:r>
        <w:t>B. Within fifty years, the government in Baghdad was</w:t>
      </w:r>
    </w:p>
    <w:p w14:paraId="36C26057" w14:textId="77777777" w:rsidR="00B95067" w:rsidRDefault="00000000">
      <w:pPr>
        <w:spacing w:after="40"/>
        <w:ind w:left="360"/>
      </w:pPr>
      <w:r>
        <w:t>C. Writing in ink on paper, unlike parchment, could not</w:t>
      </w:r>
    </w:p>
    <w:p w14:paraId="59F6B8E1" w14:textId="77777777" w:rsidR="00B95067" w:rsidRDefault="00000000">
      <w:pPr>
        <w:spacing w:after="40"/>
        <w:ind w:left="360"/>
      </w:pPr>
      <w:r>
        <w:t>D. that it was difficult to alter what was written on it.</w:t>
      </w:r>
    </w:p>
    <w:p w14:paraId="691F7052" w14:textId="77777777" w:rsidR="00B95067" w:rsidRDefault="00000000">
      <w:pPr>
        <w:spacing w:after="160"/>
        <w:ind w:left="360"/>
      </w:pPr>
      <w:r>
        <w:rPr>
          <w:b/>
        </w:rPr>
        <w:t>Correct Answer: C</w:t>
      </w:r>
    </w:p>
    <w:p w14:paraId="7624D8CC" w14:textId="77777777" w:rsidR="00B95067" w:rsidRDefault="00000000">
      <w:pPr>
        <w:spacing w:before="140" w:after="60"/>
      </w:pPr>
      <w:r>
        <w:rPr>
          <w:b/>
        </w:rPr>
        <w:t>14. Islamic books from A.D. 900 to 1500 reflect major changes from the past and important innovations.</w:t>
      </w:r>
    </w:p>
    <w:p w14:paraId="7E9DF03C" w14:textId="77777777" w:rsidR="00B95067" w:rsidRDefault="00000000">
      <w:pPr>
        <w:spacing w:after="40"/>
        <w:ind w:left="360"/>
      </w:pPr>
      <w:r>
        <w:t>A. Books became major vehicles of artistic expression for calligraphers and painters, and the subjects of books expanded to include more and more kinds of works.</w:t>
      </w:r>
    </w:p>
    <w:p w14:paraId="0C161DD1" w14:textId="77777777" w:rsidR="00B95067" w:rsidRDefault="00000000">
      <w:pPr>
        <w:spacing w:after="40"/>
        <w:ind w:left="360"/>
      </w:pPr>
      <w:r>
        <w:lastRenderedPageBreak/>
        <w:t>B. The growing luxuriousness of books meant that the market for them was increasingly dominated by the wealthy and powerful patrons who could afford them.</w:t>
      </w:r>
    </w:p>
    <w:p w14:paraId="4782A3AE" w14:textId="77777777" w:rsidR="00B95067" w:rsidRDefault="00000000">
      <w:pPr>
        <w:spacing w:after="40"/>
        <w:ind w:left="360"/>
      </w:pPr>
      <w:r>
        <w:t>C. After it was learned from Chinese prisoners, the technique of papermaking spread throughout Islamic lands, where paper gradually replaced parchment.</w:t>
      </w:r>
    </w:p>
    <w:p w14:paraId="79CE325C" w14:textId="77777777" w:rsidR="00B95067" w:rsidRDefault="00000000">
      <w:pPr>
        <w:spacing w:after="40"/>
        <w:ind w:left="360"/>
      </w:pPr>
      <w:r>
        <w:t>D. The high status enjoyed by calligraphers and artists made books extremely popular in the cities where books were bought and sold.</w:t>
      </w:r>
    </w:p>
    <w:p w14:paraId="766EDFB1" w14:textId="77777777" w:rsidR="00B95067" w:rsidRDefault="00000000">
      <w:pPr>
        <w:spacing w:after="40"/>
        <w:ind w:left="360"/>
      </w:pPr>
      <w:r>
        <w:t>E. The popularity of books led to major advances in the development and transfer of new artistic ideas.</w:t>
      </w:r>
    </w:p>
    <w:p w14:paraId="16887546" w14:textId="77777777" w:rsidR="00B95067" w:rsidRDefault="00000000">
      <w:pPr>
        <w:spacing w:after="40"/>
        <w:ind w:left="360"/>
      </w:pPr>
      <w:r>
        <w:t>F. Around the year 900, a set of rounded styles of Arabic handwriting began replacing angular scripts in copying the manuscripts of the Koran.</w:t>
      </w:r>
    </w:p>
    <w:p w14:paraId="0C07CE88" w14:textId="77777777" w:rsidR="00B95067" w:rsidRDefault="00000000">
      <w:pPr>
        <w:spacing w:after="160"/>
        <w:ind w:left="360"/>
      </w:pPr>
      <w:r>
        <w:rPr>
          <w:b/>
        </w:rPr>
        <w:t>Correct Answer: ACE</w:t>
      </w:r>
    </w:p>
    <w:p w14:paraId="228AF18D" w14:textId="77777777" w:rsidR="00B95067" w:rsidRDefault="00000000">
      <w:pPr>
        <w:jc w:val="center"/>
      </w:pPr>
      <w:r>
        <w:rPr>
          <w:sz w:val="18"/>
        </w:rPr>
        <w:t>________________________________________</w:t>
      </w:r>
    </w:p>
    <w:p w14:paraId="47618643" w14:textId="77777777" w:rsidR="00B95067" w:rsidRDefault="00000000">
      <w:r>
        <w:rPr>
          <w:b/>
          <w:sz w:val="26"/>
        </w:rPr>
        <w:t>Passage 2: The Development of Steam Power</w:t>
      </w:r>
    </w:p>
    <w:p w14:paraId="0368A298" w14:textId="77777777" w:rsidR="00B95067" w:rsidRDefault="00000000">
      <w:pPr>
        <w:spacing w:after="120"/>
        <w:jc w:val="both"/>
      </w:pPr>
      <w:r>
        <w:t>By the eighteenth century, Britain was experiencing a severe shortage of energy. Because of the growth of population, most of the great forests of medieval Britain had long ago been replaced by fields of grain and hay. Wood was in ever-shorter supply, yet it remained tremendously important. It served as the primary source of heat for all homes and industries and as a basic raw material. Processed wood (charcoal) was the fuel that was mixed with iron ore in the blast furnace to produce pig iron (raw iron). The iron industry’s appetite for wood was enormous, and by 1740 the British iron industry was stagnating. Vast forests enabled Russia to become the world’s leading producer of iron, much of which was exported to Britain. But Russia’s potential for growth was limited too, and in a few decades Russia would reach the barrier of inadequate energy that was already holding England back.</w:t>
      </w:r>
    </w:p>
    <w:p w14:paraId="6032440F" w14:textId="77777777" w:rsidR="00B95067" w:rsidRDefault="00000000">
      <w:pPr>
        <w:spacing w:after="120"/>
        <w:jc w:val="both"/>
      </w:pPr>
      <w:r>
        <w:t xml:space="preserve">As this early energy crisis grew worse, Britain looked toward its </w:t>
      </w:r>
      <w:r>
        <w:rPr>
          <w:highlight w:val="darkGray"/>
        </w:rPr>
        <w:t>abundant</w:t>
      </w:r>
      <w:r>
        <w:t xml:space="preserve"> and widely scattered reserves of coal as an alternative to its vanishing wood. Coal was first used in Britain in the late Middle Ages as a source of heat. By 1640 most homes in London were heated with it, and it also provided heat for making beer, glass, soap, and other products. Coal was not used, however, to produce mechanical energy or to power machinery. It was there that coal’s potential was enormous.</w:t>
      </w:r>
    </w:p>
    <w:p w14:paraId="0369DF0D" w14:textId="77777777" w:rsidR="00B95067" w:rsidRDefault="00000000">
      <w:pPr>
        <w:spacing w:after="120"/>
        <w:jc w:val="both"/>
      </w:pPr>
      <w:r>
        <w:t>As more coal was produced, mines were dug deeper and deeper and were constantly filling with water. Mechanical pumps, usually powered by hundreds of horses walking in circles at the surface, had to be installed. Such power was expensive and bothersome. In an attempt to overcome these disadvantages, Thomas Savery in 1698 and Thomas Newcomen in 1705 invented the first primitive steam engines. Both engines were extremely inefficient. Both burned coal to produce steam, which was then used to operate a pump. However, by the early 1770s, many of the Savery engines and hundreds of the Newcomen engines were operating successfully, though inefficiently, in English and Scottish mines.</w:t>
      </w:r>
    </w:p>
    <w:p w14:paraId="0F9EA2E8" w14:textId="77777777" w:rsidR="00B95067" w:rsidRDefault="00000000">
      <w:pPr>
        <w:spacing w:after="120"/>
        <w:jc w:val="both"/>
      </w:pPr>
      <w:r>
        <w:t xml:space="preserve">In the early 1760s, a </w:t>
      </w:r>
      <w:r>
        <w:rPr>
          <w:highlight w:val="darkGray"/>
        </w:rPr>
        <w:t>gifted</w:t>
      </w:r>
      <w:r>
        <w:t xml:space="preserve"> young Scot named James Watt was drawn to a critical study of the steam engine. Watt was employed at the time by the University of Glasgow as a skilled crafts worker making scientific instruments. In 1763, Watt was called on to repair a Newcomen engine </w:t>
      </w:r>
      <w:r>
        <w:lastRenderedPageBreak/>
        <w:t xml:space="preserve">being used in a physics course. After a series of observations, Watt saw that the Newcomen’s waste of energy could be reduced by adding a separate condenser. This </w:t>
      </w:r>
      <w:r>
        <w:rPr>
          <w:highlight w:val="darkGray"/>
        </w:rPr>
        <w:t>splendid</w:t>
      </w:r>
      <w:r>
        <w:t xml:space="preserve"> invention, patented in 1769, greatly increased the efficiency of the steam engine. The steam engine of Watt and his followers was the technological advance that gave people, at least for a while, unlimited power and allowed the invention and use of all kinds of power equipment.</w:t>
      </w:r>
    </w:p>
    <w:p w14:paraId="53DC6610" w14:textId="77777777" w:rsidR="00B95067" w:rsidRDefault="00000000">
      <w:pPr>
        <w:spacing w:after="120"/>
        <w:jc w:val="both"/>
      </w:pPr>
      <w:r>
        <w:t>The steam engine was quickly put to use in several industries in Britain. It drained mines and made possible the production of ever more coal to feed steam engines elsewhere. The steam power plant began to replace waterpower in the cotton-spinning mills as well as other industries during the 1780s, contributing to a phenomenal rise in industrialization. The British iron industry was radically transformed. The use of powerful, steam-driven bellows in blast furnaces helped iron makers switch over rapidly from limited charcoal to unlimited coke (which is made from coal) in the smelting of pig iron (the process of refining impure iron) after 1770. In the 1780s, Henry Cort developed the puddling furnace, which allowed pig iron to be refined in turn with coke. Cort also developed heavy-duty, steam-powered rolling mills, which were capable of producing finished iron in every shape and form.</w:t>
      </w:r>
    </w:p>
    <w:p w14:paraId="49444E1A" w14:textId="77777777" w:rsidR="00B95067" w:rsidRDefault="00000000">
      <w:pPr>
        <w:spacing w:after="120"/>
        <w:jc w:val="both"/>
      </w:pPr>
      <w:r>
        <w:t xml:space="preserve">The economic consequence of these technical innovations in steam power was a great boom in the British iron industry. In 1740 annual British iron production was only 17,000 tons, but by 1844, with the spread of coke smelting and the impact of Cort’s inventions, it had increased to 3,000,000 tons. This was a truly amazing expansion. Once scarce and expensive, iron became cheap, basic, and </w:t>
      </w:r>
      <w:r>
        <w:rPr>
          <w:highlight w:val="darkGray"/>
        </w:rPr>
        <w:t>indispensable</w:t>
      </w:r>
      <w:r>
        <w:t xml:space="preserve"> to the economy.</w:t>
      </w:r>
    </w:p>
    <w:p w14:paraId="5C751090" w14:textId="77777777" w:rsidR="00B95067" w:rsidRDefault="00000000">
      <w:r>
        <w:rPr>
          <w:b/>
          <w:sz w:val="24"/>
        </w:rPr>
        <w:t>Questions</w:t>
      </w:r>
    </w:p>
    <w:p w14:paraId="12094B58" w14:textId="77777777" w:rsidR="00B95067" w:rsidRDefault="00000000">
      <w:pPr>
        <w:spacing w:before="140" w:after="60"/>
      </w:pPr>
      <w:r>
        <w:rPr>
          <w:b/>
        </w:rPr>
        <w:t>1. What can be inferred from paragraph 1 about Britain's short supply of wood in the eighteenth century?</w:t>
      </w:r>
    </w:p>
    <w:p w14:paraId="099C1915" w14:textId="77777777" w:rsidR="00B95067" w:rsidRDefault="00000000">
      <w:pPr>
        <w:spacing w:after="40"/>
        <w:ind w:left="360"/>
      </w:pPr>
      <w:r>
        <w:t>A. Wood from Britain's great forests was being exported to other countries for profit.</w:t>
      </w:r>
    </w:p>
    <w:p w14:paraId="447AF140" w14:textId="77777777" w:rsidR="00B95067" w:rsidRDefault="00000000">
      <w:pPr>
        <w:spacing w:after="40"/>
        <w:ind w:left="360"/>
      </w:pPr>
      <w:r>
        <w:t>B. A growing population had required cutting down forests to increase available land for farming.</w:t>
      </w:r>
    </w:p>
    <w:p w14:paraId="3B860E0D" w14:textId="77777777" w:rsidR="00B95067" w:rsidRDefault="00000000">
      <w:pPr>
        <w:spacing w:after="40"/>
        <w:ind w:left="360"/>
      </w:pPr>
      <w:r>
        <w:t>C. Larger families required the construction of larger homes made from wood.</w:t>
      </w:r>
    </w:p>
    <w:p w14:paraId="20D5CE7C" w14:textId="77777777" w:rsidR="00B95067" w:rsidRDefault="00000000">
      <w:pPr>
        <w:spacing w:after="40"/>
        <w:ind w:left="360"/>
      </w:pPr>
      <w:r>
        <w:t>D. What was left of the great forests after the medieval period was being strictly protected.</w:t>
      </w:r>
    </w:p>
    <w:p w14:paraId="455F22A5" w14:textId="77777777" w:rsidR="00B95067" w:rsidRDefault="00000000">
      <w:pPr>
        <w:spacing w:after="160"/>
        <w:ind w:left="360"/>
      </w:pPr>
      <w:r>
        <w:rPr>
          <w:b/>
        </w:rPr>
        <w:t>Correct Answer: B</w:t>
      </w:r>
    </w:p>
    <w:p w14:paraId="6DC0E53C" w14:textId="77777777" w:rsidR="00B95067" w:rsidRDefault="00000000">
      <w:pPr>
        <w:spacing w:before="140" w:after="60"/>
      </w:pPr>
      <w:r>
        <w:rPr>
          <w:b/>
        </w:rPr>
        <w:t>2. Select the TWO answer choices that, according to paragraph 1, are true statements about Russia's iron industry in the eighteenth century. To obtain credit, you must select TWO answer choices.</w:t>
      </w:r>
    </w:p>
    <w:p w14:paraId="1C273213" w14:textId="77777777" w:rsidR="00B95067" w:rsidRDefault="00000000">
      <w:pPr>
        <w:spacing w:after="40"/>
        <w:ind w:left="360"/>
      </w:pPr>
      <w:r>
        <w:t>A. Russia reached its maximum production of iron at the same time as Britain.</w:t>
      </w:r>
    </w:p>
    <w:p w14:paraId="26B8BF5F" w14:textId="77777777" w:rsidR="00B95067" w:rsidRDefault="00000000">
      <w:pPr>
        <w:spacing w:after="40"/>
        <w:ind w:left="360"/>
      </w:pPr>
      <w:r>
        <w:t>B. Russia exported much of its iron production to Britain.</w:t>
      </w:r>
    </w:p>
    <w:p w14:paraId="18926965" w14:textId="77777777" w:rsidR="00B95067" w:rsidRDefault="00000000">
      <w:pPr>
        <w:spacing w:after="40"/>
        <w:ind w:left="360"/>
      </w:pPr>
      <w:r>
        <w:t>C. Russia's appetite for iron increased rapidly after 1740.</w:t>
      </w:r>
    </w:p>
    <w:p w14:paraId="43E1FEEA" w14:textId="77777777" w:rsidR="00B95067" w:rsidRDefault="00000000">
      <w:pPr>
        <w:spacing w:after="40"/>
        <w:ind w:left="360"/>
      </w:pPr>
      <w:r>
        <w:t>D. Russia's energy resources eventually became insufficient and limited the growth of its iron industry.</w:t>
      </w:r>
    </w:p>
    <w:p w14:paraId="4FFD2BD3" w14:textId="77777777" w:rsidR="00B95067" w:rsidRDefault="00000000">
      <w:pPr>
        <w:spacing w:after="160"/>
        <w:ind w:left="360"/>
      </w:pPr>
      <w:r>
        <w:rPr>
          <w:b/>
        </w:rPr>
        <w:t>Correct Answer: BD</w:t>
      </w:r>
    </w:p>
    <w:p w14:paraId="3E872F2B" w14:textId="77777777" w:rsidR="00B95067" w:rsidRDefault="00000000">
      <w:pPr>
        <w:spacing w:before="140" w:after="60"/>
      </w:pPr>
      <w:r>
        <w:rPr>
          <w:b/>
        </w:rPr>
        <w:t>3. The word “abundant” in the passage is closest in meaning to</w:t>
      </w:r>
    </w:p>
    <w:p w14:paraId="63296594" w14:textId="77777777" w:rsidR="00B95067" w:rsidRDefault="00000000">
      <w:pPr>
        <w:spacing w:after="40"/>
        <w:ind w:left="360"/>
      </w:pPr>
      <w:r>
        <w:lastRenderedPageBreak/>
        <w:t>A. reliable</w:t>
      </w:r>
    </w:p>
    <w:p w14:paraId="462ABA41" w14:textId="77777777" w:rsidR="00B95067" w:rsidRDefault="00000000">
      <w:pPr>
        <w:spacing w:after="40"/>
        <w:ind w:left="360"/>
      </w:pPr>
      <w:r>
        <w:t>B. plentiful</w:t>
      </w:r>
    </w:p>
    <w:p w14:paraId="70382122" w14:textId="77777777" w:rsidR="00B95067" w:rsidRDefault="00000000">
      <w:pPr>
        <w:spacing w:after="40"/>
        <w:ind w:left="360"/>
      </w:pPr>
      <w:r>
        <w:t>C. well-preserved</w:t>
      </w:r>
    </w:p>
    <w:p w14:paraId="345C072B" w14:textId="77777777" w:rsidR="00B95067" w:rsidRDefault="00000000">
      <w:pPr>
        <w:spacing w:after="40"/>
        <w:ind w:left="360"/>
      </w:pPr>
      <w:r>
        <w:t>D. existing</w:t>
      </w:r>
    </w:p>
    <w:p w14:paraId="498BD32A" w14:textId="77777777" w:rsidR="00B95067" w:rsidRDefault="00000000">
      <w:pPr>
        <w:spacing w:after="160"/>
        <w:ind w:left="360"/>
      </w:pPr>
      <w:r>
        <w:rPr>
          <w:b/>
        </w:rPr>
        <w:t>Correct Answer: B</w:t>
      </w:r>
    </w:p>
    <w:p w14:paraId="1430C43B" w14:textId="77777777" w:rsidR="00B95067" w:rsidRDefault="00000000">
      <w:pPr>
        <w:spacing w:before="140" w:after="60"/>
      </w:pPr>
      <w:r>
        <w:rPr>
          <w:b/>
        </w:rPr>
        <w:t>4. Why are “beer, glass, soap, and other products” mentioned in the discussion of Britain's energy?</w:t>
      </w:r>
    </w:p>
    <w:p w14:paraId="2DE4DA56" w14:textId="77777777" w:rsidR="00B95067" w:rsidRDefault="00000000">
      <w:pPr>
        <w:spacing w:after="40"/>
        <w:ind w:left="360"/>
      </w:pPr>
      <w:r>
        <w:t>A. To help explain why the energy crisis was so severe</w:t>
      </w:r>
    </w:p>
    <w:p w14:paraId="3F98D2FC" w14:textId="77777777" w:rsidR="00B95067" w:rsidRDefault="00000000">
      <w:pPr>
        <w:spacing w:after="40"/>
        <w:ind w:left="360"/>
      </w:pPr>
      <w:r>
        <w:t>B. To show that despite the energy crisis and as early as 1640, London homes were advanced and well supplied</w:t>
      </w:r>
    </w:p>
    <w:p w14:paraId="64E2DACC" w14:textId="77777777" w:rsidR="00B95067" w:rsidRDefault="00000000">
      <w:pPr>
        <w:spacing w:after="40"/>
        <w:ind w:left="360"/>
      </w:pPr>
      <w:r>
        <w:t>C. To emphasize that after 1640, British homes required energy for more than heat</w:t>
      </w:r>
    </w:p>
    <w:p w14:paraId="6DF0A85C" w14:textId="77777777" w:rsidR="00B95067" w:rsidRDefault="00000000">
      <w:pPr>
        <w:spacing w:after="40"/>
        <w:ind w:left="360"/>
      </w:pPr>
      <w:r>
        <w:t>D. To indicate that coal had been used for the production of certain products before the eighteenth century</w:t>
      </w:r>
    </w:p>
    <w:p w14:paraId="4477D2F9" w14:textId="77777777" w:rsidR="00B95067" w:rsidRDefault="00000000">
      <w:pPr>
        <w:spacing w:after="160"/>
        <w:ind w:left="360"/>
      </w:pPr>
      <w:r>
        <w:rPr>
          <w:b/>
        </w:rPr>
        <w:t>Correct Answer: D</w:t>
      </w:r>
    </w:p>
    <w:p w14:paraId="43E5768B" w14:textId="77777777" w:rsidR="00B95067" w:rsidRDefault="00000000">
      <w:pPr>
        <w:spacing w:before="140" w:after="60"/>
      </w:pPr>
      <w:r>
        <w:rPr>
          <w:b/>
        </w:rPr>
        <w:t>5. According to paragraph 3, all of the following are ways in which the Savery and Newcomen engines were similar EXCEPT:</w:t>
      </w:r>
    </w:p>
    <w:p w14:paraId="55019567" w14:textId="77777777" w:rsidR="00B95067" w:rsidRDefault="00000000">
      <w:pPr>
        <w:spacing w:after="40"/>
        <w:ind w:left="360"/>
      </w:pPr>
      <w:r>
        <w:t>A. Both became relatively inexpensive after the 1770s.</w:t>
      </w:r>
    </w:p>
    <w:p w14:paraId="38CD6144" w14:textId="77777777" w:rsidR="00B95067" w:rsidRDefault="00000000">
      <w:pPr>
        <w:spacing w:after="40"/>
        <w:ind w:left="360"/>
      </w:pPr>
      <w:r>
        <w:t>B. Both produced steam by burning coal.</w:t>
      </w:r>
    </w:p>
    <w:p w14:paraId="3A19472B" w14:textId="77777777" w:rsidR="00B95067" w:rsidRDefault="00000000">
      <w:pPr>
        <w:spacing w:after="40"/>
        <w:ind w:left="360"/>
      </w:pPr>
      <w:r>
        <w:t>C. Both were used to operate pumps.</w:t>
      </w:r>
    </w:p>
    <w:p w14:paraId="76CC11D0" w14:textId="77777777" w:rsidR="00B95067" w:rsidRDefault="00000000">
      <w:pPr>
        <w:spacing w:after="40"/>
        <w:ind w:left="360"/>
      </w:pPr>
      <w:r>
        <w:t>D. Both were very inefficient.</w:t>
      </w:r>
    </w:p>
    <w:p w14:paraId="0DD44690" w14:textId="77777777" w:rsidR="00B95067" w:rsidRDefault="00000000">
      <w:pPr>
        <w:spacing w:after="160"/>
        <w:ind w:left="360"/>
      </w:pPr>
      <w:r>
        <w:rPr>
          <w:b/>
        </w:rPr>
        <w:t>Correct Answer: A</w:t>
      </w:r>
    </w:p>
    <w:p w14:paraId="23A3A84E" w14:textId="77777777" w:rsidR="00B95067" w:rsidRDefault="00000000">
      <w:pPr>
        <w:spacing w:before="140" w:after="60"/>
      </w:pPr>
      <w:r>
        <w:rPr>
          <w:b/>
        </w:rPr>
        <w:t>6. The word “gifted” in the passage is closest in meaning to</w:t>
      </w:r>
    </w:p>
    <w:p w14:paraId="587C6F55" w14:textId="77777777" w:rsidR="00B95067" w:rsidRDefault="00000000">
      <w:pPr>
        <w:spacing w:after="40"/>
        <w:ind w:left="360"/>
      </w:pPr>
      <w:r>
        <w:t>A. independent</w:t>
      </w:r>
    </w:p>
    <w:p w14:paraId="38C7F628" w14:textId="77777777" w:rsidR="00B95067" w:rsidRDefault="00000000">
      <w:pPr>
        <w:spacing w:after="40"/>
        <w:ind w:left="360"/>
      </w:pPr>
      <w:r>
        <w:t>B. talented</w:t>
      </w:r>
    </w:p>
    <w:p w14:paraId="6A3B340C" w14:textId="77777777" w:rsidR="00B95067" w:rsidRDefault="00000000">
      <w:pPr>
        <w:spacing w:after="40"/>
        <w:ind w:left="360"/>
      </w:pPr>
      <w:r>
        <w:t>C. famous</w:t>
      </w:r>
    </w:p>
    <w:p w14:paraId="7C489030" w14:textId="77777777" w:rsidR="00B95067" w:rsidRDefault="00000000">
      <w:pPr>
        <w:spacing w:after="40"/>
        <w:ind w:left="360"/>
      </w:pPr>
      <w:r>
        <w:t>D. ambitious</w:t>
      </w:r>
    </w:p>
    <w:p w14:paraId="06D08DDB" w14:textId="77777777" w:rsidR="00B95067" w:rsidRDefault="00000000">
      <w:pPr>
        <w:spacing w:after="160"/>
        <w:ind w:left="360"/>
      </w:pPr>
      <w:r>
        <w:rPr>
          <w:b/>
        </w:rPr>
        <w:t>Correct Answer: B</w:t>
      </w:r>
    </w:p>
    <w:p w14:paraId="09DECD53" w14:textId="77777777" w:rsidR="00B95067" w:rsidRDefault="00000000">
      <w:pPr>
        <w:spacing w:before="140" w:after="60"/>
      </w:pPr>
      <w:r>
        <w:rPr>
          <w:b/>
        </w:rPr>
        <w:t>7. According to paragraph 4, what was James Watt's major achievement?</w:t>
      </w:r>
    </w:p>
    <w:p w14:paraId="4377968F" w14:textId="77777777" w:rsidR="00B95067" w:rsidRDefault="00000000">
      <w:pPr>
        <w:spacing w:after="40"/>
        <w:ind w:left="360"/>
      </w:pPr>
      <w:r>
        <w:t>A. He was able to apply his understanding of physics to invent a variety of scientific instruments and tools for skilled crafts workers.</w:t>
      </w:r>
    </w:p>
    <w:p w14:paraId="5DD7C8A2" w14:textId="77777777" w:rsidR="00B95067" w:rsidRDefault="00000000">
      <w:pPr>
        <w:spacing w:after="40"/>
        <w:ind w:left="360"/>
      </w:pPr>
      <w:r>
        <w:t>B. He taught university physics courses to outstanding students whose observations led to many patented inventions.</w:t>
      </w:r>
    </w:p>
    <w:p w14:paraId="3A38E324" w14:textId="77777777" w:rsidR="00B95067" w:rsidRDefault="00000000">
      <w:pPr>
        <w:spacing w:after="40"/>
        <w:ind w:left="360"/>
      </w:pPr>
      <w:r>
        <w:t>C. He improved the efficiency of Newcomen's engine by preventing energy from being lost.</w:t>
      </w:r>
    </w:p>
    <w:p w14:paraId="336EB252" w14:textId="77777777" w:rsidR="00B95067" w:rsidRDefault="00000000">
      <w:pPr>
        <w:spacing w:after="40"/>
        <w:ind w:left="360"/>
      </w:pPr>
      <w:r>
        <w:t>D. He redesigned Newcomen's engine so that it no longer needed a separate condenser.</w:t>
      </w:r>
    </w:p>
    <w:p w14:paraId="38BBD040" w14:textId="77777777" w:rsidR="00B95067" w:rsidRDefault="00000000">
      <w:pPr>
        <w:spacing w:after="160"/>
        <w:ind w:left="360"/>
      </w:pPr>
      <w:r>
        <w:rPr>
          <w:b/>
        </w:rPr>
        <w:t>Correct Answer: C</w:t>
      </w:r>
    </w:p>
    <w:p w14:paraId="183106A3" w14:textId="77777777" w:rsidR="00B95067" w:rsidRDefault="00000000">
      <w:pPr>
        <w:spacing w:before="140" w:after="60"/>
      </w:pPr>
      <w:r>
        <w:rPr>
          <w:b/>
        </w:rPr>
        <w:t>8. The word “splendid” in the passage is closest in meaning to</w:t>
      </w:r>
    </w:p>
    <w:p w14:paraId="2BD85775" w14:textId="77777777" w:rsidR="00B95067" w:rsidRDefault="00000000">
      <w:pPr>
        <w:spacing w:after="40"/>
        <w:ind w:left="360"/>
      </w:pPr>
      <w:r>
        <w:t>A. original</w:t>
      </w:r>
    </w:p>
    <w:p w14:paraId="259FFED8" w14:textId="77777777" w:rsidR="00B95067" w:rsidRDefault="00000000">
      <w:pPr>
        <w:spacing w:after="40"/>
        <w:ind w:left="360"/>
      </w:pPr>
      <w:r>
        <w:t>B. necessary</w:t>
      </w:r>
    </w:p>
    <w:p w14:paraId="0600680F" w14:textId="77777777" w:rsidR="00B95067" w:rsidRDefault="00000000">
      <w:pPr>
        <w:spacing w:after="40"/>
        <w:ind w:left="360"/>
      </w:pPr>
      <w:r>
        <w:lastRenderedPageBreak/>
        <w:t>C. magnificent</w:t>
      </w:r>
    </w:p>
    <w:p w14:paraId="58A4B4C8" w14:textId="77777777" w:rsidR="00B95067" w:rsidRDefault="00000000">
      <w:pPr>
        <w:spacing w:after="40"/>
        <w:ind w:left="360"/>
      </w:pPr>
      <w:r>
        <w:t>D. popular</w:t>
      </w:r>
    </w:p>
    <w:p w14:paraId="41B83260" w14:textId="77777777" w:rsidR="00B95067" w:rsidRDefault="00000000">
      <w:pPr>
        <w:spacing w:after="160"/>
        <w:ind w:left="360"/>
      </w:pPr>
      <w:r>
        <w:rPr>
          <w:b/>
        </w:rPr>
        <w:t>Correct Answer: C</w:t>
      </w:r>
    </w:p>
    <w:p w14:paraId="52715EEC" w14:textId="77777777" w:rsidR="00B95067" w:rsidRDefault="00000000">
      <w:pPr>
        <w:spacing w:before="140" w:after="60"/>
      </w:pPr>
      <w:r>
        <w:rPr>
          <w:b/>
        </w:rPr>
        <w:t>9. Which of the following is NOT mentioned in paragraph 5 as a development that greatly changed the production of iron?</w:t>
      </w:r>
    </w:p>
    <w:p w14:paraId="6253599A" w14:textId="77777777" w:rsidR="00B95067" w:rsidRDefault="00000000">
      <w:pPr>
        <w:spacing w:after="40"/>
        <w:ind w:left="360"/>
      </w:pPr>
      <w:r>
        <w:t>A. The use of coke in the smelting of pig iron</w:t>
      </w:r>
    </w:p>
    <w:p w14:paraId="32A148EE" w14:textId="77777777" w:rsidR="00B95067" w:rsidRDefault="00000000">
      <w:pPr>
        <w:spacing w:after="40"/>
        <w:ind w:left="360"/>
      </w:pPr>
      <w:r>
        <w:t>B. The invention of a furnace that used coke to refine iron</w:t>
      </w:r>
    </w:p>
    <w:p w14:paraId="7077A016" w14:textId="77777777" w:rsidR="00B95067" w:rsidRDefault="00000000">
      <w:pPr>
        <w:spacing w:after="40"/>
        <w:ind w:left="360"/>
      </w:pPr>
      <w:r>
        <w:t>C. The discovery of a method for increasing the production of charcoal</w:t>
      </w:r>
    </w:p>
    <w:p w14:paraId="38454CBA" w14:textId="77777777" w:rsidR="00B95067" w:rsidRDefault="00000000">
      <w:pPr>
        <w:spacing w:after="40"/>
        <w:ind w:left="360"/>
      </w:pPr>
      <w:r>
        <w:t>D. The invention of powerful machinery that could shape, form, and finish iron</w:t>
      </w:r>
    </w:p>
    <w:p w14:paraId="559D423A" w14:textId="77777777" w:rsidR="00B95067" w:rsidRDefault="00000000">
      <w:pPr>
        <w:spacing w:after="160"/>
        <w:ind w:left="360"/>
      </w:pPr>
      <w:r>
        <w:rPr>
          <w:b/>
        </w:rPr>
        <w:t>Correct Answer: C</w:t>
      </w:r>
    </w:p>
    <w:p w14:paraId="0D028FED" w14:textId="77777777" w:rsidR="00B95067" w:rsidRDefault="00000000">
      <w:pPr>
        <w:spacing w:before="140" w:after="60"/>
      </w:pPr>
      <w:r>
        <w:rPr>
          <w:b/>
        </w:rPr>
        <w:t>10. In paragraph 6, why does the author compare British iron production in 1740 with that of 1844?</w:t>
      </w:r>
    </w:p>
    <w:p w14:paraId="36583D4E" w14:textId="77777777" w:rsidR="00B95067" w:rsidRDefault="00000000">
      <w:pPr>
        <w:spacing w:after="40"/>
        <w:ind w:left="360"/>
      </w:pPr>
      <w:r>
        <w:t>A. To contrast the amounts of iron needed in Britain in two different centuries</w:t>
      </w:r>
    </w:p>
    <w:p w14:paraId="7234BABD" w14:textId="77777777" w:rsidR="00B95067" w:rsidRDefault="00000000">
      <w:pPr>
        <w:spacing w:after="40"/>
        <w:ind w:left="360"/>
      </w:pPr>
      <w:r>
        <w:t>B. To illustrate how easy it was to make money using Cort’s invention</w:t>
      </w:r>
    </w:p>
    <w:p w14:paraId="6BECE9F5" w14:textId="77777777" w:rsidR="00B95067" w:rsidRDefault="00000000">
      <w:pPr>
        <w:spacing w:after="40"/>
        <w:ind w:left="360"/>
      </w:pPr>
      <w:r>
        <w:t>C. To demonstrate the tremendous growth of the iron industry in Britain</w:t>
      </w:r>
    </w:p>
    <w:p w14:paraId="7AD83B3C" w14:textId="77777777" w:rsidR="00B95067" w:rsidRDefault="00000000">
      <w:pPr>
        <w:spacing w:after="40"/>
        <w:ind w:left="360"/>
      </w:pPr>
      <w:r>
        <w:t>D. To demonstrate how inexpensive coal had become</w:t>
      </w:r>
    </w:p>
    <w:p w14:paraId="546567E7" w14:textId="77777777" w:rsidR="00B95067" w:rsidRDefault="00000000">
      <w:pPr>
        <w:spacing w:after="160"/>
        <w:ind w:left="360"/>
      </w:pPr>
      <w:r>
        <w:rPr>
          <w:b/>
        </w:rPr>
        <w:t>Correct Answer: C</w:t>
      </w:r>
    </w:p>
    <w:p w14:paraId="514FF38A" w14:textId="77777777" w:rsidR="00B95067" w:rsidRDefault="00000000">
      <w:pPr>
        <w:spacing w:before="140" w:after="60"/>
      </w:pPr>
      <w:r>
        <w:rPr>
          <w:b/>
        </w:rPr>
        <w:t>11. The word “indispensable” in the passage is closest in meaning to</w:t>
      </w:r>
    </w:p>
    <w:p w14:paraId="033EE12F" w14:textId="77777777" w:rsidR="00B95067" w:rsidRDefault="00000000">
      <w:pPr>
        <w:spacing w:after="40"/>
        <w:ind w:left="360"/>
      </w:pPr>
      <w:r>
        <w:t>A. advantageous</w:t>
      </w:r>
    </w:p>
    <w:p w14:paraId="1E5178B4" w14:textId="77777777" w:rsidR="00B95067" w:rsidRDefault="00000000">
      <w:pPr>
        <w:spacing w:after="40"/>
        <w:ind w:left="360"/>
      </w:pPr>
      <w:r>
        <w:t>B. essential</w:t>
      </w:r>
    </w:p>
    <w:p w14:paraId="369066D0" w14:textId="77777777" w:rsidR="00B95067" w:rsidRDefault="00000000">
      <w:pPr>
        <w:spacing w:after="40"/>
        <w:ind w:left="360"/>
      </w:pPr>
      <w:r>
        <w:t>C. less costly</w:t>
      </w:r>
    </w:p>
    <w:p w14:paraId="5CC506BD" w14:textId="77777777" w:rsidR="00B95067" w:rsidRDefault="00000000">
      <w:pPr>
        <w:spacing w:after="40"/>
        <w:ind w:left="360"/>
      </w:pPr>
      <w:r>
        <w:t>D. highly stimulating</w:t>
      </w:r>
    </w:p>
    <w:p w14:paraId="0DA05DF3" w14:textId="77777777" w:rsidR="00B95067" w:rsidRDefault="00000000">
      <w:pPr>
        <w:spacing w:after="160"/>
        <w:ind w:left="360"/>
      </w:pPr>
      <w:r>
        <w:rPr>
          <w:b/>
        </w:rPr>
        <w:t>Correct Answer: B</w:t>
      </w:r>
    </w:p>
    <w:p w14:paraId="5C40EC39" w14:textId="77777777" w:rsidR="00B95067" w:rsidRDefault="00000000">
      <w:pPr>
        <w:spacing w:before="140" w:after="60"/>
      </w:pPr>
      <w:r>
        <w:rPr>
          <w:b/>
        </w:rPr>
        <w:t>12. According to the passage, which of the following is true about the development of steam power?</w:t>
      </w:r>
    </w:p>
    <w:p w14:paraId="41B32258" w14:textId="77777777" w:rsidR="00B95067" w:rsidRDefault="00000000">
      <w:pPr>
        <w:spacing w:after="40"/>
        <w:ind w:left="360"/>
      </w:pPr>
      <w:r>
        <w:t>A. The steam engine's basic technology can be traced back to medieval Britain when steam-powered machinery was being tried in farming activities.</w:t>
      </w:r>
    </w:p>
    <w:p w14:paraId="1039696E" w14:textId="77777777" w:rsidR="00B95067" w:rsidRDefault="00000000">
      <w:pPr>
        <w:spacing w:after="40"/>
        <w:ind w:left="360"/>
      </w:pPr>
      <w:r>
        <w:t>B. Although Russia and Britain developed steam-power technology simultaneously, Britain was first to try it in a large-scale industry due to a greater need for iron.</w:t>
      </w:r>
    </w:p>
    <w:p w14:paraId="058E642D" w14:textId="77777777" w:rsidR="00B95067" w:rsidRDefault="00000000">
      <w:pPr>
        <w:spacing w:after="40"/>
        <w:ind w:left="360"/>
      </w:pPr>
      <w:r>
        <w:t>C. Steam-power technology was largely the result of improvements developed to increase the supply of coal as a primary source of energy.</w:t>
      </w:r>
    </w:p>
    <w:p w14:paraId="42A5C333" w14:textId="77777777" w:rsidR="00B95067" w:rsidRDefault="00000000">
      <w:pPr>
        <w:spacing w:after="40"/>
        <w:ind w:left="360"/>
      </w:pPr>
      <w:r>
        <w:t>D. Adaptations to steam engines required for their use in cotton-spinning mills led to radical developments in machinery used in the iron industry.</w:t>
      </w:r>
    </w:p>
    <w:p w14:paraId="6C3E65D9" w14:textId="77777777" w:rsidR="00B95067" w:rsidRDefault="00000000">
      <w:pPr>
        <w:spacing w:after="160"/>
        <w:ind w:left="360"/>
      </w:pPr>
      <w:r>
        <w:rPr>
          <w:b/>
        </w:rPr>
        <w:t>Correct Answer: C</w:t>
      </w:r>
    </w:p>
    <w:p w14:paraId="30D62C5F" w14:textId="77777777" w:rsidR="00B95067" w:rsidRDefault="00000000">
      <w:pPr>
        <w:spacing w:before="140" w:after="60"/>
      </w:pPr>
      <w:r>
        <w:rPr>
          <w:b/>
        </w:rPr>
        <w:t>13. Energy had not been a problem for Britain in the past because it relied on a rich source of energy: its vast forests.</w:t>
      </w:r>
    </w:p>
    <w:p w14:paraId="2370F9C7" w14:textId="77777777" w:rsidR="00B95067" w:rsidRDefault="00000000">
      <w:pPr>
        <w:spacing w:after="40"/>
        <w:ind w:left="360"/>
      </w:pPr>
      <w:r>
        <w:t>A. Because of the growth of population, most of the great</w:t>
      </w:r>
    </w:p>
    <w:p w14:paraId="402B02C9" w14:textId="77777777" w:rsidR="00B95067" w:rsidRDefault="00000000">
      <w:pPr>
        <w:spacing w:after="40"/>
        <w:ind w:left="360"/>
      </w:pPr>
      <w:r>
        <w:t>B. been replaced by fields of grain and hay.</w:t>
      </w:r>
    </w:p>
    <w:p w14:paraId="4D16BB66" w14:textId="77777777" w:rsidR="00B95067" w:rsidRDefault="00000000">
      <w:pPr>
        <w:spacing w:after="40"/>
        <w:ind w:left="360"/>
      </w:pPr>
      <w:r>
        <w:lastRenderedPageBreak/>
        <w:t>C. yet it remained tremendously important.</w:t>
      </w:r>
    </w:p>
    <w:p w14:paraId="7C2024D9" w14:textId="77777777" w:rsidR="00B95067" w:rsidRDefault="00000000">
      <w:pPr>
        <w:spacing w:after="40"/>
        <w:ind w:left="360"/>
      </w:pPr>
      <w:r>
        <w:t>D. and industries and as a basic raw material.</w:t>
      </w:r>
    </w:p>
    <w:p w14:paraId="78328F24" w14:textId="77777777" w:rsidR="00B95067" w:rsidRDefault="00000000">
      <w:pPr>
        <w:spacing w:after="160"/>
        <w:ind w:left="360"/>
      </w:pPr>
      <w:r>
        <w:rPr>
          <w:b/>
        </w:rPr>
        <w:t>Correct Answer: A</w:t>
      </w:r>
    </w:p>
    <w:p w14:paraId="46AA5116" w14:textId="77777777" w:rsidR="00B95067" w:rsidRDefault="00000000">
      <w:pPr>
        <w:spacing w:before="140" w:after="60"/>
      </w:pPr>
      <w:r>
        <w:rPr>
          <w:b/>
        </w:rPr>
        <w:t>14. By the eighteenth century, Britain was experiencing a severe shortage of energy.</w:t>
      </w:r>
    </w:p>
    <w:p w14:paraId="0EF5A052" w14:textId="77777777" w:rsidR="00B95067" w:rsidRDefault="00000000">
      <w:pPr>
        <w:spacing w:after="40"/>
        <w:ind w:left="360"/>
      </w:pPr>
      <w:r>
        <w:t>A. The development of blast furnaces for the manufacture of pig iron made the British less dependent on wood.</w:t>
      </w:r>
    </w:p>
    <w:p w14:paraId="00142FC7" w14:textId="77777777" w:rsidR="00B95067" w:rsidRDefault="00000000">
      <w:pPr>
        <w:spacing w:after="40"/>
        <w:ind w:left="360"/>
      </w:pPr>
      <w:r>
        <w:t>B. After the medieval period, both Russia and Britain began to look for alternative sources of energy, such as steam power, in order to maintain the growth of their iron industries.</w:t>
      </w:r>
    </w:p>
    <w:p w14:paraId="21798B6F" w14:textId="77777777" w:rsidR="00B95067" w:rsidRDefault="00000000">
      <w:pPr>
        <w:spacing w:after="40"/>
        <w:ind w:left="360"/>
      </w:pPr>
      <w:r>
        <w:t>C. Two inventors designed the first steam engines in order to overcome the disadvantages of relying on horses to power the pumps used in mining coal.</w:t>
      </w:r>
    </w:p>
    <w:p w14:paraId="4EE6E642" w14:textId="77777777" w:rsidR="00B95067" w:rsidRDefault="00000000">
      <w:pPr>
        <w:spacing w:after="40"/>
        <w:ind w:left="360"/>
      </w:pPr>
      <w:r>
        <w:t>D. JamesWatt was able to improve upon the efficiency of the steam engine and make it useful to several industries.</w:t>
      </w:r>
    </w:p>
    <w:p w14:paraId="0B1C5DA7" w14:textId="77777777" w:rsidR="00B95067" w:rsidRDefault="00000000">
      <w:pPr>
        <w:spacing w:after="40"/>
        <w:ind w:left="360"/>
      </w:pPr>
      <w:r>
        <w:t>E. The puddling furnace increased the availability of charcoal to a variety of industries from cotton to iron production.</w:t>
      </w:r>
    </w:p>
    <w:p w14:paraId="5A4183D1" w14:textId="77777777" w:rsidR="00B95067" w:rsidRDefault="00000000">
      <w:pPr>
        <w:spacing w:after="40"/>
        <w:ind w:left="360"/>
      </w:pPr>
      <w:r>
        <w:t>F. Steam power increased coal production, which in turn allowed extraordinary growth of the iron industry and the British economy.</w:t>
      </w:r>
    </w:p>
    <w:p w14:paraId="1E6AD2F4" w14:textId="77777777" w:rsidR="00B95067" w:rsidRDefault="00000000">
      <w:pPr>
        <w:spacing w:after="160"/>
        <w:ind w:left="360"/>
      </w:pPr>
      <w:r>
        <w:rPr>
          <w:b/>
        </w:rPr>
        <w:t>Correct Answer: CDF</w:t>
      </w:r>
    </w:p>
    <w:p w14:paraId="032B8EF2" w14:textId="77777777" w:rsidR="00B95067" w:rsidRDefault="00000000">
      <w:pPr>
        <w:jc w:val="center"/>
      </w:pPr>
      <w:r>
        <w:rPr>
          <w:sz w:val="18"/>
        </w:rPr>
        <w:t>________________________________________</w:t>
      </w:r>
    </w:p>
    <w:p w14:paraId="39178526" w14:textId="77777777" w:rsidR="00B95067" w:rsidRDefault="00000000">
      <w:r>
        <w:rPr>
          <w:b/>
          <w:sz w:val="26"/>
        </w:rPr>
        <w:t>Passage 3: Protection of Plants by Insects</w:t>
      </w:r>
    </w:p>
    <w:p w14:paraId="565BD53A" w14:textId="77777777" w:rsidR="00B95067" w:rsidRDefault="00000000">
      <w:pPr>
        <w:spacing w:after="120"/>
        <w:jc w:val="both"/>
      </w:pPr>
      <w:r>
        <w:t>Many plants—one or more species of at least 68 different families—can secrete nectar even when they have no blossoms, because they bear extrafloral nectaries (structures that produce nectar) on stems, leaves, leaf stems, or other structures. These plants usually occur where ants are abundant, most in the tropics but some in temperate areas. Among those of northeastern North America are various plums, cherries, roses, hawthorns, poplars, and oaks. Like floral nectar, extrafloral nectar consists mainly of water with a high content of dissolved sugars and, in some plants, small amounts of amino acids. The extrafloral nectaries of some plants are known to attract ants and other insects, but the evolutionary history of most plants with these nectaries is unknown. Nevertheless, most ecologists believe that all extrafloral nectaries attract insects that will defend the plant.</w:t>
      </w:r>
    </w:p>
    <w:p w14:paraId="1C0FFB6C" w14:textId="77777777" w:rsidR="00B95067" w:rsidRDefault="00000000">
      <w:pPr>
        <w:spacing w:after="120"/>
        <w:jc w:val="both"/>
      </w:pPr>
      <w:r>
        <w:t>Ants are probably the most frequent and certainly the most persistent defenders of plants. Since the highly active worker ants require a great deal of energy, plants exploit this need by providing extrafloral nectar that supplies ants with abundant energy. To return this favor, ants guard the nectaries, driving away or killing intruding insects that might compete with ants for nectar. Many of these intruders are herbivorous and would eat the leaves of the plants.</w:t>
      </w:r>
    </w:p>
    <w:p w14:paraId="2C2D208C" w14:textId="77777777" w:rsidR="00B95067" w:rsidRDefault="00000000">
      <w:pPr>
        <w:spacing w:after="120"/>
        <w:jc w:val="both"/>
      </w:pPr>
      <w:r>
        <w:t xml:space="preserve">Biologists once thought that secretion of extrafloral nectar has some purely internal physiological function, and that ants provide no benefit whatsoever to the plants that secrete it. This view and the opposing “protectionist” hypothesis that ants defend plants had been disputed for over a hundred years when, in 1910, a </w:t>
      </w:r>
      <w:r>
        <w:rPr>
          <w:highlight w:val="darkGray"/>
        </w:rPr>
        <w:t>skeptical</w:t>
      </w:r>
      <w:r>
        <w:t xml:space="preserve"> William Morton Wheeler commented on the controversy. He called for proof of the protectionist view: that visitations of the ants confer protection on the plants and that in the absence of the insects a much greater number would perish </w:t>
      </w:r>
      <w:r>
        <w:lastRenderedPageBreak/>
        <w:t>or fail to produce flowers or seeds than when the insects are present. That we now have an abundance of the proof that was called for was established when Barbara Bentley reviewed the relevant evidence in 1977, and since then many more observations and experiments have provided still further proof that ants benefit plants.</w:t>
      </w:r>
    </w:p>
    <w:p w14:paraId="5A466B2E" w14:textId="77777777" w:rsidR="00B95067" w:rsidRDefault="00000000">
      <w:pPr>
        <w:spacing w:after="120"/>
        <w:jc w:val="both"/>
      </w:pPr>
      <w:r>
        <w:t xml:space="preserve">One example shows how ants attracted to extrafloral nectaries protect morning glories against attacking insects. The principal insect enemies of the North American morning glory feed mainly on its flowers or fruits rather than its leaves. Grasshoppers feeding on flowers indirectly block pollination and the production of seeds by destroying the corolla or the stigma, which receives the pollen grains and on which the pollen germinates. Without their colorful corolla, flowers do not attract pollinators and are not fertilized. An adult grasshopper can consume a large corolla, about 2.5 inches long, in an hour. Caterpillars and seed beetles affect seed production directly. Caterpillars </w:t>
      </w:r>
      <w:r>
        <w:rPr>
          <w:highlight w:val="darkGray"/>
        </w:rPr>
        <w:t>devour</w:t>
      </w:r>
      <w:r>
        <w:t xml:space="preserve"> the ovaries, where the seeds are produced, and seed beetle larvae eat seeds as they burrow in developing fruits.</w:t>
      </w:r>
    </w:p>
    <w:p w14:paraId="5A8AB91F" w14:textId="77777777" w:rsidR="00B95067" w:rsidRDefault="00000000">
      <w:pPr>
        <w:spacing w:after="120"/>
        <w:jc w:val="both"/>
      </w:pPr>
      <w:r>
        <w:t xml:space="preserve">Extrafloral nectaries at the base of each sepal attract several kinds of insects, but 96 percent of them are ants, several different species of them. When buds are still small, less than a quarter of an inch long, the sepal nectaries are already present and producing nectar. They continue to do so as the flower develops and while the fruit matures. Observations leave little doubt that ants protect morning glory flowers and fruits from the combined enemy force of grasshoppers, caterpillars, and seed beetles. Bentley compared the seed production of six plants that grew where there were no ants with that of seventeen plants that were occupied by ants. Unprotected plants bore only 45 seeds per plant, but plants occupied by ants bore 211 seeds per plant. Although ants are not big enough to kill or seriously injure grasshoppers, they drive them away by nipping at their feet. Seed beetles are more </w:t>
      </w:r>
      <w:r>
        <w:rPr>
          <w:highlight w:val="darkGray"/>
        </w:rPr>
        <w:t>vulnerable</w:t>
      </w:r>
      <w:r>
        <w:t xml:space="preserve"> because they are much smaller than grasshoppers. The ants prey on the adult beetles, disturb females as they lay their eggs on developing fruits, and eat many of the eggs they do manage to lay.</w:t>
      </w:r>
    </w:p>
    <w:p w14:paraId="16ECCC4E" w14:textId="77777777" w:rsidR="00B95067" w:rsidRDefault="00000000">
      <w:r>
        <w:rPr>
          <w:b/>
          <w:sz w:val="24"/>
        </w:rPr>
        <w:t>Questions</w:t>
      </w:r>
    </w:p>
    <w:p w14:paraId="15669159" w14:textId="77777777" w:rsidR="00B95067" w:rsidRDefault="00000000">
      <w:pPr>
        <w:spacing w:before="140" w:after="60"/>
      </w:pPr>
      <w:r>
        <w:rPr>
          <w:b/>
        </w:rPr>
        <w:t>1. According to paragraph 1, floral nectar and extrafloral nectar are alike in that</w:t>
      </w:r>
    </w:p>
    <w:p w14:paraId="1AE2C1FA" w14:textId="77777777" w:rsidR="00B95067" w:rsidRDefault="00000000">
      <w:pPr>
        <w:spacing w:after="40"/>
        <w:ind w:left="360"/>
      </w:pPr>
      <w:r>
        <w:t>A. they are likely to be produced by the same plants</w:t>
      </w:r>
    </w:p>
    <w:p w14:paraId="0838419B" w14:textId="77777777" w:rsidR="00B95067" w:rsidRDefault="00000000">
      <w:pPr>
        <w:spacing w:after="40"/>
        <w:ind w:left="360"/>
      </w:pPr>
      <w:r>
        <w:t>B. they basically consist of the same chemical components</w:t>
      </w:r>
    </w:p>
    <w:p w14:paraId="71398A1B" w14:textId="77777777" w:rsidR="00B95067" w:rsidRDefault="00000000">
      <w:pPr>
        <w:spacing w:after="40"/>
        <w:ind w:left="360"/>
      </w:pPr>
      <w:r>
        <w:t>C. they attract only insects that will defend the plant</w:t>
      </w:r>
    </w:p>
    <w:p w14:paraId="477433DB" w14:textId="77777777" w:rsidR="00B95067" w:rsidRDefault="00000000">
      <w:pPr>
        <w:spacing w:after="40"/>
        <w:ind w:left="360"/>
      </w:pPr>
      <w:r>
        <w:t>D. they are produced by the same parts of the plant</w:t>
      </w:r>
    </w:p>
    <w:p w14:paraId="4FF630C0" w14:textId="77777777" w:rsidR="00B95067" w:rsidRDefault="00000000">
      <w:pPr>
        <w:spacing w:after="160"/>
        <w:ind w:left="360"/>
      </w:pPr>
      <w:r>
        <w:rPr>
          <w:b/>
        </w:rPr>
        <w:t>Correct Answer: B</w:t>
      </w:r>
    </w:p>
    <w:p w14:paraId="32B90793" w14:textId="77777777" w:rsidR="00B95067" w:rsidRDefault="00000000">
      <w:pPr>
        <w:spacing w:before="140" w:after="60"/>
      </w:pPr>
      <w:r>
        <w:rPr>
          <w:b/>
        </w:rPr>
        <w:t>2. To say that ants are “persistent” defenders of plants means that</w:t>
      </w:r>
    </w:p>
    <w:p w14:paraId="7F64535D" w14:textId="77777777" w:rsidR="00B95067" w:rsidRDefault="00000000">
      <w:pPr>
        <w:spacing w:after="40"/>
        <w:ind w:left="360"/>
      </w:pPr>
      <w:r>
        <w:t>A. they defend plants against a wide variety of threats</w:t>
      </w:r>
    </w:p>
    <w:p w14:paraId="46DF0322" w14:textId="77777777" w:rsidR="00B95067" w:rsidRDefault="00000000">
      <w:pPr>
        <w:spacing w:after="40"/>
        <w:ind w:left="360"/>
      </w:pPr>
      <w:r>
        <w:t>B. they continue to defend plants for as long as the plants are threatened</w:t>
      </w:r>
    </w:p>
    <w:p w14:paraId="7487FC00" w14:textId="77777777" w:rsidR="00B95067" w:rsidRDefault="00000000">
      <w:pPr>
        <w:spacing w:after="40"/>
        <w:ind w:left="360"/>
      </w:pPr>
      <w:r>
        <w:t>C. they are successful defenders of plants</w:t>
      </w:r>
    </w:p>
    <w:p w14:paraId="1FDB853C" w14:textId="77777777" w:rsidR="00B95067" w:rsidRDefault="00000000">
      <w:pPr>
        <w:spacing w:after="40"/>
        <w:ind w:left="360"/>
      </w:pPr>
      <w:r>
        <w:t>D. they are easily observable defenders of plants</w:t>
      </w:r>
    </w:p>
    <w:p w14:paraId="439324BD" w14:textId="77777777" w:rsidR="00B95067" w:rsidRDefault="00000000">
      <w:pPr>
        <w:spacing w:after="160"/>
        <w:ind w:left="360"/>
      </w:pPr>
      <w:r>
        <w:rPr>
          <w:b/>
        </w:rPr>
        <w:t>Correct Answer: B</w:t>
      </w:r>
    </w:p>
    <w:p w14:paraId="7EF54D9C" w14:textId="77777777" w:rsidR="00B95067" w:rsidRDefault="00000000">
      <w:pPr>
        <w:spacing w:before="140" w:after="60"/>
      </w:pPr>
      <w:r>
        <w:rPr>
          <w:b/>
        </w:rPr>
        <w:t>3. What can be inferred from paragraph 2 about the ants that are attracted to the extrafloral nectaries?</w:t>
      </w:r>
    </w:p>
    <w:p w14:paraId="23AF498B" w14:textId="77777777" w:rsidR="00B95067" w:rsidRDefault="00000000">
      <w:pPr>
        <w:spacing w:after="40"/>
        <w:ind w:left="360"/>
      </w:pPr>
      <w:r>
        <w:lastRenderedPageBreak/>
        <w:t>A. They do not eat the leaves of the plants that produce extrafloral nectar.</w:t>
      </w:r>
    </w:p>
    <w:p w14:paraId="16A51451" w14:textId="77777777" w:rsidR="00B95067" w:rsidRDefault="00000000">
      <w:pPr>
        <w:spacing w:after="40"/>
        <w:ind w:left="360"/>
      </w:pPr>
      <w:r>
        <w:t>B. They live almost entirely on extrafloral nectar.</w:t>
      </w:r>
    </w:p>
    <w:p w14:paraId="56093174" w14:textId="77777777" w:rsidR="00B95067" w:rsidRDefault="00000000">
      <w:pPr>
        <w:spacing w:after="40"/>
        <w:ind w:left="360"/>
      </w:pPr>
      <w:r>
        <w:t>C. They spend most of their energy guarding extrafloral nectaries.</w:t>
      </w:r>
    </w:p>
    <w:p w14:paraId="39BB1AAA" w14:textId="77777777" w:rsidR="00B95067" w:rsidRDefault="00000000">
      <w:pPr>
        <w:spacing w:after="40"/>
        <w:ind w:left="360"/>
      </w:pPr>
      <w:r>
        <w:t>D. They frequently fight among themselves over extrafloral nectar.</w:t>
      </w:r>
    </w:p>
    <w:p w14:paraId="59FAB855" w14:textId="77777777" w:rsidR="00B95067" w:rsidRDefault="00000000">
      <w:pPr>
        <w:spacing w:after="160"/>
        <w:ind w:left="360"/>
      </w:pPr>
      <w:r>
        <w:rPr>
          <w:b/>
        </w:rPr>
        <w:t>Correct Answer: A</w:t>
      </w:r>
    </w:p>
    <w:p w14:paraId="027E8726" w14:textId="77777777" w:rsidR="00B95067" w:rsidRDefault="00000000">
      <w:pPr>
        <w:spacing w:before="140" w:after="60"/>
      </w:pPr>
      <w:r>
        <w:rPr>
          <w:b/>
        </w:rPr>
        <w:t>4. According to paragraph 3, what was the position of the opponents of the “protectionist” hypothesis?</w:t>
      </w:r>
    </w:p>
    <w:p w14:paraId="4B13705B" w14:textId="77777777" w:rsidR="00B95067" w:rsidRDefault="00000000">
      <w:pPr>
        <w:spacing w:after="40"/>
        <w:ind w:left="360"/>
      </w:pPr>
      <w:r>
        <w:t>A. Extrafloral nectar provides plants with a direct defense against attack by insects.</w:t>
      </w:r>
    </w:p>
    <w:p w14:paraId="43CA2BB4" w14:textId="77777777" w:rsidR="00B95067" w:rsidRDefault="00000000">
      <w:pPr>
        <w:spacing w:after="40"/>
        <w:ind w:left="360"/>
      </w:pPr>
      <w:r>
        <w:t>B. Ants substantially benefit plants that secrete extrafloral nectar.</w:t>
      </w:r>
    </w:p>
    <w:p w14:paraId="3DFB5E4D" w14:textId="77777777" w:rsidR="00B95067" w:rsidRDefault="00000000">
      <w:pPr>
        <w:spacing w:after="40"/>
        <w:ind w:left="360"/>
      </w:pPr>
      <w:r>
        <w:t>C. The secretion of extrafloral nectar plays a role in the plant’s internal functioning.</w:t>
      </w:r>
    </w:p>
    <w:p w14:paraId="6F5D7581" w14:textId="77777777" w:rsidR="00B95067" w:rsidRDefault="00000000">
      <w:pPr>
        <w:spacing w:after="40"/>
        <w:ind w:left="360"/>
      </w:pPr>
      <w:r>
        <w:t>D. Ants visit plants that secrete extrafloral nectar as often as they visit plants that do not.</w:t>
      </w:r>
    </w:p>
    <w:p w14:paraId="6F71C547" w14:textId="77777777" w:rsidR="00B95067" w:rsidRDefault="00000000">
      <w:pPr>
        <w:spacing w:after="160"/>
        <w:ind w:left="360"/>
      </w:pPr>
      <w:r>
        <w:rPr>
          <w:b/>
        </w:rPr>
        <w:t>Correct Answer: C</w:t>
      </w:r>
    </w:p>
    <w:p w14:paraId="7AAA38E3" w14:textId="77777777" w:rsidR="00B95067" w:rsidRDefault="00000000">
      <w:pPr>
        <w:spacing w:before="140" w:after="60"/>
      </w:pPr>
      <w:r>
        <w:rPr>
          <w:b/>
        </w:rPr>
        <w:t>5. The word “skeptical” in the passage is closest in meaning to</w:t>
      </w:r>
    </w:p>
    <w:p w14:paraId="6F5565A8" w14:textId="77777777" w:rsidR="00B95067" w:rsidRDefault="00000000">
      <w:pPr>
        <w:spacing w:after="40"/>
        <w:ind w:left="360"/>
      </w:pPr>
      <w:r>
        <w:t>A. curious</w:t>
      </w:r>
    </w:p>
    <w:p w14:paraId="3A29CE59" w14:textId="77777777" w:rsidR="00B95067" w:rsidRDefault="00000000">
      <w:pPr>
        <w:spacing w:after="40"/>
        <w:ind w:left="360"/>
      </w:pPr>
      <w:r>
        <w:t>B. doubtful</w:t>
      </w:r>
    </w:p>
    <w:p w14:paraId="70DE10F5" w14:textId="77777777" w:rsidR="00B95067" w:rsidRDefault="00000000">
      <w:pPr>
        <w:spacing w:after="40"/>
        <w:ind w:left="360"/>
      </w:pPr>
      <w:r>
        <w:t>C. open-minded</w:t>
      </w:r>
    </w:p>
    <w:p w14:paraId="123D8509" w14:textId="77777777" w:rsidR="00B95067" w:rsidRDefault="00000000">
      <w:pPr>
        <w:spacing w:after="40"/>
        <w:ind w:left="360"/>
      </w:pPr>
      <w:r>
        <w:t>D. practical</w:t>
      </w:r>
    </w:p>
    <w:p w14:paraId="5D2571D3" w14:textId="77777777" w:rsidR="00B95067" w:rsidRDefault="00000000">
      <w:pPr>
        <w:spacing w:after="160"/>
        <w:ind w:left="360"/>
      </w:pPr>
      <w:r>
        <w:rPr>
          <w:b/>
        </w:rPr>
        <w:t>Correct Answer: B</w:t>
      </w:r>
    </w:p>
    <w:p w14:paraId="008C9767" w14:textId="77777777" w:rsidR="00B95067" w:rsidRDefault="00000000">
      <w:pPr>
        <w:spacing w:before="140" w:after="60"/>
      </w:pPr>
      <w:r>
        <w:rPr>
          <w:b/>
        </w:rPr>
        <w:t>6. Which of the sentences below best expresses the essential information in the highlighted sentence in the passage? Incorrect choices change the meaning in important ways or leave out essential information.</w:t>
      </w:r>
    </w:p>
    <w:p w14:paraId="2C99058A" w14:textId="77777777" w:rsidR="00B95067" w:rsidRDefault="00000000">
      <w:pPr>
        <w:spacing w:after="40"/>
        <w:ind w:left="360"/>
      </w:pPr>
      <w:r>
        <w:t>A. We now have ample proof that ants benefit plants.</w:t>
      </w:r>
    </w:p>
    <w:p w14:paraId="05763EAD" w14:textId="77777777" w:rsidR="00B95067" w:rsidRDefault="00000000">
      <w:pPr>
        <w:spacing w:after="40"/>
        <w:ind w:left="360"/>
      </w:pPr>
      <w:r>
        <w:t>B. Barbara Bentley has called for additional proof that ants benefit plants.</w:t>
      </w:r>
    </w:p>
    <w:p w14:paraId="244F3307" w14:textId="77777777" w:rsidR="00B95067" w:rsidRDefault="00000000">
      <w:pPr>
        <w:spacing w:after="40"/>
        <w:ind w:left="360"/>
      </w:pPr>
      <w:r>
        <w:t>C. In 1977 Barbara Bentley conducted research that proved that all prior studies were wrong.</w:t>
      </w:r>
    </w:p>
    <w:p w14:paraId="0D6549E8" w14:textId="77777777" w:rsidR="00B95067" w:rsidRDefault="00000000">
      <w:pPr>
        <w:spacing w:after="40"/>
        <w:ind w:left="360"/>
      </w:pPr>
      <w:r>
        <w:t>D. Proof that ants benefit plants will require many more observations and experiments.</w:t>
      </w:r>
    </w:p>
    <w:p w14:paraId="01D10783" w14:textId="77777777" w:rsidR="00B95067" w:rsidRDefault="00000000">
      <w:pPr>
        <w:spacing w:after="160"/>
        <w:ind w:left="360"/>
      </w:pPr>
      <w:r>
        <w:rPr>
          <w:b/>
        </w:rPr>
        <w:t>Correct Answer: A</w:t>
      </w:r>
    </w:p>
    <w:p w14:paraId="4B19ED97" w14:textId="77777777" w:rsidR="00B95067" w:rsidRDefault="00000000">
      <w:pPr>
        <w:spacing w:before="140" w:after="60"/>
      </w:pPr>
      <w:r>
        <w:rPr>
          <w:b/>
        </w:rPr>
        <w:t>7. According to paragraph 4, what effect does the destruction of the corolla have on plants?</w:t>
      </w:r>
    </w:p>
    <w:p w14:paraId="3CBC9682" w14:textId="77777777" w:rsidR="00B95067" w:rsidRDefault="00000000">
      <w:pPr>
        <w:spacing w:after="40"/>
        <w:ind w:left="360"/>
      </w:pPr>
      <w:r>
        <w:t>A. It leaves the seeds exposed and unprotected.</w:t>
      </w:r>
    </w:p>
    <w:p w14:paraId="29E6C774" w14:textId="77777777" w:rsidR="00B95067" w:rsidRDefault="00000000">
      <w:pPr>
        <w:spacing w:after="40"/>
        <w:ind w:left="360"/>
      </w:pPr>
      <w:r>
        <w:t>B. It prevents the stigma from developing.</w:t>
      </w:r>
    </w:p>
    <w:p w14:paraId="157E78E5" w14:textId="77777777" w:rsidR="00B95067" w:rsidRDefault="00000000">
      <w:pPr>
        <w:spacing w:after="40"/>
        <w:ind w:left="360"/>
      </w:pPr>
      <w:r>
        <w:t>C. It keeps pollen grains from attaching properly.</w:t>
      </w:r>
    </w:p>
    <w:p w14:paraId="2FF0B52C" w14:textId="77777777" w:rsidR="00B95067" w:rsidRDefault="00000000">
      <w:pPr>
        <w:spacing w:after="40"/>
        <w:ind w:left="360"/>
      </w:pPr>
      <w:r>
        <w:t>D. It prevents the flower from attracting pollinators.</w:t>
      </w:r>
    </w:p>
    <w:p w14:paraId="40631381" w14:textId="77777777" w:rsidR="00B95067" w:rsidRDefault="00000000">
      <w:pPr>
        <w:spacing w:after="160"/>
        <w:ind w:left="360"/>
      </w:pPr>
      <w:r>
        <w:rPr>
          <w:b/>
        </w:rPr>
        <w:t>Correct Answer: D</w:t>
      </w:r>
    </w:p>
    <w:p w14:paraId="33F01062" w14:textId="77777777" w:rsidR="00B95067" w:rsidRDefault="00000000">
      <w:pPr>
        <w:spacing w:before="140" w:after="60"/>
      </w:pPr>
      <w:r>
        <w:rPr>
          <w:b/>
        </w:rPr>
        <w:t>8. The word “devour” in the passage is closest in meaning to</w:t>
      </w:r>
    </w:p>
    <w:p w14:paraId="1BB1553F" w14:textId="77777777" w:rsidR="00B95067" w:rsidRDefault="00000000">
      <w:pPr>
        <w:spacing w:after="40"/>
        <w:ind w:left="360"/>
      </w:pPr>
      <w:r>
        <w:t>A. attack</w:t>
      </w:r>
    </w:p>
    <w:p w14:paraId="7D201CF6" w14:textId="77777777" w:rsidR="00B95067" w:rsidRDefault="00000000">
      <w:pPr>
        <w:spacing w:after="40"/>
        <w:ind w:left="360"/>
      </w:pPr>
      <w:r>
        <w:t>B. eat</w:t>
      </w:r>
    </w:p>
    <w:p w14:paraId="540409B8" w14:textId="77777777" w:rsidR="00B95067" w:rsidRDefault="00000000">
      <w:pPr>
        <w:spacing w:after="40"/>
        <w:ind w:left="360"/>
      </w:pPr>
      <w:r>
        <w:t>C. damage</w:t>
      </w:r>
    </w:p>
    <w:p w14:paraId="39F5B787" w14:textId="77777777" w:rsidR="00B95067" w:rsidRDefault="00000000">
      <w:pPr>
        <w:spacing w:after="40"/>
        <w:ind w:left="360"/>
      </w:pPr>
      <w:r>
        <w:t>D. prefer</w:t>
      </w:r>
    </w:p>
    <w:p w14:paraId="228E8E29" w14:textId="77777777" w:rsidR="00B95067" w:rsidRDefault="00000000">
      <w:pPr>
        <w:spacing w:after="160"/>
        <w:ind w:left="360"/>
      </w:pPr>
      <w:r>
        <w:rPr>
          <w:b/>
        </w:rPr>
        <w:lastRenderedPageBreak/>
        <w:t>Correct Answer: B</w:t>
      </w:r>
    </w:p>
    <w:p w14:paraId="51F085BF" w14:textId="77777777" w:rsidR="00B95067" w:rsidRDefault="00000000">
      <w:pPr>
        <w:spacing w:before="140" w:after="60"/>
      </w:pPr>
      <w:r>
        <w:rPr>
          <w:b/>
        </w:rPr>
        <w:t>9. What role does paragraph 5 play in the passage?</w:t>
      </w:r>
    </w:p>
    <w:p w14:paraId="1347DBD6" w14:textId="77777777" w:rsidR="00B95067" w:rsidRDefault="00000000">
      <w:pPr>
        <w:spacing w:after="40"/>
        <w:ind w:left="360"/>
      </w:pPr>
      <w:r>
        <w:t>A. It offers various kinds of evidence for the protectionist view.</w:t>
      </w:r>
    </w:p>
    <w:p w14:paraId="46C9665A" w14:textId="77777777" w:rsidR="00B95067" w:rsidRDefault="00000000">
      <w:pPr>
        <w:spacing w:after="40"/>
        <w:ind w:left="360"/>
      </w:pPr>
      <w:r>
        <w:t>B. It presents the study that first proved that ants benefit plants.</w:t>
      </w:r>
    </w:p>
    <w:p w14:paraId="37685AB8" w14:textId="77777777" w:rsidR="00B95067" w:rsidRDefault="00000000">
      <w:pPr>
        <w:spacing w:after="40"/>
        <w:ind w:left="360"/>
      </w:pPr>
      <w:r>
        <w:t>C. It explains how insects find sources of nectar.</w:t>
      </w:r>
    </w:p>
    <w:p w14:paraId="396D1E62" w14:textId="77777777" w:rsidR="00B95067" w:rsidRDefault="00000000">
      <w:pPr>
        <w:spacing w:after="40"/>
        <w:ind w:left="360"/>
      </w:pPr>
      <w:r>
        <w:t>D. It presents information that partly contradicts the protectionist view.</w:t>
      </w:r>
    </w:p>
    <w:p w14:paraId="2A3371C4" w14:textId="77777777" w:rsidR="00B95067" w:rsidRDefault="00000000">
      <w:pPr>
        <w:spacing w:after="160"/>
        <w:ind w:left="360"/>
      </w:pPr>
      <w:r>
        <w:rPr>
          <w:b/>
        </w:rPr>
        <w:t>Correct Answer: A</w:t>
      </w:r>
    </w:p>
    <w:p w14:paraId="12A02FB7" w14:textId="77777777" w:rsidR="00B95067" w:rsidRDefault="00000000">
      <w:pPr>
        <w:spacing w:before="140" w:after="60"/>
      </w:pPr>
      <w:r>
        <w:rPr>
          <w:b/>
        </w:rPr>
        <w:t>10. The word “vulnerable” in the passage is closest in meaning to</w:t>
      </w:r>
    </w:p>
    <w:p w14:paraId="26534C35" w14:textId="77777777" w:rsidR="00B95067" w:rsidRDefault="00000000">
      <w:pPr>
        <w:spacing w:after="40"/>
        <w:ind w:left="360"/>
      </w:pPr>
      <w:r>
        <w:t>A. numerous</w:t>
      </w:r>
    </w:p>
    <w:p w14:paraId="649F6717" w14:textId="77777777" w:rsidR="00B95067" w:rsidRDefault="00000000">
      <w:pPr>
        <w:spacing w:after="40"/>
        <w:ind w:left="360"/>
      </w:pPr>
      <w:r>
        <w:t>B. harmful</w:t>
      </w:r>
    </w:p>
    <w:p w14:paraId="5242D564" w14:textId="77777777" w:rsidR="00B95067" w:rsidRDefault="00000000">
      <w:pPr>
        <w:spacing w:after="40"/>
        <w:ind w:left="360"/>
      </w:pPr>
      <w:r>
        <w:t>C. open to attack</w:t>
      </w:r>
    </w:p>
    <w:p w14:paraId="690136B7" w14:textId="77777777" w:rsidR="00B95067" w:rsidRDefault="00000000">
      <w:pPr>
        <w:spacing w:after="40"/>
        <w:ind w:left="360"/>
      </w:pPr>
      <w:r>
        <w:t>D. difficult to locate</w:t>
      </w:r>
    </w:p>
    <w:p w14:paraId="6E9CFF11" w14:textId="77777777" w:rsidR="00B95067" w:rsidRDefault="00000000">
      <w:pPr>
        <w:spacing w:after="160"/>
        <w:ind w:left="360"/>
      </w:pPr>
      <w:r>
        <w:rPr>
          <w:b/>
        </w:rPr>
        <w:t>Correct Answer: C</w:t>
      </w:r>
    </w:p>
    <w:p w14:paraId="17F2214B" w14:textId="77777777" w:rsidR="00B95067" w:rsidRDefault="00000000">
      <w:pPr>
        <w:spacing w:before="140" w:after="60"/>
      </w:pPr>
      <w:r>
        <w:rPr>
          <w:b/>
        </w:rPr>
        <w:t>11. According to paragraph 5, what did Bentley’s comparative study show?</w:t>
      </w:r>
    </w:p>
    <w:p w14:paraId="3EF4064C" w14:textId="77777777" w:rsidR="00B95067" w:rsidRDefault="00000000">
      <w:pPr>
        <w:spacing w:after="40"/>
        <w:ind w:left="360"/>
      </w:pPr>
      <w:r>
        <w:t>A. Many more plants grew in places where ants were present than where they were absent.</w:t>
      </w:r>
    </w:p>
    <w:p w14:paraId="32A27976" w14:textId="77777777" w:rsidR="00B95067" w:rsidRDefault="00000000">
      <w:pPr>
        <w:spacing w:after="40"/>
        <w:ind w:left="360"/>
      </w:pPr>
      <w:r>
        <w:t>B. The ants preferred plants with low seed production to plants with high seed production.</w:t>
      </w:r>
    </w:p>
    <w:p w14:paraId="1E1A7445" w14:textId="77777777" w:rsidR="00B95067" w:rsidRDefault="00000000">
      <w:pPr>
        <w:spacing w:after="40"/>
        <w:ind w:left="360"/>
      </w:pPr>
      <w:r>
        <w:t>C. The plants occupied by ants produced many more seeds than those that were not occupied by ants.</w:t>
      </w:r>
    </w:p>
    <w:p w14:paraId="77EB2AB8" w14:textId="77777777" w:rsidR="00B95067" w:rsidRDefault="00000000">
      <w:pPr>
        <w:spacing w:after="40"/>
        <w:ind w:left="360"/>
      </w:pPr>
      <w:r>
        <w:t>D. The plants that grew in places without ants were much smaller and weaker than those that grew in places where ants were present.</w:t>
      </w:r>
    </w:p>
    <w:p w14:paraId="13D2C2C4" w14:textId="77777777" w:rsidR="00B95067" w:rsidRDefault="00000000">
      <w:pPr>
        <w:spacing w:after="160"/>
        <w:ind w:left="360"/>
      </w:pPr>
      <w:r>
        <w:rPr>
          <w:b/>
        </w:rPr>
        <w:t>Correct Answer: C</w:t>
      </w:r>
    </w:p>
    <w:p w14:paraId="17869EAA" w14:textId="77777777" w:rsidR="00B95067" w:rsidRDefault="00000000">
      <w:pPr>
        <w:spacing w:before="140" w:after="60"/>
      </w:pPr>
      <w:r>
        <w:rPr>
          <w:b/>
        </w:rPr>
        <w:t>12. According to paragraph 5, ants defend morning glory plants from seed beetles in each of the following ways EXCEPT</w:t>
      </w:r>
    </w:p>
    <w:p w14:paraId="2281A1D9" w14:textId="77777777" w:rsidR="00B95067" w:rsidRDefault="00000000">
      <w:pPr>
        <w:spacing w:after="40"/>
        <w:ind w:left="360"/>
      </w:pPr>
      <w:r>
        <w:t>A. driving adult beetles off the plants by nipping at their feet</w:t>
      </w:r>
    </w:p>
    <w:p w14:paraId="622ABD40" w14:textId="77777777" w:rsidR="00B95067" w:rsidRDefault="00000000">
      <w:pPr>
        <w:spacing w:after="40"/>
        <w:ind w:left="360"/>
      </w:pPr>
      <w:r>
        <w:t>B. catching and eating adult beetles</w:t>
      </w:r>
    </w:p>
    <w:p w14:paraId="1CAB1BAA" w14:textId="77777777" w:rsidR="00B95067" w:rsidRDefault="00000000">
      <w:pPr>
        <w:spacing w:after="40"/>
        <w:ind w:left="360"/>
      </w:pPr>
      <w:r>
        <w:t>C. eating beetle eggs they find on developing fruits</w:t>
      </w:r>
    </w:p>
    <w:p w14:paraId="6B51134F" w14:textId="77777777" w:rsidR="00B95067" w:rsidRDefault="00000000">
      <w:pPr>
        <w:spacing w:after="40"/>
        <w:ind w:left="360"/>
      </w:pPr>
      <w:r>
        <w:t>D. making it difficult for beetles to lay eggs on developing fruits</w:t>
      </w:r>
    </w:p>
    <w:p w14:paraId="205EB3A3" w14:textId="77777777" w:rsidR="00B95067" w:rsidRDefault="00000000">
      <w:pPr>
        <w:spacing w:after="160"/>
        <w:ind w:left="360"/>
      </w:pPr>
      <w:r>
        <w:rPr>
          <w:b/>
        </w:rPr>
        <w:t>Correct Answer: A</w:t>
      </w:r>
    </w:p>
    <w:p w14:paraId="6C1E4A74" w14:textId="77777777" w:rsidR="00B95067" w:rsidRDefault="00000000">
      <w:pPr>
        <w:spacing w:before="140" w:after="60"/>
      </w:pPr>
      <w:r>
        <w:rPr>
          <w:b/>
        </w:rPr>
        <w:t>13. Sometimes they capture the insects to feed their protein-hungry larvae.</w:t>
      </w:r>
    </w:p>
    <w:p w14:paraId="611B46F7" w14:textId="77777777" w:rsidR="00B95067" w:rsidRDefault="00000000">
      <w:pPr>
        <w:spacing w:after="40"/>
        <w:ind w:left="360"/>
      </w:pPr>
      <w:r>
        <w:t>A. Since the highly active worker ants require a great</w:t>
      </w:r>
    </w:p>
    <w:p w14:paraId="6E7E5143" w14:textId="77777777" w:rsidR="00B95067" w:rsidRDefault="00000000">
      <w:pPr>
        <w:spacing w:after="40"/>
        <w:ind w:left="360"/>
      </w:pPr>
      <w:r>
        <w:t>B. nectar that supplies ants with abundant energy.</w:t>
      </w:r>
    </w:p>
    <w:p w14:paraId="7F0067E1" w14:textId="77777777" w:rsidR="00B95067" w:rsidRDefault="00000000">
      <w:pPr>
        <w:spacing w:after="40"/>
        <w:ind w:left="360"/>
      </w:pPr>
      <w:r>
        <w:t>C. might compete with ants for nectar.</w:t>
      </w:r>
    </w:p>
    <w:p w14:paraId="4D9E1C59" w14:textId="77777777" w:rsidR="00B95067" w:rsidRDefault="00000000">
      <w:pPr>
        <w:spacing w:after="40"/>
        <w:ind w:left="360"/>
      </w:pPr>
      <w:r>
        <w:t>D. herbivorous and would eat the leaves of the plants.</w:t>
      </w:r>
    </w:p>
    <w:p w14:paraId="45B254AE" w14:textId="77777777" w:rsidR="00B95067" w:rsidRDefault="00000000">
      <w:pPr>
        <w:spacing w:after="160"/>
        <w:ind w:left="360"/>
      </w:pPr>
      <w:r>
        <w:rPr>
          <w:b/>
        </w:rPr>
        <w:t>Correct Answer: C</w:t>
      </w:r>
    </w:p>
    <w:p w14:paraId="65676296" w14:textId="77777777" w:rsidR="00B95067" w:rsidRDefault="00000000">
      <w:pPr>
        <w:spacing w:before="140" w:after="60"/>
      </w:pPr>
      <w:r>
        <w:rPr>
          <w:b/>
        </w:rPr>
        <w:t>14. Many plants have extrafloral nectaries that produce nectar even during periods in which the plant is not flowering.</w:t>
      </w:r>
    </w:p>
    <w:p w14:paraId="4A3E0A5B" w14:textId="77777777" w:rsidR="00B95067" w:rsidRDefault="00000000">
      <w:pPr>
        <w:spacing w:after="40"/>
        <w:ind w:left="360"/>
      </w:pPr>
      <w:r>
        <w:lastRenderedPageBreak/>
        <w:t>A. Evolutionary history shows that plants that produce extrafloral nectar originated in the tropics.</w:t>
      </w:r>
    </w:p>
    <w:p w14:paraId="4920142F" w14:textId="77777777" w:rsidR="00B95067" w:rsidRDefault="00000000">
      <w:pPr>
        <w:spacing w:after="40"/>
        <w:ind w:left="360"/>
      </w:pPr>
      <w:r>
        <w:t>B. Extrafloral nectar has a higher concentration of sugar than floral nectar and is more attractive to ants and other insects.</w:t>
      </w:r>
    </w:p>
    <w:p w14:paraId="6EB321B8" w14:textId="77777777" w:rsidR="00B95067" w:rsidRDefault="00000000">
      <w:pPr>
        <w:spacing w:after="40"/>
        <w:ind w:left="360"/>
      </w:pPr>
      <w:r>
        <w:t>C. The protectionist hypothesis is that extrafloral nectar attracts ants, and that the ants, in order to preserve this energy-rich food source, attack insects that might harm the plant.</w:t>
      </w:r>
    </w:p>
    <w:p w14:paraId="69217718" w14:textId="77777777" w:rsidR="00B95067" w:rsidRDefault="00000000">
      <w:pPr>
        <w:spacing w:after="40"/>
        <w:ind w:left="360"/>
      </w:pPr>
      <w:r>
        <w:t>D. Evidence accumulated during the twentieth century proved that ants provide significant benefits for plants with extrafloral nectaries.</w:t>
      </w:r>
    </w:p>
    <w:p w14:paraId="43E2B93F" w14:textId="77777777" w:rsidR="00B95067" w:rsidRDefault="00000000">
      <w:pPr>
        <w:spacing w:after="40"/>
        <w:ind w:left="360"/>
      </w:pPr>
      <w:r>
        <w:t>E. Research has shown that American morning glory plants that are protected by ants produce significantly more seeds than morning glory plants that are not protected by ants.</w:t>
      </w:r>
    </w:p>
    <w:p w14:paraId="6BE98472" w14:textId="77777777" w:rsidR="00B95067" w:rsidRDefault="00000000">
      <w:pPr>
        <w:spacing w:after="40"/>
        <w:ind w:left="360"/>
      </w:pPr>
      <w:r>
        <w:t>F. Ants generally ignore small insects, but they will eat the adults of large insect species as well as their eggs and larvae.</w:t>
      </w:r>
    </w:p>
    <w:p w14:paraId="788AEC17" w14:textId="77777777" w:rsidR="00B95067" w:rsidRDefault="00000000">
      <w:pPr>
        <w:spacing w:after="160"/>
        <w:ind w:left="360"/>
      </w:pPr>
      <w:r>
        <w:rPr>
          <w:b/>
        </w:rPr>
        <w:t>Correct Answer: CDE</w:t>
      </w:r>
    </w:p>
    <w:p w14:paraId="0490371B" w14:textId="77777777" w:rsidR="00B95067" w:rsidRDefault="00000000">
      <w:pPr>
        <w:jc w:val="center"/>
      </w:pPr>
      <w:r>
        <w:rPr>
          <w:sz w:val="18"/>
        </w:rPr>
        <w:t>________________________________________</w:t>
      </w:r>
    </w:p>
    <w:p w14:paraId="2B9EA6F4" w14:textId="77777777" w:rsidR="00B95067" w:rsidRDefault="00000000">
      <w:r>
        <w:br w:type="page"/>
      </w:r>
    </w:p>
    <w:p w14:paraId="0077B590" w14:textId="77777777" w:rsidR="00B95067" w:rsidRDefault="00000000">
      <w:pPr>
        <w:jc w:val="center"/>
      </w:pPr>
      <w:r>
        <w:rPr>
          <w:b/>
          <w:sz w:val="32"/>
        </w:rPr>
        <w:lastRenderedPageBreak/>
        <w:t>TPO 035</w:t>
      </w:r>
    </w:p>
    <w:p w14:paraId="0B7CFD67" w14:textId="77777777" w:rsidR="00B95067" w:rsidRDefault="00000000">
      <w:r>
        <w:rPr>
          <w:b/>
          <w:sz w:val="26"/>
        </w:rPr>
        <w:t>Passage 1: Earth's Age</w:t>
      </w:r>
    </w:p>
    <w:p w14:paraId="551212B6" w14:textId="77777777" w:rsidR="00B95067" w:rsidRDefault="00000000">
      <w:pPr>
        <w:spacing w:after="120"/>
        <w:jc w:val="both"/>
      </w:pPr>
      <w:r>
        <w:t xml:space="preserve">One of the first recorded observers to surmise a long age for Earth was the Greek historian Herodotus, who lived from approximately 480 B.C. to 425 B.C. He observed that the Nile River Delta was in fact a series of sediment deposits built up in successive floods. By noting that individual floods deposit only thin layers of sediment, he was able to conclude that the Nile Delta had taken many thousands of years to build up. More important than the amount of time Herodotus computed, which turns out to be </w:t>
      </w:r>
      <w:r>
        <w:rPr>
          <w:highlight w:val="darkGray"/>
        </w:rPr>
        <w:t>trivial</w:t>
      </w:r>
      <w:r>
        <w:t xml:space="preserve"> compared with the age of Earth, was the notion that one could estimate ages of geologic features by determining rates of the processes responsible for such features, and then assuming the rates to be roughly constant over time. Similar applications of this concept were to be used again and again in later centuries to estimate the ages of rock formations and, in particular, of layers of sediment that had compacted and cemented to form sedimentary rocks.</w:t>
      </w:r>
    </w:p>
    <w:p w14:paraId="3164C199" w14:textId="77777777" w:rsidR="00B95067" w:rsidRDefault="00000000">
      <w:pPr>
        <w:spacing w:after="120"/>
        <w:jc w:val="both"/>
      </w:pPr>
      <w:r>
        <w:t xml:space="preserve">It was not until the seventeenth century that attempts were made again to understand clues to Earth’s history through the rock record. Nicolaus Steno (1638–1686) was the first to work out principles of the progressive depositing of sediment in Tuscany. However, James Hutton (1726–1797), known as the founder of modern geology, was the first to have the important insight that geologic processes are cyclic in nature. Forces associated with subterranean heat cause land to be uplifted into plateaus and mountain ranges. The effects of wind and water then break down the masses of uplifted rock, producing sediment that is transported by water downward to ultimately form layers in lakes, seashores, or even oceans. Over time, the layers become sedimentary rock. These rocks are then uplifted sometime in the future to form new mountain ranges, which </w:t>
      </w:r>
      <w:r>
        <w:rPr>
          <w:highlight w:val="darkGray"/>
        </w:rPr>
        <w:t>exhibit</w:t>
      </w:r>
      <w:r>
        <w:t xml:space="preserve"> the sedimentary layers (and the remains of life within those layers) of the earlier </w:t>
      </w:r>
      <w:r>
        <w:rPr>
          <w:highlight w:val="darkGray"/>
        </w:rPr>
        <w:t>episodes</w:t>
      </w:r>
      <w:r>
        <w:t xml:space="preserve"> of erosion and deposition.</w:t>
      </w:r>
    </w:p>
    <w:p w14:paraId="0163D4EA" w14:textId="77777777" w:rsidR="00B95067" w:rsidRDefault="00000000">
      <w:pPr>
        <w:spacing w:after="120"/>
        <w:jc w:val="both"/>
      </w:pPr>
      <w:r>
        <w:t>Hutton’s concept represented a remarkable insight because it unified many individual phenomena and observations into a conceptual picture of Earth’s history. With the further assumption that these geologic processes were generally no more or less vigorous than they are today, Hutton’s examination of sedimentary layers led him to realize that Earth’s history must be enormous, that geologic time is an abyss and human history a speck by comparison.</w:t>
      </w:r>
    </w:p>
    <w:p w14:paraId="6DEBCFAD" w14:textId="77777777" w:rsidR="00B95067" w:rsidRDefault="00000000">
      <w:pPr>
        <w:spacing w:after="120"/>
        <w:jc w:val="both"/>
      </w:pPr>
      <w:r>
        <w:t>After Hutton, geologists tried to determine rates of sedimentation so as to estimate the age of Earth from the total length of the sedimentary, or stratigraphic, record. Typical numbers produced at the turn of the twentieth century were 100 million to 400 million years. These underestimated the actual age by factors of 10 to 50 because much of the sedimentary record is missing in various locations and because there is a long rock sequence that is older than half a billion years that is far less well defined in terms of fossils and less well preserved.</w:t>
      </w:r>
    </w:p>
    <w:p w14:paraId="0A8B024F" w14:textId="77777777" w:rsidR="00B95067" w:rsidRDefault="00000000">
      <w:pPr>
        <w:spacing w:after="120"/>
        <w:jc w:val="both"/>
      </w:pPr>
      <w:r>
        <w:t xml:space="preserve">Various other techniques to estimate Earth’s age fell short, and particularly noteworthy in this regard were </w:t>
      </w:r>
      <w:r>
        <w:rPr>
          <w:highlight w:val="darkGray"/>
        </w:rPr>
        <w:t>flawed</w:t>
      </w:r>
      <w:r>
        <w:t xml:space="preserve"> determinations of the Sun’s age. It had been recognized by the German philosopher Immanuel Kant (1724–1804) that chemical reactions could not supply the tremendous amount of energy flowing from the Sun for more than about a millennium. Two physicists during the nineteenth century both came up with ages for the Sun based on the Sun’s energy coming from gravitational contraction.Under the force of gravity, the compression </w:t>
      </w:r>
      <w:r>
        <w:lastRenderedPageBreak/>
        <w:t>resulting from a collapse of the object must release energy. Ages for Earth were derived that were in the tens of millions of years, much less than the geologic estimates of the time.</w:t>
      </w:r>
    </w:p>
    <w:p w14:paraId="11E44347" w14:textId="77777777" w:rsidR="00B95067" w:rsidRDefault="00000000">
      <w:pPr>
        <w:spacing w:after="120"/>
        <w:jc w:val="both"/>
      </w:pPr>
      <w:r>
        <w:t>It was the discovery of radioactivity at the end of the nineteenth century that opened the door to determining both the Sun’s energy source and the age of Earth. From the initial work came a suite of discoveries leading to radioisotopic dating, which quickly led to the realization that Earth must be billions of years old, and to the discovery of nuclear fusion as an energy source capable of sustaining the Sun’s luminosity for that amount of time. By the 1960s, both analysis of meteorites and refinements of solar evolution models converged on an age for the solar system, and hence for Earth, of 4.5 billion years.</w:t>
      </w:r>
    </w:p>
    <w:p w14:paraId="7CF5C591" w14:textId="77777777" w:rsidR="00B95067" w:rsidRDefault="00000000">
      <w:r>
        <w:rPr>
          <w:b/>
          <w:sz w:val="24"/>
        </w:rPr>
        <w:t>Questions</w:t>
      </w:r>
    </w:p>
    <w:p w14:paraId="7BA95684" w14:textId="77777777" w:rsidR="00B95067" w:rsidRDefault="00000000">
      <w:pPr>
        <w:spacing w:before="140" w:after="60"/>
      </w:pPr>
      <w:r>
        <w:rPr>
          <w:b/>
        </w:rPr>
        <w:t>1. The word “trivial” in the passage is closest in meaning to</w:t>
      </w:r>
    </w:p>
    <w:p w14:paraId="2A68F61F" w14:textId="77777777" w:rsidR="00B95067" w:rsidRDefault="00000000">
      <w:pPr>
        <w:spacing w:after="40"/>
        <w:ind w:left="360"/>
      </w:pPr>
      <w:r>
        <w:t>A. similar</w:t>
      </w:r>
    </w:p>
    <w:p w14:paraId="17B6D9F5" w14:textId="77777777" w:rsidR="00B95067" w:rsidRDefault="00000000">
      <w:pPr>
        <w:spacing w:after="40"/>
        <w:ind w:left="360"/>
      </w:pPr>
      <w:r>
        <w:t>B. inaccurate</w:t>
      </w:r>
    </w:p>
    <w:p w14:paraId="5CD4458C" w14:textId="77777777" w:rsidR="00B95067" w:rsidRDefault="00000000">
      <w:pPr>
        <w:spacing w:after="40"/>
        <w:ind w:left="360"/>
      </w:pPr>
      <w:r>
        <w:t>C. small</w:t>
      </w:r>
    </w:p>
    <w:p w14:paraId="567CF8E1" w14:textId="77777777" w:rsidR="00B95067" w:rsidRDefault="00000000">
      <w:pPr>
        <w:spacing w:after="40"/>
        <w:ind w:left="360"/>
      </w:pPr>
      <w:r>
        <w:t>D. significant</w:t>
      </w:r>
    </w:p>
    <w:p w14:paraId="1364B498" w14:textId="77777777" w:rsidR="00B95067" w:rsidRDefault="00000000">
      <w:pPr>
        <w:spacing w:after="160"/>
        <w:ind w:left="360"/>
      </w:pPr>
      <w:r>
        <w:rPr>
          <w:b/>
        </w:rPr>
        <w:t>Correct Answer: C</w:t>
      </w:r>
    </w:p>
    <w:p w14:paraId="1970F16E" w14:textId="77777777" w:rsidR="00B95067" w:rsidRDefault="00000000">
      <w:pPr>
        <w:spacing w:before="140" w:after="60"/>
      </w:pPr>
      <w:r>
        <w:rPr>
          <w:b/>
        </w:rPr>
        <w:t>2. According to paragraph 1, Herodotus’ observations of the Nile River Delta were significant because they allowed him to</w:t>
      </w:r>
    </w:p>
    <w:p w14:paraId="1CEAC402" w14:textId="77777777" w:rsidR="00B95067" w:rsidRDefault="00000000">
      <w:pPr>
        <w:spacing w:after="40"/>
        <w:ind w:left="360"/>
      </w:pPr>
      <w:r>
        <w:t>A. provide detailed records of the most significant floods in the history of the Nile</w:t>
      </w:r>
    </w:p>
    <w:p w14:paraId="756E394B" w14:textId="77777777" w:rsidR="00B95067" w:rsidRDefault="00000000">
      <w:pPr>
        <w:spacing w:after="40"/>
        <w:ind w:left="360"/>
      </w:pPr>
      <w:r>
        <w:t>B. develop a way of calculating the age of geologic features</w:t>
      </w:r>
    </w:p>
    <w:p w14:paraId="2098F7C5" w14:textId="77777777" w:rsidR="00B95067" w:rsidRDefault="00000000">
      <w:pPr>
        <w:spacing w:after="40"/>
        <w:ind w:left="360"/>
      </w:pPr>
      <w:r>
        <w:t>C. conclude that the Nile River Delta was as old as Earth</w:t>
      </w:r>
    </w:p>
    <w:p w14:paraId="27660E6B" w14:textId="77777777" w:rsidR="00B95067" w:rsidRDefault="00000000">
      <w:pPr>
        <w:spacing w:after="40"/>
        <w:ind w:left="360"/>
      </w:pPr>
      <w:r>
        <w:t>D. predict when the river would flood and when it would not</w:t>
      </w:r>
    </w:p>
    <w:p w14:paraId="1143EE26" w14:textId="77777777" w:rsidR="00B95067" w:rsidRDefault="00000000">
      <w:pPr>
        <w:spacing w:after="160"/>
        <w:ind w:left="360"/>
      </w:pPr>
      <w:r>
        <w:rPr>
          <w:b/>
        </w:rPr>
        <w:t>Correct Answer: B</w:t>
      </w:r>
    </w:p>
    <w:p w14:paraId="7613E205" w14:textId="77777777" w:rsidR="00B95067" w:rsidRDefault="00000000">
      <w:pPr>
        <w:spacing w:before="140" w:after="60"/>
      </w:pPr>
      <w:r>
        <w:rPr>
          <w:b/>
        </w:rPr>
        <w:t>3. According to paragraph 2, James Hutton was the first person to</w:t>
      </w:r>
    </w:p>
    <w:p w14:paraId="73D2DF30" w14:textId="77777777" w:rsidR="00B95067" w:rsidRDefault="00000000">
      <w:pPr>
        <w:spacing w:after="40"/>
        <w:ind w:left="360"/>
      </w:pPr>
      <w:r>
        <w:t>A. understand clues to Earth’s history through the rock record</w:t>
      </w:r>
    </w:p>
    <w:p w14:paraId="7BC91A90" w14:textId="77777777" w:rsidR="00B95067" w:rsidRDefault="00000000">
      <w:pPr>
        <w:spacing w:after="40"/>
        <w:ind w:left="360"/>
      </w:pPr>
      <w:r>
        <w:t>B. work out principles of the progressive depositing of sediment</w:t>
      </w:r>
    </w:p>
    <w:p w14:paraId="6D0CF654" w14:textId="77777777" w:rsidR="00B95067" w:rsidRDefault="00000000">
      <w:pPr>
        <w:spacing w:after="40"/>
        <w:ind w:left="360"/>
      </w:pPr>
      <w:r>
        <w:t>C. realize that geologic processes happen in cycles</w:t>
      </w:r>
    </w:p>
    <w:p w14:paraId="2552E3A3" w14:textId="77777777" w:rsidR="00B95067" w:rsidRDefault="00000000">
      <w:pPr>
        <w:spacing w:after="40"/>
        <w:ind w:left="360"/>
      </w:pPr>
      <w:r>
        <w:t>D. describe the forces associated with subterranean heat</w:t>
      </w:r>
    </w:p>
    <w:p w14:paraId="77F3A613" w14:textId="77777777" w:rsidR="00B95067" w:rsidRDefault="00000000">
      <w:pPr>
        <w:spacing w:after="160"/>
        <w:ind w:left="360"/>
      </w:pPr>
      <w:r>
        <w:rPr>
          <w:b/>
        </w:rPr>
        <w:t>Correct Answer: C</w:t>
      </w:r>
    </w:p>
    <w:p w14:paraId="59371A24" w14:textId="77777777" w:rsidR="00B95067" w:rsidRDefault="00000000">
      <w:pPr>
        <w:spacing w:before="140" w:after="60"/>
      </w:pPr>
      <w:r>
        <w:rPr>
          <w:b/>
        </w:rPr>
        <w:t>4. The word “exhibit” in the passage is closest in meaning to</w:t>
      </w:r>
    </w:p>
    <w:p w14:paraId="31F2BF01" w14:textId="77777777" w:rsidR="00B95067" w:rsidRDefault="00000000">
      <w:pPr>
        <w:spacing w:after="40"/>
        <w:ind w:left="360"/>
      </w:pPr>
      <w:r>
        <w:t>A. replace</w:t>
      </w:r>
    </w:p>
    <w:p w14:paraId="489660BB" w14:textId="77777777" w:rsidR="00B95067" w:rsidRDefault="00000000">
      <w:pPr>
        <w:spacing w:after="40"/>
        <w:ind w:left="360"/>
      </w:pPr>
      <w:r>
        <w:t>B. show</w:t>
      </w:r>
    </w:p>
    <w:p w14:paraId="4C09B7D4" w14:textId="77777777" w:rsidR="00B95067" w:rsidRDefault="00000000">
      <w:pPr>
        <w:spacing w:after="40"/>
        <w:ind w:left="360"/>
      </w:pPr>
      <w:r>
        <w:t>C. cover</w:t>
      </w:r>
    </w:p>
    <w:p w14:paraId="2BDE2E50" w14:textId="77777777" w:rsidR="00B95067" w:rsidRDefault="00000000">
      <w:pPr>
        <w:spacing w:after="40"/>
        <w:ind w:left="360"/>
      </w:pPr>
      <w:r>
        <w:t>D. expand</w:t>
      </w:r>
    </w:p>
    <w:p w14:paraId="05A374EE" w14:textId="77777777" w:rsidR="00B95067" w:rsidRDefault="00000000">
      <w:pPr>
        <w:spacing w:after="160"/>
        <w:ind w:left="360"/>
      </w:pPr>
      <w:r>
        <w:rPr>
          <w:b/>
        </w:rPr>
        <w:t>Correct Answer: B</w:t>
      </w:r>
    </w:p>
    <w:p w14:paraId="6AC974F9" w14:textId="77777777" w:rsidR="00B95067" w:rsidRDefault="00000000">
      <w:pPr>
        <w:spacing w:before="140" w:after="60"/>
      </w:pPr>
      <w:r>
        <w:rPr>
          <w:b/>
        </w:rPr>
        <w:t>5. The word “episodes” in the passage is closest in meaning to</w:t>
      </w:r>
    </w:p>
    <w:p w14:paraId="4D995C3B" w14:textId="77777777" w:rsidR="00B95067" w:rsidRDefault="00000000">
      <w:pPr>
        <w:spacing w:after="40"/>
        <w:ind w:left="360"/>
      </w:pPr>
      <w:r>
        <w:t>A. occurrences</w:t>
      </w:r>
    </w:p>
    <w:p w14:paraId="0F74334E" w14:textId="77777777" w:rsidR="00B95067" w:rsidRDefault="00000000">
      <w:pPr>
        <w:spacing w:after="40"/>
        <w:ind w:left="360"/>
      </w:pPr>
      <w:r>
        <w:lastRenderedPageBreak/>
        <w:t>B. locations</w:t>
      </w:r>
    </w:p>
    <w:p w14:paraId="77E0F214" w14:textId="77777777" w:rsidR="00B95067" w:rsidRDefault="00000000">
      <w:pPr>
        <w:spacing w:after="40"/>
        <w:ind w:left="360"/>
      </w:pPr>
      <w:r>
        <w:t>C. effects</w:t>
      </w:r>
    </w:p>
    <w:p w14:paraId="0BB3D2B1" w14:textId="77777777" w:rsidR="00B95067" w:rsidRDefault="00000000">
      <w:pPr>
        <w:spacing w:after="40"/>
        <w:ind w:left="360"/>
      </w:pPr>
      <w:r>
        <w:t>D. combinations</w:t>
      </w:r>
    </w:p>
    <w:p w14:paraId="0CA699A9" w14:textId="77777777" w:rsidR="00B95067" w:rsidRDefault="00000000">
      <w:pPr>
        <w:spacing w:after="160"/>
        <w:ind w:left="360"/>
      </w:pPr>
      <w:r>
        <w:rPr>
          <w:b/>
        </w:rPr>
        <w:t>Correct Answer: A</w:t>
      </w:r>
    </w:p>
    <w:p w14:paraId="6E619533" w14:textId="77777777" w:rsidR="00B95067" w:rsidRDefault="00000000">
      <w:pPr>
        <w:spacing w:before="140" w:after="60"/>
      </w:pPr>
      <w:r>
        <w:rPr>
          <w:b/>
        </w:rPr>
        <w:t>6. Which of the sentences below best expresses the essential information in the highlighted sentence in the passage? Incorrect choices change the meaning in important ways or leave out essential information.</w:t>
      </w:r>
    </w:p>
    <w:p w14:paraId="30A5B732" w14:textId="77777777" w:rsidR="00B95067" w:rsidRDefault="00000000">
      <w:pPr>
        <w:spacing w:after="40"/>
        <w:ind w:left="360"/>
      </w:pPr>
      <w:r>
        <w:t>A. Hutton realized that if these geologic processes have always occurred at about the same rate as they do today, Earth’s history is huge in comparison with human history.</w:t>
      </w:r>
    </w:p>
    <w:p w14:paraId="6071C1C5" w14:textId="77777777" w:rsidR="00B95067" w:rsidRDefault="00000000">
      <w:pPr>
        <w:spacing w:after="40"/>
        <w:ind w:left="360"/>
      </w:pPr>
      <w:r>
        <w:t>B. Hutton’s examination of sedimentary layers led him to conclude that throughout Earth’s long history, geologic processes have been generally the same as they are today.</w:t>
      </w:r>
    </w:p>
    <w:p w14:paraId="07237CC9" w14:textId="77777777" w:rsidR="00B95067" w:rsidRDefault="00000000">
      <w:pPr>
        <w:spacing w:after="40"/>
        <w:ind w:left="360"/>
      </w:pPr>
      <w:r>
        <w:t>C. In spite of Hutton’s contributions to the understanding of geologic processes, what is known about Earth’s history is minor compared with what is known about human history.</w:t>
      </w:r>
    </w:p>
    <w:p w14:paraId="7776D2CE" w14:textId="77777777" w:rsidR="00B95067" w:rsidRDefault="00000000">
      <w:pPr>
        <w:spacing w:after="40"/>
        <w:ind w:left="360"/>
      </w:pPr>
      <w:r>
        <w:t>D. Hutton’s examination of sedimentary layers was quite vigorous for his day, and his conclusions about geologic processes are among the most significant in human history.</w:t>
      </w:r>
    </w:p>
    <w:p w14:paraId="248213FC" w14:textId="77777777" w:rsidR="00B95067" w:rsidRDefault="00000000">
      <w:pPr>
        <w:spacing w:after="160"/>
        <w:ind w:left="360"/>
      </w:pPr>
      <w:r>
        <w:rPr>
          <w:b/>
        </w:rPr>
        <w:t>Correct Answer: A</w:t>
      </w:r>
    </w:p>
    <w:p w14:paraId="2D457ACC" w14:textId="77777777" w:rsidR="00B95067" w:rsidRDefault="00000000">
      <w:pPr>
        <w:spacing w:before="140" w:after="60"/>
      </w:pPr>
      <w:r>
        <w:rPr>
          <w:b/>
        </w:rPr>
        <w:t>7. According to paragraph 4, what happened when geologists at the turn of the twentieth century tried to estimate Earth’s age?</w:t>
      </w:r>
    </w:p>
    <w:p w14:paraId="5D84AC30" w14:textId="77777777" w:rsidR="00B95067" w:rsidRDefault="00000000">
      <w:pPr>
        <w:spacing w:after="40"/>
        <w:ind w:left="360"/>
      </w:pPr>
      <w:r>
        <w:t>A. They ignored Hutton’s findings about rates of sedimentation and thus tended to underestimate the age by a factor of 10 to 50.</w:t>
      </w:r>
    </w:p>
    <w:p w14:paraId="45CEA399" w14:textId="77777777" w:rsidR="00B95067" w:rsidRDefault="00000000">
      <w:pPr>
        <w:spacing w:after="40"/>
        <w:ind w:left="360"/>
      </w:pPr>
      <w:r>
        <w:t>B. Using the sedimentary record, they were able to guess the correct age within 100 million to 400 million years.</w:t>
      </w:r>
    </w:p>
    <w:p w14:paraId="23670F95" w14:textId="77777777" w:rsidR="00B95067" w:rsidRDefault="00000000">
      <w:pPr>
        <w:spacing w:after="40"/>
        <w:ind w:left="360"/>
      </w:pPr>
      <w:r>
        <w:t>C. They did not realize that much of the sedimentary record is missing and thus assumed that Earth is much younger than it actually is.</w:t>
      </w:r>
    </w:p>
    <w:p w14:paraId="43CD894A" w14:textId="77777777" w:rsidR="00B95067" w:rsidRDefault="00000000">
      <w:pPr>
        <w:spacing w:after="40"/>
        <w:ind w:left="360"/>
      </w:pPr>
      <w:r>
        <w:t>D. They did not correctly calculate the rates of sedimentation and thus concluded that Earth is much older than it actually is.</w:t>
      </w:r>
    </w:p>
    <w:p w14:paraId="3F18C4A2" w14:textId="77777777" w:rsidR="00B95067" w:rsidRDefault="00000000">
      <w:pPr>
        <w:spacing w:after="160"/>
        <w:ind w:left="360"/>
      </w:pPr>
      <w:r>
        <w:rPr>
          <w:b/>
        </w:rPr>
        <w:t>Correct Answer: C</w:t>
      </w:r>
    </w:p>
    <w:p w14:paraId="343C5225" w14:textId="77777777" w:rsidR="00B95067" w:rsidRDefault="00000000">
      <w:pPr>
        <w:spacing w:before="140" w:after="60"/>
      </w:pPr>
      <w:r>
        <w:rPr>
          <w:b/>
        </w:rPr>
        <w:t>8. The word “flawed” in the passage is closest in meaning to</w:t>
      </w:r>
    </w:p>
    <w:p w14:paraId="09282060" w14:textId="77777777" w:rsidR="00B95067" w:rsidRDefault="00000000">
      <w:pPr>
        <w:spacing w:after="40"/>
        <w:ind w:left="360"/>
      </w:pPr>
      <w:r>
        <w:t>A. several</w:t>
      </w:r>
    </w:p>
    <w:p w14:paraId="636EA890" w14:textId="77777777" w:rsidR="00B95067" w:rsidRDefault="00000000">
      <w:pPr>
        <w:spacing w:after="40"/>
        <w:ind w:left="360"/>
      </w:pPr>
      <w:r>
        <w:t>B. specific</w:t>
      </w:r>
    </w:p>
    <w:p w14:paraId="2745842A" w14:textId="77777777" w:rsidR="00B95067" w:rsidRDefault="00000000">
      <w:pPr>
        <w:spacing w:after="40"/>
        <w:ind w:left="360"/>
      </w:pPr>
      <w:r>
        <w:t>C. early</w:t>
      </w:r>
    </w:p>
    <w:p w14:paraId="30EC0FA8" w14:textId="77777777" w:rsidR="00B95067" w:rsidRDefault="00000000">
      <w:pPr>
        <w:spacing w:after="40"/>
        <w:ind w:left="360"/>
      </w:pPr>
      <w:r>
        <w:t>D. incorrect</w:t>
      </w:r>
    </w:p>
    <w:p w14:paraId="6B21760C" w14:textId="77777777" w:rsidR="00B95067" w:rsidRDefault="00000000">
      <w:pPr>
        <w:spacing w:after="160"/>
        <w:ind w:left="360"/>
      </w:pPr>
      <w:r>
        <w:rPr>
          <w:b/>
        </w:rPr>
        <w:t>Correct Answer: D</w:t>
      </w:r>
    </w:p>
    <w:p w14:paraId="7DBA9847" w14:textId="77777777" w:rsidR="00B95067" w:rsidRDefault="00000000">
      <w:pPr>
        <w:spacing w:before="140" w:after="60"/>
      </w:pPr>
      <w:r>
        <w:rPr>
          <w:b/>
        </w:rPr>
        <w:t>9. Why is “gravitational contraction” mentioned in the passage?</w:t>
      </w:r>
    </w:p>
    <w:p w14:paraId="7A70C79D" w14:textId="77777777" w:rsidR="00B95067" w:rsidRDefault="00000000">
      <w:pPr>
        <w:spacing w:after="40"/>
        <w:ind w:left="360"/>
      </w:pPr>
      <w:r>
        <w:t>A. To show that questions about the Sun’s energy source were as interesting to early scientists as questions about Earth’s age</w:t>
      </w:r>
    </w:p>
    <w:p w14:paraId="53A6BA8F" w14:textId="77777777" w:rsidR="00B95067" w:rsidRDefault="00000000">
      <w:pPr>
        <w:spacing w:after="40"/>
        <w:ind w:left="360"/>
      </w:pPr>
      <w:r>
        <w:t>B. To provide evidence that Hutton’s ideas led to advances in physics and astronomy as well as in geology</w:t>
      </w:r>
    </w:p>
    <w:p w14:paraId="3E4FE8C6" w14:textId="77777777" w:rsidR="00B95067" w:rsidRDefault="00000000">
      <w:pPr>
        <w:spacing w:after="40"/>
        <w:ind w:left="360"/>
      </w:pPr>
      <w:r>
        <w:t>C. To explain why there is such a tremendous amount of energy flowing from the Sun</w:t>
      </w:r>
    </w:p>
    <w:p w14:paraId="1AA1D231" w14:textId="77777777" w:rsidR="00B95067" w:rsidRDefault="00000000">
      <w:pPr>
        <w:spacing w:after="40"/>
        <w:ind w:left="360"/>
      </w:pPr>
      <w:r>
        <w:lastRenderedPageBreak/>
        <w:t>D. To cite a method for estimating the age of the Sun that was used to determine Earth’s age</w:t>
      </w:r>
    </w:p>
    <w:p w14:paraId="4D09689C" w14:textId="77777777" w:rsidR="00B95067" w:rsidRDefault="00000000">
      <w:pPr>
        <w:spacing w:after="160"/>
        <w:ind w:left="360"/>
      </w:pPr>
      <w:r>
        <w:rPr>
          <w:b/>
        </w:rPr>
        <w:t>Correct Answer: D</w:t>
      </w:r>
    </w:p>
    <w:p w14:paraId="7CFEF518" w14:textId="77777777" w:rsidR="00B95067" w:rsidRDefault="00000000">
      <w:pPr>
        <w:spacing w:before="140" w:after="60"/>
      </w:pPr>
      <w:r>
        <w:rPr>
          <w:b/>
        </w:rPr>
        <w:t>10. According to paragraph 5, Immanuel Kant recognized that the Sun’s energy</w:t>
      </w:r>
    </w:p>
    <w:p w14:paraId="5C0DA469" w14:textId="77777777" w:rsidR="00B95067" w:rsidRDefault="00000000">
      <w:pPr>
        <w:spacing w:after="40"/>
        <w:ind w:left="360"/>
      </w:pPr>
      <w:r>
        <w:t>A. could not be sustained through chemical reactions over the long term</w:t>
      </w:r>
    </w:p>
    <w:p w14:paraId="12693261" w14:textId="77777777" w:rsidR="00B95067" w:rsidRDefault="00000000">
      <w:pPr>
        <w:spacing w:after="40"/>
        <w:ind w:left="360"/>
      </w:pPr>
      <w:r>
        <w:t>B. came from compression resulting from the force of gravity</w:t>
      </w:r>
    </w:p>
    <w:p w14:paraId="68BE6BBB" w14:textId="77777777" w:rsidR="00B95067" w:rsidRDefault="00000000">
      <w:pPr>
        <w:spacing w:after="40"/>
        <w:ind w:left="360"/>
      </w:pPr>
      <w:r>
        <w:t>C. was largely the result of chemical reactions that took place over a period of more than a millennium</w:t>
      </w:r>
    </w:p>
    <w:p w14:paraId="6C37E37C" w14:textId="77777777" w:rsidR="00B95067" w:rsidRDefault="00000000">
      <w:pPr>
        <w:spacing w:after="40"/>
        <w:ind w:left="360"/>
      </w:pPr>
      <w:r>
        <w:t>D. was necessary to fuel most of the chemical reactions on Earth</w:t>
      </w:r>
    </w:p>
    <w:p w14:paraId="371F043C" w14:textId="77777777" w:rsidR="00B95067" w:rsidRDefault="00000000">
      <w:pPr>
        <w:spacing w:after="160"/>
        <w:ind w:left="360"/>
      </w:pPr>
      <w:r>
        <w:rPr>
          <w:b/>
        </w:rPr>
        <w:t>Correct Answer: A</w:t>
      </w:r>
    </w:p>
    <w:p w14:paraId="3BF232C3" w14:textId="77777777" w:rsidR="00B95067" w:rsidRDefault="00000000">
      <w:pPr>
        <w:spacing w:before="140" w:after="60"/>
      </w:pPr>
      <w:r>
        <w:rPr>
          <w:b/>
        </w:rPr>
        <w:t>11. According to paragraph 6, which of the following is NOT true about scientists’ most recent estimate of Earth’s age?</w:t>
      </w:r>
    </w:p>
    <w:p w14:paraId="559228D2" w14:textId="77777777" w:rsidR="00B95067" w:rsidRDefault="00000000">
      <w:pPr>
        <w:spacing w:after="40"/>
        <w:ind w:left="360"/>
      </w:pPr>
      <w:r>
        <w:t>A. It is based on information taken from the examination of meteorites.</w:t>
      </w:r>
    </w:p>
    <w:p w14:paraId="6334F327" w14:textId="77777777" w:rsidR="00B95067" w:rsidRDefault="00000000">
      <w:pPr>
        <w:spacing w:after="40"/>
        <w:ind w:left="360"/>
      </w:pPr>
      <w:r>
        <w:t>B. It is surprisingly consistent with estimates from the nineteenth century.</w:t>
      </w:r>
    </w:p>
    <w:p w14:paraId="01610A78" w14:textId="77777777" w:rsidR="00B95067" w:rsidRDefault="00000000">
      <w:pPr>
        <w:spacing w:after="40"/>
        <w:ind w:left="360"/>
      </w:pPr>
      <w:r>
        <w:t>C. It is confirmed by solar evolution models.</w:t>
      </w:r>
    </w:p>
    <w:p w14:paraId="02DB5545" w14:textId="77777777" w:rsidR="00B95067" w:rsidRDefault="00000000">
      <w:pPr>
        <w:spacing w:after="40"/>
        <w:ind w:left="360"/>
      </w:pPr>
      <w:r>
        <w:t>D. It puts the age of Earth at about 4.5 billion years.</w:t>
      </w:r>
    </w:p>
    <w:p w14:paraId="3362E9F9" w14:textId="77777777" w:rsidR="00B95067" w:rsidRDefault="00000000">
      <w:pPr>
        <w:spacing w:after="160"/>
        <w:ind w:left="360"/>
      </w:pPr>
      <w:r>
        <w:rPr>
          <w:b/>
        </w:rPr>
        <w:t>Correct Answer: B</w:t>
      </w:r>
    </w:p>
    <w:p w14:paraId="74B6B361" w14:textId="77777777" w:rsidR="00B95067" w:rsidRDefault="00000000">
      <w:pPr>
        <w:spacing w:before="140" w:after="60"/>
      </w:pPr>
      <w:r>
        <w:rPr>
          <w:b/>
        </w:rPr>
        <w:t>12. Which of the following can be inferred from paragraph 6 about the formation of the solar system?</w:t>
      </w:r>
    </w:p>
    <w:p w14:paraId="200C9174" w14:textId="77777777" w:rsidR="00B95067" w:rsidRDefault="00000000">
      <w:pPr>
        <w:spacing w:after="40"/>
        <w:ind w:left="360"/>
      </w:pPr>
      <w:r>
        <w:t>A. The Sun was already billions of years old when the planets were formed.</w:t>
      </w:r>
    </w:p>
    <w:p w14:paraId="1D34DF17" w14:textId="77777777" w:rsidR="00B95067" w:rsidRDefault="00000000">
      <w:pPr>
        <w:spacing w:after="40"/>
        <w:ind w:left="360"/>
      </w:pPr>
      <w:r>
        <w:t>B. The planets closest to the Sun formed first.</w:t>
      </w:r>
    </w:p>
    <w:p w14:paraId="105F47EE" w14:textId="77777777" w:rsidR="00B95067" w:rsidRDefault="00000000">
      <w:pPr>
        <w:spacing w:after="40"/>
        <w:ind w:left="360"/>
      </w:pPr>
      <w:r>
        <w:t>C. Meteorites entered the solar system sometime after the planets were formed.</w:t>
      </w:r>
    </w:p>
    <w:p w14:paraId="32572F62" w14:textId="77777777" w:rsidR="00B95067" w:rsidRDefault="00000000">
      <w:pPr>
        <w:spacing w:after="40"/>
        <w:ind w:left="360"/>
      </w:pPr>
      <w:r>
        <w:t>D. All parts of the solar system formed at approximately the same time.</w:t>
      </w:r>
    </w:p>
    <w:p w14:paraId="55C185BC" w14:textId="77777777" w:rsidR="00B95067" w:rsidRDefault="00000000">
      <w:pPr>
        <w:spacing w:after="160"/>
        <w:ind w:left="360"/>
      </w:pPr>
      <w:r>
        <w:rPr>
          <w:b/>
        </w:rPr>
        <w:t>Correct Answer: D</w:t>
      </w:r>
    </w:p>
    <w:p w14:paraId="7C3473E8" w14:textId="77777777" w:rsidR="00B95067" w:rsidRDefault="00000000">
      <w:pPr>
        <w:spacing w:before="140" w:after="60"/>
      </w:pPr>
      <w:r>
        <w:rPr>
          <w:b/>
        </w:rPr>
        <w:t>13. This idea came to be known as the principle of uniformitarianism, and Herodotus was only the first to apply it.</w:t>
      </w:r>
    </w:p>
    <w:p w14:paraId="034F79BB" w14:textId="77777777" w:rsidR="00B95067" w:rsidRDefault="00000000">
      <w:pPr>
        <w:spacing w:after="40"/>
        <w:ind w:left="360"/>
      </w:pPr>
      <w:r>
        <w:t>A. He observed that the Nile River Delta was in</w:t>
      </w:r>
    </w:p>
    <w:p w14:paraId="1AFDA485" w14:textId="77777777" w:rsidR="00B95067" w:rsidRDefault="00000000">
      <w:pPr>
        <w:spacing w:after="40"/>
        <w:ind w:left="360"/>
      </w:pPr>
      <w:r>
        <w:t>B. By noting that individual floods deposit only thin</w:t>
      </w:r>
    </w:p>
    <w:p w14:paraId="0F9D54E5" w14:textId="77777777" w:rsidR="00B95067" w:rsidRDefault="00000000">
      <w:pPr>
        <w:spacing w:after="40"/>
        <w:ind w:left="360"/>
      </w:pPr>
      <w:r>
        <w:t>C. Delta had taken many thousands of years to build up.</w:t>
      </w:r>
    </w:p>
    <w:p w14:paraId="21CE7FC1" w14:textId="77777777" w:rsidR="00B95067" w:rsidRDefault="00000000">
      <w:pPr>
        <w:spacing w:after="40"/>
        <w:ind w:left="360"/>
      </w:pPr>
      <w:r>
        <w:t>D. Similar applications of this concept were to be used</w:t>
      </w:r>
    </w:p>
    <w:p w14:paraId="0A07C930" w14:textId="77777777" w:rsidR="00B95067" w:rsidRDefault="00000000">
      <w:pPr>
        <w:spacing w:after="160"/>
        <w:ind w:left="360"/>
      </w:pPr>
      <w:r>
        <w:rPr>
          <w:b/>
        </w:rPr>
        <w:t>Correct Answer: D</w:t>
      </w:r>
    </w:p>
    <w:p w14:paraId="67BDE125" w14:textId="77777777" w:rsidR="00B95067" w:rsidRDefault="00000000">
      <w:pPr>
        <w:spacing w:before="140" w:after="60"/>
      </w:pPr>
      <w:r>
        <w:rPr>
          <w:b/>
        </w:rPr>
        <w:t>14. Determining the age of Earth has been a difficult problem in the history of science.</w:t>
      </w:r>
    </w:p>
    <w:p w14:paraId="7A7336CF" w14:textId="77777777" w:rsidR="00B95067" w:rsidRDefault="00000000">
      <w:pPr>
        <w:spacing w:after="40"/>
        <w:ind w:left="360"/>
      </w:pPr>
      <w:r>
        <w:t>A. Herodotus attempted to calculate Earth’s age by observing sediment deposits, but modern principles for estimating Earth’s age from geologic processes arose from the work of Steno and Hutton.</w:t>
      </w:r>
    </w:p>
    <w:p w14:paraId="310A9265" w14:textId="77777777" w:rsidR="00B95067" w:rsidRDefault="00000000">
      <w:pPr>
        <w:spacing w:after="40"/>
        <w:ind w:left="360"/>
      </w:pPr>
      <w:r>
        <w:t>B. Hutton described the effects of wind and water on masses of uplifted rock and was the first to suggest that much of the sedimentary record was missing due to erosion.</w:t>
      </w:r>
    </w:p>
    <w:p w14:paraId="7D9EF571" w14:textId="77777777" w:rsidR="00B95067" w:rsidRDefault="00000000">
      <w:pPr>
        <w:spacing w:after="40"/>
        <w:ind w:left="360"/>
      </w:pPr>
      <w:r>
        <w:t>C. Gaps in the sedimentary record began to be recognized by Kant and were later made clear by physicists studying the Sun’s sources of energy.</w:t>
      </w:r>
    </w:p>
    <w:p w14:paraId="563AFE90" w14:textId="77777777" w:rsidR="00B95067" w:rsidRDefault="00000000">
      <w:pPr>
        <w:spacing w:after="40"/>
        <w:ind w:left="360"/>
      </w:pPr>
      <w:r>
        <w:lastRenderedPageBreak/>
        <w:t>D. Early estimates of Earth’s age based on the rates of geologic processes were inaccurate, and calculations based on estimates of the Sun’s age and energy source were also extremely low.</w:t>
      </w:r>
    </w:p>
    <w:p w14:paraId="3044C6BC" w14:textId="77777777" w:rsidR="00B95067" w:rsidRDefault="00000000">
      <w:pPr>
        <w:spacing w:after="40"/>
        <w:ind w:left="360"/>
      </w:pPr>
      <w:r>
        <w:t>E. Radioisotopic dating, made possible by the discovery of radioactivity, and the discovery of nuclear fusion cleared up questions about both Earth’s age and the Sun’s energy source.</w:t>
      </w:r>
    </w:p>
    <w:p w14:paraId="5988EDC4" w14:textId="77777777" w:rsidR="00B95067" w:rsidRDefault="00000000">
      <w:pPr>
        <w:spacing w:after="40"/>
        <w:ind w:left="360"/>
      </w:pPr>
      <w:r>
        <w:t>F. In the 1960s scientists moved from analysis of meteorites to refinements of solar evolution models and determined the age of the solar system to be at least a billion years.</w:t>
      </w:r>
    </w:p>
    <w:p w14:paraId="75165F60" w14:textId="77777777" w:rsidR="00B95067" w:rsidRDefault="00000000">
      <w:pPr>
        <w:spacing w:after="160"/>
        <w:ind w:left="360"/>
      </w:pPr>
      <w:r>
        <w:rPr>
          <w:b/>
        </w:rPr>
        <w:t>Correct Answer: ADE</w:t>
      </w:r>
    </w:p>
    <w:p w14:paraId="7655EAA5" w14:textId="77777777" w:rsidR="00B95067" w:rsidRDefault="00000000">
      <w:pPr>
        <w:jc w:val="center"/>
      </w:pPr>
      <w:r>
        <w:rPr>
          <w:sz w:val="18"/>
        </w:rPr>
        <w:t>________________________________________</w:t>
      </w:r>
    </w:p>
    <w:p w14:paraId="5917B70C" w14:textId="77777777" w:rsidR="00B95067" w:rsidRDefault="00000000">
      <w:r>
        <w:rPr>
          <w:b/>
          <w:sz w:val="26"/>
        </w:rPr>
        <w:t>Passage 2: The Development of Social Complexity</w:t>
      </w:r>
    </w:p>
    <w:p w14:paraId="7DD631FB" w14:textId="77777777" w:rsidR="00B95067" w:rsidRDefault="00000000">
      <w:pPr>
        <w:spacing w:after="120"/>
        <w:jc w:val="both"/>
      </w:pPr>
      <w:r>
        <w:t xml:space="preserve">For most of human history, we have foraged (hunted, fished, and collected wild plants) for food. Small nomadic groups could easily supply the necessities for their families. No one needed more, and providing for more than one’s needs made little sense. The organization of such societies could be rather simple, revolving around age and gender categories. Such societies likely were largely egalitarian; beyond distinctions based on age and gender, </w:t>
      </w:r>
      <w:r>
        <w:rPr>
          <w:highlight w:val="darkGray"/>
        </w:rPr>
        <w:t>virtually</w:t>
      </w:r>
      <w:r>
        <w:t xml:space="preserve"> all people had equivalent rights, status, and access to resources.</w:t>
      </w:r>
    </w:p>
    <w:p w14:paraId="1D48563C" w14:textId="77777777" w:rsidR="00B95067" w:rsidRDefault="00000000">
      <w:pPr>
        <w:spacing w:after="120"/>
        <w:jc w:val="both"/>
      </w:pPr>
      <w:r>
        <w:t xml:space="preserve">Archaeologist Donald Henry suggests that the combination of a rich habitat and sedentism (permanent, year-round settlement) led to a dramatic increase in human population. In his view, nomadic, simple foragers have </w:t>
      </w:r>
      <w:r>
        <w:rPr>
          <w:highlight w:val="darkGray"/>
        </w:rPr>
        <w:t>relatively</w:t>
      </w:r>
      <w:r>
        <w:t xml:space="preserve"> low levels of fertility. Their high-protein, low-carbohydrate diets result in low body-fat levels, which are commonly associated with low fertility in women. High levels of physical activity and long periods of nursing, which are common among modern simple foragers, probably also contributed to low levels of female fertility if they were likewise common among ancient foragers.</w:t>
      </w:r>
    </w:p>
    <w:p w14:paraId="7B20EC92" w14:textId="77777777" w:rsidR="00B95067" w:rsidRDefault="00000000">
      <w:pPr>
        <w:spacing w:after="120"/>
        <w:jc w:val="both"/>
      </w:pPr>
      <w:r>
        <w:t xml:space="preserve">In Henry’s view, the adoption of a more settled existence in areas with </w:t>
      </w:r>
      <w:r>
        <w:rPr>
          <w:highlight w:val="darkGray"/>
        </w:rPr>
        <w:t>abundant</w:t>
      </w:r>
      <w:r>
        <w:t xml:space="preserve"> food resources would have contributed to higher fertility levels among the sedentary foragers. A diet higher in wild cereals produces proportionally more body fat, leading to higher fertility among women. Cereals, which are easy to digest, would have supplemented and then replaced mother’s milk as the primary food for older infants. Since women are less fertile when they are breast-feeding, substituting cereals for mother’s milk would have resulted in closer spacing of births and the potential for a greater number of live births for each woman. A more sedentary existence may also have lowered infant mortality and perhaps increased longevity among the aged. These more vulnerable members of society could safely stay in a fixed village rather than be forced regularly to move great distances as part of a nomadic existence, with its greater risk of accidents and trauma.</w:t>
      </w:r>
    </w:p>
    <w:p w14:paraId="3920A6C2" w14:textId="77777777" w:rsidR="00B95067" w:rsidRDefault="00000000">
      <w:pPr>
        <w:spacing w:after="120"/>
        <w:jc w:val="both"/>
      </w:pPr>
      <w:r>
        <w:t xml:space="preserve">All of these factors may have resulted in a trend of increasing size among some local human populations in the Holocene (since 9600 B.C.E.). Given sufficient time, even in very rich habitats, human population size can reach carrying capacity, the maximum population an area can sustain within the context of a given subsistence system. And human population growth is like a runaway train: once it picks up speed, it is difficult to control. So even after reaching an area’s carrying capacity, Holocene human populations probably continued to grow in food-rich regions, overshooting the ability of the territory to feed the population, again within the context of the </w:t>
      </w:r>
      <w:r>
        <w:lastRenderedPageBreak/>
        <w:t>same subsistence strategy. In some areas, small changes in climate or minor changes in plant characteristics may have further destabilized local economies.</w:t>
      </w:r>
    </w:p>
    <w:p w14:paraId="34AA34EC" w14:textId="77777777" w:rsidR="00B95067" w:rsidRDefault="00000000">
      <w:pPr>
        <w:spacing w:after="120"/>
        <w:jc w:val="both"/>
      </w:pPr>
      <w:r>
        <w:t>One possible response to surpassing the carrying capacity of a region is for a group to exploit adjoining land. However, good land may itself be limited—for example, to within the confines of a river valley.</w:t>
      </w:r>
    </w:p>
    <w:p w14:paraId="00BD106A" w14:textId="77777777" w:rsidR="00B95067" w:rsidRDefault="00000000">
      <w:pPr>
        <w:spacing w:after="120"/>
        <w:jc w:val="both"/>
      </w:pPr>
      <w:r>
        <w:t>Where neighbors are in the same position, having filled up the whole of the desirable habitat available in their home territories, expansion is also problematic. Impinging on the neighbors’ territory can lead to conflict, especially when they too are up against the capacity of the land to provide enough food.</w:t>
      </w:r>
    </w:p>
    <w:p w14:paraId="702B5B57" w14:textId="77777777" w:rsidR="00B95067" w:rsidRDefault="00000000">
      <w:pPr>
        <w:spacing w:after="120"/>
        <w:jc w:val="both"/>
      </w:pPr>
      <w:r>
        <w:t xml:space="preserve">Another option is to stay in the same area but to shift and intensify the food quest there. The </w:t>
      </w:r>
      <w:r>
        <w:rPr>
          <w:highlight w:val="darkGray"/>
        </w:rPr>
        <w:t>impulse</w:t>
      </w:r>
      <w:r>
        <w:t xml:space="preserve"> to produce more food to feed a growing population was satisfied in some areas by the development of more-complex subsistence strategies involving intensive labor and requiring more cooperation and greater coordination among the increasing numbers of people. This development resulted in a change in the social and economic equations that defined those societies. Hierarchies that did not exist in earlier foraging groups but that were helpful in structuring cooperative labor and in organizing more-complex technologies probably became established, even before domestication and agriculture, as pre-Neolithic societies (before the tenth millennium B.C.E.) reacted to the population increase.</w:t>
      </w:r>
    </w:p>
    <w:p w14:paraId="4A5C1895" w14:textId="77777777" w:rsidR="00B95067" w:rsidRDefault="00000000">
      <w:r>
        <w:rPr>
          <w:b/>
          <w:sz w:val="24"/>
        </w:rPr>
        <w:t>Questions</w:t>
      </w:r>
    </w:p>
    <w:p w14:paraId="4A27FACC" w14:textId="77777777" w:rsidR="00B95067" w:rsidRDefault="00000000">
      <w:pPr>
        <w:spacing w:before="140" w:after="60"/>
      </w:pPr>
      <w:r>
        <w:rPr>
          <w:b/>
        </w:rPr>
        <w:t>1. Which of the following is NOT mentioned in paragraph 1 as a characteristic of early nomadic foraging societies?</w:t>
      </w:r>
    </w:p>
    <w:p w14:paraId="7ACD48CF" w14:textId="77777777" w:rsidR="00B95067" w:rsidRDefault="00000000">
      <w:pPr>
        <w:spacing w:after="40"/>
        <w:ind w:left="360"/>
      </w:pPr>
      <w:r>
        <w:t>A. Organization by age or gender</w:t>
      </w:r>
    </w:p>
    <w:p w14:paraId="306F3233" w14:textId="77777777" w:rsidR="00B95067" w:rsidRDefault="00000000">
      <w:pPr>
        <w:spacing w:after="40"/>
        <w:ind w:left="360"/>
      </w:pPr>
      <w:r>
        <w:t>B. Collection of surplus food</w:t>
      </w:r>
    </w:p>
    <w:p w14:paraId="34E591E4" w14:textId="77777777" w:rsidR="00B95067" w:rsidRDefault="00000000">
      <w:pPr>
        <w:spacing w:after="40"/>
        <w:ind w:left="360"/>
      </w:pPr>
      <w:r>
        <w:t>C. Equal access to resources</w:t>
      </w:r>
    </w:p>
    <w:p w14:paraId="661A969E" w14:textId="77777777" w:rsidR="00B95067" w:rsidRDefault="00000000">
      <w:pPr>
        <w:spacing w:after="40"/>
        <w:ind w:left="360"/>
      </w:pPr>
      <w:r>
        <w:t>D. Lack of status divisions</w:t>
      </w:r>
    </w:p>
    <w:p w14:paraId="25110D7B" w14:textId="77777777" w:rsidR="00B95067" w:rsidRDefault="00000000">
      <w:pPr>
        <w:spacing w:after="160"/>
        <w:ind w:left="360"/>
      </w:pPr>
      <w:r>
        <w:rPr>
          <w:b/>
        </w:rPr>
        <w:t>Correct Answer: B</w:t>
      </w:r>
    </w:p>
    <w:p w14:paraId="1A3EF89C" w14:textId="77777777" w:rsidR="00B95067" w:rsidRDefault="00000000">
      <w:pPr>
        <w:spacing w:before="140" w:after="60"/>
      </w:pPr>
      <w:r>
        <w:rPr>
          <w:b/>
        </w:rPr>
        <w:t>2. The word “virtually” in the passage is closest in meaning to</w:t>
      </w:r>
    </w:p>
    <w:p w14:paraId="7CD432BD" w14:textId="77777777" w:rsidR="00B95067" w:rsidRDefault="00000000">
      <w:pPr>
        <w:spacing w:after="40"/>
        <w:ind w:left="360"/>
      </w:pPr>
      <w:r>
        <w:t>A. probably</w:t>
      </w:r>
    </w:p>
    <w:p w14:paraId="73AB7418" w14:textId="77777777" w:rsidR="00B95067" w:rsidRDefault="00000000">
      <w:pPr>
        <w:spacing w:after="40"/>
        <w:ind w:left="360"/>
      </w:pPr>
      <w:r>
        <w:t>B. nearly</w:t>
      </w:r>
    </w:p>
    <w:p w14:paraId="1391AB3E" w14:textId="77777777" w:rsidR="00B95067" w:rsidRDefault="00000000">
      <w:pPr>
        <w:spacing w:after="40"/>
        <w:ind w:left="360"/>
      </w:pPr>
      <w:r>
        <w:t>C. gradually</w:t>
      </w:r>
    </w:p>
    <w:p w14:paraId="56631A00" w14:textId="77777777" w:rsidR="00B95067" w:rsidRDefault="00000000">
      <w:pPr>
        <w:spacing w:after="40"/>
        <w:ind w:left="360"/>
      </w:pPr>
      <w:r>
        <w:t>D. fundamentally</w:t>
      </w:r>
    </w:p>
    <w:p w14:paraId="32E95FD9" w14:textId="77777777" w:rsidR="00B95067" w:rsidRDefault="00000000">
      <w:pPr>
        <w:spacing w:after="160"/>
        <w:ind w:left="360"/>
      </w:pPr>
      <w:r>
        <w:rPr>
          <w:b/>
        </w:rPr>
        <w:t>Correct Answer: B</w:t>
      </w:r>
    </w:p>
    <w:p w14:paraId="3E0EC63F" w14:textId="77777777" w:rsidR="00B95067" w:rsidRDefault="00000000">
      <w:pPr>
        <w:spacing w:before="140" w:after="60"/>
      </w:pPr>
      <w:r>
        <w:rPr>
          <w:b/>
        </w:rPr>
        <w:t>3. The word “relatively” in the passage is closest in meaning to</w:t>
      </w:r>
    </w:p>
    <w:p w14:paraId="57D8447D" w14:textId="77777777" w:rsidR="00B95067" w:rsidRDefault="00000000">
      <w:pPr>
        <w:spacing w:after="40"/>
        <w:ind w:left="360"/>
      </w:pPr>
      <w:r>
        <w:t>A. comparatively</w:t>
      </w:r>
    </w:p>
    <w:p w14:paraId="1EC854F1" w14:textId="77777777" w:rsidR="00B95067" w:rsidRDefault="00000000">
      <w:pPr>
        <w:spacing w:after="40"/>
        <w:ind w:left="360"/>
      </w:pPr>
      <w:r>
        <w:t>B. surprisingly</w:t>
      </w:r>
    </w:p>
    <w:p w14:paraId="066F59C0" w14:textId="77777777" w:rsidR="00B95067" w:rsidRDefault="00000000">
      <w:pPr>
        <w:spacing w:after="40"/>
        <w:ind w:left="360"/>
      </w:pPr>
      <w:r>
        <w:t>C. significantly</w:t>
      </w:r>
    </w:p>
    <w:p w14:paraId="78D2D710" w14:textId="77777777" w:rsidR="00B95067" w:rsidRDefault="00000000">
      <w:pPr>
        <w:spacing w:after="40"/>
        <w:ind w:left="360"/>
      </w:pPr>
      <w:r>
        <w:t>D. dangerously</w:t>
      </w:r>
    </w:p>
    <w:p w14:paraId="4B91897B" w14:textId="77777777" w:rsidR="00B95067" w:rsidRDefault="00000000">
      <w:pPr>
        <w:spacing w:after="160"/>
        <w:ind w:left="360"/>
      </w:pPr>
      <w:r>
        <w:rPr>
          <w:b/>
        </w:rPr>
        <w:t>Correct Answer: A</w:t>
      </w:r>
    </w:p>
    <w:p w14:paraId="29541983" w14:textId="77777777" w:rsidR="00B95067" w:rsidRDefault="00000000">
      <w:pPr>
        <w:spacing w:before="140" w:after="60"/>
      </w:pPr>
      <w:r>
        <w:rPr>
          <w:b/>
        </w:rPr>
        <w:lastRenderedPageBreak/>
        <w:t>4. Why does the author mention “modern simple foragers”?</w:t>
      </w:r>
    </w:p>
    <w:p w14:paraId="1A638AA9" w14:textId="77777777" w:rsidR="00B95067" w:rsidRDefault="00000000">
      <w:pPr>
        <w:spacing w:after="40"/>
        <w:ind w:left="360"/>
      </w:pPr>
      <w:r>
        <w:t>A. To contrast the diets of modern simple foragers with those of ancient simple foragers</w:t>
      </w:r>
    </w:p>
    <w:p w14:paraId="77CB4796" w14:textId="77777777" w:rsidR="00B95067" w:rsidRDefault="00000000">
      <w:pPr>
        <w:spacing w:after="40"/>
        <w:ind w:left="360"/>
      </w:pPr>
      <w:r>
        <w:t>B. To illustrate the effects of low levels of female fertility on foraging populations</w:t>
      </w:r>
    </w:p>
    <w:p w14:paraId="4C864FA9" w14:textId="77777777" w:rsidR="00B95067" w:rsidRDefault="00000000">
      <w:pPr>
        <w:spacing w:after="40"/>
        <w:ind w:left="360"/>
      </w:pPr>
      <w:r>
        <w:t>C. To help support the claim that ancient foragers may have had low levels of fertility</w:t>
      </w:r>
    </w:p>
    <w:p w14:paraId="57AADE22" w14:textId="77777777" w:rsidR="00B95067" w:rsidRDefault="00000000">
      <w:pPr>
        <w:spacing w:after="40"/>
        <w:ind w:left="360"/>
      </w:pPr>
      <w:r>
        <w:t>D. To argue for a link between nursing practices and fertility levels</w:t>
      </w:r>
    </w:p>
    <w:p w14:paraId="5118B317" w14:textId="77777777" w:rsidR="00B95067" w:rsidRDefault="00000000">
      <w:pPr>
        <w:spacing w:after="160"/>
        <w:ind w:left="360"/>
      </w:pPr>
      <w:r>
        <w:rPr>
          <w:b/>
        </w:rPr>
        <w:t>Correct Answer: C</w:t>
      </w:r>
    </w:p>
    <w:p w14:paraId="3B9B530C" w14:textId="77777777" w:rsidR="00B95067" w:rsidRDefault="00000000">
      <w:pPr>
        <w:spacing w:before="140" w:after="60"/>
      </w:pPr>
      <w:r>
        <w:rPr>
          <w:b/>
        </w:rPr>
        <w:t>5. The word “abundant” in the passage is closest in meaning to</w:t>
      </w:r>
    </w:p>
    <w:p w14:paraId="50CDB718" w14:textId="77777777" w:rsidR="00B95067" w:rsidRDefault="00000000">
      <w:pPr>
        <w:spacing w:after="40"/>
        <w:ind w:left="360"/>
      </w:pPr>
      <w:r>
        <w:t>A. varied</w:t>
      </w:r>
    </w:p>
    <w:p w14:paraId="7EF5F559" w14:textId="77777777" w:rsidR="00B95067" w:rsidRDefault="00000000">
      <w:pPr>
        <w:spacing w:after="40"/>
        <w:ind w:left="360"/>
      </w:pPr>
      <w:r>
        <w:t>B. plentiful</w:t>
      </w:r>
    </w:p>
    <w:p w14:paraId="3CD24B2C" w14:textId="77777777" w:rsidR="00B95067" w:rsidRDefault="00000000">
      <w:pPr>
        <w:spacing w:after="40"/>
        <w:ind w:left="360"/>
      </w:pPr>
      <w:r>
        <w:t>C. known</w:t>
      </w:r>
    </w:p>
    <w:p w14:paraId="6A9AA9ED" w14:textId="77777777" w:rsidR="00B95067" w:rsidRDefault="00000000">
      <w:pPr>
        <w:spacing w:after="40"/>
        <w:ind w:left="360"/>
      </w:pPr>
      <w:r>
        <w:t>D. valuable</w:t>
      </w:r>
    </w:p>
    <w:p w14:paraId="4A75EC39" w14:textId="77777777" w:rsidR="00B95067" w:rsidRDefault="00000000">
      <w:pPr>
        <w:spacing w:after="160"/>
        <w:ind w:left="360"/>
      </w:pPr>
      <w:r>
        <w:rPr>
          <w:b/>
        </w:rPr>
        <w:t>Correct Answer: B</w:t>
      </w:r>
    </w:p>
    <w:p w14:paraId="28F41B9A" w14:textId="77777777" w:rsidR="00B95067" w:rsidRDefault="00000000">
      <w:pPr>
        <w:spacing w:before="140" w:after="60"/>
      </w:pPr>
      <w:r>
        <w:rPr>
          <w:b/>
        </w:rPr>
        <w:t>6. Which of the following can be inferred from paragraphs 2 and 3 about sedentary foragers?</w:t>
      </w:r>
    </w:p>
    <w:p w14:paraId="37D3B511" w14:textId="77777777" w:rsidR="00B95067" w:rsidRDefault="00000000">
      <w:pPr>
        <w:spacing w:after="40"/>
        <w:ind w:left="360"/>
      </w:pPr>
      <w:r>
        <w:t>A. Their diet did not include as much wild cereal as that of nomadic foragers.</w:t>
      </w:r>
    </w:p>
    <w:p w14:paraId="4FD62A03" w14:textId="77777777" w:rsidR="00B95067" w:rsidRDefault="00000000">
      <w:pPr>
        <w:spacing w:after="40"/>
        <w:ind w:left="360"/>
      </w:pPr>
      <w:r>
        <w:t>B. Their diet relied less on protein than did the diet of nomadic foragers.</w:t>
      </w:r>
    </w:p>
    <w:p w14:paraId="661690F3" w14:textId="77777777" w:rsidR="00B95067" w:rsidRDefault="00000000">
      <w:pPr>
        <w:spacing w:after="40"/>
        <w:ind w:left="360"/>
      </w:pPr>
      <w:r>
        <w:t>C. They were more physically active than nomadic foragers.</w:t>
      </w:r>
    </w:p>
    <w:p w14:paraId="0AC3AEA5" w14:textId="77777777" w:rsidR="00B95067" w:rsidRDefault="00000000">
      <w:pPr>
        <w:spacing w:after="40"/>
        <w:ind w:left="360"/>
      </w:pPr>
      <w:r>
        <w:t>D. They were more likely to breast-feed their infants than nomadic foragers were.</w:t>
      </w:r>
    </w:p>
    <w:p w14:paraId="100FA6CB" w14:textId="77777777" w:rsidR="00B95067" w:rsidRDefault="00000000">
      <w:pPr>
        <w:spacing w:after="160"/>
        <w:ind w:left="360"/>
      </w:pPr>
      <w:r>
        <w:rPr>
          <w:b/>
        </w:rPr>
        <w:t>Correct Answer: B</w:t>
      </w:r>
    </w:p>
    <w:p w14:paraId="437E6BB9" w14:textId="77777777" w:rsidR="00B95067" w:rsidRDefault="00000000">
      <w:pPr>
        <w:spacing w:before="140" w:after="60"/>
      </w:pPr>
      <w:r>
        <w:rPr>
          <w:b/>
        </w:rPr>
        <w:t>7. Select the TWO answer choices that, according to paragraph 3, were probable effects of a more sedentary existence among foragers. To receive credit you must select TWO answer choices.</w:t>
      </w:r>
    </w:p>
    <w:p w14:paraId="63F777F7" w14:textId="77777777" w:rsidR="00B95067" w:rsidRDefault="00000000">
      <w:pPr>
        <w:spacing w:after="40"/>
        <w:ind w:left="360"/>
      </w:pPr>
      <w:r>
        <w:t>A. More people were available to care for infants and the aged.</w:t>
      </w:r>
    </w:p>
    <w:p w14:paraId="27C21DD1" w14:textId="77777777" w:rsidR="00B95067" w:rsidRDefault="00000000">
      <w:pPr>
        <w:spacing w:after="40"/>
        <w:ind w:left="360"/>
      </w:pPr>
      <w:r>
        <w:t>B. The frequency of infant mortality decreased.</w:t>
      </w:r>
    </w:p>
    <w:p w14:paraId="5CFEA1A8" w14:textId="77777777" w:rsidR="00B95067" w:rsidRDefault="00000000">
      <w:pPr>
        <w:spacing w:after="40"/>
        <w:ind w:left="360"/>
      </w:pPr>
      <w:r>
        <w:t>C. Women no longer participated regularly in foraging activities.</w:t>
      </w:r>
    </w:p>
    <w:p w14:paraId="2F8C95DB" w14:textId="77777777" w:rsidR="00B95067" w:rsidRDefault="00000000">
      <w:pPr>
        <w:spacing w:after="40"/>
        <w:ind w:left="360"/>
      </w:pPr>
      <w:r>
        <w:t>D. The life span of older people lengthened.</w:t>
      </w:r>
    </w:p>
    <w:p w14:paraId="3F5DB4A5" w14:textId="77777777" w:rsidR="00B95067" w:rsidRDefault="00000000">
      <w:pPr>
        <w:spacing w:after="160"/>
        <w:ind w:left="360"/>
      </w:pPr>
      <w:r>
        <w:rPr>
          <w:b/>
        </w:rPr>
        <w:t>Correct Answer: BD</w:t>
      </w:r>
    </w:p>
    <w:p w14:paraId="08E7FFBA" w14:textId="77777777" w:rsidR="00B95067" w:rsidRDefault="00000000">
      <w:pPr>
        <w:spacing w:before="140" w:after="60"/>
      </w:pPr>
      <w:r>
        <w:rPr>
          <w:b/>
        </w:rPr>
        <w:t>8. It can be inferred from paragraph 3 that, compared with simple foragers, sedentary foragers</w:t>
      </w:r>
    </w:p>
    <w:p w14:paraId="474A379F" w14:textId="77777777" w:rsidR="00B95067" w:rsidRDefault="00000000">
      <w:pPr>
        <w:spacing w:after="40"/>
        <w:ind w:left="360"/>
      </w:pPr>
      <w:r>
        <w:t>A. stopped breast-feeding earlier</w:t>
      </w:r>
    </w:p>
    <w:p w14:paraId="05449952" w14:textId="77777777" w:rsidR="00B95067" w:rsidRDefault="00000000">
      <w:pPr>
        <w:spacing w:after="40"/>
        <w:ind w:left="360"/>
      </w:pPr>
      <w:r>
        <w:t>B. had lower levels of body fat</w:t>
      </w:r>
    </w:p>
    <w:p w14:paraId="33BA8800" w14:textId="77777777" w:rsidR="00B95067" w:rsidRDefault="00000000">
      <w:pPr>
        <w:spacing w:after="40"/>
        <w:ind w:left="360"/>
      </w:pPr>
      <w:r>
        <w:t>C. ate a limited variety of wild cereals</w:t>
      </w:r>
    </w:p>
    <w:p w14:paraId="16003E18" w14:textId="77777777" w:rsidR="00B95067" w:rsidRDefault="00000000">
      <w:pPr>
        <w:spacing w:after="40"/>
        <w:ind w:left="360"/>
      </w:pPr>
      <w:r>
        <w:t>D. had less access to easily digested foods</w:t>
      </w:r>
    </w:p>
    <w:p w14:paraId="225AED3F" w14:textId="77777777" w:rsidR="00B95067" w:rsidRDefault="00000000">
      <w:pPr>
        <w:spacing w:after="160"/>
        <w:ind w:left="360"/>
      </w:pPr>
      <w:r>
        <w:rPr>
          <w:b/>
        </w:rPr>
        <w:t>Correct Answer: A</w:t>
      </w:r>
    </w:p>
    <w:p w14:paraId="154C4B27" w14:textId="77777777" w:rsidR="00B95067" w:rsidRDefault="00000000">
      <w:pPr>
        <w:spacing w:before="140" w:after="60"/>
      </w:pPr>
      <w:r>
        <w:rPr>
          <w:b/>
        </w:rPr>
        <w:t>9. According to paragraph 4, all of the following factors could have destabilized local economies among Holocene populations EXCEPT</w:t>
      </w:r>
    </w:p>
    <w:p w14:paraId="2AEBD2AA" w14:textId="77777777" w:rsidR="00B95067" w:rsidRDefault="00000000">
      <w:pPr>
        <w:spacing w:after="40"/>
        <w:ind w:left="360"/>
      </w:pPr>
      <w:r>
        <w:t>A. population growth beyond carrying capacity</w:t>
      </w:r>
    </w:p>
    <w:p w14:paraId="33FD7FC7" w14:textId="77777777" w:rsidR="00B95067" w:rsidRDefault="00000000">
      <w:pPr>
        <w:spacing w:after="40"/>
        <w:ind w:left="360"/>
      </w:pPr>
      <w:r>
        <w:lastRenderedPageBreak/>
        <w:t>B. changes in local climate</w:t>
      </w:r>
    </w:p>
    <w:p w14:paraId="1F1BBBBA" w14:textId="77777777" w:rsidR="00B95067" w:rsidRDefault="00000000">
      <w:pPr>
        <w:spacing w:after="40"/>
        <w:ind w:left="360"/>
      </w:pPr>
      <w:r>
        <w:t>C. changes in plant characteristics</w:t>
      </w:r>
    </w:p>
    <w:p w14:paraId="05FD9E86" w14:textId="77777777" w:rsidR="00B95067" w:rsidRDefault="00000000">
      <w:pPr>
        <w:spacing w:after="40"/>
        <w:ind w:left="360"/>
      </w:pPr>
      <w:r>
        <w:t>D. political conflict within a given population</w:t>
      </w:r>
    </w:p>
    <w:p w14:paraId="6DB726E3" w14:textId="77777777" w:rsidR="00B95067" w:rsidRDefault="00000000">
      <w:pPr>
        <w:spacing w:after="160"/>
        <w:ind w:left="360"/>
      </w:pPr>
      <w:r>
        <w:rPr>
          <w:b/>
        </w:rPr>
        <w:t>Correct Answer: D</w:t>
      </w:r>
    </w:p>
    <w:p w14:paraId="265BB2C0" w14:textId="77777777" w:rsidR="00B95067" w:rsidRDefault="00000000">
      <w:pPr>
        <w:spacing w:before="140" w:after="60"/>
      </w:pPr>
      <w:r>
        <w:rPr>
          <w:b/>
        </w:rPr>
        <w:t>10. According to paragraph 5, what is one possible response for a society that has surpassed the carrying capacity of its land?</w:t>
      </w:r>
    </w:p>
    <w:p w14:paraId="26E532F6" w14:textId="77777777" w:rsidR="00B95067" w:rsidRDefault="00000000">
      <w:pPr>
        <w:spacing w:after="40"/>
        <w:ind w:left="360"/>
      </w:pPr>
      <w:r>
        <w:t>A. Sharing resources with neighbors</w:t>
      </w:r>
    </w:p>
    <w:p w14:paraId="41E0DE95" w14:textId="77777777" w:rsidR="00B95067" w:rsidRDefault="00000000">
      <w:pPr>
        <w:spacing w:after="40"/>
        <w:ind w:left="360"/>
      </w:pPr>
      <w:r>
        <w:t>B. Making use of additional lands nearby</w:t>
      </w:r>
    </w:p>
    <w:p w14:paraId="6AC7E473" w14:textId="77777777" w:rsidR="00B95067" w:rsidRDefault="00000000">
      <w:pPr>
        <w:spacing w:after="40"/>
        <w:ind w:left="360"/>
      </w:pPr>
      <w:r>
        <w:t>C. Moving to better land in areas such as river valleys</w:t>
      </w:r>
    </w:p>
    <w:p w14:paraId="11940651" w14:textId="77777777" w:rsidR="00B95067" w:rsidRDefault="00000000">
      <w:pPr>
        <w:spacing w:after="40"/>
        <w:ind w:left="360"/>
      </w:pPr>
      <w:r>
        <w:t>D. Exploiting less desirable resources in their home territory</w:t>
      </w:r>
    </w:p>
    <w:p w14:paraId="76C312AF" w14:textId="77777777" w:rsidR="00B95067" w:rsidRDefault="00000000">
      <w:pPr>
        <w:spacing w:after="160"/>
        <w:ind w:left="360"/>
      </w:pPr>
      <w:r>
        <w:rPr>
          <w:b/>
        </w:rPr>
        <w:t>Correct Answer: B</w:t>
      </w:r>
    </w:p>
    <w:p w14:paraId="34B0CBCB" w14:textId="77777777" w:rsidR="00B95067" w:rsidRDefault="00000000">
      <w:pPr>
        <w:spacing w:before="140" w:after="60"/>
      </w:pPr>
      <w:r>
        <w:rPr>
          <w:b/>
        </w:rPr>
        <w:t>11. The word “impulse” in the passage is closest in meaning to</w:t>
      </w:r>
    </w:p>
    <w:p w14:paraId="7D870D46" w14:textId="77777777" w:rsidR="00B95067" w:rsidRDefault="00000000">
      <w:pPr>
        <w:spacing w:after="40"/>
        <w:ind w:left="360"/>
      </w:pPr>
      <w:r>
        <w:t>A. basic motive</w:t>
      </w:r>
    </w:p>
    <w:p w14:paraId="4115312A" w14:textId="77777777" w:rsidR="00B95067" w:rsidRDefault="00000000">
      <w:pPr>
        <w:spacing w:after="40"/>
        <w:ind w:left="360"/>
      </w:pPr>
      <w:r>
        <w:t>B. only choice</w:t>
      </w:r>
    </w:p>
    <w:p w14:paraId="650BE01D" w14:textId="77777777" w:rsidR="00B95067" w:rsidRDefault="00000000">
      <w:pPr>
        <w:spacing w:after="40"/>
        <w:ind w:left="360"/>
      </w:pPr>
      <w:r>
        <w:t>C. capacity</w:t>
      </w:r>
    </w:p>
    <w:p w14:paraId="13A199CC" w14:textId="77777777" w:rsidR="00B95067" w:rsidRDefault="00000000">
      <w:pPr>
        <w:spacing w:after="40"/>
        <w:ind w:left="360"/>
      </w:pPr>
      <w:r>
        <w:t>D. opportunity</w:t>
      </w:r>
    </w:p>
    <w:p w14:paraId="3995D1BF" w14:textId="77777777" w:rsidR="00B95067" w:rsidRDefault="00000000">
      <w:pPr>
        <w:spacing w:after="160"/>
        <w:ind w:left="360"/>
      </w:pPr>
      <w:r>
        <w:rPr>
          <w:b/>
        </w:rPr>
        <w:t>Correct Answer: A</w:t>
      </w:r>
    </w:p>
    <w:p w14:paraId="439C4D6D" w14:textId="77777777" w:rsidR="00B95067" w:rsidRDefault="00000000">
      <w:pPr>
        <w:spacing w:before="140" w:after="60"/>
      </w:pPr>
      <w:r>
        <w:rPr>
          <w:b/>
        </w:rPr>
        <w:t>12. Which of the sentences below best expresses the essential information in the highlighted sentence in the passage? Incorrect choices change the meaning in important ways or leave out essential information.</w:t>
      </w:r>
    </w:p>
    <w:p w14:paraId="5E531B8C" w14:textId="77777777" w:rsidR="00B95067" w:rsidRDefault="00000000">
      <w:pPr>
        <w:spacing w:after="40"/>
        <w:ind w:left="360"/>
      </w:pPr>
      <w:r>
        <w:t>A. The appearance of domestication and agriculture brought about the need for more hierarchically organized systems of labor and technologies among pre-Neolithic foraging societies.</w:t>
      </w:r>
    </w:p>
    <w:p w14:paraId="3554B89B" w14:textId="77777777" w:rsidR="00B95067" w:rsidRDefault="00000000">
      <w:pPr>
        <w:spacing w:after="40"/>
        <w:ind w:left="360"/>
      </w:pPr>
      <w:r>
        <w:t>B. The formation of social hierarchies meant that domestication and agriculture became less important than labor and technical development to the growth of pre-Neolithic societies.</w:t>
      </w:r>
    </w:p>
    <w:p w14:paraId="0E3AD79F" w14:textId="77777777" w:rsidR="00B95067" w:rsidRDefault="00000000">
      <w:pPr>
        <w:spacing w:after="40"/>
        <w:ind w:left="360"/>
      </w:pPr>
      <w:r>
        <w:t>C. Population increases among pre-Neolithic societies, even before domestication and agriculture, probably resulted in social hierarchies that helped organize labor and technologies.</w:t>
      </w:r>
    </w:p>
    <w:p w14:paraId="026EA2EA" w14:textId="77777777" w:rsidR="00B95067" w:rsidRDefault="00000000">
      <w:pPr>
        <w:spacing w:after="40"/>
        <w:ind w:left="360"/>
      </w:pPr>
      <w:r>
        <w:t>D. Hierarchies that developed among foraging groups helped pre-Neolithic societies respond to later population increases caused by domestication and agriculture.</w:t>
      </w:r>
    </w:p>
    <w:p w14:paraId="696CAEAA" w14:textId="77777777" w:rsidR="00B95067" w:rsidRDefault="00000000">
      <w:pPr>
        <w:spacing w:after="160"/>
        <w:ind w:left="360"/>
      </w:pPr>
      <w:r>
        <w:rPr>
          <w:b/>
        </w:rPr>
        <w:t>Correct Answer: C</w:t>
      </w:r>
    </w:p>
    <w:p w14:paraId="0975B0CA" w14:textId="77777777" w:rsidR="00B95067" w:rsidRDefault="00000000">
      <w:pPr>
        <w:spacing w:before="140" w:after="60"/>
      </w:pPr>
      <w:r>
        <w:rPr>
          <w:b/>
        </w:rPr>
        <w:t>13. Population growth eventually leads to potential problems, however.</w:t>
      </w:r>
    </w:p>
    <w:p w14:paraId="030BF7A0" w14:textId="77777777" w:rsidR="00B95067" w:rsidRDefault="00000000">
      <w:pPr>
        <w:spacing w:after="40"/>
        <w:ind w:left="360"/>
      </w:pPr>
      <w:r>
        <w:t>A. Given sufficient time, even in very rich</w:t>
      </w:r>
    </w:p>
    <w:p w14:paraId="7D27581D" w14:textId="77777777" w:rsidR="00B95067" w:rsidRDefault="00000000">
      <w:pPr>
        <w:spacing w:after="40"/>
        <w:ind w:left="360"/>
      </w:pPr>
      <w:r>
        <w:t>B. can sustain within the context of a given subsistence system.</w:t>
      </w:r>
    </w:p>
    <w:p w14:paraId="696C4A12" w14:textId="77777777" w:rsidR="00B95067" w:rsidRDefault="00000000">
      <w:pPr>
        <w:spacing w:after="40"/>
        <w:ind w:left="360"/>
      </w:pPr>
      <w:r>
        <w:t>C. runaway train: once it picks up speed, it is difficult to control.</w:t>
      </w:r>
    </w:p>
    <w:p w14:paraId="7A6276EB" w14:textId="77777777" w:rsidR="00B95067" w:rsidRDefault="00000000">
      <w:pPr>
        <w:spacing w:after="40"/>
        <w:ind w:left="360"/>
      </w:pPr>
      <w:r>
        <w:t>D. In some areas, small changes in climate or minor</w:t>
      </w:r>
    </w:p>
    <w:p w14:paraId="2E79022B" w14:textId="77777777" w:rsidR="00B95067" w:rsidRDefault="00000000">
      <w:pPr>
        <w:spacing w:after="160"/>
        <w:ind w:left="360"/>
      </w:pPr>
      <w:r>
        <w:rPr>
          <w:b/>
        </w:rPr>
        <w:t>Correct Answer: A</w:t>
      </w:r>
    </w:p>
    <w:p w14:paraId="7354FB91" w14:textId="77777777" w:rsidR="00B95067" w:rsidRDefault="00000000">
      <w:pPr>
        <w:spacing w:before="140" w:after="60"/>
      </w:pPr>
      <w:r>
        <w:rPr>
          <w:b/>
        </w:rPr>
        <w:lastRenderedPageBreak/>
        <w:t>14. As human societies in the pre-Neolithic period shifted from nomadic to sedentary lifestyles, their organization became more complex and hierarchical.</w:t>
      </w:r>
    </w:p>
    <w:p w14:paraId="1E43E29D" w14:textId="77777777" w:rsidR="00B95067" w:rsidRDefault="00000000">
      <w:pPr>
        <w:spacing w:after="40"/>
        <w:ind w:left="360"/>
      </w:pPr>
      <w:r>
        <w:t>A. The shift to sedentism did not occur in rich habitats, where groups were able to maintain nomadic, foraging lifestyles because of easy access to food sources.</w:t>
      </w:r>
    </w:p>
    <w:p w14:paraId="2D595B1B" w14:textId="77777777" w:rsidR="00B95067" w:rsidRDefault="00000000">
      <w:pPr>
        <w:spacing w:after="40"/>
        <w:ind w:left="360"/>
      </w:pPr>
      <w:r>
        <w:t>B. Changes in diet and activity associated with a sedentary life may have resulted in higher fertility levels and better chances of survival.</w:t>
      </w:r>
    </w:p>
    <w:p w14:paraId="5808EBE1" w14:textId="77777777" w:rsidR="00B95067" w:rsidRDefault="00000000">
      <w:pPr>
        <w:spacing w:after="40"/>
        <w:ind w:left="360"/>
      </w:pPr>
      <w:r>
        <w:t>C. In general, the higher the proportion of protein to carbohydrate in a female individual’s diet, the higher the level of that individual’s fertility.</w:t>
      </w:r>
    </w:p>
    <w:p w14:paraId="694E051B" w14:textId="77777777" w:rsidR="00B95067" w:rsidRDefault="00000000">
      <w:pPr>
        <w:spacing w:after="40"/>
        <w:ind w:left="360"/>
      </w:pPr>
      <w:r>
        <w:t>D. As human populations increased during the Holocene period, they began to exceed the number of people that could be sustained by the local environment.</w:t>
      </w:r>
    </w:p>
    <w:p w14:paraId="7126CC00" w14:textId="77777777" w:rsidR="00B95067" w:rsidRDefault="00000000">
      <w:pPr>
        <w:spacing w:after="40"/>
        <w:ind w:left="360"/>
      </w:pPr>
      <w:r>
        <w:t>E. The carrying capacities of certain types of regions such as river valleys were limited by the presence of neighbors competing for the same resources.</w:t>
      </w:r>
    </w:p>
    <w:p w14:paraId="786D0B1E" w14:textId="77777777" w:rsidR="00B95067" w:rsidRDefault="00000000">
      <w:pPr>
        <w:spacing w:after="40"/>
        <w:ind w:left="360"/>
      </w:pPr>
      <w:r>
        <w:t>F. Societies responded to the limitations of their environment by developing more complex social and technological strategies that enabled them to produce more food within the same area.</w:t>
      </w:r>
    </w:p>
    <w:p w14:paraId="0A506621" w14:textId="77777777" w:rsidR="00B95067" w:rsidRDefault="00000000">
      <w:pPr>
        <w:spacing w:after="160"/>
        <w:ind w:left="360"/>
      </w:pPr>
      <w:r>
        <w:rPr>
          <w:b/>
        </w:rPr>
        <w:t>Correct Answer: BDF</w:t>
      </w:r>
    </w:p>
    <w:p w14:paraId="496AA693" w14:textId="77777777" w:rsidR="00B95067" w:rsidRDefault="00000000">
      <w:pPr>
        <w:jc w:val="center"/>
      </w:pPr>
      <w:r>
        <w:rPr>
          <w:sz w:val="18"/>
        </w:rPr>
        <w:t>________________________________________</w:t>
      </w:r>
    </w:p>
    <w:p w14:paraId="1B854426" w14:textId="77777777" w:rsidR="00B95067" w:rsidRDefault="00000000">
      <w:r>
        <w:rPr>
          <w:b/>
          <w:sz w:val="26"/>
        </w:rPr>
        <w:t>Passage 3: Seasonal Succession in Phytoplankton</w:t>
      </w:r>
    </w:p>
    <w:p w14:paraId="62942B1D" w14:textId="77777777" w:rsidR="00B95067" w:rsidRDefault="00000000">
      <w:pPr>
        <w:spacing w:after="120"/>
        <w:jc w:val="both"/>
      </w:pPr>
      <w:r>
        <w:t xml:space="preserve">Phytoplankton are </w:t>
      </w:r>
      <w:r>
        <w:rPr>
          <w:highlight w:val="darkGray"/>
        </w:rPr>
        <w:t>minute</w:t>
      </w:r>
      <w:r>
        <w:t>, free-floating aquatic plants. In addition to the marked changes in abundance observed in phytoplankton over the course of a year, there is also a marked change in species composition. This change in the dominant species from season to season is called seasonal succession, and it occurs in a wide variety of locations. Under seasonal succession, one or more species dominate the phytoplankton for a shorter or longer period of time and then are replaced by another set of species. This pattern is repeated yearly. This succession is different from typical terrestrial ecological succession in which various plants replace one another until finally a so-called climax community develops, which persists for many years.</w:t>
      </w:r>
    </w:p>
    <w:p w14:paraId="6946D20C" w14:textId="77777777" w:rsidR="00B95067" w:rsidRDefault="00000000">
      <w:pPr>
        <w:spacing w:after="120"/>
        <w:jc w:val="both"/>
      </w:pPr>
      <w:r>
        <w:t>What are the factors causing this phenomenon? Considering that seasonal succession is most often and clearly seen in temperate seas, which have a marked change in temperature during a year, temperature has been suggested as a cause. This may be one of the factors, but it is unlikely to be the sole cause because there are species that become dominant species at various temperatures. Furthermore, temperature changes rather slowly in seawater, and the replacement of dominant species often is much more rapid.</w:t>
      </w:r>
    </w:p>
    <w:p w14:paraId="5CF50062" w14:textId="77777777" w:rsidR="00B95067" w:rsidRDefault="00000000">
      <w:pPr>
        <w:spacing w:after="120"/>
        <w:jc w:val="both"/>
      </w:pPr>
      <w:r>
        <w:t xml:space="preserve">Another suggested reason is the change in nutrient level over the year, with </w:t>
      </w:r>
      <w:r>
        <w:rPr>
          <w:highlight w:val="darkGray"/>
        </w:rPr>
        <w:t>differing</w:t>
      </w:r>
      <w:r>
        <w:t xml:space="preserve"> concentrations favoring different phytoplankton species. While this factor may also contribute, observations suggest that phytoplankton populations rise and fall much more quickly than nutrient concentrations change.</w:t>
      </w:r>
    </w:p>
    <w:p w14:paraId="3E1C8A44" w14:textId="77777777" w:rsidR="00B95067" w:rsidRDefault="00000000">
      <w:pPr>
        <w:spacing w:after="120"/>
        <w:jc w:val="both"/>
      </w:pPr>
      <w:r>
        <w:t xml:space="preserve">Yet another explanation is that species succession is a consequence of changes in seawater brought about by the phytoplankton living in it. Each species of phytoplankton secretes or excretes organic molecules into the seawater. These metabolites can have an effect on the organisms living in the seawater, either inhibiting or promoting their growth. For any individual </w:t>
      </w:r>
      <w:r>
        <w:lastRenderedPageBreak/>
        <w:t>organism, the amount of metabolite secreted is small. But the effect of secretions by all the individuals of the dominant species can be significant both for themselves and for other species.</w:t>
      </w:r>
    </w:p>
    <w:p w14:paraId="67F1244C" w14:textId="77777777" w:rsidR="00B95067" w:rsidRDefault="00000000">
      <w:pPr>
        <w:spacing w:after="120"/>
        <w:jc w:val="both"/>
      </w:pPr>
      <w:r>
        <w:t xml:space="preserve">These organic metabolites could, and probably do, include a number of different classes of organic compounds. Some are likely toxins, such as those released by the dinoflagellates (a species of plankton) during red tides, which inhibit growth of other photosynthetic organisms. In such cases, the population explosion of dinoflagellates is so great that the water becomes brownish red in color from the billions of dinoflagellate cells. Although each cell secretes a </w:t>
      </w:r>
      <w:r>
        <w:rPr>
          <w:highlight w:val="darkGray"/>
        </w:rPr>
        <w:t>minute</w:t>
      </w:r>
      <w:r>
        <w:t xml:space="preserve"> amount of toxin, the </w:t>
      </w:r>
      <w:r>
        <w:rPr>
          <w:highlight w:val="darkGray"/>
        </w:rPr>
        <w:t>massive</w:t>
      </w:r>
      <w:r>
        <w:t xml:space="preserve"> dinoflagellate numbers cause the toxin to reach concentrations that kill many creatures. This toxin can be concentrated in such filter-feeding organisms as clams and mussels, rendering them toxic to humans.</w:t>
      </w:r>
    </w:p>
    <w:p w14:paraId="290A7065" w14:textId="77777777" w:rsidR="00B95067" w:rsidRDefault="00000000">
      <w:pPr>
        <w:spacing w:after="120"/>
        <w:jc w:val="both"/>
      </w:pPr>
      <w:r>
        <w:t xml:space="preserve">Another class of metabolite is the vitamins. It is now known that certain phytoplankton species have requirements for certain vitamins, and that there are </w:t>
      </w:r>
      <w:r>
        <w:rPr>
          <w:highlight w:val="darkGray"/>
        </w:rPr>
        <w:t>considerable</w:t>
      </w:r>
      <w:r>
        <w:t xml:space="preserve"> differences among species as to requirements. The B vitamins, especially vitamin B12, thiamine, and biotin, seem to be the most generally required. Some species may be unable to thrive until a particular vitamin, or group of vitamins, is present in the water. These vitamins are produced only by another species; hence, a succession of species could occur whereby first the vitamin-producing species is present and then the vitamin-requiring species follows.</w:t>
      </w:r>
    </w:p>
    <w:p w14:paraId="1086A50A" w14:textId="77777777" w:rsidR="00B95067" w:rsidRDefault="00000000">
      <w:pPr>
        <w:spacing w:after="120"/>
        <w:jc w:val="both"/>
      </w:pPr>
      <w:r>
        <w:t>Other organic compounds that may inhibit or promote various species include amino acids, carbohydrates, and fatty acids. Although it is suspected that these organic metabolites may have an important role in species succession and it has been demonstrated in the laboratory that phytoplankton species vary both in their ability to produce necessary vitamins and in their requirements for such in order to grow, evidence is still inadequate as to their real role in the sea.</w:t>
      </w:r>
    </w:p>
    <w:p w14:paraId="18763C03" w14:textId="77777777" w:rsidR="00B95067" w:rsidRDefault="00000000">
      <w:pPr>
        <w:spacing w:after="120"/>
        <w:jc w:val="both"/>
      </w:pPr>
      <w:r>
        <w:t>There is also evidence to suggest that grazers (animals that feed on plants or stationary animals),particularly selective grazers, can influence the phytoplankton species composition. Many copepods (small, herbivorous crustaceans) and invertebrate larvae pick out selected phytoplankton species from mixed groups, changing the species composition.</w:t>
      </w:r>
    </w:p>
    <w:p w14:paraId="0AE90E98" w14:textId="77777777" w:rsidR="00B95067" w:rsidRDefault="00000000">
      <w:pPr>
        <w:spacing w:after="120"/>
        <w:jc w:val="both"/>
      </w:pPr>
      <w:r>
        <w:t xml:space="preserve">A growing body of evidence now suggests that all of the factors considered here are operating </w:t>
      </w:r>
      <w:r>
        <w:rPr>
          <w:highlight w:val="darkGray"/>
        </w:rPr>
        <w:t>simultaneously</w:t>
      </w:r>
      <w:r>
        <w:t xml:space="preserve"> to produce species succession. The importance of any factor will vary with the particular phytoplankton species and the environmental conditions.</w:t>
      </w:r>
    </w:p>
    <w:p w14:paraId="29E185FB" w14:textId="77777777" w:rsidR="00B95067" w:rsidRDefault="00000000">
      <w:r>
        <w:rPr>
          <w:b/>
          <w:sz w:val="24"/>
        </w:rPr>
        <w:t>Questions</w:t>
      </w:r>
    </w:p>
    <w:p w14:paraId="4BDDC0D4" w14:textId="77777777" w:rsidR="00B95067" w:rsidRDefault="00000000">
      <w:pPr>
        <w:spacing w:before="140" w:after="60"/>
      </w:pPr>
      <w:r>
        <w:rPr>
          <w:b/>
        </w:rPr>
        <w:t>1. The word “minute” in the passage is closest in meaning to</w:t>
      </w:r>
    </w:p>
    <w:p w14:paraId="153B6C45" w14:textId="77777777" w:rsidR="00B95067" w:rsidRDefault="00000000">
      <w:pPr>
        <w:spacing w:after="40"/>
        <w:ind w:left="360"/>
      </w:pPr>
      <w:r>
        <w:t>A. light</w:t>
      </w:r>
    </w:p>
    <w:p w14:paraId="23B55215" w14:textId="77777777" w:rsidR="00B95067" w:rsidRDefault="00000000">
      <w:pPr>
        <w:spacing w:after="40"/>
        <w:ind w:left="360"/>
      </w:pPr>
      <w:r>
        <w:t>B. common</w:t>
      </w:r>
    </w:p>
    <w:p w14:paraId="7E1AC040" w14:textId="77777777" w:rsidR="00B95067" w:rsidRDefault="00000000">
      <w:pPr>
        <w:spacing w:after="40"/>
        <w:ind w:left="360"/>
      </w:pPr>
      <w:r>
        <w:t>C. tiny</w:t>
      </w:r>
    </w:p>
    <w:p w14:paraId="634E422C" w14:textId="77777777" w:rsidR="00B95067" w:rsidRDefault="00000000">
      <w:pPr>
        <w:spacing w:after="40"/>
        <w:ind w:left="360"/>
      </w:pPr>
      <w:r>
        <w:t>D. simple</w:t>
      </w:r>
    </w:p>
    <w:p w14:paraId="4C4D739E" w14:textId="77777777" w:rsidR="00B95067" w:rsidRDefault="00000000">
      <w:pPr>
        <w:spacing w:after="160"/>
        <w:ind w:left="360"/>
      </w:pPr>
      <w:r>
        <w:rPr>
          <w:b/>
        </w:rPr>
        <w:t>Correct Answer: C</w:t>
      </w:r>
    </w:p>
    <w:p w14:paraId="525941E0" w14:textId="77777777" w:rsidR="00B95067" w:rsidRDefault="00000000">
      <w:pPr>
        <w:spacing w:before="140" w:after="60"/>
      </w:pPr>
      <w:r>
        <w:rPr>
          <w:b/>
        </w:rPr>
        <w:t>2. According to paragraph 2, one reason temperature is not likely to be the sole cause of seasonal succession in phytoplankton is</w:t>
      </w:r>
    </w:p>
    <w:p w14:paraId="4541012C" w14:textId="77777777" w:rsidR="00B95067" w:rsidRDefault="00000000">
      <w:pPr>
        <w:spacing w:after="40"/>
        <w:ind w:left="360"/>
      </w:pPr>
      <w:r>
        <w:t>A. the temperature of seawater changes too often</w:t>
      </w:r>
    </w:p>
    <w:p w14:paraId="69D6C3CF" w14:textId="77777777" w:rsidR="00B95067" w:rsidRDefault="00000000">
      <w:pPr>
        <w:spacing w:after="40"/>
        <w:ind w:left="360"/>
      </w:pPr>
      <w:r>
        <w:lastRenderedPageBreak/>
        <w:t>B. seasonal succession usually occurs only in temperate seas</w:t>
      </w:r>
    </w:p>
    <w:p w14:paraId="6F22B955" w14:textId="77777777" w:rsidR="00B95067" w:rsidRDefault="00000000">
      <w:pPr>
        <w:spacing w:after="40"/>
        <w:ind w:left="360"/>
      </w:pPr>
      <w:r>
        <w:t>C. the rate of replacement of dominant species is slower than that of temperature change</w:t>
      </w:r>
    </w:p>
    <w:p w14:paraId="222CE99E" w14:textId="77777777" w:rsidR="00B95067" w:rsidRDefault="00000000">
      <w:pPr>
        <w:spacing w:after="40"/>
        <w:ind w:left="360"/>
      </w:pPr>
      <w:r>
        <w:t>D. certain dominant species have been observed at different temperatures</w:t>
      </w:r>
    </w:p>
    <w:p w14:paraId="300B1011" w14:textId="77777777" w:rsidR="00B95067" w:rsidRDefault="00000000">
      <w:pPr>
        <w:spacing w:after="160"/>
        <w:ind w:left="360"/>
      </w:pPr>
      <w:r>
        <w:rPr>
          <w:b/>
        </w:rPr>
        <w:t>Correct Answer: D</w:t>
      </w:r>
    </w:p>
    <w:p w14:paraId="33742276" w14:textId="77777777" w:rsidR="00B95067" w:rsidRDefault="00000000">
      <w:pPr>
        <w:spacing w:before="140" w:after="60"/>
      </w:pPr>
      <w:r>
        <w:rPr>
          <w:b/>
        </w:rPr>
        <w:t>3. The word “differing” in the passage is closest in meaning to</w:t>
      </w:r>
    </w:p>
    <w:p w14:paraId="095ACAE2" w14:textId="77777777" w:rsidR="00B95067" w:rsidRDefault="00000000">
      <w:pPr>
        <w:spacing w:after="40"/>
        <w:ind w:left="360"/>
      </w:pPr>
      <w:r>
        <w:t>A. increasing</w:t>
      </w:r>
    </w:p>
    <w:p w14:paraId="7B25F48C" w14:textId="77777777" w:rsidR="00B95067" w:rsidRDefault="00000000">
      <w:pPr>
        <w:spacing w:after="40"/>
        <w:ind w:left="360"/>
      </w:pPr>
      <w:r>
        <w:t>B. necessary</w:t>
      </w:r>
    </w:p>
    <w:p w14:paraId="7A23A4C1" w14:textId="77777777" w:rsidR="00B95067" w:rsidRDefault="00000000">
      <w:pPr>
        <w:spacing w:after="40"/>
        <w:ind w:left="360"/>
      </w:pPr>
      <w:r>
        <w:t>C. varying</w:t>
      </w:r>
    </w:p>
    <w:p w14:paraId="447470BB" w14:textId="77777777" w:rsidR="00B95067" w:rsidRDefault="00000000">
      <w:pPr>
        <w:spacing w:after="40"/>
        <w:ind w:left="360"/>
      </w:pPr>
      <w:r>
        <w:t>D. high</w:t>
      </w:r>
    </w:p>
    <w:p w14:paraId="42159013" w14:textId="77777777" w:rsidR="00B95067" w:rsidRDefault="00000000">
      <w:pPr>
        <w:spacing w:after="160"/>
        <w:ind w:left="360"/>
      </w:pPr>
      <w:r>
        <w:rPr>
          <w:b/>
        </w:rPr>
        <w:t>Correct Answer: C</w:t>
      </w:r>
    </w:p>
    <w:p w14:paraId="5044F015" w14:textId="77777777" w:rsidR="00B95067" w:rsidRDefault="00000000">
      <w:pPr>
        <w:spacing w:before="140" w:after="60"/>
      </w:pPr>
      <w:r>
        <w:rPr>
          <w:b/>
        </w:rPr>
        <w:t>4. Why does the author provide the information that “phytoplankton populations rise and fall much more quickly than nutrient concentrations change”?</w:t>
      </w:r>
    </w:p>
    <w:p w14:paraId="7FBB44E5" w14:textId="77777777" w:rsidR="00B95067" w:rsidRDefault="00000000">
      <w:pPr>
        <w:spacing w:after="40"/>
        <w:ind w:left="360"/>
      </w:pPr>
      <w:r>
        <w:t>A. To argue that the nutrient level does not determine phytoplankton succession</w:t>
      </w:r>
    </w:p>
    <w:p w14:paraId="4E4EFB47" w14:textId="77777777" w:rsidR="00B95067" w:rsidRDefault="00000000">
      <w:pPr>
        <w:spacing w:after="40"/>
        <w:ind w:left="360"/>
      </w:pPr>
      <w:r>
        <w:t>B. To argue that the succession of phytoplankton is actually the cause of changes in the nutrient level</w:t>
      </w:r>
    </w:p>
    <w:p w14:paraId="470AB6D2" w14:textId="77777777" w:rsidR="00B95067" w:rsidRDefault="00000000">
      <w:pPr>
        <w:spacing w:after="40"/>
        <w:ind w:left="360"/>
      </w:pPr>
      <w:r>
        <w:t>C. To indicate that phytoplankton populations are very sensitive to changes in the nutrient level</w:t>
      </w:r>
    </w:p>
    <w:p w14:paraId="011482F0" w14:textId="77777777" w:rsidR="00B95067" w:rsidRDefault="00000000">
      <w:pPr>
        <w:spacing w:after="40"/>
        <w:ind w:left="360"/>
      </w:pPr>
      <w:r>
        <w:t>D. To imply that changes in the nutrient level explain the succession of phytoplankton</w:t>
      </w:r>
    </w:p>
    <w:p w14:paraId="0AEFF334" w14:textId="77777777" w:rsidR="00B95067" w:rsidRDefault="00000000">
      <w:pPr>
        <w:spacing w:after="160"/>
        <w:ind w:left="360"/>
      </w:pPr>
      <w:r>
        <w:rPr>
          <w:b/>
        </w:rPr>
        <w:t>Correct Answer: A</w:t>
      </w:r>
    </w:p>
    <w:p w14:paraId="3251C658" w14:textId="77777777" w:rsidR="00B95067" w:rsidRDefault="00000000">
      <w:pPr>
        <w:spacing w:before="140" w:after="60"/>
      </w:pPr>
      <w:r>
        <w:rPr>
          <w:b/>
        </w:rPr>
        <w:t>5. According to paragraph 4, all of the following are true about metabolites secreted by phytoplankton EXCEPT:</w:t>
      </w:r>
    </w:p>
    <w:p w14:paraId="0632E2A5" w14:textId="77777777" w:rsidR="00B95067" w:rsidRDefault="00000000">
      <w:pPr>
        <w:spacing w:after="40"/>
        <w:ind w:left="360"/>
      </w:pPr>
      <w:r>
        <w:t>A. They have a less significant effect on the dominant species of phytoplankton than they do on other species of phytoplankton.</w:t>
      </w:r>
    </w:p>
    <w:p w14:paraId="692D8667" w14:textId="77777777" w:rsidR="00B95067" w:rsidRDefault="00000000">
      <w:pPr>
        <w:spacing w:after="40"/>
        <w:ind w:left="360"/>
      </w:pPr>
      <w:r>
        <w:t>B. They affect the growth of phytoplankton living in seawater.</w:t>
      </w:r>
    </w:p>
    <w:p w14:paraId="128A174B" w14:textId="77777777" w:rsidR="00B95067" w:rsidRDefault="00000000">
      <w:pPr>
        <w:spacing w:after="40"/>
        <w:ind w:left="360"/>
      </w:pPr>
      <w:r>
        <w:t>C. They are secreted in small amounts by individual phytoplankton.</w:t>
      </w:r>
    </w:p>
    <w:p w14:paraId="56AC4966" w14:textId="77777777" w:rsidR="00B95067" w:rsidRDefault="00000000">
      <w:pPr>
        <w:spacing w:after="40"/>
        <w:ind w:left="360"/>
      </w:pPr>
      <w:r>
        <w:t>D. They cause changes in seawater that result in species succession of phytoplankton.</w:t>
      </w:r>
    </w:p>
    <w:p w14:paraId="2A88ADE4" w14:textId="77777777" w:rsidR="00B95067" w:rsidRDefault="00000000">
      <w:pPr>
        <w:spacing w:after="160"/>
        <w:ind w:left="360"/>
      </w:pPr>
      <w:r>
        <w:rPr>
          <w:b/>
        </w:rPr>
        <w:t>Correct Answer: A</w:t>
      </w:r>
    </w:p>
    <w:p w14:paraId="5883C384" w14:textId="77777777" w:rsidR="00B95067" w:rsidRDefault="00000000">
      <w:pPr>
        <w:spacing w:before="140" w:after="60"/>
      </w:pPr>
      <w:r>
        <w:rPr>
          <w:b/>
        </w:rPr>
        <w:t>6. According to paragraph 5, all of the following statements are true about dinoflagellates EXCEPT:</w:t>
      </w:r>
    </w:p>
    <w:p w14:paraId="51F087ED" w14:textId="77777777" w:rsidR="00B95067" w:rsidRDefault="00000000">
      <w:pPr>
        <w:spacing w:after="40"/>
        <w:ind w:left="360"/>
      </w:pPr>
      <w:r>
        <w:t>A. They produce toxins that inhibit the growth of other organisms.</w:t>
      </w:r>
    </w:p>
    <w:p w14:paraId="139B7B4C" w14:textId="77777777" w:rsidR="00B95067" w:rsidRDefault="00000000">
      <w:pPr>
        <w:spacing w:after="40"/>
        <w:ind w:left="360"/>
      </w:pPr>
      <w:r>
        <w:t>B. Each produces a very little amount of toxin.</w:t>
      </w:r>
    </w:p>
    <w:p w14:paraId="4ED5D12D" w14:textId="77777777" w:rsidR="00B95067" w:rsidRDefault="00000000">
      <w:pPr>
        <w:spacing w:after="40"/>
        <w:ind w:left="360"/>
      </w:pPr>
      <w:r>
        <w:t>C. Their toxins can concentrate in clams and mussels.</w:t>
      </w:r>
    </w:p>
    <w:p w14:paraId="7BC67885" w14:textId="77777777" w:rsidR="00B95067" w:rsidRDefault="00000000">
      <w:pPr>
        <w:spacing w:after="40"/>
        <w:ind w:left="360"/>
      </w:pPr>
      <w:r>
        <w:t>D. Their toxins are dangerous only to other photosynthetic organisms.</w:t>
      </w:r>
    </w:p>
    <w:p w14:paraId="080A89F8" w14:textId="77777777" w:rsidR="00B95067" w:rsidRDefault="00000000">
      <w:pPr>
        <w:spacing w:after="160"/>
        <w:ind w:left="360"/>
      </w:pPr>
      <w:r>
        <w:rPr>
          <w:b/>
        </w:rPr>
        <w:t>Correct Answer: D</w:t>
      </w:r>
    </w:p>
    <w:p w14:paraId="175BA81E" w14:textId="77777777" w:rsidR="00B95067" w:rsidRDefault="00000000">
      <w:pPr>
        <w:spacing w:before="140" w:after="60"/>
      </w:pPr>
      <w:r>
        <w:rPr>
          <w:b/>
        </w:rPr>
        <w:t>7. The word “massive” in the passage is closest in meaning to</w:t>
      </w:r>
    </w:p>
    <w:p w14:paraId="324D4324" w14:textId="77777777" w:rsidR="00B95067" w:rsidRDefault="00000000">
      <w:pPr>
        <w:spacing w:after="40"/>
        <w:ind w:left="360"/>
      </w:pPr>
      <w:r>
        <w:t>A. enormous</w:t>
      </w:r>
    </w:p>
    <w:p w14:paraId="5915976A" w14:textId="77777777" w:rsidR="00B95067" w:rsidRDefault="00000000">
      <w:pPr>
        <w:spacing w:after="40"/>
        <w:ind w:left="360"/>
      </w:pPr>
      <w:r>
        <w:t>B. total</w:t>
      </w:r>
    </w:p>
    <w:p w14:paraId="2C5EA775" w14:textId="77777777" w:rsidR="00B95067" w:rsidRDefault="00000000">
      <w:pPr>
        <w:spacing w:after="40"/>
        <w:ind w:left="360"/>
      </w:pPr>
      <w:r>
        <w:t>C. observed</w:t>
      </w:r>
    </w:p>
    <w:p w14:paraId="464B0733" w14:textId="77777777" w:rsidR="00B95067" w:rsidRDefault="00000000">
      <w:pPr>
        <w:spacing w:after="40"/>
        <w:ind w:left="360"/>
      </w:pPr>
      <w:r>
        <w:lastRenderedPageBreak/>
        <w:t>D. increasing</w:t>
      </w:r>
    </w:p>
    <w:p w14:paraId="4760053F" w14:textId="77777777" w:rsidR="00B95067" w:rsidRDefault="00000000">
      <w:pPr>
        <w:spacing w:after="160"/>
        <w:ind w:left="360"/>
      </w:pPr>
      <w:r>
        <w:rPr>
          <w:b/>
        </w:rPr>
        <w:t>Correct Answer: A</w:t>
      </w:r>
    </w:p>
    <w:p w14:paraId="49B613EF" w14:textId="77777777" w:rsidR="00B95067" w:rsidRDefault="00000000">
      <w:pPr>
        <w:spacing w:before="140" w:after="60"/>
      </w:pPr>
      <w:r>
        <w:rPr>
          <w:b/>
        </w:rPr>
        <w:t>8. The word “considerable” in the passage is closest in meaning to</w:t>
      </w:r>
    </w:p>
    <w:p w14:paraId="69278DB1" w14:textId="77777777" w:rsidR="00B95067" w:rsidRDefault="00000000">
      <w:pPr>
        <w:spacing w:after="40"/>
        <w:ind w:left="360"/>
      </w:pPr>
      <w:r>
        <w:t>A. often</w:t>
      </w:r>
    </w:p>
    <w:p w14:paraId="2D739F49" w14:textId="77777777" w:rsidR="00B95067" w:rsidRDefault="00000000">
      <w:pPr>
        <w:spacing w:after="40"/>
        <w:ind w:left="360"/>
      </w:pPr>
      <w:r>
        <w:t>B. a few</w:t>
      </w:r>
    </w:p>
    <w:p w14:paraId="47B28125" w14:textId="77777777" w:rsidR="00B95067" w:rsidRDefault="00000000">
      <w:pPr>
        <w:spacing w:after="40"/>
        <w:ind w:left="360"/>
      </w:pPr>
      <w:r>
        <w:t>C. basic</w:t>
      </w:r>
    </w:p>
    <w:p w14:paraId="2611492D" w14:textId="77777777" w:rsidR="00B95067" w:rsidRDefault="00000000">
      <w:pPr>
        <w:spacing w:after="40"/>
        <w:ind w:left="360"/>
      </w:pPr>
      <w:r>
        <w:t>D. significant</w:t>
      </w:r>
    </w:p>
    <w:p w14:paraId="003109EF" w14:textId="77777777" w:rsidR="00B95067" w:rsidRDefault="00000000">
      <w:pPr>
        <w:spacing w:after="160"/>
        <w:ind w:left="360"/>
      </w:pPr>
      <w:r>
        <w:rPr>
          <w:b/>
        </w:rPr>
        <w:t>Correct Answer: D</w:t>
      </w:r>
    </w:p>
    <w:p w14:paraId="7456CD58" w14:textId="77777777" w:rsidR="00B95067" w:rsidRDefault="00000000">
      <w:pPr>
        <w:spacing w:before="140" w:after="60"/>
      </w:pPr>
      <w:r>
        <w:rPr>
          <w:b/>
        </w:rPr>
        <w:t>9. Paragraph 6 supports which of the following statements about a phytoplankton species that cannot produce thiamine?</w:t>
      </w:r>
    </w:p>
    <w:p w14:paraId="411099AA" w14:textId="77777777" w:rsidR="00B95067" w:rsidRDefault="00000000">
      <w:pPr>
        <w:spacing w:after="40"/>
        <w:ind w:left="360"/>
      </w:pPr>
      <w:r>
        <w:t>A. It can be followed in a seasonal succession only by another phytoplankton species that cannot produce thiamine.</w:t>
      </w:r>
    </w:p>
    <w:p w14:paraId="34E3D7D0" w14:textId="77777777" w:rsidR="00B95067" w:rsidRDefault="00000000">
      <w:pPr>
        <w:spacing w:after="40"/>
        <w:ind w:left="360"/>
      </w:pPr>
      <w:r>
        <w:t>B. It can never become the dominant species in a seasonal succession.</w:t>
      </w:r>
    </w:p>
    <w:p w14:paraId="23DB243A" w14:textId="77777777" w:rsidR="00B95067" w:rsidRDefault="00000000">
      <w:pPr>
        <w:spacing w:after="40"/>
        <w:ind w:left="360"/>
      </w:pPr>
      <w:r>
        <w:t>C. It can be preceded in a seasonal succession only by a phytoplankton species that produces thiamine.</w:t>
      </w:r>
    </w:p>
    <w:p w14:paraId="29097A7F" w14:textId="77777777" w:rsidR="00B95067" w:rsidRDefault="00000000">
      <w:pPr>
        <w:spacing w:after="40"/>
        <w:ind w:left="360"/>
      </w:pPr>
      <w:r>
        <w:t>D. It is able to produce B vitamins other than thiamine.</w:t>
      </w:r>
    </w:p>
    <w:p w14:paraId="6BAD212B" w14:textId="77777777" w:rsidR="00B95067" w:rsidRDefault="00000000">
      <w:pPr>
        <w:spacing w:after="160"/>
        <w:ind w:left="360"/>
      </w:pPr>
      <w:r>
        <w:rPr>
          <w:b/>
        </w:rPr>
        <w:t>Correct Answer: C</w:t>
      </w:r>
    </w:p>
    <w:p w14:paraId="6BDE4FF3" w14:textId="77777777" w:rsidR="00B95067" w:rsidRDefault="00000000">
      <w:pPr>
        <w:spacing w:before="140" w:after="60"/>
      </w:pPr>
      <w:r>
        <w:rPr>
          <w:b/>
        </w:rPr>
        <w:t>10. The copepods mentioned in paragraph 8 are</w:t>
      </w:r>
    </w:p>
    <w:p w14:paraId="4AAE1BAE" w14:textId="77777777" w:rsidR="00B95067" w:rsidRDefault="00000000">
      <w:pPr>
        <w:spacing w:after="40"/>
        <w:ind w:left="360"/>
      </w:pPr>
      <w:r>
        <w:t>A. one type of phytoplankton</w:t>
      </w:r>
    </w:p>
    <w:p w14:paraId="1468CC8A" w14:textId="77777777" w:rsidR="00B95067" w:rsidRDefault="00000000">
      <w:pPr>
        <w:spacing w:after="40"/>
        <w:ind w:left="360"/>
      </w:pPr>
      <w:r>
        <w:t>B. stationary animals</w:t>
      </w:r>
    </w:p>
    <w:p w14:paraId="137B73F2" w14:textId="77777777" w:rsidR="00B95067" w:rsidRDefault="00000000">
      <w:pPr>
        <w:spacing w:after="40"/>
        <w:ind w:left="360"/>
      </w:pPr>
      <w:r>
        <w:t>C. selective grazers</w:t>
      </w:r>
    </w:p>
    <w:p w14:paraId="021BCC08" w14:textId="77777777" w:rsidR="00B95067" w:rsidRDefault="00000000">
      <w:pPr>
        <w:spacing w:after="40"/>
        <w:ind w:left="360"/>
      </w:pPr>
      <w:r>
        <w:t>D. invertebrate larva</w:t>
      </w:r>
    </w:p>
    <w:p w14:paraId="7F6EFC76" w14:textId="77777777" w:rsidR="00B95067" w:rsidRDefault="00000000">
      <w:pPr>
        <w:spacing w:after="160"/>
        <w:ind w:left="360"/>
      </w:pPr>
      <w:r>
        <w:rPr>
          <w:b/>
        </w:rPr>
        <w:t>Correct Answer: C</w:t>
      </w:r>
    </w:p>
    <w:p w14:paraId="5FD8257E" w14:textId="77777777" w:rsidR="00B95067" w:rsidRDefault="00000000">
      <w:pPr>
        <w:spacing w:before="140" w:after="60"/>
      </w:pPr>
      <w:r>
        <w:rPr>
          <w:b/>
        </w:rPr>
        <w:t>11. The word “simultaneously” in the passage is closest in meaning to</w:t>
      </w:r>
    </w:p>
    <w:p w14:paraId="02232F77" w14:textId="77777777" w:rsidR="00B95067" w:rsidRDefault="00000000">
      <w:pPr>
        <w:spacing w:after="40"/>
        <w:ind w:left="360"/>
      </w:pPr>
      <w:r>
        <w:t>A. without limits</w:t>
      </w:r>
    </w:p>
    <w:p w14:paraId="1AE08FCC" w14:textId="77777777" w:rsidR="00B95067" w:rsidRDefault="00000000">
      <w:pPr>
        <w:spacing w:after="40"/>
        <w:ind w:left="360"/>
      </w:pPr>
      <w:r>
        <w:t>B. at the same time</w:t>
      </w:r>
    </w:p>
    <w:p w14:paraId="33F934FE" w14:textId="77777777" w:rsidR="00B95067" w:rsidRDefault="00000000">
      <w:pPr>
        <w:spacing w:after="40"/>
        <w:ind w:left="360"/>
      </w:pPr>
      <w:r>
        <w:t>C. merely</w:t>
      </w:r>
    </w:p>
    <w:p w14:paraId="7A72C15F" w14:textId="77777777" w:rsidR="00B95067" w:rsidRDefault="00000000">
      <w:pPr>
        <w:spacing w:after="40"/>
        <w:ind w:left="360"/>
      </w:pPr>
      <w:r>
        <w:t>D. spontaneously</w:t>
      </w:r>
    </w:p>
    <w:p w14:paraId="1F715632" w14:textId="77777777" w:rsidR="00B95067" w:rsidRDefault="00000000">
      <w:pPr>
        <w:spacing w:after="160"/>
        <w:ind w:left="360"/>
      </w:pPr>
      <w:r>
        <w:rPr>
          <w:b/>
        </w:rPr>
        <w:t>Correct Answer: B</w:t>
      </w:r>
    </w:p>
    <w:p w14:paraId="5A04793B" w14:textId="77777777" w:rsidR="00B95067" w:rsidRDefault="00000000">
      <w:pPr>
        <w:spacing w:before="140" w:after="60"/>
      </w:pPr>
      <w:r>
        <w:rPr>
          <w:b/>
        </w:rPr>
        <w:t>12. Which of the following statements best describes how the passage is organized?</w:t>
      </w:r>
    </w:p>
    <w:p w14:paraId="78ABA7B1" w14:textId="77777777" w:rsidR="00B95067" w:rsidRDefault="00000000">
      <w:pPr>
        <w:spacing w:after="40"/>
        <w:ind w:left="360"/>
      </w:pPr>
      <w:r>
        <w:t>A. A description of a phenomenon is provided, and the rest of the passage puts forward hypotheses as to the phenomenon’s cause.</w:t>
      </w:r>
    </w:p>
    <w:p w14:paraId="6C4D3AA4" w14:textId="77777777" w:rsidR="00B95067" w:rsidRDefault="00000000">
      <w:pPr>
        <w:spacing w:after="40"/>
        <w:ind w:left="360"/>
      </w:pPr>
      <w:r>
        <w:t>B. Two phenomena are introduced, and the rest of the passage provides reasons as to why the first is more common than the second.</w:t>
      </w:r>
    </w:p>
    <w:p w14:paraId="69CFA3D4" w14:textId="77777777" w:rsidR="00B95067" w:rsidRDefault="00000000">
      <w:pPr>
        <w:spacing w:after="40"/>
        <w:ind w:left="360"/>
      </w:pPr>
      <w:r>
        <w:t>C. A group of species is discussed, and the rest of the passage explains the environmental factors threatening it.</w:t>
      </w:r>
    </w:p>
    <w:p w14:paraId="5DCCFEC4" w14:textId="77777777" w:rsidR="00B95067" w:rsidRDefault="00000000">
      <w:pPr>
        <w:spacing w:after="40"/>
        <w:ind w:left="360"/>
      </w:pPr>
      <w:r>
        <w:t>D. A phenomenon is described, and the rest of the passage discusses effects of that phenomenon on the environment.</w:t>
      </w:r>
    </w:p>
    <w:p w14:paraId="1C567D9F" w14:textId="77777777" w:rsidR="00B95067" w:rsidRDefault="00000000">
      <w:pPr>
        <w:spacing w:after="160"/>
        <w:ind w:left="360"/>
      </w:pPr>
      <w:r>
        <w:rPr>
          <w:b/>
        </w:rPr>
        <w:lastRenderedPageBreak/>
        <w:t>Correct Answer: A</w:t>
      </w:r>
    </w:p>
    <w:p w14:paraId="3D1DFD20" w14:textId="77777777" w:rsidR="00B95067" w:rsidRDefault="00000000">
      <w:pPr>
        <w:spacing w:before="140" w:after="60"/>
      </w:pPr>
      <w:r>
        <w:rPr>
          <w:b/>
        </w:rPr>
        <w:t>13. In fact, seasonal succession has been observed all over the globe, from the Arctic to the Tropics.</w:t>
      </w:r>
    </w:p>
    <w:p w14:paraId="42848F97" w14:textId="77777777" w:rsidR="00B95067" w:rsidRDefault="00000000">
      <w:pPr>
        <w:spacing w:after="40"/>
        <w:ind w:left="360"/>
      </w:pPr>
      <w:r>
        <w:t>A. there is also a marked change in species composition.</w:t>
      </w:r>
    </w:p>
    <w:p w14:paraId="72855AF6" w14:textId="77777777" w:rsidR="00B95067" w:rsidRDefault="00000000">
      <w:pPr>
        <w:spacing w:after="40"/>
        <w:ind w:left="360"/>
      </w:pPr>
      <w:r>
        <w:t>B. and it occurs in a wide variety of locations.</w:t>
      </w:r>
    </w:p>
    <w:p w14:paraId="00FF77AC" w14:textId="77777777" w:rsidR="00B95067" w:rsidRDefault="00000000">
      <w:pPr>
        <w:spacing w:after="40"/>
        <w:ind w:left="360"/>
      </w:pPr>
      <w:r>
        <w:t>C. and then are replaced by another set of species.</w:t>
      </w:r>
    </w:p>
    <w:p w14:paraId="639EAEF7" w14:textId="77777777" w:rsidR="00B95067" w:rsidRDefault="00000000">
      <w:pPr>
        <w:spacing w:after="40"/>
        <w:ind w:left="360"/>
      </w:pPr>
      <w:r>
        <w:t>D. This succession is different from typical terrestrial</w:t>
      </w:r>
    </w:p>
    <w:p w14:paraId="59AB1D63" w14:textId="77777777" w:rsidR="00B95067" w:rsidRDefault="00000000">
      <w:pPr>
        <w:spacing w:after="160"/>
        <w:ind w:left="360"/>
      </w:pPr>
      <w:r>
        <w:rPr>
          <w:b/>
        </w:rPr>
        <w:t>Correct Answer: B</w:t>
      </w:r>
    </w:p>
    <w:p w14:paraId="1493343C" w14:textId="77777777" w:rsidR="00B95067" w:rsidRDefault="00000000">
      <w:pPr>
        <w:spacing w:before="140" w:after="60"/>
      </w:pPr>
      <w:r>
        <w:rPr>
          <w:b/>
        </w:rPr>
        <w:t>14. Phytoplankton are free-floating plants that can be found in seawater.</w:t>
      </w:r>
    </w:p>
    <w:p w14:paraId="6E47B065" w14:textId="77777777" w:rsidR="00B95067" w:rsidRDefault="00000000">
      <w:pPr>
        <w:spacing w:after="40"/>
        <w:ind w:left="360"/>
      </w:pPr>
      <w:r>
        <w:t>A. At any given place and time a particular group of phytoplankton species dominates, but the group that has dominance changes in a pattern of seasonal succession that is repeated on an annual basis.</w:t>
      </w:r>
    </w:p>
    <w:p w14:paraId="4F470149" w14:textId="77777777" w:rsidR="00B95067" w:rsidRDefault="00000000">
      <w:pPr>
        <w:spacing w:after="40"/>
        <w:ind w:left="360"/>
      </w:pPr>
      <w:r>
        <w:t>B. The seasonal succession among phytoplankton populations are influenced by a number of factors including water temperature, nutrient levels, and the activities of selective grazers.</w:t>
      </w:r>
    </w:p>
    <w:p w14:paraId="72092B41" w14:textId="77777777" w:rsidR="00B95067" w:rsidRDefault="00000000">
      <w:pPr>
        <w:spacing w:after="40"/>
        <w:ind w:left="360"/>
      </w:pPr>
      <w:r>
        <w:t>C. Organic chemicals released by the dominant phytoplankton species, including toxins and vitamins, may influence successions by inhibiting or promoting the populations of other phytoplankton species.</w:t>
      </w:r>
    </w:p>
    <w:p w14:paraId="64CD3F5E" w14:textId="77777777" w:rsidR="00B95067" w:rsidRDefault="00000000">
      <w:pPr>
        <w:spacing w:after="40"/>
        <w:ind w:left="360"/>
      </w:pPr>
      <w:r>
        <w:t>D. Seasonal succession, unlike terrestrial ecological succession, results in a climax community, which can last indefinitely provided the right environmental conditions persist.</w:t>
      </w:r>
    </w:p>
    <w:p w14:paraId="3104E293" w14:textId="77777777" w:rsidR="00B95067" w:rsidRDefault="00000000">
      <w:pPr>
        <w:spacing w:after="40"/>
        <w:ind w:left="360"/>
      </w:pPr>
      <w:r>
        <w:t>E. Certain species of phytoplankton release concentrated toxins that can kill other species of phytoplankton.</w:t>
      </w:r>
    </w:p>
    <w:p w14:paraId="2374EAAF" w14:textId="77777777" w:rsidR="00B95067" w:rsidRDefault="00000000">
      <w:pPr>
        <w:spacing w:after="40"/>
        <w:ind w:left="360"/>
      </w:pPr>
      <w:r>
        <w:t>F. Laboratory experiments have shown that, in temperate seas, temperature is the primary factor in phytoplankton species composition.</w:t>
      </w:r>
    </w:p>
    <w:p w14:paraId="575C07C6" w14:textId="77777777" w:rsidR="00B95067" w:rsidRDefault="00000000">
      <w:pPr>
        <w:spacing w:after="160"/>
        <w:ind w:left="360"/>
      </w:pPr>
      <w:r>
        <w:rPr>
          <w:b/>
        </w:rPr>
        <w:t>Correct Answer: ABC</w:t>
      </w:r>
    </w:p>
    <w:p w14:paraId="00A32CB9" w14:textId="77777777" w:rsidR="00B95067" w:rsidRDefault="00000000">
      <w:pPr>
        <w:jc w:val="center"/>
      </w:pPr>
      <w:r>
        <w:rPr>
          <w:sz w:val="18"/>
        </w:rPr>
        <w:t>________________________________________</w:t>
      </w:r>
    </w:p>
    <w:p w14:paraId="0EF75701" w14:textId="77777777" w:rsidR="00B95067" w:rsidRDefault="00000000">
      <w:r>
        <w:br w:type="page"/>
      </w:r>
    </w:p>
    <w:p w14:paraId="41D171C5" w14:textId="77777777" w:rsidR="00B95067" w:rsidRDefault="00000000">
      <w:pPr>
        <w:jc w:val="center"/>
      </w:pPr>
      <w:r>
        <w:rPr>
          <w:b/>
          <w:sz w:val="32"/>
        </w:rPr>
        <w:lastRenderedPageBreak/>
        <w:t>TPO 036</w:t>
      </w:r>
    </w:p>
    <w:p w14:paraId="1B065E95" w14:textId="77777777" w:rsidR="00B95067" w:rsidRDefault="00000000">
      <w:r>
        <w:rPr>
          <w:b/>
          <w:sz w:val="26"/>
        </w:rPr>
        <w:t>Passage 1: Soil Formation</w:t>
      </w:r>
    </w:p>
    <w:p w14:paraId="5E674B5A" w14:textId="77777777" w:rsidR="00B95067" w:rsidRDefault="00000000">
      <w:pPr>
        <w:spacing w:after="120"/>
        <w:jc w:val="both"/>
      </w:pPr>
      <w:r>
        <w:t xml:space="preserve">Living organisms play an essential role in soil formation. The numerous plants and animals living in the soil release minerals from the parent material from which soil is formed, supply organic matter, aid in the translocation (movement) and aeration of the soil, and help protect the soil from erosion. The types of organisms growing or living in the soil greatly influence the soil’s physical and chemical characteristics. In fact, for mature soils in many parts of the world, the predominant type of natural vegetation is considered the most important direct influence on soil characteristics. For this reason, a soil scientist can tell a great deal about the </w:t>
      </w:r>
      <w:r>
        <w:rPr>
          <w:highlight w:val="darkGray"/>
        </w:rPr>
        <w:t>attributes</w:t>
      </w:r>
      <w:r>
        <w:t xml:space="preserve"> of the soil in any given area simply from knowing what kind of flora the soil supports. Thus prairies and tundra regions, which have characteristic vegetations, also have characteristic soils.</w:t>
      </w:r>
    </w:p>
    <w:p w14:paraId="3BC291A3" w14:textId="77777777" w:rsidR="00B95067" w:rsidRDefault="00000000">
      <w:pPr>
        <w:spacing w:after="120"/>
        <w:jc w:val="both"/>
      </w:pPr>
      <w:r>
        <w:t>The quantity and total weight of soil flora generally exceed that of soil fauna. By far the most numerous and smallest of the plants living in soil are bacteria. Under favorable conditions, a million or more of these tiny, single-celled plants can inhabit each cubic centimeter of soil. It is the bacteria, more than any other organisms, that enable rock or other parent material to undergo the gradual transformation to soil. Some bacteria produce organic acids that directly attack parent material, breaking it down and releasing plant nutrients. Others decompose organic litter (debris) to form humus (nutrient-rich organic matter). A third group of bacteria inhabits the root systems of plants called legumes. These include many important agricultural crops, such as alfalfa, clover, soybeans, peas, and peanuts. The bacteria that legumes host within their root nodules (small swellings on the root) change nitrogen gas from the atmosphere into nitrogen compounds that plants are able to metabolize, a process, known as nitrogen fixation, that makes the soil more fertile. Other microscopic plants also are important in soil development. For example, in highly acidic soils where few bacteria can survive, fungi frequently become the chief decomposers of organic matter.</w:t>
      </w:r>
    </w:p>
    <w:p w14:paraId="325A012B" w14:textId="77777777" w:rsidR="00B95067" w:rsidRDefault="00000000">
      <w:pPr>
        <w:spacing w:after="120"/>
        <w:jc w:val="both"/>
      </w:pPr>
      <w:r>
        <w:t xml:space="preserve">More complex forms of vegetation play several vital roles with respect to the soil. Trees, grass, and other large plants supply the </w:t>
      </w:r>
      <w:r>
        <w:rPr>
          <w:highlight w:val="darkGray"/>
        </w:rPr>
        <w:t>bulk</w:t>
      </w:r>
      <w:r>
        <w:t xml:space="preserve"> of the soil’s humus. The minerals released as these plants decompose on the surface constitute an important nutrient source for succeeding generations of plants as well as for other soil organisms. In addition, trees can extend their roots deep within the soil and bring up nutrients from far below the surface. These nutrients eventually enrich the surface soil when the tree drops its leaves or when it dies and decomposes. Finally, trees perform the vital function of slowing water runoff and holding the soil in place with their root systems, thus combating erosion. The increased erosion that often accompanies agricultural use of sloping land is principally caused by the removal of its protective cover of natural vegetation.</w:t>
      </w:r>
    </w:p>
    <w:p w14:paraId="41EB9820" w14:textId="77777777" w:rsidR="00B95067" w:rsidRDefault="00000000">
      <w:pPr>
        <w:spacing w:after="120"/>
        <w:jc w:val="both"/>
      </w:pPr>
      <w:r>
        <w:t xml:space="preserve">Animals also influence soil composition. The faunal counterparts of bacteria are protozoa. These single-celled organisms are the most numerous representatives of the animal kingdom, and, like bacteria, a million or more can sometimes inhabit each cubic centimeter of soil. Protozoa feed on organic matter and </w:t>
      </w:r>
      <w:r>
        <w:rPr>
          <w:highlight w:val="darkGray"/>
        </w:rPr>
        <w:t>hasten</w:t>
      </w:r>
      <w:r>
        <w:t xml:space="preserve"> its decomposition. Among other soil-dwelling animals, the earthworm is probably the most important. Under exceptionally favorable conditions, up to a million earthworms (with a total body weight exceeding 450 kilograms) may inhabit an acre of soil. Earthworms ingest large quantities of soil, chemically alter it, and excrete it as organic matter </w:t>
      </w:r>
      <w:r>
        <w:lastRenderedPageBreak/>
        <w:t>called casts. The casts form a high-quality natural fertilizer. In addition, earthworms mix soil both vertically and horizontally, improving aeration and drainage.</w:t>
      </w:r>
    </w:p>
    <w:p w14:paraId="0637E4BC" w14:textId="77777777" w:rsidR="00B95067" w:rsidRDefault="00000000">
      <w:pPr>
        <w:spacing w:after="120"/>
        <w:jc w:val="both"/>
      </w:pPr>
      <w:r>
        <w:t xml:space="preserve">Insects such as ants and termites also can be </w:t>
      </w:r>
      <w:r>
        <w:rPr>
          <w:highlight w:val="darkGray"/>
        </w:rPr>
        <w:t>exceedingly</w:t>
      </w:r>
      <w:r>
        <w:t xml:space="preserve"> numerous under favorable climatic and soil conditions. In addition, mammals such as moles, field mice, gophers, and prairie dogs sometimes are present in sufficient numbers to have significant impact on the soil. These animals primarily work the soil mechanically. As a result, the soil is aerated, broken up, fertilized, and brought to the surface, </w:t>
      </w:r>
      <w:r>
        <w:rPr>
          <w:highlight w:val="darkGray"/>
        </w:rPr>
        <w:t>hasten</w:t>
      </w:r>
      <w:r>
        <w:t>ing soil development.</w:t>
      </w:r>
    </w:p>
    <w:p w14:paraId="294EC35C" w14:textId="77777777" w:rsidR="00B95067" w:rsidRDefault="00000000">
      <w:r>
        <w:rPr>
          <w:b/>
          <w:sz w:val="24"/>
        </w:rPr>
        <w:t>Questions</w:t>
      </w:r>
    </w:p>
    <w:p w14:paraId="4DA969B4" w14:textId="77777777" w:rsidR="00B95067" w:rsidRDefault="00000000">
      <w:pPr>
        <w:spacing w:before="140" w:after="60"/>
      </w:pPr>
      <w:r>
        <w:rPr>
          <w:b/>
        </w:rPr>
        <w:t>1. The word “attributes” in the passage is closest in meaning to</w:t>
      </w:r>
    </w:p>
    <w:p w14:paraId="7748EA97" w14:textId="77777777" w:rsidR="00B95067" w:rsidRDefault="00000000">
      <w:pPr>
        <w:spacing w:after="40"/>
        <w:ind w:left="360"/>
      </w:pPr>
      <w:r>
        <w:t>A. properties</w:t>
      </w:r>
    </w:p>
    <w:p w14:paraId="435C98A5" w14:textId="77777777" w:rsidR="00B95067" w:rsidRDefault="00000000">
      <w:pPr>
        <w:spacing w:after="40"/>
        <w:ind w:left="360"/>
      </w:pPr>
      <w:r>
        <w:t>B. surroundings</w:t>
      </w:r>
    </w:p>
    <w:p w14:paraId="5258BA19" w14:textId="77777777" w:rsidR="00B95067" w:rsidRDefault="00000000">
      <w:pPr>
        <w:spacing w:after="40"/>
        <w:ind w:left="360"/>
      </w:pPr>
      <w:r>
        <w:t>C. sources</w:t>
      </w:r>
    </w:p>
    <w:p w14:paraId="30E827DA" w14:textId="77777777" w:rsidR="00B95067" w:rsidRDefault="00000000">
      <w:pPr>
        <w:spacing w:after="40"/>
        <w:ind w:left="360"/>
      </w:pPr>
      <w:r>
        <w:t>D. nutrients</w:t>
      </w:r>
    </w:p>
    <w:p w14:paraId="554D96B5" w14:textId="77777777" w:rsidR="00B95067" w:rsidRDefault="00000000">
      <w:pPr>
        <w:spacing w:after="160"/>
        <w:ind w:left="360"/>
      </w:pPr>
      <w:r>
        <w:rPr>
          <w:b/>
        </w:rPr>
        <w:t>Correct Answer: A</w:t>
      </w:r>
    </w:p>
    <w:p w14:paraId="1C9B86A8" w14:textId="77777777" w:rsidR="00B95067" w:rsidRDefault="00000000">
      <w:pPr>
        <w:spacing w:before="140" w:after="60"/>
      </w:pPr>
      <w:r>
        <w:rPr>
          <w:b/>
        </w:rPr>
        <w:t>2. According to paragraph 1, which of the following factors is the most important in determining the characteristics of a mature soil?</w:t>
      </w:r>
    </w:p>
    <w:p w14:paraId="158999E6" w14:textId="77777777" w:rsidR="00B95067" w:rsidRDefault="00000000">
      <w:pPr>
        <w:spacing w:after="40"/>
        <w:ind w:left="360"/>
      </w:pPr>
      <w:r>
        <w:t>A. The kinds of minerals in the parent material</w:t>
      </w:r>
    </w:p>
    <w:p w14:paraId="5AE1CF3D" w14:textId="77777777" w:rsidR="00B95067" w:rsidRDefault="00000000">
      <w:pPr>
        <w:spacing w:after="40"/>
        <w:ind w:left="360"/>
      </w:pPr>
      <w:r>
        <w:t>B. The extent of erosion in the surrounding area</w:t>
      </w:r>
    </w:p>
    <w:p w14:paraId="23D84A54" w14:textId="77777777" w:rsidR="00B95067" w:rsidRDefault="00000000">
      <w:pPr>
        <w:spacing w:after="40"/>
        <w:ind w:left="360"/>
      </w:pPr>
      <w:r>
        <w:t>C. The amount of air that circulates through the soil</w:t>
      </w:r>
    </w:p>
    <w:p w14:paraId="3BA832F6" w14:textId="77777777" w:rsidR="00B95067" w:rsidRDefault="00000000">
      <w:pPr>
        <w:spacing w:after="40"/>
        <w:ind w:left="360"/>
      </w:pPr>
      <w:r>
        <w:t>D. The kind of vegetation associated with the soil</w:t>
      </w:r>
    </w:p>
    <w:p w14:paraId="3EB7D4EB" w14:textId="77777777" w:rsidR="00B95067" w:rsidRDefault="00000000">
      <w:pPr>
        <w:spacing w:after="160"/>
        <w:ind w:left="360"/>
      </w:pPr>
      <w:r>
        <w:rPr>
          <w:b/>
        </w:rPr>
        <w:t>Correct Answer: D</w:t>
      </w:r>
    </w:p>
    <w:p w14:paraId="2D701523" w14:textId="77777777" w:rsidR="00B95067" w:rsidRDefault="00000000">
      <w:pPr>
        <w:spacing w:before="140" w:after="60"/>
      </w:pPr>
      <w:r>
        <w:rPr>
          <w:b/>
        </w:rPr>
        <w:t>3. Which of the sentences below best expresses the essential information in the highlighted sentence in the passage? Incorrect choices change the meaning in important ways or leave out essential information.</w:t>
      </w:r>
    </w:p>
    <w:p w14:paraId="3FE7AA6B" w14:textId="77777777" w:rsidR="00B95067" w:rsidRDefault="00000000">
      <w:pPr>
        <w:spacing w:after="40"/>
        <w:ind w:left="360"/>
      </w:pPr>
      <w:r>
        <w:t>A. Legumes make the soil more fertile by hosting bacteria in their root nodules.</w:t>
      </w:r>
    </w:p>
    <w:p w14:paraId="3581A862" w14:textId="77777777" w:rsidR="00B95067" w:rsidRDefault="00000000">
      <w:pPr>
        <w:spacing w:after="40"/>
        <w:ind w:left="360"/>
      </w:pPr>
      <w:r>
        <w:t>B. Nitrogen fixation makes compounds that plants and bacteria in legumes can metabolize.</w:t>
      </w:r>
    </w:p>
    <w:p w14:paraId="4A258574" w14:textId="77777777" w:rsidR="00B95067" w:rsidRDefault="00000000">
      <w:pPr>
        <w:spacing w:after="40"/>
        <w:ind w:left="360"/>
      </w:pPr>
      <w:r>
        <w:t>C. Bacteria living in the roots of legumes make the soil more fertile by producing nitrogen compounds that plants can metabolize.</w:t>
      </w:r>
    </w:p>
    <w:p w14:paraId="1C7D826B" w14:textId="77777777" w:rsidR="00B95067" w:rsidRDefault="00000000">
      <w:pPr>
        <w:spacing w:after="40"/>
        <w:ind w:left="360"/>
      </w:pPr>
      <w:r>
        <w:t>D. The root nodules of legumes contain bacteria, nitrogen gas from the atmosphere, and nitrogen compounds that plants can metabolize.</w:t>
      </w:r>
    </w:p>
    <w:p w14:paraId="1600FD18" w14:textId="77777777" w:rsidR="00B95067" w:rsidRDefault="00000000">
      <w:pPr>
        <w:spacing w:after="160"/>
        <w:ind w:left="360"/>
      </w:pPr>
      <w:r>
        <w:rPr>
          <w:b/>
        </w:rPr>
        <w:t>Correct Answer: C</w:t>
      </w:r>
    </w:p>
    <w:p w14:paraId="3EFA3A5D" w14:textId="77777777" w:rsidR="00B95067" w:rsidRDefault="00000000">
      <w:pPr>
        <w:spacing w:before="140" w:after="60"/>
      </w:pPr>
      <w:r>
        <w:rPr>
          <w:b/>
        </w:rPr>
        <w:t>4. According to paragraph 2, which of the following statements about soil creation is true?</w:t>
      </w:r>
    </w:p>
    <w:p w14:paraId="209DE7EA" w14:textId="77777777" w:rsidR="00B95067" w:rsidRDefault="00000000">
      <w:pPr>
        <w:spacing w:after="40"/>
        <w:ind w:left="360"/>
      </w:pPr>
      <w:r>
        <w:t>A. Soil creation requires that there be more plants than animals in any given location.</w:t>
      </w:r>
    </w:p>
    <w:p w14:paraId="64D6C596" w14:textId="77777777" w:rsidR="00B95067" w:rsidRDefault="00000000">
      <w:pPr>
        <w:spacing w:after="40"/>
        <w:ind w:left="360"/>
      </w:pPr>
      <w:r>
        <w:t>B. Soil is created from the organic debris left over when bacteria decompose.</w:t>
      </w:r>
    </w:p>
    <w:p w14:paraId="1E66F392" w14:textId="77777777" w:rsidR="00B95067" w:rsidRDefault="00000000">
      <w:pPr>
        <w:spacing w:after="40"/>
        <w:ind w:left="360"/>
      </w:pPr>
      <w:r>
        <w:t>C. Soil creation occurs when a cubic centimeter of existing soil contains abundant organic material.</w:t>
      </w:r>
    </w:p>
    <w:p w14:paraId="6E9AE6FA" w14:textId="77777777" w:rsidR="00B95067" w:rsidRDefault="00000000">
      <w:pPr>
        <w:spacing w:after="40"/>
        <w:ind w:left="360"/>
      </w:pPr>
      <w:r>
        <w:t>D. Soil is created as a result of bacteria breaking down rocks and organic material.</w:t>
      </w:r>
    </w:p>
    <w:p w14:paraId="479BF4D7" w14:textId="77777777" w:rsidR="00B95067" w:rsidRDefault="00000000">
      <w:pPr>
        <w:spacing w:after="160"/>
        <w:ind w:left="360"/>
      </w:pPr>
      <w:r>
        <w:rPr>
          <w:b/>
        </w:rPr>
        <w:t>Correct Answer: D</w:t>
      </w:r>
    </w:p>
    <w:p w14:paraId="450CA4DC" w14:textId="77777777" w:rsidR="00B95067" w:rsidRDefault="00000000">
      <w:pPr>
        <w:spacing w:before="140" w:after="60"/>
      </w:pPr>
      <w:r>
        <w:rPr>
          <w:b/>
        </w:rPr>
        <w:lastRenderedPageBreak/>
        <w:t>5. In paragraph 2, why does the author mention the activity of fungi in acidic soils?</w:t>
      </w:r>
    </w:p>
    <w:p w14:paraId="111D7413" w14:textId="77777777" w:rsidR="00B95067" w:rsidRDefault="00000000">
      <w:pPr>
        <w:spacing w:after="40"/>
        <w:ind w:left="360"/>
      </w:pPr>
      <w:r>
        <w:t>A. To demonstrate that fungi are capable of nitrogen fixation under certain conditions</w:t>
      </w:r>
    </w:p>
    <w:p w14:paraId="31FAC2D0" w14:textId="77777777" w:rsidR="00B95067" w:rsidRDefault="00000000">
      <w:pPr>
        <w:spacing w:after="40"/>
        <w:ind w:left="360"/>
      </w:pPr>
      <w:r>
        <w:t>B. To support the claim that microscopic plants besides bacteria contribute to soil development</w:t>
      </w:r>
    </w:p>
    <w:p w14:paraId="7C106B18" w14:textId="77777777" w:rsidR="00B95067" w:rsidRDefault="00000000">
      <w:pPr>
        <w:spacing w:after="40"/>
        <w:ind w:left="360"/>
      </w:pPr>
      <w:r>
        <w:t>C. To show that fungi play a different role from bacteria in decomposing organic matter</w:t>
      </w:r>
    </w:p>
    <w:p w14:paraId="1CE96724" w14:textId="77777777" w:rsidR="00B95067" w:rsidRDefault="00000000">
      <w:pPr>
        <w:spacing w:after="40"/>
        <w:ind w:left="360"/>
      </w:pPr>
      <w:r>
        <w:t>D. To account for the survival rate of microscopic plants in highly acidic soils</w:t>
      </w:r>
    </w:p>
    <w:p w14:paraId="41268773" w14:textId="77777777" w:rsidR="00B95067" w:rsidRDefault="00000000">
      <w:pPr>
        <w:spacing w:after="160"/>
        <w:ind w:left="360"/>
      </w:pPr>
      <w:r>
        <w:rPr>
          <w:b/>
        </w:rPr>
        <w:t>Correct Answer: B</w:t>
      </w:r>
    </w:p>
    <w:p w14:paraId="7E272988" w14:textId="77777777" w:rsidR="00B95067" w:rsidRDefault="00000000">
      <w:pPr>
        <w:spacing w:before="140" w:after="60"/>
      </w:pPr>
      <w:r>
        <w:rPr>
          <w:b/>
        </w:rPr>
        <w:t>6. The word “bulk” in the passage is closest in meaning to</w:t>
      </w:r>
    </w:p>
    <w:p w14:paraId="3F712FAE" w14:textId="77777777" w:rsidR="00B95067" w:rsidRDefault="00000000">
      <w:pPr>
        <w:spacing w:after="40"/>
        <w:ind w:left="360"/>
      </w:pPr>
      <w:r>
        <w:t>A. composition</w:t>
      </w:r>
    </w:p>
    <w:p w14:paraId="743F07FD" w14:textId="77777777" w:rsidR="00B95067" w:rsidRDefault="00000000">
      <w:pPr>
        <w:spacing w:after="40"/>
        <w:ind w:left="360"/>
      </w:pPr>
      <w:r>
        <w:t>B. largest part</w:t>
      </w:r>
    </w:p>
    <w:p w14:paraId="312276B0" w14:textId="77777777" w:rsidR="00B95067" w:rsidRDefault="00000000">
      <w:pPr>
        <w:spacing w:after="40"/>
        <w:ind w:left="360"/>
      </w:pPr>
      <w:r>
        <w:t>C. richest part</w:t>
      </w:r>
    </w:p>
    <w:p w14:paraId="1230087F" w14:textId="77777777" w:rsidR="00B95067" w:rsidRDefault="00000000">
      <w:pPr>
        <w:spacing w:after="40"/>
        <w:ind w:left="360"/>
      </w:pPr>
      <w:r>
        <w:t>D. quality</w:t>
      </w:r>
    </w:p>
    <w:p w14:paraId="57C29959" w14:textId="77777777" w:rsidR="00B95067" w:rsidRDefault="00000000">
      <w:pPr>
        <w:spacing w:after="160"/>
        <w:ind w:left="360"/>
      </w:pPr>
      <w:r>
        <w:rPr>
          <w:b/>
        </w:rPr>
        <w:t>Correct Answer: B</w:t>
      </w:r>
    </w:p>
    <w:p w14:paraId="5F81C16C" w14:textId="77777777" w:rsidR="00B95067" w:rsidRDefault="00000000">
      <w:pPr>
        <w:spacing w:before="140" w:after="60"/>
      </w:pPr>
      <w:r>
        <w:rPr>
          <w:b/>
        </w:rPr>
        <w:t>7. According to paragraph 3, how do trees benefit other plants?</w:t>
      </w:r>
    </w:p>
    <w:p w14:paraId="0FE64120" w14:textId="77777777" w:rsidR="00B95067" w:rsidRDefault="00000000">
      <w:pPr>
        <w:spacing w:after="40"/>
        <w:ind w:left="360"/>
      </w:pPr>
      <w:r>
        <w:t>A. Trees make deep-lying nutrients available to plants whose roots do not extend very far into the soil.</w:t>
      </w:r>
    </w:p>
    <w:p w14:paraId="0F5D29E4" w14:textId="77777777" w:rsidR="00B95067" w:rsidRDefault="00000000">
      <w:pPr>
        <w:spacing w:after="40"/>
        <w:ind w:left="360"/>
      </w:pPr>
      <w:r>
        <w:t>B. When trees decompose, they release nutrient minerals deep into the soil.</w:t>
      </w:r>
    </w:p>
    <w:p w14:paraId="041CCB53" w14:textId="77777777" w:rsidR="00B95067" w:rsidRDefault="00000000">
      <w:pPr>
        <w:spacing w:after="40"/>
        <w:ind w:left="360"/>
      </w:pPr>
      <w:r>
        <w:t>C. Humus from trees provides nutrients for plants with roots that extend deep within the soil.</w:t>
      </w:r>
    </w:p>
    <w:p w14:paraId="5FB0EB2B" w14:textId="77777777" w:rsidR="00B95067" w:rsidRDefault="00000000">
      <w:pPr>
        <w:spacing w:after="40"/>
        <w:ind w:left="360"/>
      </w:pPr>
      <w:r>
        <w:t>D. When trees die and decompose, they make available a large space for generations of other plants to grow.</w:t>
      </w:r>
    </w:p>
    <w:p w14:paraId="213ABD6B" w14:textId="77777777" w:rsidR="00B95067" w:rsidRDefault="00000000">
      <w:pPr>
        <w:spacing w:after="160"/>
        <w:ind w:left="360"/>
      </w:pPr>
      <w:r>
        <w:rPr>
          <w:b/>
        </w:rPr>
        <w:t>Correct Answer: A</w:t>
      </w:r>
    </w:p>
    <w:p w14:paraId="658181D1" w14:textId="77777777" w:rsidR="00B95067" w:rsidRDefault="00000000">
      <w:pPr>
        <w:spacing w:before="140" w:after="60"/>
      </w:pPr>
      <w:r>
        <w:rPr>
          <w:b/>
        </w:rPr>
        <w:t>8. Paragraph 3 supports which of the following inferences about the effect of vegetation on soil?</w:t>
      </w:r>
    </w:p>
    <w:p w14:paraId="345E27DC" w14:textId="77777777" w:rsidR="00B95067" w:rsidRDefault="00000000">
      <w:pPr>
        <w:spacing w:after="40"/>
        <w:ind w:left="360"/>
      </w:pPr>
      <w:r>
        <w:t>A. The root systems of most crops are unable to prevent erosion on sloping ground.</w:t>
      </w:r>
    </w:p>
    <w:p w14:paraId="1B2C0335" w14:textId="77777777" w:rsidR="00B95067" w:rsidRDefault="00000000">
      <w:pPr>
        <w:spacing w:after="40"/>
        <w:ind w:left="360"/>
      </w:pPr>
      <w:r>
        <w:t>B. Without a cover of vegetation, fast running water is likely to disappear from the ground surface before it can erode much of the soil.</w:t>
      </w:r>
    </w:p>
    <w:p w14:paraId="0283CB65" w14:textId="77777777" w:rsidR="00B95067" w:rsidRDefault="00000000">
      <w:pPr>
        <w:spacing w:after="40"/>
        <w:ind w:left="360"/>
      </w:pPr>
      <w:r>
        <w:t>C. The roots of trees and other large plants remove much water from the ground, making the soil dry and likely to be eroded by the wind.</w:t>
      </w:r>
    </w:p>
    <w:p w14:paraId="151E8B94" w14:textId="77777777" w:rsidR="00B95067" w:rsidRDefault="00000000">
      <w:pPr>
        <w:spacing w:after="40"/>
        <w:ind w:left="360"/>
      </w:pPr>
      <w:r>
        <w:t>D. Areas that naturally have little vegetation, such as deserts, are more easily eroded than is agricultural land that has been cleared of its natural vegetation.</w:t>
      </w:r>
    </w:p>
    <w:p w14:paraId="4FDD74D9" w14:textId="77777777" w:rsidR="00B95067" w:rsidRDefault="00000000">
      <w:pPr>
        <w:spacing w:after="160"/>
        <w:ind w:left="360"/>
      </w:pPr>
      <w:r>
        <w:rPr>
          <w:b/>
        </w:rPr>
        <w:t>Correct Answer: A</w:t>
      </w:r>
    </w:p>
    <w:p w14:paraId="7DD88FA1" w14:textId="77777777" w:rsidR="00B95067" w:rsidRDefault="00000000">
      <w:pPr>
        <w:spacing w:before="140" w:after="60"/>
      </w:pPr>
      <w:r>
        <w:rPr>
          <w:b/>
        </w:rPr>
        <w:t>9. The word “hasten” in the passage is closest in meaning to</w:t>
      </w:r>
    </w:p>
    <w:p w14:paraId="780B1BC8" w14:textId="77777777" w:rsidR="00B95067" w:rsidRDefault="00000000">
      <w:pPr>
        <w:spacing w:after="40"/>
        <w:ind w:left="360"/>
      </w:pPr>
      <w:r>
        <w:t>A. aid</w:t>
      </w:r>
    </w:p>
    <w:p w14:paraId="5D35B114" w14:textId="77777777" w:rsidR="00B95067" w:rsidRDefault="00000000">
      <w:pPr>
        <w:spacing w:after="40"/>
        <w:ind w:left="360"/>
      </w:pPr>
      <w:r>
        <w:t>B. begin</w:t>
      </w:r>
    </w:p>
    <w:p w14:paraId="6FD73BFB" w14:textId="77777777" w:rsidR="00B95067" w:rsidRDefault="00000000">
      <w:pPr>
        <w:spacing w:after="40"/>
        <w:ind w:left="360"/>
      </w:pPr>
      <w:r>
        <w:t>C. accelerate</w:t>
      </w:r>
    </w:p>
    <w:p w14:paraId="2F2505B8" w14:textId="77777777" w:rsidR="00B95067" w:rsidRDefault="00000000">
      <w:pPr>
        <w:spacing w:after="40"/>
        <w:ind w:left="360"/>
      </w:pPr>
      <w:r>
        <w:t>D. ensure</w:t>
      </w:r>
    </w:p>
    <w:p w14:paraId="3A592F4C" w14:textId="77777777" w:rsidR="00B95067" w:rsidRDefault="00000000">
      <w:pPr>
        <w:spacing w:after="160"/>
        <w:ind w:left="360"/>
      </w:pPr>
      <w:r>
        <w:rPr>
          <w:b/>
        </w:rPr>
        <w:t>Correct Answer: C</w:t>
      </w:r>
    </w:p>
    <w:p w14:paraId="0A784D15" w14:textId="77777777" w:rsidR="00B95067" w:rsidRDefault="00000000">
      <w:pPr>
        <w:spacing w:before="140" w:after="60"/>
      </w:pPr>
      <w:r>
        <w:rPr>
          <w:b/>
        </w:rPr>
        <w:lastRenderedPageBreak/>
        <w:t>10. According to paragraph 4, earthworms do all of the following to help soils develop EXCEPT</w:t>
      </w:r>
    </w:p>
    <w:p w14:paraId="4431C345" w14:textId="77777777" w:rsidR="00B95067" w:rsidRDefault="00000000">
      <w:pPr>
        <w:spacing w:after="40"/>
        <w:ind w:left="360"/>
      </w:pPr>
      <w:r>
        <w:t>A. eat waste matter</w:t>
      </w:r>
    </w:p>
    <w:p w14:paraId="441D0116" w14:textId="77777777" w:rsidR="00B95067" w:rsidRDefault="00000000">
      <w:pPr>
        <w:spacing w:after="40"/>
        <w:ind w:left="360"/>
      </w:pPr>
      <w:r>
        <w:t>B. mix the soil in different directions</w:t>
      </w:r>
    </w:p>
    <w:p w14:paraId="27BF8CB9" w14:textId="77777777" w:rsidR="00B95067" w:rsidRDefault="00000000">
      <w:pPr>
        <w:spacing w:after="40"/>
        <w:ind w:left="360"/>
      </w:pPr>
      <w:r>
        <w:t>C. change the chemistry of the soil</w:t>
      </w:r>
    </w:p>
    <w:p w14:paraId="7A8665FA" w14:textId="77777777" w:rsidR="00B95067" w:rsidRDefault="00000000">
      <w:pPr>
        <w:spacing w:after="40"/>
        <w:ind w:left="360"/>
      </w:pPr>
      <w:r>
        <w:t>D. create a natural fertilizer</w:t>
      </w:r>
    </w:p>
    <w:p w14:paraId="110320AF" w14:textId="77777777" w:rsidR="00B95067" w:rsidRDefault="00000000">
      <w:pPr>
        <w:spacing w:after="160"/>
        <w:ind w:left="360"/>
      </w:pPr>
      <w:r>
        <w:rPr>
          <w:b/>
        </w:rPr>
        <w:t>Correct Answer: A</w:t>
      </w:r>
    </w:p>
    <w:p w14:paraId="40098C9A" w14:textId="77777777" w:rsidR="00B95067" w:rsidRDefault="00000000">
      <w:pPr>
        <w:spacing w:before="140" w:after="60"/>
      </w:pPr>
      <w:r>
        <w:rPr>
          <w:b/>
        </w:rPr>
        <w:t>11. The word “exceedingly” in the passage is closest in meaning to</w:t>
      </w:r>
    </w:p>
    <w:p w14:paraId="4963BE2C" w14:textId="77777777" w:rsidR="00B95067" w:rsidRDefault="00000000">
      <w:pPr>
        <w:spacing w:after="40"/>
        <w:ind w:left="360"/>
      </w:pPr>
      <w:r>
        <w:t>A. surprisingly</w:t>
      </w:r>
    </w:p>
    <w:p w14:paraId="128369BD" w14:textId="77777777" w:rsidR="00B95067" w:rsidRDefault="00000000">
      <w:pPr>
        <w:spacing w:after="40"/>
        <w:ind w:left="360"/>
      </w:pPr>
      <w:r>
        <w:t>B. relatively</w:t>
      </w:r>
    </w:p>
    <w:p w14:paraId="567C43A3" w14:textId="77777777" w:rsidR="00B95067" w:rsidRDefault="00000000">
      <w:pPr>
        <w:spacing w:after="40"/>
        <w:ind w:left="360"/>
      </w:pPr>
      <w:r>
        <w:t>C. reliably</w:t>
      </w:r>
    </w:p>
    <w:p w14:paraId="783BA518" w14:textId="77777777" w:rsidR="00B95067" w:rsidRDefault="00000000">
      <w:pPr>
        <w:spacing w:after="40"/>
        <w:ind w:left="360"/>
      </w:pPr>
      <w:r>
        <w:t>D. extremely</w:t>
      </w:r>
    </w:p>
    <w:p w14:paraId="2339849A" w14:textId="77777777" w:rsidR="00B95067" w:rsidRDefault="00000000">
      <w:pPr>
        <w:spacing w:after="160"/>
        <w:ind w:left="360"/>
      </w:pPr>
      <w:r>
        <w:rPr>
          <w:b/>
        </w:rPr>
        <w:t>Correct Answer: D</w:t>
      </w:r>
    </w:p>
    <w:p w14:paraId="70A0DD96" w14:textId="77777777" w:rsidR="00B95067" w:rsidRDefault="00000000">
      <w:pPr>
        <w:spacing w:before="140" w:after="60"/>
      </w:pPr>
      <w:r>
        <w:rPr>
          <w:b/>
        </w:rPr>
        <w:t>12. According to paragraph 5, in which of the following ways do some mammals help soils develop?</w:t>
      </w:r>
    </w:p>
    <w:p w14:paraId="6661B4EE" w14:textId="77777777" w:rsidR="00B95067" w:rsidRDefault="00000000">
      <w:pPr>
        <w:spacing w:after="40"/>
        <w:ind w:left="360"/>
      </w:pPr>
      <w:r>
        <w:t>A. They prevent insects from feeding on nutrients that enrich the soil.</w:t>
      </w:r>
    </w:p>
    <w:p w14:paraId="4D670EF6" w14:textId="77777777" w:rsidR="00B95067" w:rsidRDefault="00000000">
      <w:pPr>
        <w:spacing w:after="40"/>
        <w:ind w:left="360"/>
      </w:pPr>
      <w:r>
        <w:t>B. They break up the soil as they move through it.</w:t>
      </w:r>
    </w:p>
    <w:p w14:paraId="05B5E0EB" w14:textId="77777777" w:rsidR="00B95067" w:rsidRDefault="00000000">
      <w:pPr>
        <w:spacing w:after="40"/>
        <w:ind w:left="360"/>
      </w:pPr>
      <w:r>
        <w:t>C. They remove waste matter that would otherwise contaminate the soil.</w:t>
      </w:r>
    </w:p>
    <w:p w14:paraId="2D8239EA" w14:textId="77777777" w:rsidR="00B95067" w:rsidRDefault="00000000">
      <w:pPr>
        <w:spacing w:after="40"/>
        <w:ind w:left="360"/>
      </w:pPr>
      <w:r>
        <w:t>D. They ensure that fertilizer remains in the soil.</w:t>
      </w:r>
    </w:p>
    <w:p w14:paraId="77F495BA" w14:textId="77777777" w:rsidR="00B95067" w:rsidRDefault="00000000">
      <w:pPr>
        <w:spacing w:after="160"/>
        <w:ind w:left="360"/>
      </w:pPr>
      <w:r>
        <w:rPr>
          <w:b/>
        </w:rPr>
        <w:t>Correct Answer: B</w:t>
      </w:r>
    </w:p>
    <w:p w14:paraId="7D210AF6" w14:textId="77777777" w:rsidR="00B95067" w:rsidRDefault="00000000">
      <w:pPr>
        <w:spacing w:before="140" w:after="60"/>
      </w:pPr>
      <w:r>
        <w:rPr>
          <w:b/>
        </w:rPr>
        <w:t>13. Nutrients obtained by these deep roots nourish the trees and are preserved within them.</w:t>
      </w:r>
    </w:p>
    <w:p w14:paraId="77AE6C16" w14:textId="77777777" w:rsidR="00B95067" w:rsidRDefault="00000000">
      <w:pPr>
        <w:spacing w:after="40"/>
        <w:ind w:left="360"/>
      </w:pPr>
      <w:r>
        <w:t>A. vital roles with respect to the soil.</w:t>
      </w:r>
    </w:p>
    <w:p w14:paraId="79757768" w14:textId="77777777" w:rsidR="00B95067" w:rsidRDefault="00000000">
      <w:pPr>
        <w:spacing w:after="40"/>
        <w:ind w:left="360"/>
      </w:pPr>
      <w:r>
        <w:t>B. The minerals released as these plants decompose</w:t>
      </w:r>
    </w:p>
    <w:p w14:paraId="2A72D4E2" w14:textId="77777777" w:rsidR="00B95067" w:rsidRDefault="00000000">
      <w:pPr>
        <w:spacing w:after="40"/>
        <w:ind w:left="360"/>
      </w:pPr>
      <w:r>
        <w:t>C. generations of plants as well as for other soil organisms.</w:t>
      </w:r>
    </w:p>
    <w:p w14:paraId="125D9E92" w14:textId="77777777" w:rsidR="00B95067" w:rsidRDefault="00000000">
      <w:pPr>
        <w:spacing w:after="40"/>
        <w:ind w:left="360"/>
      </w:pPr>
      <w:r>
        <w:t>D. within the soil and bring up nutrients from far below the surface.</w:t>
      </w:r>
    </w:p>
    <w:p w14:paraId="2C9910EB" w14:textId="77777777" w:rsidR="00B95067" w:rsidRDefault="00000000">
      <w:pPr>
        <w:spacing w:after="160"/>
        <w:ind w:left="360"/>
      </w:pPr>
      <w:r>
        <w:rPr>
          <w:b/>
        </w:rPr>
        <w:t>Correct Answer: D</w:t>
      </w:r>
    </w:p>
    <w:p w14:paraId="072AE4F6" w14:textId="77777777" w:rsidR="00B95067" w:rsidRDefault="00000000">
      <w:pPr>
        <w:spacing w:before="140" w:after="60"/>
      </w:pPr>
      <w:r>
        <w:rPr>
          <w:b/>
        </w:rPr>
        <w:t>14. Plants and animals play an important role in the development of soils.</w:t>
      </w:r>
    </w:p>
    <w:p w14:paraId="139E5FD3" w14:textId="77777777" w:rsidR="00B95067" w:rsidRDefault="00000000">
      <w:pPr>
        <w:spacing w:after="40"/>
        <w:ind w:left="360"/>
      </w:pPr>
      <w:r>
        <w:t>A. Small organisms such as bacteria and fungi create and enrich soils by breaking down rocks and organic matter.</w:t>
      </w:r>
    </w:p>
    <w:p w14:paraId="3DCEECCE" w14:textId="77777777" w:rsidR="00B95067" w:rsidRDefault="00000000">
      <w:pPr>
        <w:spacing w:after="40"/>
        <w:ind w:left="360"/>
      </w:pPr>
      <w:r>
        <w:t>B. Prairie and tundra soils can be found in areas where conditions are generally not favorable for soil development.</w:t>
      </w:r>
    </w:p>
    <w:p w14:paraId="465F7BCB" w14:textId="77777777" w:rsidR="00B95067" w:rsidRDefault="00000000">
      <w:pPr>
        <w:spacing w:after="40"/>
        <w:ind w:left="360"/>
      </w:pPr>
      <w:r>
        <w:t>C. Such agricultural crops as alfalfa, clover, soybeans, peas, and peanuts provide nutrient minerals to the soil as they die and decompose.</w:t>
      </w:r>
    </w:p>
    <w:p w14:paraId="581CF63B" w14:textId="77777777" w:rsidR="00B95067" w:rsidRDefault="00000000">
      <w:pPr>
        <w:spacing w:after="40"/>
        <w:ind w:left="360"/>
      </w:pPr>
      <w:r>
        <w:t>D. Certain animals block soil development by digging holes in the ground that prevent nutrients from reaching some areas of the soil.</w:t>
      </w:r>
    </w:p>
    <w:p w14:paraId="6A1F2D51" w14:textId="77777777" w:rsidR="00B95067" w:rsidRDefault="00000000">
      <w:pPr>
        <w:spacing w:after="40"/>
        <w:ind w:left="360"/>
      </w:pPr>
      <w:r>
        <w:t>E. Trees and other large plants aid soil development by providing natural fertilizer as they decompose, and by protecting the soil against erosion.</w:t>
      </w:r>
    </w:p>
    <w:p w14:paraId="491A6E3E" w14:textId="77777777" w:rsidR="00B95067" w:rsidRDefault="00000000">
      <w:pPr>
        <w:spacing w:after="40"/>
        <w:ind w:left="360"/>
      </w:pPr>
      <w:r>
        <w:lastRenderedPageBreak/>
        <w:t>F. Protozoa, earthworms, and small mammals contribute to soil development by aerating, fertilizing, and mixing the soil.</w:t>
      </w:r>
    </w:p>
    <w:p w14:paraId="160416FE" w14:textId="77777777" w:rsidR="00B95067" w:rsidRDefault="00000000">
      <w:pPr>
        <w:spacing w:after="160"/>
        <w:ind w:left="360"/>
      </w:pPr>
      <w:r>
        <w:rPr>
          <w:b/>
        </w:rPr>
        <w:t>Correct Answer: AEF</w:t>
      </w:r>
    </w:p>
    <w:p w14:paraId="35F2D947" w14:textId="77777777" w:rsidR="00B95067" w:rsidRDefault="00000000">
      <w:pPr>
        <w:jc w:val="center"/>
      </w:pPr>
      <w:r>
        <w:rPr>
          <w:sz w:val="18"/>
        </w:rPr>
        <w:t>________________________________________</w:t>
      </w:r>
    </w:p>
    <w:p w14:paraId="40864BD0" w14:textId="77777777" w:rsidR="00B95067" w:rsidRDefault="00000000">
      <w:r>
        <w:rPr>
          <w:b/>
          <w:sz w:val="26"/>
        </w:rPr>
        <w:t>Passage 2: Early Ideas about Deep-sea Biology</w:t>
      </w:r>
    </w:p>
    <w:p w14:paraId="7B174E4A" w14:textId="77777777" w:rsidR="00B95067" w:rsidRDefault="00000000">
      <w:pPr>
        <w:spacing w:after="120"/>
        <w:jc w:val="both"/>
      </w:pPr>
      <w:r>
        <w:t>In 1841 Edward Forbes was offered the chance to serve as naturalist aboard HMS Beacon, an English Royal Navy ship assigned to survey the Aegean Sea. For a year and a half the Beacon crisscrossed the Aegean waters. During that time Forbes was able to drag his small, triangular dredge—a tool with a leather net for capturing creatures along the sea bottom—at a hundred locations, at depths ranging from 6 to 1,380 feet. He collected hundreds of different species of animals, and he saw that they were distributed in eight different depth zones, each containing its own distinct assemblage of animal life, the way zones of elevation on the side of a mountain are populated by distinct sets of plants.</w:t>
      </w:r>
    </w:p>
    <w:p w14:paraId="48236405" w14:textId="77777777" w:rsidR="00B95067" w:rsidRDefault="00000000">
      <w:pPr>
        <w:spacing w:after="120"/>
        <w:jc w:val="both"/>
      </w:pPr>
      <w:r>
        <w:t>Forbes also thought he saw, as he later told the British Association, that “the number of species and individuals diminishes as we descend, pointing to a zero in the distribution of animal life as yet unvisited.” This zero, Forbes casually speculated—he simply extended a line on his graph of animal number versus depth—probably began at a depth of 1,800 feet. Below that was the final zone in Forbes’s scheme, zone nine, a zone that covered most of the ocean floor and thus most of the solid surface of Earth: Forbes called this the azoic zone, where no animal, to say nothing of plants, could survive.</w:t>
      </w:r>
    </w:p>
    <w:p w14:paraId="10C0E677" w14:textId="77777777" w:rsidR="00B95067" w:rsidRDefault="00000000">
      <w:pPr>
        <w:spacing w:after="120"/>
        <w:jc w:val="both"/>
      </w:pPr>
      <w:r>
        <w:t xml:space="preserve">Forbes’s azoic zone was entirely plausible at the time, and it was certainly far from the strangest idea that was then entertained about the deep sea. In the first decade of the nineteenth century, a French naturalist named François Péron had sailed around the world measuring the temperature of the ocean. He found that the deeper the water, the colder it got, and he concluded that the seafloor was covered with a thick layer of ice. Péron ignored the fact that water expands when it freezes and that ice therefore floats. A more popular belief at the time was that water at great depth would be compressed to such a density that nothing could sink through it. This ignored the fact that water is all but incompressible. But even the more </w:t>
      </w:r>
      <w:r>
        <w:rPr>
          <w:highlight w:val="darkGray"/>
        </w:rPr>
        <w:t>sensible</w:t>
      </w:r>
      <w:r>
        <w:t xml:space="preserve"> naturalists of the day were guilty of a similar misconception. They imagined the deep sea as being filled with an unmoving and undisturbable pool of cold, dense water. In reality the deep is always being refreshed by cold water sinking from above.</w:t>
      </w:r>
    </w:p>
    <w:p w14:paraId="5356241E" w14:textId="77777777" w:rsidR="00B95067" w:rsidRDefault="00000000">
      <w:pPr>
        <w:spacing w:after="120"/>
        <w:jc w:val="both"/>
      </w:pPr>
      <w:r>
        <w:t xml:space="preserve">The central implication of all these misconceptions was that nothing could live in the abyss (deep), just as Forbes’s observations seemed to indicate. But Forbes erred in two ways. One was the particular study site he happened to use as a springboard for his sweeping postulate of a lifeless abyss. Although the Aegean had been the birthplace of marine biology, its depths are now known to be </w:t>
      </w:r>
      <w:r>
        <w:rPr>
          <w:highlight w:val="darkGray"/>
        </w:rPr>
        <w:t>exceptionally</w:t>
      </w:r>
      <w:r>
        <w:t xml:space="preserve"> lacking in animal diversity. Moreover, through no fault of his own, Forbes was not particularly successful at sampling such life as did exist at the bottom of the Aegean. It was his dredge that was inadequate. Its opening was so small and the holes in the net so large that the dredge </w:t>
      </w:r>
      <w:r>
        <w:rPr>
          <w:highlight w:val="darkGray"/>
        </w:rPr>
        <w:t>inevitably</w:t>
      </w:r>
      <w:r>
        <w:t xml:space="preserve"> missed animals. Many of those it did catch must have poured out of its open mouth when Forbes reeled it in. His azoic zone, then, was a plausible but wild extrapolation from pioneering but feeble data.</w:t>
      </w:r>
    </w:p>
    <w:p w14:paraId="2AB47847" w14:textId="77777777" w:rsidR="00B95067" w:rsidRDefault="00000000">
      <w:pPr>
        <w:spacing w:after="120"/>
        <w:jc w:val="both"/>
      </w:pPr>
      <w:r>
        <w:lastRenderedPageBreak/>
        <w:t>As it turned out, the existence of the azoic zone had been disproved even before Forbes suggested it, and the theory continued to be contradicted regularly throughout its long and influential life. Searching for the Northwest Passage from the Atlantic to the Pacific in 1818, Sir John Ross had lowered his “deep-sea clam”—a sort of bivalved sediment scoop—into the waters of Baffin Bay (an inlet between the Atlantic and Arctic oceans), which he determined to be more than a thousand fathoms deep in some places. Modern soundings indicate he overestimated his depths by several hundred fathoms, but in any case Ross’s clam dove several times deeper than Forbes’s dredge. It brought back mud laced with worms, and starfish that had entangled themselves in the line at depths well below the supposed boundary of the azoic zone.</w:t>
      </w:r>
    </w:p>
    <w:p w14:paraId="68770C6A" w14:textId="77777777" w:rsidR="00B95067" w:rsidRDefault="00000000">
      <w:r>
        <w:rPr>
          <w:b/>
          <w:sz w:val="24"/>
        </w:rPr>
        <w:t>Questions</w:t>
      </w:r>
    </w:p>
    <w:p w14:paraId="3A24296E" w14:textId="77777777" w:rsidR="00B95067" w:rsidRDefault="00000000">
      <w:pPr>
        <w:spacing w:before="140" w:after="60"/>
      </w:pPr>
      <w:r>
        <w:rPr>
          <w:b/>
        </w:rPr>
        <w:t>1. According to paragraph 1, why was the HMS Beacon in the Aegean Sea?</w:t>
      </w:r>
    </w:p>
    <w:p w14:paraId="18564285" w14:textId="77777777" w:rsidR="00B95067" w:rsidRDefault="00000000">
      <w:pPr>
        <w:spacing w:after="40"/>
        <w:ind w:left="360"/>
      </w:pPr>
      <w:r>
        <w:t>A. To capture creatures along the sea bottom</w:t>
      </w:r>
    </w:p>
    <w:p w14:paraId="4042AED3" w14:textId="77777777" w:rsidR="00B95067" w:rsidRDefault="00000000">
      <w:pPr>
        <w:spacing w:after="40"/>
        <w:ind w:left="360"/>
      </w:pPr>
      <w:r>
        <w:t>B. To provide Forbes with transportation back and forth across the Aegean</w:t>
      </w:r>
    </w:p>
    <w:p w14:paraId="5939AB91" w14:textId="77777777" w:rsidR="00B95067" w:rsidRDefault="00000000">
      <w:pPr>
        <w:spacing w:after="40"/>
        <w:ind w:left="360"/>
      </w:pPr>
      <w:r>
        <w:t>C. To test the effectiveness of a new type of dredge</w:t>
      </w:r>
    </w:p>
    <w:p w14:paraId="1477CE7E" w14:textId="77777777" w:rsidR="00B95067" w:rsidRDefault="00000000">
      <w:pPr>
        <w:spacing w:after="40"/>
        <w:ind w:left="360"/>
      </w:pPr>
      <w:r>
        <w:t>D. To carry out a survey of the Aegean Sea</w:t>
      </w:r>
    </w:p>
    <w:p w14:paraId="53397211" w14:textId="77777777" w:rsidR="00B95067" w:rsidRDefault="00000000">
      <w:pPr>
        <w:spacing w:after="160"/>
        <w:ind w:left="360"/>
      </w:pPr>
      <w:r>
        <w:rPr>
          <w:b/>
        </w:rPr>
        <w:t>Correct Answer: D</w:t>
      </w:r>
    </w:p>
    <w:p w14:paraId="5DD9DC27" w14:textId="77777777" w:rsidR="00B95067" w:rsidRDefault="00000000">
      <w:pPr>
        <w:spacing w:before="140" w:after="60"/>
      </w:pPr>
      <w:r>
        <w:rPr>
          <w:b/>
        </w:rPr>
        <w:t>2. Which of the sentences below best expresses the essential information in the highlighted sentence in the passage? Incorrect choices change the meaning in important ways or leave out essential information.</w:t>
      </w:r>
    </w:p>
    <w:p w14:paraId="09DFA62E" w14:textId="77777777" w:rsidR="00B95067" w:rsidRDefault="00000000">
      <w:pPr>
        <w:spacing w:after="40"/>
        <w:ind w:left="360"/>
      </w:pPr>
      <w:r>
        <w:t>A. The hundreds of different species of animals Forbes collected fell into eight distinct groups, each associated with a different depth zone.</w:t>
      </w:r>
    </w:p>
    <w:p w14:paraId="63F6D64D" w14:textId="77777777" w:rsidR="00B95067" w:rsidRDefault="00000000">
      <w:pPr>
        <w:spacing w:after="40"/>
        <w:ind w:left="360"/>
      </w:pPr>
      <w:r>
        <w:t>B. Forbes realized that depth zones, like elevation zones, contain hundreds of different species.</w:t>
      </w:r>
    </w:p>
    <w:p w14:paraId="0F882C88" w14:textId="77777777" w:rsidR="00B95067" w:rsidRDefault="00000000">
      <w:pPr>
        <w:spacing w:after="40"/>
        <w:ind w:left="360"/>
      </w:pPr>
      <w:r>
        <w:t>C. By collecting hundreds of different animals on land and sea, Forbes discovered that there were eight elevation zones and eight depth zones.</w:t>
      </w:r>
    </w:p>
    <w:p w14:paraId="762107BD" w14:textId="77777777" w:rsidR="00B95067" w:rsidRDefault="00000000">
      <w:pPr>
        <w:spacing w:after="40"/>
        <w:ind w:left="360"/>
      </w:pPr>
      <w:r>
        <w:t>D. In addition to collecting different species of animals in eight ocean zones, Forbes collected different species of plants in eight mountain zones.</w:t>
      </w:r>
    </w:p>
    <w:p w14:paraId="6C32CF8C" w14:textId="77777777" w:rsidR="00B95067" w:rsidRDefault="00000000">
      <w:pPr>
        <w:spacing w:after="160"/>
        <w:ind w:left="360"/>
      </w:pPr>
      <w:r>
        <w:rPr>
          <w:b/>
        </w:rPr>
        <w:t>Correct Answer: A</w:t>
      </w:r>
    </w:p>
    <w:p w14:paraId="745131A8" w14:textId="77777777" w:rsidR="00B95067" w:rsidRDefault="00000000">
      <w:pPr>
        <w:spacing w:before="140" w:after="60"/>
      </w:pPr>
      <w:r>
        <w:rPr>
          <w:b/>
        </w:rPr>
        <w:t>3. Why does the author mention that Forbes “extended a line on his graph of animal number versus depth”?</w:t>
      </w:r>
    </w:p>
    <w:p w14:paraId="69EAE759" w14:textId="77777777" w:rsidR="00B95067" w:rsidRDefault="00000000">
      <w:pPr>
        <w:spacing w:after="40"/>
        <w:ind w:left="360"/>
      </w:pPr>
      <w:r>
        <w:t>A. To indicate how Forbes concluded that some forms of animal life in the depths of the ocean had never been seen before</w:t>
      </w:r>
    </w:p>
    <w:p w14:paraId="73BA4222" w14:textId="77777777" w:rsidR="00B95067" w:rsidRDefault="00000000">
      <w:pPr>
        <w:spacing w:after="40"/>
        <w:ind w:left="360"/>
      </w:pPr>
      <w:r>
        <w:t>B. To help explain how Forbes arrived at his theory of the azoic zone</w:t>
      </w:r>
    </w:p>
    <w:p w14:paraId="4B87F568" w14:textId="77777777" w:rsidR="00B95067" w:rsidRDefault="00000000">
      <w:pPr>
        <w:spacing w:after="40"/>
        <w:ind w:left="360"/>
      </w:pPr>
      <w:r>
        <w:t>C. To make the point that Forbes was a well-trained professional</w:t>
      </w:r>
    </w:p>
    <w:p w14:paraId="39DE75B7" w14:textId="77777777" w:rsidR="00B95067" w:rsidRDefault="00000000">
      <w:pPr>
        <w:spacing w:after="40"/>
        <w:ind w:left="360"/>
      </w:pPr>
      <w:r>
        <w:t>D. To show how naturalists of Forbes’s time carried out their research</w:t>
      </w:r>
    </w:p>
    <w:p w14:paraId="2656CCA4" w14:textId="77777777" w:rsidR="00B95067" w:rsidRDefault="00000000">
      <w:pPr>
        <w:spacing w:after="160"/>
        <w:ind w:left="360"/>
      </w:pPr>
      <w:r>
        <w:rPr>
          <w:b/>
        </w:rPr>
        <w:t>Correct Answer: B</w:t>
      </w:r>
    </w:p>
    <w:p w14:paraId="6AF57D47" w14:textId="77777777" w:rsidR="00B95067" w:rsidRDefault="00000000">
      <w:pPr>
        <w:spacing w:before="140" w:after="60"/>
      </w:pPr>
      <w:r>
        <w:rPr>
          <w:b/>
        </w:rPr>
        <w:t>4. According to paragraph 2, what did Forbes believe about the possibility of life on the ocean floor deeper than 1,800 feet deep?</w:t>
      </w:r>
    </w:p>
    <w:p w14:paraId="66D3F47E" w14:textId="77777777" w:rsidR="00B95067" w:rsidRDefault="00000000">
      <w:pPr>
        <w:spacing w:after="40"/>
        <w:ind w:left="360"/>
      </w:pPr>
      <w:r>
        <w:t>A. No plants or animals could live there.</w:t>
      </w:r>
    </w:p>
    <w:p w14:paraId="6C576E99" w14:textId="77777777" w:rsidR="00B95067" w:rsidRDefault="00000000">
      <w:pPr>
        <w:spacing w:after="40"/>
        <w:ind w:left="360"/>
      </w:pPr>
      <w:r>
        <w:lastRenderedPageBreak/>
        <w:t>B. Only plants could live there.</w:t>
      </w:r>
    </w:p>
    <w:p w14:paraId="713AC1D7" w14:textId="77777777" w:rsidR="00B95067" w:rsidRDefault="00000000">
      <w:pPr>
        <w:spacing w:after="40"/>
        <w:ind w:left="360"/>
      </w:pPr>
      <w:r>
        <w:t>C. Only animals could live there.</w:t>
      </w:r>
    </w:p>
    <w:p w14:paraId="762B426C" w14:textId="77777777" w:rsidR="00B95067" w:rsidRDefault="00000000">
      <w:pPr>
        <w:spacing w:after="40"/>
        <w:ind w:left="360"/>
      </w:pPr>
      <w:r>
        <w:t>D. It was not possible to say whether any plants or animals could live there.</w:t>
      </w:r>
    </w:p>
    <w:p w14:paraId="74A02A09" w14:textId="77777777" w:rsidR="00B95067" w:rsidRDefault="00000000">
      <w:pPr>
        <w:spacing w:after="160"/>
        <w:ind w:left="360"/>
      </w:pPr>
      <w:r>
        <w:rPr>
          <w:b/>
        </w:rPr>
        <w:t>Correct Answer: A</w:t>
      </w:r>
    </w:p>
    <w:p w14:paraId="3F797E66" w14:textId="77777777" w:rsidR="00B95067" w:rsidRDefault="00000000">
      <w:pPr>
        <w:spacing w:before="140" w:after="60"/>
      </w:pPr>
      <w:r>
        <w:rPr>
          <w:b/>
        </w:rPr>
        <w:t>5. According to paragraph 3, what was wrong with François Péron's conclusion?</w:t>
      </w:r>
    </w:p>
    <w:p w14:paraId="32F2F4E2" w14:textId="77777777" w:rsidR="00B95067" w:rsidRDefault="00000000">
      <w:pPr>
        <w:spacing w:after="40"/>
        <w:ind w:left="360"/>
      </w:pPr>
      <w:r>
        <w:t>A. It was based on inaccurate temperature measurements.</w:t>
      </w:r>
    </w:p>
    <w:p w14:paraId="2DA9562C" w14:textId="77777777" w:rsidR="00B95067" w:rsidRDefault="00000000">
      <w:pPr>
        <w:spacing w:after="40"/>
        <w:ind w:left="360"/>
      </w:pPr>
      <w:r>
        <w:t>B. It assumed that the deeper the water, the colder it got.</w:t>
      </w:r>
    </w:p>
    <w:p w14:paraId="545BA82E" w14:textId="77777777" w:rsidR="00B95067" w:rsidRDefault="00000000">
      <w:pPr>
        <w:spacing w:after="40"/>
        <w:ind w:left="360"/>
      </w:pPr>
      <w:r>
        <w:t>C. It did not take into account the fact that ice floats.</w:t>
      </w:r>
    </w:p>
    <w:p w14:paraId="5B4FD084" w14:textId="77777777" w:rsidR="00B95067" w:rsidRDefault="00000000">
      <w:pPr>
        <w:spacing w:after="40"/>
        <w:ind w:left="360"/>
      </w:pPr>
      <w:r>
        <w:t>D. It overlooked the fact that the sea is deeper in some places than in others.</w:t>
      </w:r>
    </w:p>
    <w:p w14:paraId="1FFF2FB2" w14:textId="77777777" w:rsidR="00B95067" w:rsidRDefault="00000000">
      <w:pPr>
        <w:spacing w:after="160"/>
        <w:ind w:left="360"/>
      </w:pPr>
      <w:r>
        <w:rPr>
          <w:b/>
        </w:rPr>
        <w:t>Correct Answer: C</w:t>
      </w:r>
    </w:p>
    <w:p w14:paraId="1BD58E0B" w14:textId="77777777" w:rsidR="00B95067" w:rsidRDefault="00000000">
      <w:pPr>
        <w:spacing w:before="140" w:after="60"/>
      </w:pPr>
      <w:r>
        <w:rPr>
          <w:b/>
        </w:rPr>
        <w:t>6. The word “sensible” in the passage is closest in meaning to</w:t>
      </w:r>
    </w:p>
    <w:p w14:paraId="6AB6EF52" w14:textId="77777777" w:rsidR="00B95067" w:rsidRDefault="00000000">
      <w:pPr>
        <w:spacing w:after="40"/>
        <w:ind w:left="360"/>
      </w:pPr>
      <w:r>
        <w:t>A. famous</w:t>
      </w:r>
    </w:p>
    <w:p w14:paraId="070806E4" w14:textId="77777777" w:rsidR="00B95067" w:rsidRDefault="00000000">
      <w:pPr>
        <w:spacing w:after="40"/>
        <w:ind w:left="360"/>
      </w:pPr>
      <w:r>
        <w:t>B. highly trained</w:t>
      </w:r>
    </w:p>
    <w:p w14:paraId="59FD1418" w14:textId="77777777" w:rsidR="00B95067" w:rsidRDefault="00000000">
      <w:pPr>
        <w:spacing w:after="40"/>
        <w:ind w:left="360"/>
      </w:pPr>
      <w:r>
        <w:t>C. reasonable</w:t>
      </w:r>
    </w:p>
    <w:p w14:paraId="5CF8D08E" w14:textId="77777777" w:rsidR="00B95067" w:rsidRDefault="00000000">
      <w:pPr>
        <w:spacing w:after="40"/>
        <w:ind w:left="360"/>
      </w:pPr>
      <w:r>
        <w:t>D. experienced</w:t>
      </w:r>
    </w:p>
    <w:p w14:paraId="5065D0BF" w14:textId="77777777" w:rsidR="00B95067" w:rsidRDefault="00000000">
      <w:pPr>
        <w:spacing w:after="160"/>
        <w:ind w:left="360"/>
      </w:pPr>
      <w:r>
        <w:rPr>
          <w:b/>
        </w:rPr>
        <w:t>Correct Answer: C</w:t>
      </w:r>
    </w:p>
    <w:p w14:paraId="6D05FE35" w14:textId="77777777" w:rsidR="00B95067" w:rsidRDefault="00000000">
      <w:pPr>
        <w:spacing w:before="140" w:after="60"/>
      </w:pPr>
      <w:r>
        <w:rPr>
          <w:b/>
        </w:rPr>
        <w:t>7. The word “exceptionally” in the passage is closest in meaning to</w:t>
      </w:r>
    </w:p>
    <w:p w14:paraId="19F63AC1" w14:textId="77777777" w:rsidR="00B95067" w:rsidRDefault="00000000">
      <w:pPr>
        <w:spacing w:after="40"/>
        <w:ind w:left="360"/>
      </w:pPr>
      <w:r>
        <w:t>A. surprisingly</w:t>
      </w:r>
    </w:p>
    <w:p w14:paraId="1638CF90" w14:textId="77777777" w:rsidR="00B95067" w:rsidRDefault="00000000">
      <w:pPr>
        <w:spacing w:after="40"/>
        <w:ind w:left="360"/>
      </w:pPr>
      <w:r>
        <w:t>B. extraordinarily</w:t>
      </w:r>
    </w:p>
    <w:p w14:paraId="1C7F8BCD" w14:textId="77777777" w:rsidR="00B95067" w:rsidRDefault="00000000">
      <w:pPr>
        <w:spacing w:after="40"/>
        <w:ind w:left="360"/>
      </w:pPr>
      <w:r>
        <w:t>C. frequently</w:t>
      </w:r>
    </w:p>
    <w:p w14:paraId="6422EBB2" w14:textId="77777777" w:rsidR="00B95067" w:rsidRDefault="00000000">
      <w:pPr>
        <w:spacing w:after="40"/>
        <w:ind w:left="360"/>
      </w:pPr>
      <w:r>
        <w:t>D. specifically</w:t>
      </w:r>
    </w:p>
    <w:p w14:paraId="2AB8FCA8" w14:textId="77777777" w:rsidR="00B95067" w:rsidRDefault="00000000">
      <w:pPr>
        <w:spacing w:after="160"/>
        <w:ind w:left="360"/>
      </w:pPr>
      <w:r>
        <w:rPr>
          <w:b/>
        </w:rPr>
        <w:t>Correct Answer: B</w:t>
      </w:r>
    </w:p>
    <w:p w14:paraId="15C18F94" w14:textId="77777777" w:rsidR="00B95067" w:rsidRDefault="00000000">
      <w:pPr>
        <w:spacing w:before="140" w:after="60"/>
      </w:pPr>
      <w:r>
        <w:rPr>
          <w:b/>
        </w:rPr>
        <w:t>8. According to paragraph 4, what did all the ideas about the deep sea discussed in paragraph 3 have in common?</w:t>
      </w:r>
    </w:p>
    <w:p w14:paraId="3DADCC60" w14:textId="77777777" w:rsidR="00B95067" w:rsidRDefault="00000000">
      <w:pPr>
        <w:spacing w:after="40"/>
        <w:ind w:left="360"/>
      </w:pPr>
      <w:r>
        <w:t>A. They were all based on Forbes's observations.</w:t>
      </w:r>
    </w:p>
    <w:p w14:paraId="4F864DC6" w14:textId="77777777" w:rsidR="00B95067" w:rsidRDefault="00000000">
      <w:pPr>
        <w:spacing w:after="40"/>
        <w:ind w:left="360"/>
      </w:pPr>
      <w:r>
        <w:t>B. They all challenged Forbes's theory.</w:t>
      </w:r>
    </w:p>
    <w:p w14:paraId="6E628908" w14:textId="77777777" w:rsidR="00B95067" w:rsidRDefault="00000000">
      <w:pPr>
        <w:spacing w:after="40"/>
        <w:ind w:left="360"/>
      </w:pPr>
      <w:r>
        <w:t>C. They all presented the deep sea as lifeless.</w:t>
      </w:r>
    </w:p>
    <w:p w14:paraId="552FEB85" w14:textId="77777777" w:rsidR="00B95067" w:rsidRDefault="00000000">
      <w:pPr>
        <w:spacing w:after="40"/>
        <w:ind w:left="360"/>
      </w:pPr>
      <w:r>
        <w:t>D. They all underestimated the depth of the sea.</w:t>
      </w:r>
    </w:p>
    <w:p w14:paraId="2A6B31A6" w14:textId="77777777" w:rsidR="00B95067" w:rsidRDefault="00000000">
      <w:pPr>
        <w:spacing w:after="160"/>
        <w:ind w:left="360"/>
      </w:pPr>
      <w:r>
        <w:rPr>
          <w:b/>
        </w:rPr>
        <w:t>Correct Answer: C</w:t>
      </w:r>
    </w:p>
    <w:p w14:paraId="6D5C6918" w14:textId="77777777" w:rsidR="00B95067" w:rsidRDefault="00000000">
      <w:pPr>
        <w:spacing w:before="140" w:after="60"/>
      </w:pPr>
      <w:r>
        <w:rPr>
          <w:b/>
        </w:rPr>
        <w:t>9. According to paragraph 4, what was one mistake that Forbes made?</w:t>
      </w:r>
    </w:p>
    <w:p w14:paraId="0D38BBFA" w14:textId="77777777" w:rsidR="00B95067" w:rsidRDefault="00000000">
      <w:pPr>
        <w:spacing w:after="40"/>
        <w:ind w:left="360"/>
      </w:pPr>
      <w:r>
        <w:t>A. He assumed that the Aegean's depths and other oceans' depths had comparable animal diversity.</w:t>
      </w:r>
    </w:p>
    <w:p w14:paraId="54901BD8" w14:textId="77777777" w:rsidR="00B95067" w:rsidRDefault="00000000">
      <w:pPr>
        <w:spacing w:after="40"/>
        <w:ind w:left="360"/>
      </w:pPr>
      <w:r>
        <w:t>B. He placed too much importance on the fact that the Aegean had been the birthplace of marine biology.</w:t>
      </w:r>
    </w:p>
    <w:p w14:paraId="378905E3" w14:textId="77777777" w:rsidR="00B95067" w:rsidRDefault="00000000">
      <w:pPr>
        <w:spacing w:after="40"/>
        <w:ind w:left="360"/>
      </w:pPr>
      <w:r>
        <w:t>C. He failed to notice that his samples of marine life mostly came from the sea bottom and were not typical of life-forms at higher levels.</w:t>
      </w:r>
    </w:p>
    <w:p w14:paraId="1EB395D5" w14:textId="77777777" w:rsidR="00B95067" w:rsidRDefault="00000000">
      <w:pPr>
        <w:spacing w:after="40"/>
        <w:ind w:left="360"/>
      </w:pPr>
      <w:r>
        <w:lastRenderedPageBreak/>
        <w:t>D. He did not realize that the seafloor in many parts of Earth is much deeper than it is in the Aegean.</w:t>
      </w:r>
    </w:p>
    <w:p w14:paraId="6A87C0FA" w14:textId="77777777" w:rsidR="00B95067" w:rsidRDefault="00000000">
      <w:pPr>
        <w:spacing w:after="160"/>
        <w:ind w:left="360"/>
      </w:pPr>
      <w:r>
        <w:rPr>
          <w:b/>
        </w:rPr>
        <w:t>Correct Answer: A</w:t>
      </w:r>
    </w:p>
    <w:p w14:paraId="7503244A" w14:textId="77777777" w:rsidR="00B95067" w:rsidRDefault="00000000">
      <w:pPr>
        <w:spacing w:before="140" w:after="60"/>
      </w:pPr>
      <w:r>
        <w:rPr>
          <w:b/>
        </w:rPr>
        <w:t>10. According to paragraph 4, Forbes's dredge had each of the following problems EXCEPT:</w:t>
      </w:r>
    </w:p>
    <w:p w14:paraId="14941330" w14:textId="77777777" w:rsidR="00B95067" w:rsidRDefault="00000000">
      <w:pPr>
        <w:spacing w:after="40"/>
        <w:ind w:left="360"/>
      </w:pPr>
      <w:r>
        <w:t>A. Its opening was too small to collect certain kinds of animals.</w:t>
      </w:r>
    </w:p>
    <w:p w14:paraId="0FB0C5EC" w14:textId="77777777" w:rsidR="00B95067" w:rsidRDefault="00000000">
      <w:pPr>
        <w:spacing w:after="40"/>
        <w:ind w:left="360"/>
      </w:pPr>
      <w:r>
        <w:t>B. The holes in its net were so large that animals could escape through them.</w:t>
      </w:r>
    </w:p>
    <w:p w14:paraId="0BA5AC07" w14:textId="77777777" w:rsidR="00B95067" w:rsidRDefault="00000000">
      <w:pPr>
        <w:spacing w:after="40"/>
        <w:ind w:left="360"/>
      </w:pPr>
      <w:r>
        <w:t>C. It could not get all the way down to the Aegean seafloor to sample the animals there.</w:t>
      </w:r>
    </w:p>
    <w:p w14:paraId="6DC55258" w14:textId="77777777" w:rsidR="00B95067" w:rsidRDefault="00000000">
      <w:pPr>
        <w:spacing w:after="40"/>
        <w:ind w:left="360"/>
      </w:pPr>
      <w:r>
        <w:t>D. Many animals were lost out of its open mouth when it was pulled up.</w:t>
      </w:r>
    </w:p>
    <w:p w14:paraId="45F4F6F3" w14:textId="77777777" w:rsidR="00B95067" w:rsidRDefault="00000000">
      <w:pPr>
        <w:spacing w:after="160"/>
        <w:ind w:left="360"/>
      </w:pPr>
      <w:r>
        <w:rPr>
          <w:b/>
        </w:rPr>
        <w:t>Correct Answer: C</w:t>
      </w:r>
    </w:p>
    <w:p w14:paraId="61B2A137" w14:textId="77777777" w:rsidR="00B95067" w:rsidRDefault="00000000">
      <w:pPr>
        <w:spacing w:before="140" w:after="60"/>
      </w:pPr>
      <w:r>
        <w:rPr>
          <w:b/>
        </w:rPr>
        <w:t>11. The word “inevitably” in the passage is closest in meaning to</w:t>
      </w:r>
    </w:p>
    <w:p w14:paraId="1CDFAC20" w14:textId="77777777" w:rsidR="00B95067" w:rsidRDefault="00000000">
      <w:pPr>
        <w:spacing w:after="40"/>
        <w:ind w:left="360"/>
      </w:pPr>
      <w:r>
        <w:t>A. frequently</w:t>
      </w:r>
    </w:p>
    <w:p w14:paraId="4BDB05BD" w14:textId="77777777" w:rsidR="00B95067" w:rsidRDefault="00000000">
      <w:pPr>
        <w:spacing w:after="40"/>
        <w:ind w:left="360"/>
      </w:pPr>
      <w:r>
        <w:t>B. necessarily</w:t>
      </w:r>
    </w:p>
    <w:p w14:paraId="2C7813C1" w14:textId="77777777" w:rsidR="00B95067" w:rsidRDefault="00000000">
      <w:pPr>
        <w:spacing w:after="40"/>
        <w:ind w:left="360"/>
      </w:pPr>
      <w:r>
        <w:t>C. unpredictably</w:t>
      </w:r>
    </w:p>
    <w:p w14:paraId="159AA2C4" w14:textId="77777777" w:rsidR="00B95067" w:rsidRDefault="00000000">
      <w:pPr>
        <w:spacing w:after="40"/>
        <w:ind w:left="360"/>
      </w:pPr>
      <w:r>
        <w:t>D. unfortunately</w:t>
      </w:r>
    </w:p>
    <w:p w14:paraId="6862EFE6" w14:textId="77777777" w:rsidR="00B95067" w:rsidRDefault="00000000">
      <w:pPr>
        <w:spacing w:after="160"/>
        <w:ind w:left="360"/>
      </w:pPr>
      <w:r>
        <w:rPr>
          <w:b/>
        </w:rPr>
        <w:t>Correct Answer: B</w:t>
      </w:r>
    </w:p>
    <w:p w14:paraId="369A3B53" w14:textId="77777777" w:rsidR="00B95067" w:rsidRDefault="00000000">
      <w:pPr>
        <w:spacing w:before="140" w:after="60"/>
      </w:pPr>
      <w:r>
        <w:rPr>
          <w:b/>
        </w:rPr>
        <w:t>12. Paragraph 5 strongly suggests which of the following about Forbes and Ross?</w:t>
      </w:r>
    </w:p>
    <w:p w14:paraId="55E2A0CA" w14:textId="77777777" w:rsidR="00B95067" w:rsidRDefault="00000000">
      <w:pPr>
        <w:spacing w:after="40"/>
        <w:ind w:left="360"/>
      </w:pPr>
      <w:r>
        <w:t>A. Forbes got the idea for his dredge from Ross's deep-sea clam.</w:t>
      </w:r>
    </w:p>
    <w:p w14:paraId="723F43B7" w14:textId="77777777" w:rsidR="00B95067" w:rsidRDefault="00000000">
      <w:pPr>
        <w:spacing w:after="40"/>
        <w:ind w:left="360"/>
      </w:pPr>
      <w:r>
        <w:t>B. Forbes did not know about the discoveries Ross had made in Baffin Bay with the help of his deep-sea clam.</w:t>
      </w:r>
    </w:p>
    <w:p w14:paraId="0015B7A0" w14:textId="77777777" w:rsidR="00B95067" w:rsidRDefault="00000000">
      <w:pPr>
        <w:spacing w:after="40"/>
        <w:ind w:left="360"/>
      </w:pPr>
      <w:r>
        <w:t>C. Forbes carried out his investigations in the Aegean partly to disprove Ross's theory about the possibility of life in the abyss.</w:t>
      </w:r>
    </w:p>
    <w:p w14:paraId="5C321737" w14:textId="77777777" w:rsidR="00B95067" w:rsidRDefault="00000000">
      <w:pPr>
        <w:spacing w:after="40"/>
        <w:ind w:left="360"/>
      </w:pPr>
      <w:r>
        <w:t>D. Forbes overestimated the depths of the seas and oceans he studied while Ross's calculations were as accurate as those provided by modern soundings.</w:t>
      </w:r>
    </w:p>
    <w:p w14:paraId="08B18BA0" w14:textId="77777777" w:rsidR="00B95067" w:rsidRDefault="00000000">
      <w:pPr>
        <w:spacing w:after="160"/>
        <w:ind w:left="360"/>
      </w:pPr>
      <w:r>
        <w:rPr>
          <w:b/>
        </w:rPr>
        <w:t>Correct Answer: B</w:t>
      </w:r>
    </w:p>
    <w:p w14:paraId="1E4636CB" w14:textId="77777777" w:rsidR="00B95067" w:rsidRDefault="00000000">
      <w:pPr>
        <w:spacing w:before="140" w:after="60"/>
      </w:pPr>
      <w:r>
        <w:rPr>
          <w:b/>
        </w:rPr>
        <w:t>13. Thus, many people in the early nineteenth century thought that when a ship sank, it never reached bottom, but instead floated on this layer of dense water.</w:t>
      </w:r>
    </w:p>
    <w:p w14:paraId="06B0D008" w14:textId="77777777" w:rsidR="00B95067" w:rsidRDefault="00000000">
      <w:pPr>
        <w:spacing w:after="40"/>
        <w:ind w:left="360"/>
      </w:pPr>
      <w:r>
        <w:t>A. the seafloor was covered with a thick layer of ice.</w:t>
      </w:r>
    </w:p>
    <w:p w14:paraId="482984EB" w14:textId="77777777" w:rsidR="00B95067" w:rsidRDefault="00000000">
      <w:pPr>
        <w:spacing w:after="40"/>
        <w:ind w:left="360"/>
      </w:pPr>
      <w:r>
        <w:t>B. A more popular belief at the time was that water</w:t>
      </w:r>
    </w:p>
    <w:p w14:paraId="7BDD062E" w14:textId="77777777" w:rsidR="00B95067" w:rsidRDefault="00000000">
      <w:pPr>
        <w:spacing w:after="40"/>
        <w:ind w:left="360"/>
      </w:pPr>
      <w:r>
        <w:t>C. to such a density that nothing could sink through it.</w:t>
      </w:r>
    </w:p>
    <w:p w14:paraId="6943189B" w14:textId="77777777" w:rsidR="00B95067" w:rsidRDefault="00000000">
      <w:pPr>
        <w:spacing w:after="40"/>
        <w:ind w:left="360"/>
      </w:pPr>
      <w:r>
        <w:t>D. But even the more sensible naturalists of the day were guilty</w:t>
      </w:r>
    </w:p>
    <w:p w14:paraId="4E13E2ED" w14:textId="77777777" w:rsidR="00B95067" w:rsidRDefault="00000000">
      <w:pPr>
        <w:spacing w:after="160"/>
        <w:ind w:left="360"/>
      </w:pPr>
      <w:r>
        <w:rPr>
          <w:b/>
        </w:rPr>
        <w:t>Correct Answer: C</w:t>
      </w:r>
    </w:p>
    <w:p w14:paraId="6BF57829" w14:textId="77777777" w:rsidR="00B95067" w:rsidRDefault="00000000">
      <w:pPr>
        <w:spacing w:before="140" w:after="60"/>
      </w:pPr>
      <w:r>
        <w:rPr>
          <w:b/>
        </w:rPr>
        <w:t>14. Throughout the first half of the nineteenth century, most naturalists mistakenly believed that no life could survive in the deep sea.</w:t>
      </w:r>
    </w:p>
    <w:p w14:paraId="430FA379" w14:textId="77777777" w:rsidR="00B95067" w:rsidRDefault="00000000">
      <w:pPr>
        <w:spacing w:after="40"/>
        <w:ind w:left="360"/>
      </w:pPr>
      <w:r>
        <w:t>A. Edward Forbes developed the view, based on research in the Aegean, that both the number and variety of life-forms decline with ocean depth and disappear entirely below 1,800 feet.</w:t>
      </w:r>
    </w:p>
    <w:p w14:paraId="49FF260F" w14:textId="77777777" w:rsidR="00B95067" w:rsidRDefault="00000000">
      <w:pPr>
        <w:spacing w:after="40"/>
        <w:ind w:left="360"/>
      </w:pPr>
      <w:r>
        <w:lastRenderedPageBreak/>
        <w:t>B. Forbes carried out his research using a small dredge that he invented during the time that he spent working on the HMS Beacon, conducting a survey of the Aegean for the English Royal Navy.</w:t>
      </w:r>
    </w:p>
    <w:p w14:paraId="5C63E3C4" w14:textId="77777777" w:rsidR="00B95067" w:rsidRDefault="00000000">
      <w:pPr>
        <w:spacing w:after="40"/>
        <w:ind w:left="360"/>
      </w:pPr>
      <w:r>
        <w:t>C. Before Forbes conducted his research in the Aegean, most naturalists believed that the deep sea was filled with a pool of cold, dense water that had gradually sunk to the depths from above.</w:t>
      </w:r>
    </w:p>
    <w:p w14:paraId="7F25B9A1" w14:textId="77777777" w:rsidR="00B95067" w:rsidRDefault="00000000">
      <w:pPr>
        <w:spacing w:after="40"/>
        <w:ind w:left="360"/>
      </w:pPr>
      <w:r>
        <w:t>D. Forbes’s data was misleading because it was limited to the Aegean, where animal diversity at depths is unusually low, and because his collecting tool was unable to capture much animal life that did exist.</w:t>
      </w:r>
    </w:p>
    <w:p w14:paraId="654F571D" w14:textId="77777777" w:rsidR="00B95067" w:rsidRDefault="00000000">
      <w:pPr>
        <w:spacing w:after="40"/>
        <w:ind w:left="360"/>
      </w:pPr>
      <w:r>
        <w:t>E. The existence of an azoic zone in the Atlantic Ocean had earlier been established by Sir John Ross, who used a scoop to sample sediment located thousands of feet deep in Baffin Bay.</w:t>
      </w:r>
    </w:p>
    <w:p w14:paraId="2FCDD6AB" w14:textId="77777777" w:rsidR="00B95067" w:rsidRDefault="00000000">
      <w:pPr>
        <w:spacing w:after="40"/>
        <w:ind w:left="360"/>
      </w:pPr>
      <w:r>
        <w:t>F. Life-forms collected in Baffin Bay at depths far greater than 1,800 feet provided evidence as early as 1818 that the azoic zone later proposed by Forbes did not exist.</w:t>
      </w:r>
    </w:p>
    <w:p w14:paraId="06B11D84" w14:textId="77777777" w:rsidR="00B95067" w:rsidRDefault="00000000">
      <w:pPr>
        <w:spacing w:after="160"/>
        <w:ind w:left="360"/>
      </w:pPr>
      <w:r>
        <w:rPr>
          <w:b/>
        </w:rPr>
        <w:t>Correct Answer: ADF</w:t>
      </w:r>
    </w:p>
    <w:p w14:paraId="53C5F7B1" w14:textId="77777777" w:rsidR="00B95067" w:rsidRDefault="00000000">
      <w:pPr>
        <w:jc w:val="center"/>
      </w:pPr>
      <w:r>
        <w:rPr>
          <w:sz w:val="18"/>
        </w:rPr>
        <w:t>________________________________________</w:t>
      </w:r>
    </w:p>
    <w:p w14:paraId="6CBC179E" w14:textId="77777777" w:rsidR="00B95067" w:rsidRDefault="00000000">
      <w:r>
        <w:rPr>
          <w:b/>
          <w:sz w:val="26"/>
        </w:rPr>
        <w:t>Passage 3: Industrial Melanism: The Case of the Peppered Moth</w:t>
      </w:r>
    </w:p>
    <w:p w14:paraId="06E2EBD5" w14:textId="77777777" w:rsidR="00B95067" w:rsidRDefault="00000000">
      <w:pPr>
        <w:spacing w:after="120"/>
        <w:jc w:val="both"/>
      </w:pPr>
      <w:r>
        <w:t>The idea of natural selection is that organisms in a species that have characteristics favoring survival are most likely to survive and produce offspring with the same characteristics. Because the survival of organisms with particular characteristics is favored over the survival of other organisms in the same species that lack these characteristics, future generations of the species are likely to include more organisms with the favorable characteristics.</w:t>
      </w:r>
    </w:p>
    <w:p w14:paraId="4A7DFF5A" w14:textId="77777777" w:rsidR="00B95067" w:rsidRDefault="00000000">
      <w:pPr>
        <w:spacing w:after="120"/>
        <w:jc w:val="both"/>
      </w:pPr>
      <w:r>
        <w:t xml:space="preserve">One of the most thoroughly analyzed examples of natural selection in operation is the change in color that has occurred in certain populations of the peppered moth, Biston betularia, in industrial regions of Europe during the past 100 years. Originally moths were uniformly pale gray or whitish in color; dark-colored (melanic) individuals were rare and made up less than 2 percent of the population. Over a period of decades, dark-colored forms became an increasingly large fraction of some populations and eventually came to dominate peppered moth populations in certain areas—especially those of extreme industrialization such as the Ruhr Valley of Germany and the Midlands of England. Coal from industry released large amounts of black soot into the environment, but the increase of the dark-colored forms was not due to genetic mutations caused by industrial pollution. For example, caterpillars that feed on soot-covered leaves did not </w:t>
      </w:r>
      <w:r>
        <w:rPr>
          <w:highlight w:val="darkGray"/>
        </w:rPr>
        <w:t>give rise to</w:t>
      </w:r>
      <w:r>
        <w:t xml:space="preserve"> dark-colored adults. Rather, pollution promoted the survival of dark forms on soot-covered trees. Melanics were normally quickly eliminated in nonindustrial areas by adverse selection; birds spotted them easily. This phenomenon, an increase in the frequency of dark-colored mutants in polluted areas, is known as industrial melanism. The North American equivalent of this story is another moth, the swettaria form of Biston cognataria, first noticed in industrialized areas such as Chicago and New York City in the early 1900s. By 1961 it constituted over 90 percent of the population in parts of Michigan.</w:t>
      </w:r>
    </w:p>
    <w:p w14:paraId="5EBA09A4" w14:textId="77777777" w:rsidR="00B95067" w:rsidRDefault="00000000">
      <w:pPr>
        <w:spacing w:after="120"/>
        <w:jc w:val="both"/>
      </w:pPr>
      <w:r>
        <w:t xml:space="preserve">The idea that natural selection was responsible for the changing ratio of dark- to light-colored peppered moths was developed in the 1950s by H. B. D. Kettlewell of Oxford University. If </w:t>
      </w:r>
      <w:r>
        <w:lastRenderedPageBreak/>
        <w:t>natural selection was the explanation, then there should be different survival rates for dark- and light-colored moths. To determine whether this was true, Kettlewell released thousands of light and dark moths (each marked with a paint spot) into rural and industrialized areas. In the nonindustrial area of Dorset, he recaptured 14.6 percent of the pale forms but only 4.7 percent of the dark forms. In the industrial area of Birmingham, the situation was reversed: 13 percent of pale forms but 27.5 percent of dark forms were recaptured.</w:t>
      </w:r>
    </w:p>
    <w:p w14:paraId="2210D2A3" w14:textId="77777777" w:rsidR="00B95067" w:rsidRDefault="00000000">
      <w:pPr>
        <w:spacing w:after="120"/>
        <w:jc w:val="both"/>
      </w:pPr>
      <w:r>
        <w:t xml:space="preserve">Clearly some environmental factor was responsible for the greater survival rates of dark moths. Birds were predators of peppered moths. Kettlewell hypothesized that the normal pale forms are difficult to see when resting on lichen-covered trees, whereas dark forms are </w:t>
      </w:r>
      <w:r>
        <w:rPr>
          <w:highlight w:val="darkGray"/>
        </w:rPr>
        <w:t>conspicuous</w:t>
      </w:r>
      <w:r>
        <w:t xml:space="preserve">. In industrialized areas, lichens are destroyed by pollution, tree barks become darker, and dark moths are the ones birds have difficulty </w:t>
      </w:r>
      <w:r>
        <w:rPr>
          <w:highlight w:val="darkGray"/>
        </w:rPr>
        <w:t>detecting</w:t>
      </w:r>
      <w:r>
        <w:t>. As a test, Kettlewell set up hidden observation positions and watched birds voraciously eat moths placed on tree trunks of a contrasting color. The action of natural selection in producing a small but highly significant step of evolution was seemingly demonstrated, with birds as the selecting force.</w:t>
      </w:r>
    </w:p>
    <w:p w14:paraId="7A6D8CEE" w14:textId="77777777" w:rsidR="00B95067" w:rsidRDefault="00000000">
      <w:pPr>
        <w:spacing w:after="120"/>
        <w:jc w:val="both"/>
      </w:pPr>
      <w:r>
        <w:t xml:space="preserve">Not every researcher has been </w:t>
      </w:r>
      <w:r>
        <w:rPr>
          <w:highlight w:val="darkGray"/>
        </w:rPr>
        <w:t>convinced</w:t>
      </w:r>
      <w:r>
        <w:t xml:space="preserve"> that natural selection by birds is the only explanation of the observed frequencies of dark and light peppered moths. More recent data, however, provide additional support for Kettlewell’s ideas about natural selection. The light-colored form of the peppered moth is making a strong comeback. In Britain, a Clean Air Act was passed in 1965. Sir Cyril Clarke has been trapping moths at his home in Liverpool, Merseyside, since 1959. Before about 1975, 90 percent of the moths were dark, but since then there has been a steep decline in melanic forms, and in 1989 only 29.6 percent of the moths caught were melanic. The mean concentration of sulphur dioxide pollution fell from about 300 micrograms per cubic meter in 1970 to less than 50 micrograms per cubic meter in 1975 and has remained fairly constant since then. If the spread of the light-colored form of the moth continues at the same speed as the melanic form spread in the last century, soon the melanic form will again be only an occasional resident of the Liverpool area.</w:t>
      </w:r>
    </w:p>
    <w:p w14:paraId="57C47EDF" w14:textId="77777777" w:rsidR="00B95067" w:rsidRDefault="00000000">
      <w:r>
        <w:rPr>
          <w:b/>
          <w:sz w:val="24"/>
        </w:rPr>
        <w:t>Questions</w:t>
      </w:r>
    </w:p>
    <w:p w14:paraId="284406F5" w14:textId="77777777" w:rsidR="00B95067" w:rsidRDefault="00000000">
      <w:pPr>
        <w:spacing w:before="140" w:after="60"/>
      </w:pPr>
      <w:r>
        <w:rPr>
          <w:b/>
        </w:rPr>
        <w:t>1. Which of the sentences below best expresses the essential information in the highlighted sentence in the passage? Incorrect choices change the meaning in important ways or leave out essential information.</w:t>
      </w:r>
    </w:p>
    <w:p w14:paraId="54CBA597" w14:textId="77777777" w:rsidR="00B95067" w:rsidRDefault="00000000">
      <w:pPr>
        <w:spacing w:after="40"/>
        <w:ind w:left="360"/>
      </w:pPr>
      <w:r>
        <w:t>A. Peppered moth populations gradually increased in size, with dark-colored moths increasing their numbers fastest in the industrialized areas of Germany and England.</w:t>
      </w:r>
    </w:p>
    <w:p w14:paraId="239C81BA" w14:textId="77777777" w:rsidR="00B95067" w:rsidRDefault="00000000">
      <w:pPr>
        <w:spacing w:after="40"/>
        <w:ind w:left="360"/>
      </w:pPr>
      <w:r>
        <w:t>B. Over a period of decades, dark-colored peppered moths came to certain areas of the Ruhr Valley and the Midlands and became the dominant forms there.</w:t>
      </w:r>
    </w:p>
    <w:p w14:paraId="46297750" w14:textId="77777777" w:rsidR="00B95067" w:rsidRDefault="00000000">
      <w:pPr>
        <w:spacing w:after="40"/>
        <w:ind w:left="360"/>
      </w:pPr>
      <w:r>
        <w:t>C. In Germany and England, dark-colored peppered moths forced most light-colored moths out of their territories.</w:t>
      </w:r>
    </w:p>
    <w:p w14:paraId="3FD3217D" w14:textId="77777777" w:rsidR="00B95067" w:rsidRDefault="00000000">
      <w:pPr>
        <w:spacing w:after="40"/>
        <w:ind w:left="360"/>
      </w:pPr>
      <w:r>
        <w:t>D. While they also increased elsewhere, dark-colored peppered moths gradually became the dominant form in areas of extreme industrialization.</w:t>
      </w:r>
    </w:p>
    <w:p w14:paraId="21B881B1" w14:textId="77777777" w:rsidR="00B95067" w:rsidRDefault="00000000">
      <w:pPr>
        <w:spacing w:after="160"/>
        <w:ind w:left="360"/>
      </w:pPr>
      <w:r>
        <w:rPr>
          <w:b/>
        </w:rPr>
        <w:t>Correct Answer: D</w:t>
      </w:r>
    </w:p>
    <w:p w14:paraId="3E542F81" w14:textId="77777777" w:rsidR="00B95067" w:rsidRDefault="00000000">
      <w:pPr>
        <w:spacing w:before="140" w:after="60"/>
      </w:pPr>
      <w:r>
        <w:rPr>
          <w:b/>
        </w:rPr>
        <w:t>2. In the passage, why does the author mention that “the increase of the dark-colored forms was not due to genetic mutations caused by industrial pollution”?</w:t>
      </w:r>
    </w:p>
    <w:p w14:paraId="3EAF374A" w14:textId="77777777" w:rsidR="00B95067" w:rsidRDefault="00000000">
      <w:pPr>
        <w:spacing w:after="40"/>
        <w:ind w:left="360"/>
      </w:pPr>
      <w:r>
        <w:lastRenderedPageBreak/>
        <w:t>A. To suggest that the rate of genetic change in peppered moths actually decreased</w:t>
      </w:r>
    </w:p>
    <w:p w14:paraId="62E8DA09" w14:textId="77777777" w:rsidR="00B95067" w:rsidRDefault="00000000">
      <w:pPr>
        <w:spacing w:after="40"/>
        <w:ind w:left="360"/>
      </w:pPr>
      <w:r>
        <w:t>B. To emphasize that pollution in industrial areas had no role in the increase of dark peppered moths</w:t>
      </w:r>
    </w:p>
    <w:p w14:paraId="1A018867" w14:textId="77777777" w:rsidR="00B95067" w:rsidRDefault="00000000">
      <w:pPr>
        <w:spacing w:after="40"/>
        <w:ind w:left="360"/>
      </w:pPr>
      <w:r>
        <w:t>C. To introduce the information about the soot-covered trees that caterpillars fed on as the correct explanation for the increase in dark peppered moths</w:t>
      </w:r>
    </w:p>
    <w:p w14:paraId="47DA97EE" w14:textId="77777777" w:rsidR="00B95067" w:rsidRDefault="00000000">
      <w:pPr>
        <w:spacing w:after="40"/>
        <w:ind w:left="360"/>
      </w:pPr>
      <w:r>
        <w:t>D. To reject a view of the role of pollution in the increase of dark peppered moths that would not involve natural selection</w:t>
      </w:r>
    </w:p>
    <w:p w14:paraId="28036E5D" w14:textId="77777777" w:rsidR="00B95067" w:rsidRDefault="00000000">
      <w:pPr>
        <w:spacing w:after="160"/>
        <w:ind w:left="360"/>
      </w:pPr>
      <w:r>
        <w:rPr>
          <w:b/>
        </w:rPr>
        <w:t>Correct Answer: D</w:t>
      </w:r>
    </w:p>
    <w:p w14:paraId="26ADA4A7" w14:textId="77777777" w:rsidR="00B95067" w:rsidRDefault="00000000">
      <w:pPr>
        <w:spacing w:before="140" w:after="60"/>
      </w:pPr>
      <w:r>
        <w:rPr>
          <w:b/>
        </w:rPr>
        <w:t>3. The phrase “give rise to” in the passage is closest in meaning to</w:t>
      </w:r>
    </w:p>
    <w:p w14:paraId="6E925D5A" w14:textId="77777777" w:rsidR="00B95067" w:rsidRDefault="00000000">
      <w:pPr>
        <w:spacing w:after="40"/>
        <w:ind w:left="360"/>
      </w:pPr>
      <w:r>
        <w:t>A. live longer than</w:t>
      </w:r>
    </w:p>
    <w:p w14:paraId="001438DD" w14:textId="77777777" w:rsidR="00B95067" w:rsidRDefault="00000000">
      <w:pPr>
        <w:spacing w:after="40"/>
        <w:ind w:left="360"/>
      </w:pPr>
      <w:r>
        <w:t>B. associate with</w:t>
      </w:r>
    </w:p>
    <w:p w14:paraId="22D630CE" w14:textId="77777777" w:rsidR="00B95067" w:rsidRDefault="00000000">
      <w:pPr>
        <w:spacing w:after="40"/>
        <w:ind w:left="360"/>
      </w:pPr>
      <w:r>
        <w:t>C. produce</w:t>
      </w:r>
    </w:p>
    <w:p w14:paraId="0E1B235C" w14:textId="77777777" w:rsidR="00B95067" w:rsidRDefault="00000000">
      <w:pPr>
        <w:spacing w:after="40"/>
        <w:ind w:left="360"/>
      </w:pPr>
      <w:r>
        <w:t>D. compete with</w:t>
      </w:r>
    </w:p>
    <w:p w14:paraId="42283D57" w14:textId="77777777" w:rsidR="00B95067" w:rsidRDefault="00000000">
      <w:pPr>
        <w:spacing w:after="160"/>
        <w:ind w:left="360"/>
      </w:pPr>
      <w:r>
        <w:rPr>
          <w:b/>
        </w:rPr>
        <w:t>Correct Answer: C</w:t>
      </w:r>
    </w:p>
    <w:p w14:paraId="1CC5FFEF" w14:textId="77777777" w:rsidR="00B95067" w:rsidRDefault="00000000">
      <w:pPr>
        <w:spacing w:before="140" w:after="60"/>
      </w:pPr>
      <w:r>
        <w:rPr>
          <w:b/>
        </w:rPr>
        <w:t>4. The passage suggests which of the following about “the swettaria form of Biston cognataria”?</w:t>
      </w:r>
    </w:p>
    <w:p w14:paraId="72F838AE" w14:textId="77777777" w:rsidR="00B95067" w:rsidRDefault="00000000">
      <w:pPr>
        <w:spacing w:after="40"/>
        <w:ind w:left="360"/>
      </w:pPr>
      <w:r>
        <w:t>A. It was a dark-colored moth form.</w:t>
      </w:r>
    </w:p>
    <w:p w14:paraId="37A368A4" w14:textId="77777777" w:rsidR="00B95067" w:rsidRDefault="00000000">
      <w:pPr>
        <w:spacing w:after="40"/>
        <w:ind w:left="360"/>
      </w:pPr>
      <w:r>
        <w:t>B. It is now extinct in industrialized areas.</w:t>
      </w:r>
    </w:p>
    <w:p w14:paraId="12F2381E" w14:textId="77777777" w:rsidR="00B95067" w:rsidRDefault="00000000">
      <w:pPr>
        <w:spacing w:after="40"/>
        <w:ind w:left="360"/>
      </w:pPr>
      <w:r>
        <w:t>C. It did not exist before the early 1900s.</w:t>
      </w:r>
    </w:p>
    <w:p w14:paraId="715F96E2" w14:textId="77777777" w:rsidR="00B95067" w:rsidRDefault="00000000">
      <w:pPr>
        <w:spacing w:after="40"/>
        <w:ind w:left="360"/>
      </w:pPr>
      <w:r>
        <w:t>D. It came to North America from Europe.</w:t>
      </w:r>
    </w:p>
    <w:p w14:paraId="7B2C60F2" w14:textId="77777777" w:rsidR="00B95067" w:rsidRDefault="00000000">
      <w:pPr>
        <w:spacing w:after="160"/>
        <w:ind w:left="360"/>
      </w:pPr>
      <w:r>
        <w:rPr>
          <w:b/>
        </w:rPr>
        <w:t>Correct Answer: A</w:t>
      </w:r>
    </w:p>
    <w:p w14:paraId="70902610" w14:textId="77777777" w:rsidR="00B95067" w:rsidRDefault="00000000">
      <w:pPr>
        <w:spacing w:before="140" w:after="60"/>
      </w:pPr>
      <w:r>
        <w:rPr>
          <w:b/>
        </w:rPr>
        <w:t>5. Paragraph 3 answers all of the following questions about Kettlewell’s experiment EXCEPT:</w:t>
      </w:r>
    </w:p>
    <w:p w14:paraId="65112148" w14:textId="77777777" w:rsidR="00B95067" w:rsidRDefault="00000000">
      <w:pPr>
        <w:spacing w:after="40"/>
        <w:ind w:left="360"/>
      </w:pPr>
      <w:r>
        <w:t>A. How was it determined whether a recaptured moth was one of those that Kettlewell released?</w:t>
      </w:r>
    </w:p>
    <w:p w14:paraId="5D36AF88" w14:textId="77777777" w:rsidR="00B95067" w:rsidRDefault="00000000">
      <w:pPr>
        <w:spacing w:after="40"/>
        <w:ind w:left="360"/>
      </w:pPr>
      <w:r>
        <w:t>B. Were equal numbers of dark- and light-colored moths released?</w:t>
      </w:r>
    </w:p>
    <w:p w14:paraId="15F8CF39" w14:textId="77777777" w:rsidR="00B95067" w:rsidRDefault="00000000">
      <w:pPr>
        <w:spacing w:after="40"/>
        <w:ind w:left="360"/>
      </w:pPr>
      <w:r>
        <w:t>C. What hypothesis was Kettlewell trying to test with the experiment?</w:t>
      </w:r>
    </w:p>
    <w:p w14:paraId="053276E2" w14:textId="77777777" w:rsidR="00B95067" w:rsidRDefault="00000000">
      <w:pPr>
        <w:spacing w:after="40"/>
        <w:ind w:left="360"/>
      </w:pPr>
      <w:r>
        <w:t>D. What were the results of the experiment?</w:t>
      </w:r>
    </w:p>
    <w:p w14:paraId="7C075FEA" w14:textId="77777777" w:rsidR="00B95067" w:rsidRDefault="00000000">
      <w:pPr>
        <w:spacing w:after="160"/>
        <w:ind w:left="360"/>
      </w:pPr>
      <w:r>
        <w:rPr>
          <w:b/>
        </w:rPr>
        <w:t>Correct Answer: B</w:t>
      </w:r>
    </w:p>
    <w:p w14:paraId="41F78D77" w14:textId="77777777" w:rsidR="00B95067" w:rsidRDefault="00000000">
      <w:pPr>
        <w:spacing w:before="140" w:after="60"/>
      </w:pPr>
      <w:r>
        <w:rPr>
          <w:b/>
        </w:rPr>
        <w:t>6. The word “conspicuous” in the passage is closest in meaning to</w:t>
      </w:r>
    </w:p>
    <w:p w14:paraId="50FAF901" w14:textId="77777777" w:rsidR="00B95067" w:rsidRDefault="00000000">
      <w:pPr>
        <w:spacing w:after="40"/>
        <w:ind w:left="360"/>
      </w:pPr>
      <w:r>
        <w:t>A. easily eaten</w:t>
      </w:r>
    </w:p>
    <w:p w14:paraId="472F6EFC" w14:textId="77777777" w:rsidR="00B95067" w:rsidRDefault="00000000">
      <w:pPr>
        <w:spacing w:after="40"/>
        <w:ind w:left="360"/>
      </w:pPr>
      <w:r>
        <w:t>B. clearly visible</w:t>
      </w:r>
    </w:p>
    <w:p w14:paraId="01C1884D" w14:textId="77777777" w:rsidR="00B95067" w:rsidRDefault="00000000">
      <w:pPr>
        <w:spacing w:after="40"/>
        <w:ind w:left="360"/>
      </w:pPr>
      <w:r>
        <w:t>C. poorly adapted</w:t>
      </w:r>
    </w:p>
    <w:p w14:paraId="7896A1C6" w14:textId="77777777" w:rsidR="00B95067" w:rsidRDefault="00000000">
      <w:pPr>
        <w:spacing w:after="40"/>
        <w:ind w:left="360"/>
      </w:pPr>
      <w:r>
        <w:t>D. rarely present</w:t>
      </w:r>
    </w:p>
    <w:p w14:paraId="45C924CA" w14:textId="77777777" w:rsidR="00B95067" w:rsidRDefault="00000000">
      <w:pPr>
        <w:spacing w:after="160"/>
        <w:ind w:left="360"/>
      </w:pPr>
      <w:r>
        <w:rPr>
          <w:b/>
        </w:rPr>
        <w:t>Correct Answer: B</w:t>
      </w:r>
    </w:p>
    <w:p w14:paraId="50952D87" w14:textId="77777777" w:rsidR="00B95067" w:rsidRDefault="00000000">
      <w:pPr>
        <w:spacing w:before="140" w:after="60"/>
      </w:pPr>
      <w:r>
        <w:rPr>
          <w:b/>
        </w:rPr>
        <w:t>7. Paragraph 4 suggests which of the following about the survival of peppered moths?</w:t>
      </w:r>
    </w:p>
    <w:p w14:paraId="06006D36" w14:textId="77777777" w:rsidR="00B95067" w:rsidRDefault="00000000">
      <w:pPr>
        <w:spacing w:after="40"/>
        <w:ind w:left="360"/>
      </w:pPr>
      <w:r>
        <w:t>A. Light forms of the moth are more likely to survive in polluted rather than unpolluted areas.</w:t>
      </w:r>
    </w:p>
    <w:p w14:paraId="596A69F0" w14:textId="77777777" w:rsidR="00B95067" w:rsidRDefault="00000000">
      <w:pPr>
        <w:spacing w:after="40"/>
        <w:ind w:left="360"/>
      </w:pPr>
      <w:r>
        <w:lastRenderedPageBreak/>
        <w:t>B. Birds are more likely to determine the survival rates of moths in rural rather than industrial areas.</w:t>
      </w:r>
    </w:p>
    <w:p w14:paraId="626EF44D" w14:textId="77777777" w:rsidR="00B95067" w:rsidRDefault="00000000">
      <w:pPr>
        <w:spacing w:after="40"/>
        <w:ind w:left="360"/>
      </w:pPr>
      <w:r>
        <w:t>C. Environment determines whether dark or light forms of the moth survive.</w:t>
      </w:r>
    </w:p>
    <w:p w14:paraId="559F1F30" w14:textId="77777777" w:rsidR="00B95067" w:rsidRDefault="00000000">
      <w:pPr>
        <w:spacing w:after="40"/>
        <w:ind w:left="360"/>
      </w:pPr>
      <w:r>
        <w:t>D. The presence of lichen on tree trunks encourages birds to prey on both dark and light forms of the moth with the same frequency.</w:t>
      </w:r>
    </w:p>
    <w:p w14:paraId="547C5FE2" w14:textId="77777777" w:rsidR="00B95067" w:rsidRDefault="00000000">
      <w:pPr>
        <w:spacing w:after="160"/>
        <w:ind w:left="360"/>
      </w:pPr>
      <w:r>
        <w:rPr>
          <w:b/>
        </w:rPr>
        <w:t>Correct Answer: C</w:t>
      </w:r>
    </w:p>
    <w:p w14:paraId="42774D13" w14:textId="77777777" w:rsidR="00B95067" w:rsidRDefault="00000000">
      <w:pPr>
        <w:spacing w:before="140" w:after="60"/>
      </w:pPr>
      <w:r>
        <w:rPr>
          <w:b/>
        </w:rPr>
        <w:t>8. The word “detecting” in the passage is closest in meaning to</w:t>
      </w:r>
    </w:p>
    <w:p w14:paraId="75D4A1EC" w14:textId="77777777" w:rsidR="00B95067" w:rsidRDefault="00000000">
      <w:pPr>
        <w:spacing w:after="40"/>
        <w:ind w:left="360"/>
      </w:pPr>
      <w:r>
        <w:t>A. discovering</w:t>
      </w:r>
    </w:p>
    <w:p w14:paraId="7954DAA2" w14:textId="77777777" w:rsidR="00B95067" w:rsidRDefault="00000000">
      <w:pPr>
        <w:spacing w:after="40"/>
        <w:ind w:left="360"/>
      </w:pPr>
      <w:r>
        <w:t>B. capturing</w:t>
      </w:r>
    </w:p>
    <w:p w14:paraId="47547B74" w14:textId="77777777" w:rsidR="00B95067" w:rsidRDefault="00000000">
      <w:pPr>
        <w:spacing w:after="40"/>
        <w:ind w:left="360"/>
      </w:pPr>
      <w:r>
        <w:t>C. eating</w:t>
      </w:r>
    </w:p>
    <w:p w14:paraId="0F10DBB3" w14:textId="77777777" w:rsidR="00B95067" w:rsidRDefault="00000000">
      <w:pPr>
        <w:spacing w:after="40"/>
        <w:ind w:left="360"/>
      </w:pPr>
      <w:r>
        <w:t>D. hiding</w:t>
      </w:r>
    </w:p>
    <w:p w14:paraId="14C90B3E" w14:textId="77777777" w:rsidR="00B95067" w:rsidRDefault="00000000">
      <w:pPr>
        <w:spacing w:after="160"/>
        <w:ind w:left="360"/>
      </w:pPr>
      <w:r>
        <w:rPr>
          <w:b/>
        </w:rPr>
        <w:t>Correct Answer: A</w:t>
      </w:r>
    </w:p>
    <w:p w14:paraId="7FC0F940" w14:textId="77777777" w:rsidR="00B95067" w:rsidRDefault="00000000">
      <w:pPr>
        <w:spacing w:before="140" w:after="60"/>
      </w:pPr>
      <w:r>
        <w:rPr>
          <w:b/>
        </w:rPr>
        <w:t>9. The word “convinced” in the passage is closest in meaning to</w:t>
      </w:r>
    </w:p>
    <w:p w14:paraId="29270124" w14:textId="77777777" w:rsidR="00B95067" w:rsidRDefault="00000000">
      <w:pPr>
        <w:spacing w:after="40"/>
        <w:ind w:left="360"/>
      </w:pPr>
      <w:r>
        <w:t>A. persuaded</w:t>
      </w:r>
    </w:p>
    <w:p w14:paraId="58638357" w14:textId="77777777" w:rsidR="00B95067" w:rsidRDefault="00000000">
      <w:pPr>
        <w:spacing w:after="40"/>
        <w:ind w:left="360"/>
      </w:pPr>
      <w:r>
        <w:t>B. concerned</w:t>
      </w:r>
    </w:p>
    <w:p w14:paraId="7CB28275" w14:textId="77777777" w:rsidR="00B95067" w:rsidRDefault="00000000">
      <w:pPr>
        <w:spacing w:after="40"/>
        <w:ind w:left="360"/>
      </w:pPr>
      <w:r>
        <w:t>C. informed</w:t>
      </w:r>
    </w:p>
    <w:p w14:paraId="6743CB3F" w14:textId="77777777" w:rsidR="00B95067" w:rsidRDefault="00000000">
      <w:pPr>
        <w:spacing w:after="40"/>
        <w:ind w:left="360"/>
      </w:pPr>
      <w:r>
        <w:t>D. pleased</w:t>
      </w:r>
    </w:p>
    <w:p w14:paraId="2ED91CC2" w14:textId="77777777" w:rsidR="00B95067" w:rsidRDefault="00000000">
      <w:pPr>
        <w:spacing w:after="160"/>
        <w:ind w:left="360"/>
      </w:pPr>
      <w:r>
        <w:rPr>
          <w:b/>
        </w:rPr>
        <w:t>Correct Answer: A</w:t>
      </w:r>
    </w:p>
    <w:p w14:paraId="5A311564" w14:textId="77777777" w:rsidR="00B95067" w:rsidRDefault="00000000">
      <w:pPr>
        <w:spacing w:before="140" w:after="60"/>
      </w:pPr>
      <w:r>
        <w:rPr>
          <w:b/>
        </w:rPr>
        <w:t>10. What is the purpose of paragraph 5 in the passage?</w:t>
      </w:r>
    </w:p>
    <w:p w14:paraId="280E9225" w14:textId="77777777" w:rsidR="00B95067" w:rsidRDefault="00000000">
      <w:pPr>
        <w:spacing w:after="40"/>
        <w:ind w:left="360"/>
      </w:pPr>
      <w:r>
        <w:t>A. To explain why Kettlewell's view has been widely misunderstood</w:t>
      </w:r>
    </w:p>
    <w:p w14:paraId="52094FBC" w14:textId="77777777" w:rsidR="00B95067" w:rsidRDefault="00000000">
      <w:pPr>
        <w:spacing w:after="40"/>
        <w:ind w:left="360"/>
      </w:pPr>
      <w:r>
        <w:t>B. To present a view that various researchers have criticized</w:t>
      </w:r>
    </w:p>
    <w:p w14:paraId="4A44C546" w14:textId="77777777" w:rsidR="00B95067" w:rsidRDefault="00000000">
      <w:pPr>
        <w:spacing w:after="40"/>
        <w:ind w:left="360"/>
      </w:pPr>
      <w:r>
        <w:t>C. To suggest why new developments seem to confirm Kettlewell's view</w:t>
      </w:r>
    </w:p>
    <w:p w14:paraId="4B50F06F" w14:textId="77777777" w:rsidR="00B95067" w:rsidRDefault="00000000">
      <w:pPr>
        <w:spacing w:after="40"/>
        <w:ind w:left="360"/>
      </w:pPr>
      <w:r>
        <w:t>D. To state one of the proposed alternatives to Kettlewell's view</w:t>
      </w:r>
    </w:p>
    <w:p w14:paraId="7B24C2A3" w14:textId="77777777" w:rsidR="00B95067" w:rsidRDefault="00000000">
      <w:pPr>
        <w:spacing w:after="160"/>
        <w:ind w:left="360"/>
      </w:pPr>
      <w:r>
        <w:rPr>
          <w:b/>
        </w:rPr>
        <w:t>Correct Answer: C</w:t>
      </w:r>
    </w:p>
    <w:p w14:paraId="4C4BF222" w14:textId="77777777" w:rsidR="00B95067" w:rsidRDefault="00000000">
      <w:pPr>
        <w:spacing w:before="140" w:after="60"/>
      </w:pPr>
      <w:r>
        <w:rPr>
          <w:b/>
        </w:rPr>
        <w:t>11. According to paragraph 5, which of the following is true of melanic forms in Liverpool?</w:t>
      </w:r>
    </w:p>
    <w:p w14:paraId="1894D334" w14:textId="77777777" w:rsidR="00B95067" w:rsidRDefault="00000000">
      <w:pPr>
        <w:spacing w:after="40"/>
        <w:ind w:left="360"/>
      </w:pPr>
      <w:r>
        <w:t>A. Increased sulphur dioxide pollution decreased their numbers after 1975.</w:t>
      </w:r>
    </w:p>
    <w:p w14:paraId="207724FE" w14:textId="77777777" w:rsidR="00B95067" w:rsidRDefault="00000000">
      <w:pPr>
        <w:spacing w:after="40"/>
        <w:ind w:left="360"/>
      </w:pPr>
      <w:r>
        <w:t>B. Their population slowly increased from 1975 to 1989.</w:t>
      </w:r>
    </w:p>
    <w:p w14:paraId="15D2F978" w14:textId="77777777" w:rsidR="00B95067" w:rsidRDefault="00000000">
      <w:pPr>
        <w:spacing w:after="40"/>
        <w:ind w:left="360"/>
      </w:pPr>
      <w:r>
        <w:t>C. From 1950 on, they have seldom been seen in the Liverpool area.</w:t>
      </w:r>
    </w:p>
    <w:p w14:paraId="59B93839" w14:textId="77777777" w:rsidR="00B95067" w:rsidRDefault="00000000">
      <w:pPr>
        <w:spacing w:after="40"/>
        <w:ind w:left="360"/>
      </w:pPr>
      <w:r>
        <w:t>D. Before 1975 their population was higher than that of light-colored moths.</w:t>
      </w:r>
    </w:p>
    <w:p w14:paraId="31AED56C" w14:textId="77777777" w:rsidR="00B95067" w:rsidRDefault="00000000">
      <w:pPr>
        <w:spacing w:after="160"/>
        <w:ind w:left="360"/>
      </w:pPr>
      <w:r>
        <w:rPr>
          <w:b/>
        </w:rPr>
        <w:t>Correct Answer: D</w:t>
      </w:r>
    </w:p>
    <w:p w14:paraId="1B3E6D99" w14:textId="77777777" w:rsidR="00B95067" w:rsidRDefault="00000000">
      <w:pPr>
        <w:spacing w:before="140" w:after="60"/>
      </w:pPr>
      <w:r>
        <w:rPr>
          <w:b/>
        </w:rPr>
        <w:t>12. In paragraph 5 the change in the frequency of melanic forms is attributed to which of the following?</w:t>
      </w:r>
    </w:p>
    <w:p w14:paraId="44FF467F" w14:textId="77777777" w:rsidR="00B95067" w:rsidRDefault="00000000">
      <w:pPr>
        <w:spacing w:after="40"/>
        <w:ind w:left="360"/>
      </w:pPr>
      <w:r>
        <w:t>A. New kinds of pollution in Liverpool</w:t>
      </w:r>
    </w:p>
    <w:p w14:paraId="10404DA8" w14:textId="77777777" w:rsidR="00B95067" w:rsidRDefault="00000000">
      <w:pPr>
        <w:spacing w:after="40"/>
        <w:ind w:left="360"/>
      </w:pPr>
      <w:r>
        <w:t>B. The passage of the Clean Air Act in 1965</w:t>
      </w:r>
    </w:p>
    <w:p w14:paraId="0DEFDF81" w14:textId="77777777" w:rsidR="00B95067" w:rsidRDefault="00000000">
      <w:pPr>
        <w:spacing w:after="40"/>
        <w:ind w:left="360"/>
      </w:pPr>
      <w:r>
        <w:t>C. Changes in rates of genetic mutation</w:t>
      </w:r>
    </w:p>
    <w:p w14:paraId="465E178D" w14:textId="77777777" w:rsidR="00B95067" w:rsidRDefault="00000000">
      <w:pPr>
        <w:spacing w:after="40"/>
        <w:ind w:left="360"/>
      </w:pPr>
      <w:r>
        <w:t>D. Changes in populations of moth predators</w:t>
      </w:r>
    </w:p>
    <w:p w14:paraId="22BA6533" w14:textId="77777777" w:rsidR="00B95067" w:rsidRDefault="00000000">
      <w:pPr>
        <w:spacing w:after="160"/>
        <w:ind w:left="360"/>
      </w:pPr>
      <w:r>
        <w:rPr>
          <w:b/>
        </w:rPr>
        <w:t>Correct Answer: B</w:t>
      </w:r>
    </w:p>
    <w:p w14:paraId="63C91B5C" w14:textId="77777777" w:rsidR="00B95067" w:rsidRDefault="00000000">
      <w:pPr>
        <w:spacing w:before="140" w:after="60"/>
      </w:pPr>
      <w:r>
        <w:rPr>
          <w:b/>
        </w:rPr>
        <w:lastRenderedPageBreak/>
        <w:t>13. These contrasting numbers of pale and dark forms recaptured must reflect different survival rates.</w:t>
      </w:r>
    </w:p>
    <w:p w14:paraId="352B7D5A" w14:textId="77777777" w:rsidR="00B95067" w:rsidRDefault="00000000">
      <w:pPr>
        <w:spacing w:after="40"/>
        <w:ind w:left="360"/>
      </w:pPr>
      <w:r>
        <w:t>A. should be different survival rates for dark- and light-colored moths.</w:t>
      </w:r>
    </w:p>
    <w:p w14:paraId="6074B2DF" w14:textId="77777777" w:rsidR="00B95067" w:rsidRDefault="00000000">
      <w:pPr>
        <w:spacing w:after="40"/>
        <w:ind w:left="360"/>
      </w:pPr>
      <w:r>
        <w:t>B. In the nonindustrial area of Dorset, he recaptured</w:t>
      </w:r>
    </w:p>
    <w:p w14:paraId="77FEF24B" w14:textId="77777777" w:rsidR="00B95067" w:rsidRDefault="00000000">
      <w:pPr>
        <w:spacing w:after="40"/>
        <w:ind w:left="360"/>
      </w:pPr>
      <w:r>
        <w:t>C. In the industrial area of Birmingham, the</w:t>
      </w:r>
    </w:p>
    <w:p w14:paraId="0AA22CEC" w14:textId="77777777" w:rsidR="00B95067" w:rsidRDefault="00000000">
      <w:pPr>
        <w:spacing w:after="40"/>
        <w:ind w:left="360"/>
      </w:pPr>
      <w:r>
        <w:t>D. but 27.5 percent of dark forms were recaptured.</w:t>
      </w:r>
    </w:p>
    <w:p w14:paraId="0AA20F03" w14:textId="77777777" w:rsidR="00B95067" w:rsidRDefault="00000000">
      <w:pPr>
        <w:spacing w:after="160"/>
        <w:ind w:left="360"/>
      </w:pPr>
      <w:r>
        <w:rPr>
          <w:b/>
        </w:rPr>
        <w:t>Correct Answer: D</w:t>
      </w:r>
    </w:p>
    <w:p w14:paraId="06269F30" w14:textId="77777777" w:rsidR="00B95067" w:rsidRDefault="00000000">
      <w:pPr>
        <w:spacing w:before="140" w:after="60"/>
      </w:pPr>
      <w:r>
        <w:rPr>
          <w:b/>
        </w:rPr>
        <w:t>14. The industrial melanism in peppered moth populations that has occurred over the past 100 years provides an example of natural selection.</w:t>
      </w:r>
    </w:p>
    <w:p w14:paraId="12B5B7A7" w14:textId="77777777" w:rsidR="00B95067" w:rsidRDefault="00000000">
      <w:pPr>
        <w:spacing w:after="40"/>
        <w:ind w:left="360"/>
      </w:pPr>
      <w:r>
        <w:t>A. Over time, peppered moth populations in Germany and England migrated from nonindustrialized areas to those that were industrialized.</w:t>
      </w:r>
    </w:p>
    <w:p w14:paraId="60533285" w14:textId="77777777" w:rsidR="00B95067" w:rsidRDefault="00000000">
      <w:pPr>
        <w:spacing w:after="40"/>
        <w:ind w:left="360"/>
      </w:pPr>
      <w:r>
        <w:t>B. Originally most peppered moths were pale in color, but especially in areas of extreme industrialization, dark-colored moths began to dominate.</w:t>
      </w:r>
    </w:p>
    <w:p w14:paraId="72C602A3" w14:textId="77777777" w:rsidR="00B95067" w:rsidRDefault="00000000">
      <w:pPr>
        <w:spacing w:after="40"/>
        <w:ind w:left="360"/>
      </w:pPr>
      <w:r>
        <w:t>C. Kettlewell's experiments showed that birds were acting as a selecting force by eating light-colored moths on dark trees in polluted areas.</w:t>
      </w:r>
    </w:p>
    <w:p w14:paraId="31601DC1" w14:textId="77777777" w:rsidR="00B95067" w:rsidRDefault="00000000">
      <w:pPr>
        <w:spacing w:after="40"/>
        <w:ind w:left="360"/>
      </w:pPr>
      <w:r>
        <w:t>D. The recent increase of pale forms as pollution decreases supports the importance of natural selection by birds as a factor affecting peppered moth populations.</w:t>
      </w:r>
    </w:p>
    <w:p w14:paraId="4F623660" w14:textId="77777777" w:rsidR="00B95067" w:rsidRDefault="00000000">
      <w:pPr>
        <w:spacing w:after="40"/>
        <w:ind w:left="360"/>
      </w:pPr>
      <w:r>
        <w:t>E. According to Kettlewell's theory, natural selection produced birds that were better able to detect moths even when areas were polluted.</w:t>
      </w:r>
    </w:p>
    <w:p w14:paraId="05CCE2BC" w14:textId="77777777" w:rsidR="00B95067" w:rsidRDefault="00000000">
      <w:pPr>
        <w:spacing w:after="40"/>
        <w:ind w:left="360"/>
      </w:pPr>
      <w:r>
        <w:t>F. Recent research indicates that when adult moths fail to choose appropriate backgrounds, they are usually eaten by birds.</w:t>
      </w:r>
    </w:p>
    <w:p w14:paraId="20230251" w14:textId="77777777" w:rsidR="00B95067" w:rsidRDefault="00000000">
      <w:pPr>
        <w:spacing w:after="160"/>
        <w:ind w:left="360"/>
      </w:pPr>
      <w:r>
        <w:rPr>
          <w:b/>
        </w:rPr>
        <w:t>Correct Answer: BCD</w:t>
      </w:r>
    </w:p>
    <w:p w14:paraId="7A1CA3DB" w14:textId="77777777" w:rsidR="00B95067" w:rsidRDefault="00000000">
      <w:pPr>
        <w:jc w:val="center"/>
      </w:pPr>
      <w:r>
        <w:rPr>
          <w:sz w:val="18"/>
        </w:rPr>
        <w:t>________________________________________</w:t>
      </w:r>
    </w:p>
    <w:p w14:paraId="37C6FEDF" w14:textId="77777777" w:rsidR="00B95067" w:rsidRDefault="00000000">
      <w:r>
        <w:br w:type="page"/>
      </w:r>
    </w:p>
    <w:p w14:paraId="682C83A8" w14:textId="77777777" w:rsidR="00B95067" w:rsidRDefault="00000000">
      <w:pPr>
        <w:jc w:val="center"/>
      </w:pPr>
      <w:r>
        <w:rPr>
          <w:b/>
          <w:sz w:val="32"/>
        </w:rPr>
        <w:lastRenderedPageBreak/>
        <w:t>TPO 037</w:t>
      </w:r>
    </w:p>
    <w:p w14:paraId="0EC3AB49" w14:textId="77777777" w:rsidR="00B95067" w:rsidRDefault="00000000">
      <w:r>
        <w:rPr>
          <w:b/>
          <w:sz w:val="26"/>
        </w:rPr>
        <w:t>Passage 1: Thales and the Milesians</w:t>
      </w:r>
    </w:p>
    <w:p w14:paraId="038ECE8A" w14:textId="77777777" w:rsidR="00B95067" w:rsidRDefault="00000000">
      <w:pPr>
        <w:spacing w:after="120"/>
        <w:jc w:val="both"/>
      </w:pPr>
      <w:r>
        <w:t xml:space="preserve">While many other observers and thinkers had laid the groundwork for science, Thales (circa 624 B.C.E.–ca 547 B.C.E.), the best known of the earliest Greek philosophers, made the first steps toward a new, more objective approach to finding out about the world. He posed a very basic question: “What is the world made of?” Many others had asked the same question before </w:t>
      </w:r>
      <w:r>
        <w:rPr>
          <w:highlight w:val="darkGray"/>
        </w:rPr>
        <w:t>him</w:t>
      </w:r>
      <w:r>
        <w:t>, but Thales based his answer strictly on what he had observed and what he could reason out—not on imaginative stories about the gods or the supernatural. He proposed water as the single substance from which everything in the world was made and developed a model of the universe with Earth as a flat disk floating in water.</w:t>
      </w:r>
    </w:p>
    <w:p w14:paraId="18962E65" w14:textId="77777777" w:rsidR="00B95067" w:rsidRDefault="00000000">
      <w:pPr>
        <w:spacing w:after="120"/>
        <w:jc w:val="both"/>
      </w:pPr>
      <w:r>
        <w:t xml:space="preserve">Like most of the great Greek philosophers, Thales had an influence on others around </w:t>
      </w:r>
      <w:r>
        <w:rPr>
          <w:highlight w:val="darkGray"/>
        </w:rPr>
        <w:t>him</w:t>
      </w:r>
      <w:r>
        <w:t xml:space="preserve">. His two best-known followers, though there were undoubtedly others who attained less </w:t>
      </w:r>
      <w:r>
        <w:rPr>
          <w:highlight w:val="darkGray"/>
        </w:rPr>
        <w:t>renown</w:t>
      </w:r>
      <w:r>
        <w:t xml:space="preserve">, were Anaximander and Anaximenes. Both were also from Miletus (located on the southern coast of present-day Turkey) and so, like Thales, were members of the Milesian School. Much more is known about Anaximander than about Anaximenes, probably because Anaximander, who was born sometime around 610 BCE, ambitiously attempted to write a </w:t>
      </w:r>
      <w:r>
        <w:rPr>
          <w:highlight w:val="darkGray"/>
        </w:rPr>
        <w:t>comprehensive</w:t>
      </w:r>
      <w:r>
        <w:t xml:space="preserve"> history of the universe. As would later happen between another teacher-student pair of philosophers, Plato and Aristotle, Anaximander disagreed with his teacher despite his respect for </w:t>
      </w:r>
      <w:r>
        <w:rPr>
          <w:highlight w:val="darkGray"/>
        </w:rPr>
        <w:t>him</w:t>
      </w:r>
      <w:r>
        <w:t>. He doubted that the world and all its contents could be made of water and proposed instead a formless and unobservable substance he called “apeiron” that was the source of all matter.</w:t>
      </w:r>
    </w:p>
    <w:p w14:paraId="547E9D40" w14:textId="77777777" w:rsidR="00B95067" w:rsidRDefault="00000000">
      <w:pPr>
        <w:spacing w:after="120"/>
        <w:jc w:val="both"/>
      </w:pPr>
      <w:r>
        <w:t xml:space="preserve">Anaximander’s most important contributions, though, were in other areas. Although he did not accept that water was the prime element, he did believe that all life originated in the sea, and he was thus one of the first to conceive of this important idea. Anaximander is credited with drawing up the first world map of the Greeks and also with recognizing that Earth’s surface was curved. He believed, though, that the shape of Earth was that of a cylinder rather than the sphere that later Greek philosophers would conjecture. Anaximander, observing the motions of the heavens around the polestar, was probably the first of the Greek philosophers to picture the sky as a sphere completely surrounding Earth—an idea that, </w:t>
      </w:r>
      <w:r>
        <w:rPr>
          <w:highlight w:val="darkGray"/>
        </w:rPr>
        <w:t>elaborated upon</w:t>
      </w:r>
      <w:r>
        <w:t xml:space="preserve"> later, would prevail until the advent of the Scientific Revolution in the seventeenth century.</w:t>
      </w:r>
    </w:p>
    <w:p w14:paraId="186381CF" w14:textId="77777777" w:rsidR="00B95067" w:rsidRDefault="00000000">
      <w:pPr>
        <w:spacing w:after="120"/>
        <w:jc w:val="both"/>
      </w:pPr>
      <w:r>
        <w:t>Unfortunately, most of Anaximander’s written history of the universe was lost, and only a few fragments survive today. Little is known about his other ideas. Unfortunately, too, most of the written work of Anaximenes, who may have been Anaximander’s pupil, has also been lost. All we can say for certain about Anaximenes, who was probably born around 560 BCE, is that following in the tradition of Anaximander, he also disagreed with his mentor. The world, according to Anaximenes, was not composed of either water or apeiron, but air itself was the fundamental element of the universe. Compressed, it became water and earth, and when rarefied or thinned out, it heated up to become fire. Anaximenes may have also been the first to study rainbows and speculate upon their natural rather than supernatural cause.</w:t>
      </w:r>
    </w:p>
    <w:p w14:paraId="3C77A8B5" w14:textId="77777777" w:rsidR="00B95067" w:rsidRDefault="00000000">
      <w:pPr>
        <w:spacing w:after="120"/>
        <w:jc w:val="both"/>
      </w:pPr>
      <w:r>
        <w:t xml:space="preserve">With the door opened by Thales and the other early philosophers of Miletus, Greek thinkers began to speculate about the nature of the universe. This exciting burst of intellectual activity was for the most part purely creative. The Greeks, from Thales to Plato and Aristotle, were </w:t>
      </w:r>
      <w:r>
        <w:lastRenderedPageBreak/>
        <w:t xml:space="preserve">philosophers and not scientists in today’s sense. It is possible for anyone to create “ideas” about the nature and structure of the universe, for instance, and many times these ideas can be so consistent and elaborately structured, or just so apparently obvious, that they can be persuasive to many people. A scientific theory about the universe, however, demands much more than the various observations and analogies that were woven together to form systems of reasoning, carefully constructed as they were, that would eventually </w:t>
      </w:r>
      <w:r>
        <w:rPr>
          <w:highlight w:val="darkGray"/>
        </w:rPr>
        <w:t>culminate</w:t>
      </w:r>
      <w:r>
        <w:t xml:space="preserve"> in Aristotle’s model of the world and the universe. Without experimentation and objective, critical testing of their theories, the best these thinkers could hope to achieve was some internally consistent speculation that covered all the bases and satisfied the demands of reason.</w:t>
      </w:r>
    </w:p>
    <w:p w14:paraId="558FFEAB" w14:textId="77777777" w:rsidR="00B95067" w:rsidRDefault="00000000">
      <w:r>
        <w:rPr>
          <w:b/>
          <w:sz w:val="24"/>
        </w:rPr>
        <w:t>Questions</w:t>
      </w:r>
    </w:p>
    <w:p w14:paraId="1029DAF0" w14:textId="77777777" w:rsidR="00B95067" w:rsidRDefault="00000000">
      <w:pPr>
        <w:spacing w:before="140" w:after="60"/>
      </w:pPr>
      <w:r>
        <w:rPr>
          <w:b/>
        </w:rPr>
        <w:t>1. Why does the author discuss the question “What is the world made of?” posed by Thales?</w:t>
      </w:r>
    </w:p>
    <w:p w14:paraId="30C0E37C" w14:textId="77777777" w:rsidR="00B95067" w:rsidRDefault="00000000">
      <w:pPr>
        <w:spacing w:after="40"/>
        <w:ind w:left="360"/>
      </w:pPr>
      <w:r>
        <w:t>A. To help explain how Thales differed from earlier Greek thinkers</w:t>
      </w:r>
    </w:p>
    <w:p w14:paraId="72E3CBA9" w14:textId="77777777" w:rsidR="00B95067" w:rsidRDefault="00000000">
      <w:pPr>
        <w:spacing w:after="40"/>
        <w:ind w:left="360"/>
      </w:pPr>
      <w:r>
        <w:t>B. To trace the origin of the question through ancient history</w:t>
      </w:r>
    </w:p>
    <w:p w14:paraId="2808F467" w14:textId="77777777" w:rsidR="00B95067" w:rsidRDefault="00000000">
      <w:pPr>
        <w:spacing w:after="40"/>
        <w:ind w:left="360"/>
      </w:pPr>
      <w:r>
        <w:t>C. To emphasize that the answer to the question proposed by Thales was the first correct solution</w:t>
      </w:r>
    </w:p>
    <w:p w14:paraId="7A94DD5E" w14:textId="77777777" w:rsidR="00B95067" w:rsidRDefault="00000000">
      <w:pPr>
        <w:spacing w:after="40"/>
        <w:ind w:left="360"/>
      </w:pPr>
      <w:r>
        <w:t>D. To suggest why the question remained unanswered for so long</w:t>
      </w:r>
    </w:p>
    <w:p w14:paraId="3BFD6A11" w14:textId="77777777" w:rsidR="00B95067" w:rsidRDefault="00000000">
      <w:pPr>
        <w:spacing w:after="160"/>
        <w:ind w:left="360"/>
      </w:pPr>
      <w:r>
        <w:rPr>
          <w:b/>
        </w:rPr>
        <w:t>Correct Answer: A</w:t>
      </w:r>
    </w:p>
    <w:p w14:paraId="03DADF07" w14:textId="77777777" w:rsidR="00B95067" w:rsidRDefault="00000000">
      <w:pPr>
        <w:spacing w:before="140" w:after="60"/>
      </w:pPr>
      <w:r>
        <w:rPr>
          <w:b/>
        </w:rPr>
        <w:t>2. The word “renown” in the passage is closest in meaning to</w:t>
      </w:r>
    </w:p>
    <w:p w14:paraId="7EAAC2A4" w14:textId="77777777" w:rsidR="00B95067" w:rsidRDefault="00000000">
      <w:pPr>
        <w:spacing w:after="40"/>
        <w:ind w:left="360"/>
      </w:pPr>
      <w:r>
        <w:t>A. power</w:t>
      </w:r>
    </w:p>
    <w:p w14:paraId="77FA0922" w14:textId="77777777" w:rsidR="00B95067" w:rsidRDefault="00000000">
      <w:pPr>
        <w:spacing w:after="40"/>
        <w:ind w:left="360"/>
      </w:pPr>
      <w:r>
        <w:t>B. fame</w:t>
      </w:r>
    </w:p>
    <w:p w14:paraId="4E3D4B6C" w14:textId="77777777" w:rsidR="00B95067" w:rsidRDefault="00000000">
      <w:pPr>
        <w:spacing w:after="40"/>
        <w:ind w:left="360"/>
      </w:pPr>
      <w:r>
        <w:t>C. wealth</w:t>
      </w:r>
    </w:p>
    <w:p w14:paraId="208341A2" w14:textId="77777777" w:rsidR="00B95067" w:rsidRDefault="00000000">
      <w:pPr>
        <w:spacing w:after="40"/>
        <w:ind w:left="360"/>
      </w:pPr>
      <w:r>
        <w:t>D. wisdom</w:t>
      </w:r>
    </w:p>
    <w:p w14:paraId="66799DB2" w14:textId="77777777" w:rsidR="00B95067" w:rsidRDefault="00000000">
      <w:pPr>
        <w:spacing w:after="160"/>
        <w:ind w:left="360"/>
      </w:pPr>
      <w:r>
        <w:rPr>
          <w:b/>
        </w:rPr>
        <w:t>Correct Answer: B</w:t>
      </w:r>
    </w:p>
    <w:p w14:paraId="62A39831" w14:textId="77777777" w:rsidR="00B95067" w:rsidRDefault="00000000">
      <w:pPr>
        <w:spacing w:before="140" w:after="60"/>
      </w:pPr>
      <w:r>
        <w:rPr>
          <w:b/>
        </w:rPr>
        <w:t>3. The word “comprehensive” in the passage is closest in meaning to</w:t>
      </w:r>
    </w:p>
    <w:p w14:paraId="39128A89" w14:textId="77777777" w:rsidR="00B95067" w:rsidRDefault="00000000">
      <w:pPr>
        <w:spacing w:after="40"/>
        <w:ind w:left="360"/>
      </w:pPr>
      <w:r>
        <w:t>A. complete</w:t>
      </w:r>
    </w:p>
    <w:p w14:paraId="1759717B" w14:textId="77777777" w:rsidR="00B95067" w:rsidRDefault="00000000">
      <w:pPr>
        <w:spacing w:after="40"/>
        <w:ind w:left="360"/>
      </w:pPr>
      <w:r>
        <w:t>B. true</w:t>
      </w:r>
    </w:p>
    <w:p w14:paraId="5D6328A4" w14:textId="77777777" w:rsidR="00B95067" w:rsidRDefault="00000000">
      <w:pPr>
        <w:spacing w:after="40"/>
        <w:ind w:left="360"/>
      </w:pPr>
      <w:r>
        <w:t>C. short</w:t>
      </w:r>
    </w:p>
    <w:p w14:paraId="401AF4D1" w14:textId="77777777" w:rsidR="00B95067" w:rsidRDefault="00000000">
      <w:pPr>
        <w:spacing w:after="40"/>
        <w:ind w:left="360"/>
      </w:pPr>
      <w:r>
        <w:t>D. academic</w:t>
      </w:r>
    </w:p>
    <w:p w14:paraId="652EDC93" w14:textId="77777777" w:rsidR="00B95067" w:rsidRDefault="00000000">
      <w:pPr>
        <w:spacing w:after="160"/>
        <w:ind w:left="360"/>
      </w:pPr>
      <w:r>
        <w:rPr>
          <w:b/>
        </w:rPr>
        <w:t>Correct Answer: A</w:t>
      </w:r>
    </w:p>
    <w:p w14:paraId="51D0EDC2" w14:textId="77777777" w:rsidR="00B95067" w:rsidRDefault="00000000">
      <w:pPr>
        <w:spacing w:before="140" w:after="60"/>
      </w:pPr>
      <w:r>
        <w:rPr>
          <w:b/>
        </w:rPr>
        <w:t>4. Paragraph 2 implies which of the following about Thales?</w:t>
      </w:r>
    </w:p>
    <w:p w14:paraId="573E1D11" w14:textId="77777777" w:rsidR="00B95067" w:rsidRDefault="00000000">
      <w:pPr>
        <w:spacing w:after="40"/>
        <w:ind w:left="360"/>
      </w:pPr>
      <w:r>
        <w:t>A. His students tended to closely follow his views.</w:t>
      </w:r>
    </w:p>
    <w:p w14:paraId="04EDFD1B" w14:textId="77777777" w:rsidR="00B95067" w:rsidRDefault="00000000">
      <w:pPr>
        <w:spacing w:after="40"/>
        <w:ind w:left="360"/>
      </w:pPr>
      <w:r>
        <w:t>B. He was born sometime around 600 BCE.</w:t>
      </w:r>
    </w:p>
    <w:p w14:paraId="3913A5D0" w14:textId="77777777" w:rsidR="00B95067" w:rsidRDefault="00000000">
      <w:pPr>
        <w:spacing w:after="40"/>
        <w:ind w:left="360"/>
      </w:pPr>
      <w:r>
        <w:t>C. Little is known about most of his followers.</w:t>
      </w:r>
    </w:p>
    <w:p w14:paraId="41CCEE76" w14:textId="77777777" w:rsidR="00B95067" w:rsidRDefault="00000000">
      <w:pPr>
        <w:spacing w:after="40"/>
        <w:ind w:left="360"/>
      </w:pPr>
      <w:r>
        <w:t>D. His influence was largely limited to the town of Miletus.</w:t>
      </w:r>
    </w:p>
    <w:p w14:paraId="6DE4ECCC" w14:textId="77777777" w:rsidR="00B95067" w:rsidRDefault="00000000">
      <w:pPr>
        <w:spacing w:after="160"/>
        <w:ind w:left="360"/>
      </w:pPr>
      <w:r>
        <w:rPr>
          <w:b/>
        </w:rPr>
        <w:t>Correct Answer: C</w:t>
      </w:r>
    </w:p>
    <w:p w14:paraId="025D3657" w14:textId="77777777" w:rsidR="00B95067" w:rsidRDefault="00000000">
      <w:pPr>
        <w:spacing w:before="140" w:after="60"/>
      </w:pPr>
      <w:r>
        <w:rPr>
          <w:b/>
        </w:rPr>
        <w:t>5. The highlighted word “him” in paragraph 2 refers to</w:t>
      </w:r>
    </w:p>
    <w:p w14:paraId="4CFA4E31" w14:textId="77777777" w:rsidR="00B95067" w:rsidRDefault="00000000">
      <w:pPr>
        <w:spacing w:after="40"/>
        <w:ind w:left="360"/>
      </w:pPr>
      <w:r>
        <w:t>A. Thales</w:t>
      </w:r>
    </w:p>
    <w:p w14:paraId="39969C8C" w14:textId="77777777" w:rsidR="00B95067" w:rsidRDefault="00000000">
      <w:pPr>
        <w:spacing w:after="40"/>
        <w:ind w:left="360"/>
      </w:pPr>
      <w:r>
        <w:lastRenderedPageBreak/>
        <w:t>B. Anaximander</w:t>
      </w:r>
    </w:p>
    <w:p w14:paraId="6200832B" w14:textId="77777777" w:rsidR="00B95067" w:rsidRDefault="00000000">
      <w:pPr>
        <w:spacing w:after="40"/>
        <w:ind w:left="360"/>
      </w:pPr>
      <w:r>
        <w:t>C. Anaximenes</w:t>
      </w:r>
    </w:p>
    <w:p w14:paraId="48B5006E" w14:textId="77777777" w:rsidR="00B95067" w:rsidRDefault="00000000">
      <w:pPr>
        <w:spacing w:after="40"/>
        <w:ind w:left="360"/>
      </w:pPr>
      <w:r>
        <w:t>D. Plato</w:t>
      </w:r>
    </w:p>
    <w:p w14:paraId="62DE66CF" w14:textId="77777777" w:rsidR="00B95067" w:rsidRDefault="00000000">
      <w:pPr>
        <w:spacing w:after="160"/>
        <w:ind w:left="360"/>
      </w:pPr>
      <w:r>
        <w:rPr>
          <w:b/>
        </w:rPr>
        <w:t>Correct Answer: A</w:t>
      </w:r>
    </w:p>
    <w:p w14:paraId="091AEDCB" w14:textId="77777777" w:rsidR="00B95067" w:rsidRDefault="00000000">
      <w:pPr>
        <w:spacing w:before="140" w:after="60"/>
      </w:pPr>
      <w:r>
        <w:rPr>
          <w:b/>
        </w:rPr>
        <w:t>6. According to paragraph 3, some Greek philosophers who came after Anaximander did not share his belief that</w:t>
      </w:r>
    </w:p>
    <w:p w14:paraId="69212902" w14:textId="77777777" w:rsidR="00B95067" w:rsidRDefault="00000000">
      <w:pPr>
        <w:spacing w:after="40"/>
        <w:ind w:left="360"/>
      </w:pPr>
      <w:r>
        <w:t>A. the world was made of something other than water</w:t>
      </w:r>
    </w:p>
    <w:p w14:paraId="382F2EA2" w14:textId="77777777" w:rsidR="00B95067" w:rsidRDefault="00000000">
      <w:pPr>
        <w:spacing w:after="40"/>
        <w:ind w:left="360"/>
      </w:pPr>
      <w:r>
        <w:t>B. all life originated in the sea</w:t>
      </w:r>
    </w:p>
    <w:p w14:paraId="051CCED4" w14:textId="77777777" w:rsidR="00B95067" w:rsidRDefault="00000000">
      <w:pPr>
        <w:spacing w:after="40"/>
        <w:ind w:left="360"/>
      </w:pPr>
      <w:r>
        <w:t>C. the sky was a sphere surrounding Earth</w:t>
      </w:r>
    </w:p>
    <w:p w14:paraId="3D37438D" w14:textId="77777777" w:rsidR="00B95067" w:rsidRDefault="00000000">
      <w:pPr>
        <w:spacing w:after="40"/>
        <w:ind w:left="360"/>
      </w:pPr>
      <w:r>
        <w:t>D. Earth was cylindrical in shape</w:t>
      </w:r>
    </w:p>
    <w:p w14:paraId="0C275C55" w14:textId="77777777" w:rsidR="00B95067" w:rsidRDefault="00000000">
      <w:pPr>
        <w:spacing w:after="160"/>
        <w:ind w:left="360"/>
      </w:pPr>
      <w:r>
        <w:rPr>
          <w:b/>
        </w:rPr>
        <w:t>Correct Answer: D</w:t>
      </w:r>
    </w:p>
    <w:p w14:paraId="5D0DCFC4" w14:textId="77777777" w:rsidR="00B95067" w:rsidRDefault="00000000">
      <w:pPr>
        <w:spacing w:before="140" w:after="60"/>
      </w:pPr>
      <w:r>
        <w:rPr>
          <w:b/>
        </w:rPr>
        <w:t>7. The phrase “elaborated upon” in the passage is closest in meaning to</w:t>
      </w:r>
    </w:p>
    <w:p w14:paraId="75E87674" w14:textId="77777777" w:rsidR="00B95067" w:rsidRDefault="00000000">
      <w:pPr>
        <w:spacing w:after="40"/>
        <w:ind w:left="360"/>
      </w:pPr>
      <w:r>
        <w:t>A. proved wrong</w:t>
      </w:r>
    </w:p>
    <w:p w14:paraId="721541B0" w14:textId="77777777" w:rsidR="00B95067" w:rsidRDefault="00000000">
      <w:pPr>
        <w:spacing w:after="40"/>
        <w:ind w:left="360"/>
      </w:pPr>
      <w:r>
        <w:t>B. misunderstood</w:t>
      </w:r>
    </w:p>
    <w:p w14:paraId="3485FF64" w14:textId="77777777" w:rsidR="00B95067" w:rsidRDefault="00000000">
      <w:pPr>
        <w:spacing w:after="40"/>
        <w:ind w:left="360"/>
      </w:pPr>
      <w:r>
        <w:t>C. repeated</w:t>
      </w:r>
    </w:p>
    <w:p w14:paraId="13A35BF3" w14:textId="77777777" w:rsidR="00B95067" w:rsidRDefault="00000000">
      <w:pPr>
        <w:spacing w:after="40"/>
        <w:ind w:left="360"/>
      </w:pPr>
      <w:r>
        <w:t>D. further developed</w:t>
      </w:r>
    </w:p>
    <w:p w14:paraId="7D0B2ABA" w14:textId="77777777" w:rsidR="00B95067" w:rsidRDefault="00000000">
      <w:pPr>
        <w:spacing w:after="160"/>
        <w:ind w:left="360"/>
      </w:pPr>
      <w:r>
        <w:rPr>
          <w:b/>
        </w:rPr>
        <w:t>Correct Answer: D</w:t>
      </w:r>
    </w:p>
    <w:p w14:paraId="30731D47" w14:textId="77777777" w:rsidR="00B95067" w:rsidRDefault="00000000">
      <w:pPr>
        <w:spacing w:before="140" w:after="60"/>
      </w:pPr>
      <w:r>
        <w:rPr>
          <w:b/>
        </w:rPr>
        <w:t>8. Why does the author refer to “the Scientific Revolution in the seventeenth century”?</w:t>
      </w:r>
    </w:p>
    <w:p w14:paraId="4B370270" w14:textId="77777777" w:rsidR="00B95067" w:rsidRDefault="00000000">
      <w:pPr>
        <w:spacing w:after="40"/>
        <w:ind w:left="360"/>
      </w:pPr>
      <w:r>
        <w:t>A. To identify the time when Anaximander’s theory was first considered seriously</w:t>
      </w:r>
    </w:p>
    <w:p w14:paraId="18654DC5" w14:textId="77777777" w:rsidR="00B95067" w:rsidRDefault="00000000">
      <w:pPr>
        <w:spacing w:after="40"/>
        <w:ind w:left="360"/>
      </w:pPr>
      <w:r>
        <w:t>B. To introduce the evidence that helped to develop Anaximander’s ideas</w:t>
      </w:r>
    </w:p>
    <w:p w14:paraId="01653232" w14:textId="77777777" w:rsidR="00B95067" w:rsidRDefault="00000000">
      <w:pPr>
        <w:spacing w:after="40"/>
        <w:ind w:left="360"/>
      </w:pPr>
      <w:r>
        <w:t>C. To indicate how long one of Anaximander’s ideas remained influential</w:t>
      </w:r>
    </w:p>
    <w:p w14:paraId="22436169" w14:textId="77777777" w:rsidR="00B95067" w:rsidRDefault="00000000">
      <w:pPr>
        <w:spacing w:after="40"/>
        <w:ind w:left="360"/>
      </w:pPr>
      <w:r>
        <w:t>D. To give an example of the many unsuccessful attempts to discredit Anaximander’s ideas</w:t>
      </w:r>
    </w:p>
    <w:p w14:paraId="0DFCCA4C" w14:textId="77777777" w:rsidR="00B95067" w:rsidRDefault="00000000">
      <w:pPr>
        <w:spacing w:after="160"/>
        <w:ind w:left="360"/>
      </w:pPr>
      <w:r>
        <w:rPr>
          <w:b/>
        </w:rPr>
        <w:t>Correct Answer: C</w:t>
      </w:r>
    </w:p>
    <w:p w14:paraId="35E979B9" w14:textId="77777777" w:rsidR="00B95067" w:rsidRDefault="00000000">
      <w:pPr>
        <w:spacing w:before="140" w:after="60"/>
      </w:pPr>
      <w:r>
        <w:rPr>
          <w:b/>
        </w:rPr>
        <w:t>9. Which of the sentences below best expresses the essential information in the highlighted sentence in the passage? Incorrect choices change the meaning in important ways or leave out essential information.</w:t>
      </w:r>
    </w:p>
    <w:p w14:paraId="58EF8190" w14:textId="77777777" w:rsidR="00B95067" w:rsidRDefault="00000000">
      <w:pPr>
        <w:spacing w:after="40"/>
        <w:ind w:left="360"/>
      </w:pPr>
      <w:r>
        <w:t>A. Like Anaximander, Anaximenes disagreed with his mentor.</w:t>
      </w:r>
    </w:p>
    <w:p w14:paraId="774A6141" w14:textId="77777777" w:rsidR="00B95067" w:rsidRDefault="00000000">
      <w:pPr>
        <w:spacing w:after="40"/>
        <w:ind w:left="360"/>
      </w:pPr>
      <w:r>
        <w:t>B. Traditionally, philosophers born after Anaximenes tended to disagree with their own mentors.</w:t>
      </w:r>
    </w:p>
    <w:p w14:paraId="7B81E2AF" w14:textId="77777777" w:rsidR="00B95067" w:rsidRDefault="00000000">
      <w:pPr>
        <w:spacing w:after="40"/>
        <w:ind w:left="360"/>
      </w:pPr>
      <w:r>
        <w:t>C. Historians have been able to determine that Anaximenes was born in 560 B.C.E. and that he followed in the tradition of Anaximander.</w:t>
      </w:r>
    </w:p>
    <w:p w14:paraId="40E25F51" w14:textId="77777777" w:rsidR="00B95067" w:rsidRDefault="00000000">
      <w:pPr>
        <w:spacing w:after="40"/>
        <w:ind w:left="360"/>
      </w:pPr>
      <w:r>
        <w:t>D. Even though Anaximenes was Anaximander’s follower, he disagreed with his mentor.</w:t>
      </w:r>
    </w:p>
    <w:p w14:paraId="476F7720" w14:textId="77777777" w:rsidR="00B95067" w:rsidRDefault="00000000">
      <w:pPr>
        <w:spacing w:after="160"/>
        <w:ind w:left="360"/>
      </w:pPr>
      <w:r>
        <w:rPr>
          <w:b/>
        </w:rPr>
        <w:t>Correct Answer: A</w:t>
      </w:r>
    </w:p>
    <w:p w14:paraId="1A39D228" w14:textId="77777777" w:rsidR="00B95067" w:rsidRDefault="00000000">
      <w:pPr>
        <w:spacing w:before="140" w:after="60"/>
      </w:pPr>
      <w:r>
        <w:rPr>
          <w:b/>
        </w:rPr>
        <w:t>10. According to paragraph 4, Anaximenes believed that</w:t>
      </w:r>
    </w:p>
    <w:p w14:paraId="373FFF9B" w14:textId="77777777" w:rsidR="00B95067" w:rsidRDefault="00000000">
      <w:pPr>
        <w:spacing w:after="40"/>
        <w:ind w:left="360"/>
      </w:pPr>
      <w:r>
        <w:t>A. when water was heated up, it became apeiron</w:t>
      </w:r>
    </w:p>
    <w:p w14:paraId="2D3DA431" w14:textId="77777777" w:rsidR="00B95067" w:rsidRDefault="00000000">
      <w:pPr>
        <w:spacing w:after="40"/>
        <w:ind w:left="360"/>
      </w:pPr>
      <w:r>
        <w:t>B. Earth was made of compressed air</w:t>
      </w:r>
    </w:p>
    <w:p w14:paraId="30D0BF32" w14:textId="77777777" w:rsidR="00B95067" w:rsidRDefault="00000000">
      <w:pPr>
        <w:spacing w:after="40"/>
        <w:ind w:left="360"/>
      </w:pPr>
      <w:r>
        <w:t>C. the heat from a fire caused the air to become thinner</w:t>
      </w:r>
    </w:p>
    <w:p w14:paraId="5343C15F" w14:textId="77777777" w:rsidR="00B95067" w:rsidRDefault="00000000">
      <w:pPr>
        <w:spacing w:after="40"/>
        <w:ind w:left="360"/>
      </w:pPr>
      <w:r>
        <w:lastRenderedPageBreak/>
        <w:t>D. rainbows had both natural and supernatural causes</w:t>
      </w:r>
    </w:p>
    <w:p w14:paraId="695E3C0A" w14:textId="77777777" w:rsidR="00B95067" w:rsidRDefault="00000000">
      <w:pPr>
        <w:spacing w:after="160"/>
        <w:ind w:left="360"/>
      </w:pPr>
      <w:r>
        <w:rPr>
          <w:b/>
        </w:rPr>
        <w:t>Correct Answer: B</w:t>
      </w:r>
    </w:p>
    <w:p w14:paraId="5F32465D" w14:textId="77777777" w:rsidR="00B95067" w:rsidRDefault="00000000">
      <w:pPr>
        <w:spacing w:before="140" w:after="60"/>
      </w:pPr>
      <w:r>
        <w:rPr>
          <w:b/>
        </w:rPr>
        <w:t>11. Paragraph 5 suggests that, in speculating about the nature of the universe, Milesian thinkers</w:t>
      </w:r>
    </w:p>
    <w:p w14:paraId="26C24BDB" w14:textId="77777777" w:rsidR="00B95067" w:rsidRDefault="00000000">
      <w:pPr>
        <w:spacing w:after="40"/>
        <w:ind w:left="360"/>
      </w:pPr>
      <w:r>
        <w:t>A. made careful use of reasoning</w:t>
      </w:r>
    </w:p>
    <w:p w14:paraId="06E4E3E2" w14:textId="77777777" w:rsidR="00B95067" w:rsidRDefault="00000000">
      <w:pPr>
        <w:spacing w:after="40"/>
        <w:ind w:left="360"/>
      </w:pPr>
      <w:r>
        <w:t>B. studied the universe scientifically</w:t>
      </w:r>
    </w:p>
    <w:p w14:paraId="160707FB" w14:textId="77777777" w:rsidR="00B95067" w:rsidRDefault="00000000">
      <w:pPr>
        <w:spacing w:after="40"/>
        <w:ind w:left="360"/>
      </w:pPr>
      <w:r>
        <w:t>C. tested their theories critically</w:t>
      </w:r>
    </w:p>
    <w:p w14:paraId="26C9E879" w14:textId="77777777" w:rsidR="00B95067" w:rsidRDefault="00000000">
      <w:pPr>
        <w:spacing w:after="40"/>
        <w:ind w:left="360"/>
      </w:pPr>
      <w:r>
        <w:t>D. kept their theories simple</w:t>
      </w:r>
    </w:p>
    <w:p w14:paraId="2AE83DF4" w14:textId="77777777" w:rsidR="00B95067" w:rsidRDefault="00000000">
      <w:pPr>
        <w:spacing w:after="160"/>
        <w:ind w:left="360"/>
      </w:pPr>
      <w:r>
        <w:rPr>
          <w:b/>
        </w:rPr>
        <w:t>Correct Answer: A</w:t>
      </w:r>
    </w:p>
    <w:p w14:paraId="2A9D84DF" w14:textId="77777777" w:rsidR="00B95067" w:rsidRDefault="00000000">
      <w:pPr>
        <w:spacing w:before="140" w:after="60"/>
      </w:pPr>
      <w:r>
        <w:rPr>
          <w:b/>
        </w:rPr>
        <w:t>12. The word “culminate” in the passage is closest in meaning to</w:t>
      </w:r>
    </w:p>
    <w:p w14:paraId="77FF2092" w14:textId="77777777" w:rsidR="00B95067" w:rsidRDefault="00000000">
      <w:pPr>
        <w:spacing w:after="40"/>
        <w:ind w:left="360"/>
      </w:pPr>
      <w:r>
        <w:t>A. be included</w:t>
      </w:r>
    </w:p>
    <w:p w14:paraId="11917EC6" w14:textId="77777777" w:rsidR="00B95067" w:rsidRDefault="00000000">
      <w:pPr>
        <w:spacing w:after="40"/>
        <w:ind w:left="360"/>
      </w:pPr>
      <w:r>
        <w:t>B. combine</w:t>
      </w:r>
    </w:p>
    <w:p w14:paraId="15B91D9E" w14:textId="77777777" w:rsidR="00B95067" w:rsidRDefault="00000000">
      <w:pPr>
        <w:spacing w:after="40"/>
        <w:ind w:left="360"/>
      </w:pPr>
      <w:r>
        <w:t>C. reach completion</w:t>
      </w:r>
    </w:p>
    <w:p w14:paraId="79B1E5E6" w14:textId="77777777" w:rsidR="00B95067" w:rsidRDefault="00000000">
      <w:pPr>
        <w:spacing w:after="40"/>
        <w:ind w:left="360"/>
      </w:pPr>
      <w:r>
        <w:t>D. be rejected</w:t>
      </w:r>
    </w:p>
    <w:p w14:paraId="38CDAEE7" w14:textId="77777777" w:rsidR="00B95067" w:rsidRDefault="00000000">
      <w:pPr>
        <w:spacing w:after="160"/>
        <w:ind w:left="360"/>
      </w:pPr>
      <w:r>
        <w:rPr>
          <w:b/>
        </w:rPr>
        <w:t>Correct Answer: C</w:t>
      </w:r>
    </w:p>
    <w:p w14:paraId="45BBA19E" w14:textId="77777777" w:rsidR="00B95067" w:rsidRDefault="00000000">
      <w:pPr>
        <w:spacing w:before="140" w:after="60"/>
      </w:pPr>
      <w:r>
        <w:rPr>
          <w:b/>
        </w:rPr>
        <w:t>13. In this respect it more closely resembled the thinking of artists and novelists than the thinking of scientists constrained by fact.</w:t>
      </w:r>
    </w:p>
    <w:p w14:paraId="4A341219" w14:textId="77777777" w:rsidR="00B95067" w:rsidRDefault="00000000">
      <w:pPr>
        <w:spacing w:after="40"/>
        <w:ind w:left="360"/>
      </w:pPr>
      <w:r>
        <w:t>A. intellectual activity was for the most part purely creative.</w:t>
      </w:r>
    </w:p>
    <w:p w14:paraId="4AA731E8" w14:textId="77777777" w:rsidR="00B95067" w:rsidRDefault="00000000">
      <w:pPr>
        <w:spacing w:after="40"/>
        <w:ind w:left="360"/>
      </w:pPr>
      <w:r>
        <w:t>B. It is possible for anyone to create “ideas” about</w:t>
      </w:r>
    </w:p>
    <w:p w14:paraId="0B326F8B" w14:textId="77777777" w:rsidR="00B95067" w:rsidRDefault="00000000">
      <w:pPr>
        <w:spacing w:after="40"/>
        <w:ind w:left="360"/>
      </w:pPr>
      <w:r>
        <w:t>C. that they can be persuasive to many people.</w:t>
      </w:r>
    </w:p>
    <w:p w14:paraId="28EDEE4E" w14:textId="77777777" w:rsidR="00B95067" w:rsidRDefault="00000000">
      <w:pPr>
        <w:spacing w:after="40"/>
        <w:ind w:left="360"/>
      </w:pPr>
      <w:r>
        <w:t>D. in Aristotle’s model of the world and the universe.</w:t>
      </w:r>
    </w:p>
    <w:p w14:paraId="4ADBF2C3" w14:textId="77777777" w:rsidR="00B95067" w:rsidRDefault="00000000">
      <w:pPr>
        <w:spacing w:after="160"/>
        <w:ind w:left="360"/>
      </w:pPr>
      <w:r>
        <w:rPr>
          <w:b/>
        </w:rPr>
        <w:t>Correct Answer: A</w:t>
      </w:r>
    </w:p>
    <w:p w14:paraId="72FD072B" w14:textId="77777777" w:rsidR="00B95067" w:rsidRDefault="00000000">
      <w:pPr>
        <w:spacing w:before="140" w:after="60"/>
      </w:pPr>
      <w:r>
        <w:rPr>
          <w:b/>
        </w:rPr>
        <w:t>14. The early Greek philosopher Thales and his followers tried to achieve a rational understanding of the nature of the universe.</w:t>
      </w:r>
    </w:p>
    <w:p w14:paraId="7008DEC6" w14:textId="77777777" w:rsidR="00B95067" w:rsidRDefault="00000000">
      <w:pPr>
        <w:spacing w:after="40"/>
        <w:ind w:left="360"/>
      </w:pPr>
      <w:r>
        <w:t>A. In the Milesian School established by Thales, teachers taught what they knew to their followers, who were then strongly encouraged to correct any errors in reasoning.</w:t>
      </w:r>
    </w:p>
    <w:p w14:paraId="1F575056" w14:textId="77777777" w:rsidR="00B95067" w:rsidRDefault="00000000">
      <w:pPr>
        <w:spacing w:after="40"/>
        <w:ind w:left="360"/>
      </w:pPr>
      <w:r>
        <w:t>B. Among early Greek philosophers, there was sharp disagreement even between teachers and students about the essential substance from which the world was made.</w:t>
      </w:r>
    </w:p>
    <w:p w14:paraId="73B1B733" w14:textId="77777777" w:rsidR="00B95067" w:rsidRDefault="00000000">
      <w:pPr>
        <w:spacing w:after="40"/>
        <w:ind w:left="360"/>
      </w:pPr>
      <w:r>
        <w:t>C. Much of the written work of Anaximander and of Anaximenes has been lost, including a major work on the history of the universe by Anaximenes.</w:t>
      </w:r>
    </w:p>
    <w:p w14:paraId="03CE1611" w14:textId="77777777" w:rsidR="00B95067" w:rsidRDefault="00000000">
      <w:pPr>
        <w:spacing w:after="40"/>
        <w:ind w:left="360"/>
      </w:pPr>
      <w:r>
        <w:t>D. Anaximander’s work covered a broad range of issues that influenced later Greek thinkers, including the origin of life, the history of the universe, and the shape of both Earth and the sky.</w:t>
      </w:r>
    </w:p>
    <w:p w14:paraId="14314B71" w14:textId="77777777" w:rsidR="00B95067" w:rsidRDefault="00000000">
      <w:pPr>
        <w:spacing w:after="40"/>
        <w:ind w:left="360"/>
      </w:pPr>
      <w:r>
        <w:t>E. The ideas about astronomy held by members of the Milesian School continued to be widely accepted by scientists even after the Scientific Revolution in the seventeenth century.</w:t>
      </w:r>
    </w:p>
    <w:p w14:paraId="4227E98B" w14:textId="77777777" w:rsidR="00B95067" w:rsidRDefault="00000000">
      <w:pPr>
        <w:spacing w:after="40"/>
        <w:ind w:left="360"/>
      </w:pPr>
      <w:r>
        <w:t>F. While Greek philosophers’ theories about the world did not rely on appeals to supernatural forces, they also were not scientific, since they were not tested with experiments.</w:t>
      </w:r>
    </w:p>
    <w:p w14:paraId="10375BE1" w14:textId="77777777" w:rsidR="00B95067" w:rsidRDefault="00000000">
      <w:pPr>
        <w:spacing w:after="160"/>
        <w:ind w:left="360"/>
      </w:pPr>
      <w:r>
        <w:rPr>
          <w:b/>
        </w:rPr>
        <w:t>Correct Answer: BDF</w:t>
      </w:r>
    </w:p>
    <w:p w14:paraId="36CC8D2C" w14:textId="77777777" w:rsidR="00B95067" w:rsidRDefault="00000000">
      <w:pPr>
        <w:jc w:val="center"/>
      </w:pPr>
      <w:r>
        <w:rPr>
          <w:sz w:val="18"/>
        </w:rPr>
        <w:lastRenderedPageBreak/>
        <w:t>________________________________________</w:t>
      </w:r>
    </w:p>
    <w:p w14:paraId="6050A0EE" w14:textId="77777777" w:rsidR="00B95067" w:rsidRDefault="00000000">
      <w:r>
        <w:rPr>
          <w:b/>
          <w:sz w:val="26"/>
        </w:rPr>
        <w:t>Passage 2: Direct Species Translocation</w:t>
      </w:r>
    </w:p>
    <w:p w14:paraId="103AC366" w14:textId="77777777" w:rsidR="00B95067" w:rsidRDefault="00000000">
      <w:pPr>
        <w:spacing w:after="120"/>
        <w:jc w:val="both"/>
      </w:pPr>
      <w:r>
        <w:t>It is becoming increasingly common for conservationists to move individual animals or entire species from one site to another. This may be either to establish a new population where a population of conspecifics (animals or plants belonging to the same species) has become extinct or to add individuals to an existing population. The former is termed reintroduction and the latter reinforcement. In both cases, wild individuals are captured in one location and translocated directly to another.</w:t>
      </w:r>
    </w:p>
    <w:p w14:paraId="3966D9FA" w14:textId="77777777" w:rsidR="00B95067" w:rsidRDefault="00000000">
      <w:pPr>
        <w:spacing w:after="120"/>
        <w:jc w:val="both"/>
      </w:pPr>
      <w:r>
        <w:t xml:space="preserve">Direct translocation has been used on a wide range of plants and animals and was carried out to maintain populations as a source of food long before conservation was a familiar term. The number of translocations carried out under the banner of conservation has increased rapidly, and this has led to criticism of the technique because of the lack of evaluation of its </w:t>
      </w:r>
      <w:r>
        <w:rPr>
          <w:highlight w:val="darkGray"/>
        </w:rPr>
        <w:t>efficacy</w:t>
      </w:r>
      <w:r>
        <w:t xml:space="preserve"> and because of its potential disadvantages. The nature of translocation ranges from highly organized and researched national or international programs to ad hoc releases of rescued animals by well-intentioned animal lovers. In a fragmented landscape where many populations and habitats are isolated from others, translocations can play an effective role in conservation strategies; they can increase the number of existing populations or increase the size, genetic diversity, and demographic balance of a small population, consequently increasing its chances of survival.</w:t>
      </w:r>
    </w:p>
    <w:p w14:paraId="39C50EF5" w14:textId="77777777" w:rsidR="00B95067" w:rsidRDefault="00000000">
      <w:pPr>
        <w:spacing w:after="120"/>
        <w:jc w:val="both"/>
      </w:pPr>
      <w:r>
        <w:t xml:space="preserve">Translocation clearly has a role in the recovery of species that have </w:t>
      </w:r>
      <w:r>
        <w:rPr>
          <w:highlight w:val="darkGray"/>
        </w:rPr>
        <w:t>substantially</w:t>
      </w:r>
      <w:r>
        <w:t xml:space="preserve"> declined and is the most likely method by which many sedentary species can recover all or part of their former range. However, against this is the potential for reinforcement translocations to spread disease from one population to another or to introduce deleterious or maladaptive genes to a population. Additionally, translocation of predators or competitors may have negative impacts on other species, resulting in an overall loss of diversity. Last but not least of these considerations is the effort and resources required in this type of action, which need to be justified by evidence of the likely benefits.</w:t>
      </w:r>
    </w:p>
    <w:p w14:paraId="57DB9D40" w14:textId="77777777" w:rsidR="00B95067" w:rsidRDefault="00000000">
      <w:pPr>
        <w:spacing w:after="120"/>
        <w:jc w:val="both"/>
      </w:pPr>
      <w:r>
        <w:t xml:space="preserve">Despite the large number of translocations that have taken place, there is surprisingly little evidence of the </w:t>
      </w:r>
      <w:r>
        <w:rPr>
          <w:highlight w:val="darkGray"/>
        </w:rPr>
        <w:t>efficacy</w:t>
      </w:r>
      <w:r>
        <w:t xml:space="preserve"> of such actions. This is partly because many translocations have not been strictly for conservation; neither have they been official nor legal, let alone scientific in their approach. Successful translocations inevitably get recorded and gain attention, whereas failures may never be recorded at all. This makes </w:t>
      </w:r>
      <w:r>
        <w:rPr>
          <w:highlight w:val="darkGray"/>
        </w:rPr>
        <w:t>appraisal</w:t>
      </w:r>
      <w:r>
        <w:t xml:space="preserve"> of the method very difficult. One key problem is a definition of success. Is translocation successful if the individuals survive the first week or a year, or do they need to reproduce for one or several generations? Whatever the answer, it is clear that a general framework is required to ensure that any translocation is justified, has a realistic chance of success, and will be </w:t>
      </w:r>
      <w:r>
        <w:rPr>
          <w:highlight w:val="darkGray"/>
        </w:rPr>
        <w:t>properly</w:t>
      </w:r>
      <w:r>
        <w:t xml:space="preserve"> monitored and evaluated for the benefit of future efforts.</w:t>
      </w:r>
    </w:p>
    <w:p w14:paraId="1F2C8EB2" w14:textId="77777777" w:rsidR="00B95067" w:rsidRDefault="00000000">
      <w:pPr>
        <w:spacing w:after="120"/>
        <w:jc w:val="both"/>
      </w:pPr>
      <w:r>
        <w:t xml:space="preserve">An example of apparent translocation success involves the threatened Seychelles warbler. This species was once confined to Cousin Island, one of the Seychelles islands, and reduced to 26 individuals. Careful habitat management increased this number to over 300 birds, but the single population remained vulnerable to local catastrophic events. The decision was taken to translocate individuals to two nearby islands to reduce this risk. The translocations took place in 1988 and 1990, and both have resulted in healthy breeding populations. A successful </w:t>
      </w:r>
      <w:r>
        <w:lastRenderedPageBreak/>
        <w:t>translocation exercise also appears to have been achieved with red howler monkeys in French Guiana. A howler population was translocated from a site due to be flooded for hydroelectric power generation. The release site was an area where local hunting had reduced the density of the resident howler population. Released troops of monkeys were kept under visual observation and followed by radio tracking of 16 females. Although the troops appeared to undergo initial problems, causing them to split up, all the tracked females settled into normal behavioral patterns.</w:t>
      </w:r>
    </w:p>
    <w:p w14:paraId="0B6B1277" w14:textId="77777777" w:rsidR="00B95067" w:rsidRDefault="00000000">
      <w:pPr>
        <w:spacing w:after="120"/>
        <w:jc w:val="both"/>
      </w:pPr>
      <w:r>
        <w:t>Unfortunately, the success stories are at least matched by accounts of failure. Reviewing translocation of amphibians and reptiles, researchers C. Kenneth Dodd and Richard A. Siegel concluded that most projects have not demonstrated success as conservation techniques and should not be advocated as though they were acceptable management and mitigation practices.</w:t>
      </w:r>
    </w:p>
    <w:p w14:paraId="25B023DE" w14:textId="77777777" w:rsidR="00B95067" w:rsidRDefault="00000000">
      <w:r>
        <w:rPr>
          <w:b/>
          <w:sz w:val="24"/>
        </w:rPr>
        <w:t>Questions</w:t>
      </w:r>
    </w:p>
    <w:p w14:paraId="715CBDCF" w14:textId="77777777" w:rsidR="00B95067" w:rsidRDefault="00000000">
      <w:pPr>
        <w:spacing w:before="140" w:after="60"/>
      </w:pPr>
      <w:r>
        <w:rPr>
          <w:b/>
        </w:rPr>
        <w:t>1. According to paragraph 1, what distinguishes reinforcement from reintroduction of animal species?</w:t>
      </w:r>
    </w:p>
    <w:p w14:paraId="0DEA96F4" w14:textId="77777777" w:rsidR="00B95067" w:rsidRDefault="00000000">
      <w:pPr>
        <w:spacing w:after="40"/>
        <w:ind w:left="360"/>
      </w:pPr>
      <w:r>
        <w:t>A. Only reinforcement involves capturing wild individuals.</w:t>
      </w:r>
    </w:p>
    <w:p w14:paraId="7BADBFB7" w14:textId="77777777" w:rsidR="00B95067" w:rsidRDefault="00000000">
      <w:pPr>
        <w:spacing w:after="40"/>
        <w:ind w:left="360"/>
      </w:pPr>
      <w:r>
        <w:t>B. Only reinforcement involves adding individuals to an existing population.</w:t>
      </w:r>
    </w:p>
    <w:p w14:paraId="53A0CEB5" w14:textId="77777777" w:rsidR="00B95067" w:rsidRDefault="00000000">
      <w:pPr>
        <w:spacing w:after="40"/>
        <w:ind w:left="360"/>
      </w:pPr>
      <w:r>
        <w:t>C. Only reinforcement requires the use of conspecifics.</w:t>
      </w:r>
    </w:p>
    <w:p w14:paraId="5B26E013" w14:textId="77777777" w:rsidR="00B95067" w:rsidRDefault="00000000">
      <w:pPr>
        <w:spacing w:after="40"/>
        <w:ind w:left="360"/>
      </w:pPr>
      <w:r>
        <w:t>D. Only reinforcement can help once a population is extinct.</w:t>
      </w:r>
    </w:p>
    <w:p w14:paraId="7D6F2F6F" w14:textId="77777777" w:rsidR="00B95067" w:rsidRDefault="00000000">
      <w:pPr>
        <w:spacing w:after="160"/>
        <w:ind w:left="360"/>
      </w:pPr>
      <w:r>
        <w:rPr>
          <w:b/>
        </w:rPr>
        <w:t>Correct Answer: B</w:t>
      </w:r>
    </w:p>
    <w:p w14:paraId="2D7BC32A" w14:textId="77777777" w:rsidR="00B95067" w:rsidRDefault="00000000">
      <w:pPr>
        <w:spacing w:before="140" w:after="60"/>
      </w:pPr>
      <w:r>
        <w:rPr>
          <w:b/>
        </w:rPr>
        <w:t>2. The word “efficacy” in the passage is closest in meaning to</w:t>
      </w:r>
    </w:p>
    <w:p w14:paraId="7FFAF640" w14:textId="77777777" w:rsidR="00B95067" w:rsidRDefault="00000000">
      <w:pPr>
        <w:spacing w:after="40"/>
        <w:ind w:left="360"/>
      </w:pPr>
      <w:r>
        <w:t>A. effectiveness</w:t>
      </w:r>
    </w:p>
    <w:p w14:paraId="59C5E6D7" w14:textId="77777777" w:rsidR="00B95067" w:rsidRDefault="00000000">
      <w:pPr>
        <w:spacing w:after="40"/>
        <w:ind w:left="360"/>
      </w:pPr>
      <w:r>
        <w:t>B. advantage</w:t>
      </w:r>
    </w:p>
    <w:p w14:paraId="1835AE09" w14:textId="77777777" w:rsidR="00B95067" w:rsidRDefault="00000000">
      <w:pPr>
        <w:spacing w:after="40"/>
        <w:ind w:left="360"/>
      </w:pPr>
      <w:r>
        <w:t>C. motivation</w:t>
      </w:r>
    </w:p>
    <w:p w14:paraId="5E624045" w14:textId="77777777" w:rsidR="00B95067" w:rsidRDefault="00000000">
      <w:pPr>
        <w:spacing w:after="40"/>
        <w:ind w:left="360"/>
      </w:pPr>
      <w:r>
        <w:t>D. necessity</w:t>
      </w:r>
    </w:p>
    <w:p w14:paraId="7A488F53" w14:textId="77777777" w:rsidR="00B95067" w:rsidRDefault="00000000">
      <w:pPr>
        <w:spacing w:after="160"/>
        <w:ind w:left="360"/>
      </w:pPr>
      <w:r>
        <w:rPr>
          <w:b/>
        </w:rPr>
        <w:t>Correct Answer: A</w:t>
      </w:r>
    </w:p>
    <w:p w14:paraId="4CAF5172" w14:textId="77777777" w:rsidR="00B95067" w:rsidRDefault="00000000">
      <w:pPr>
        <w:spacing w:before="140" w:after="60"/>
      </w:pPr>
      <w:r>
        <w:rPr>
          <w:b/>
        </w:rPr>
        <w:t>3. Paragraph 2 indicates all of the following about species translocation EXCEPT:</w:t>
      </w:r>
    </w:p>
    <w:p w14:paraId="7CD46AA3" w14:textId="77777777" w:rsidR="00B95067" w:rsidRDefault="00000000">
      <w:pPr>
        <w:spacing w:after="40"/>
        <w:ind w:left="360"/>
      </w:pPr>
      <w:r>
        <w:t>A. It was used to secure food sources before it was used for conservation purposes.</w:t>
      </w:r>
    </w:p>
    <w:p w14:paraId="7C0BE274" w14:textId="77777777" w:rsidR="00B95067" w:rsidRDefault="00000000">
      <w:pPr>
        <w:spacing w:after="40"/>
        <w:ind w:left="360"/>
      </w:pPr>
      <w:r>
        <w:t>B. Its disadvantages have led to a decline in its use for conservation purposes.</w:t>
      </w:r>
    </w:p>
    <w:p w14:paraId="6EFB6410" w14:textId="77777777" w:rsidR="00B95067" w:rsidRDefault="00000000">
      <w:pPr>
        <w:spacing w:after="40"/>
        <w:ind w:left="360"/>
      </w:pPr>
      <w:r>
        <w:t>C. It has been used successfully on a wide range of plants and animals.</w:t>
      </w:r>
    </w:p>
    <w:p w14:paraId="3D3AB79E" w14:textId="77777777" w:rsidR="00B95067" w:rsidRDefault="00000000">
      <w:pPr>
        <w:spacing w:after="40"/>
        <w:ind w:left="360"/>
      </w:pPr>
      <w:r>
        <w:t>D. The way in which it is carried out varies greatly.</w:t>
      </w:r>
    </w:p>
    <w:p w14:paraId="10A30157" w14:textId="77777777" w:rsidR="00B95067" w:rsidRDefault="00000000">
      <w:pPr>
        <w:spacing w:after="160"/>
        <w:ind w:left="360"/>
      </w:pPr>
      <w:r>
        <w:rPr>
          <w:b/>
        </w:rPr>
        <w:t>Correct Answer: B</w:t>
      </w:r>
    </w:p>
    <w:p w14:paraId="58773162" w14:textId="77777777" w:rsidR="00B95067" w:rsidRDefault="00000000">
      <w:pPr>
        <w:spacing w:before="140" w:after="60"/>
      </w:pPr>
      <w:r>
        <w:rPr>
          <w:b/>
        </w:rPr>
        <w:t>4. The word “substantially” in the passage is closest in meaning to</w:t>
      </w:r>
    </w:p>
    <w:p w14:paraId="6FAE6114" w14:textId="77777777" w:rsidR="00B95067" w:rsidRDefault="00000000">
      <w:pPr>
        <w:spacing w:after="40"/>
        <w:ind w:left="360"/>
      </w:pPr>
      <w:r>
        <w:t>A. temporarily</w:t>
      </w:r>
    </w:p>
    <w:p w14:paraId="0FCF2C5D" w14:textId="77777777" w:rsidR="00B95067" w:rsidRDefault="00000000">
      <w:pPr>
        <w:spacing w:after="40"/>
        <w:ind w:left="360"/>
      </w:pPr>
      <w:r>
        <w:t>B. considerably</w:t>
      </w:r>
    </w:p>
    <w:p w14:paraId="19E59513" w14:textId="77777777" w:rsidR="00B95067" w:rsidRDefault="00000000">
      <w:pPr>
        <w:spacing w:after="40"/>
        <w:ind w:left="360"/>
      </w:pPr>
      <w:r>
        <w:t>C. naturally</w:t>
      </w:r>
    </w:p>
    <w:p w14:paraId="1794B09A" w14:textId="77777777" w:rsidR="00B95067" w:rsidRDefault="00000000">
      <w:pPr>
        <w:spacing w:after="40"/>
        <w:ind w:left="360"/>
      </w:pPr>
      <w:r>
        <w:t>D. suddenly</w:t>
      </w:r>
    </w:p>
    <w:p w14:paraId="3E47CE59" w14:textId="77777777" w:rsidR="00B95067" w:rsidRDefault="00000000">
      <w:pPr>
        <w:spacing w:after="160"/>
        <w:ind w:left="360"/>
      </w:pPr>
      <w:r>
        <w:rPr>
          <w:b/>
        </w:rPr>
        <w:t>Correct Answer: B</w:t>
      </w:r>
    </w:p>
    <w:p w14:paraId="63C41455" w14:textId="77777777" w:rsidR="00B95067" w:rsidRDefault="00000000">
      <w:pPr>
        <w:spacing w:before="140" w:after="60"/>
      </w:pPr>
      <w:r>
        <w:rPr>
          <w:b/>
        </w:rPr>
        <w:t>5. Paragraph 3 answers all of the following questions about species translocation EXCEPT:</w:t>
      </w:r>
    </w:p>
    <w:p w14:paraId="744CDF36" w14:textId="77777777" w:rsidR="00B95067" w:rsidRDefault="00000000">
      <w:pPr>
        <w:spacing w:after="40"/>
        <w:ind w:left="360"/>
      </w:pPr>
      <w:r>
        <w:lastRenderedPageBreak/>
        <w:t>A. In what type of situation can species translocation be an effective strategy for species conservation?</w:t>
      </w:r>
    </w:p>
    <w:p w14:paraId="441C0EC2" w14:textId="77777777" w:rsidR="00B95067" w:rsidRDefault="00000000">
      <w:pPr>
        <w:spacing w:after="40"/>
        <w:ind w:left="360"/>
      </w:pPr>
      <w:r>
        <w:t>B. What are the potential advantages of species translocation as a conservation strategy?</w:t>
      </w:r>
    </w:p>
    <w:p w14:paraId="036EF0F0" w14:textId="77777777" w:rsidR="00B95067" w:rsidRDefault="00000000">
      <w:pPr>
        <w:spacing w:after="40"/>
        <w:ind w:left="360"/>
      </w:pPr>
      <w:r>
        <w:t>C. What are the potential problems that species translocation can cause?</w:t>
      </w:r>
    </w:p>
    <w:p w14:paraId="521DCD1A" w14:textId="77777777" w:rsidR="00B95067" w:rsidRDefault="00000000">
      <w:pPr>
        <w:spacing w:after="40"/>
        <w:ind w:left="360"/>
      </w:pPr>
      <w:r>
        <w:t>D. How can the negative impact of the translocation of predators or competitors on other species be prevented?</w:t>
      </w:r>
    </w:p>
    <w:p w14:paraId="5C5234D6" w14:textId="77777777" w:rsidR="00B95067" w:rsidRDefault="00000000">
      <w:pPr>
        <w:spacing w:after="160"/>
        <w:ind w:left="360"/>
      </w:pPr>
      <w:r>
        <w:rPr>
          <w:b/>
        </w:rPr>
        <w:t>Correct Answer: D</w:t>
      </w:r>
    </w:p>
    <w:p w14:paraId="58C1E024" w14:textId="77777777" w:rsidR="00B95067" w:rsidRDefault="00000000">
      <w:pPr>
        <w:spacing w:before="140" w:after="60"/>
      </w:pPr>
      <w:r>
        <w:rPr>
          <w:b/>
        </w:rPr>
        <w:t>6. The word “appraisal” in the passage is closest in meaning to</w:t>
      </w:r>
    </w:p>
    <w:p w14:paraId="20C09C39" w14:textId="77777777" w:rsidR="00B95067" w:rsidRDefault="00000000">
      <w:pPr>
        <w:spacing w:after="40"/>
        <w:ind w:left="360"/>
      </w:pPr>
      <w:r>
        <w:t>A. acceptance</w:t>
      </w:r>
    </w:p>
    <w:p w14:paraId="1835F3B4" w14:textId="77777777" w:rsidR="00B95067" w:rsidRDefault="00000000">
      <w:pPr>
        <w:spacing w:after="40"/>
        <w:ind w:left="360"/>
      </w:pPr>
      <w:r>
        <w:t>B. improvement</w:t>
      </w:r>
    </w:p>
    <w:p w14:paraId="68D2EE52" w14:textId="77777777" w:rsidR="00B95067" w:rsidRDefault="00000000">
      <w:pPr>
        <w:spacing w:after="40"/>
        <w:ind w:left="360"/>
      </w:pPr>
      <w:r>
        <w:t>C. evaluation</w:t>
      </w:r>
    </w:p>
    <w:p w14:paraId="7F0DA6E3" w14:textId="77777777" w:rsidR="00B95067" w:rsidRDefault="00000000">
      <w:pPr>
        <w:spacing w:after="40"/>
        <w:ind w:left="360"/>
      </w:pPr>
      <w:r>
        <w:t>D. application</w:t>
      </w:r>
    </w:p>
    <w:p w14:paraId="49C85045" w14:textId="77777777" w:rsidR="00B95067" w:rsidRDefault="00000000">
      <w:pPr>
        <w:spacing w:after="160"/>
        <w:ind w:left="360"/>
      </w:pPr>
      <w:r>
        <w:rPr>
          <w:b/>
        </w:rPr>
        <w:t>Correct Answer: C</w:t>
      </w:r>
    </w:p>
    <w:p w14:paraId="24BC4002" w14:textId="77777777" w:rsidR="00B95067" w:rsidRDefault="00000000">
      <w:pPr>
        <w:spacing w:before="140" w:after="60"/>
      </w:pPr>
      <w:r>
        <w:rPr>
          <w:b/>
        </w:rPr>
        <w:t>7. The word “properly” in the passage is closest in meaning to</w:t>
      </w:r>
    </w:p>
    <w:p w14:paraId="64F05781" w14:textId="77777777" w:rsidR="00B95067" w:rsidRDefault="00000000">
      <w:pPr>
        <w:spacing w:after="40"/>
        <w:ind w:left="360"/>
      </w:pPr>
      <w:r>
        <w:t>A. appropriately</w:t>
      </w:r>
    </w:p>
    <w:p w14:paraId="7359D457" w14:textId="77777777" w:rsidR="00B95067" w:rsidRDefault="00000000">
      <w:pPr>
        <w:spacing w:after="40"/>
        <w:ind w:left="360"/>
      </w:pPr>
      <w:r>
        <w:t>B. externally</w:t>
      </w:r>
    </w:p>
    <w:p w14:paraId="5833FDB2" w14:textId="77777777" w:rsidR="00B95067" w:rsidRDefault="00000000">
      <w:pPr>
        <w:spacing w:after="40"/>
        <w:ind w:left="360"/>
      </w:pPr>
      <w:r>
        <w:t>C. frequently</w:t>
      </w:r>
    </w:p>
    <w:p w14:paraId="5D988BAD" w14:textId="77777777" w:rsidR="00B95067" w:rsidRDefault="00000000">
      <w:pPr>
        <w:spacing w:after="40"/>
        <w:ind w:left="360"/>
      </w:pPr>
      <w:r>
        <w:t>D. easily</w:t>
      </w:r>
    </w:p>
    <w:p w14:paraId="403348E9" w14:textId="77777777" w:rsidR="00B95067" w:rsidRDefault="00000000">
      <w:pPr>
        <w:spacing w:after="160"/>
        <w:ind w:left="360"/>
      </w:pPr>
      <w:r>
        <w:rPr>
          <w:b/>
        </w:rPr>
        <w:t>Correct Answer: A</w:t>
      </w:r>
    </w:p>
    <w:p w14:paraId="0A80DD0D" w14:textId="77777777" w:rsidR="00B95067" w:rsidRDefault="00000000">
      <w:pPr>
        <w:spacing w:before="140" w:after="60"/>
      </w:pPr>
      <w:r>
        <w:rPr>
          <w:b/>
        </w:rPr>
        <w:t>8. Which of the following can be inferred from paragraph 4 about translocation efforts?</w:t>
      </w:r>
    </w:p>
    <w:p w14:paraId="0CACFD5D" w14:textId="77777777" w:rsidR="00B95067" w:rsidRDefault="00000000">
      <w:pPr>
        <w:spacing w:after="40"/>
        <w:ind w:left="360"/>
      </w:pPr>
      <w:r>
        <w:t>A. Scientific approaches to translocation efforts have increased rapidly.</w:t>
      </w:r>
    </w:p>
    <w:p w14:paraId="638090C1" w14:textId="77777777" w:rsidR="00B95067" w:rsidRDefault="00000000">
      <w:pPr>
        <w:spacing w:after="40"/>
        <w:ind w:left="360"/>
      </w:pPr>
      <w:r>
        <w:t>B. The current records of success and failure of translocation efforts are not reliable.</w:t>
      </w:r>
    </w:p>
    <w:p w14:paraId="563E3040" w14:textId="77777777" w:rsidR="00B95067" w:rsidRDefault="00000000">
      <w:pPr>
        <w:spacing w:after="40"/>
        <w:ind w:left="360"/>
      </w:pPr>
      <w:r>
        <w:t>C. Illegal translocations have sometimes been more successful than the legal ones.</w:t>
      </w:r>
    </w:p>
    <w:p w14:paraId="2ACDF5EC" w14:textId="77777777" w:rsidR="00B95067" w:rsidRDefault="00000000">
      <w:pPr>
        <w:spacing w:after="40"/>
        <w:ind w:left="360"/>
      </w:pPr>
      <w:r>
        <w:t>D. The importance of translocation efforts is becoming increasingly apparent as more of these efforts are documented.</w:t>
      </w:r>
    </w:p>
    <w:p w14:paraId="3A601D13" w14:textId="77777777" w:rsidR="00B95067" w:rsidRDefault="00000000">
      <w:pPr>
        <w:spacing w:after="160"/>
        <w:ind w:left="360"/>
      </w:pPr>
      <w:r>
        <w:rPr>
          <w:b/>
        </w:rPr>
        <w:t>Correct Answer: B</w:t>
      </w:r>
    </w:p>
    <w:p w14:paraId="1448408A" w14:textId="77777777" w:rsidR="00B95067" w:rsidRDefault="00000000">
      <w:pPr>
        <w:spacing w:before="140" w:after="60"/>
      </w:pPr>
      <w:r>
        <w:rPr>
          <w:b/>
        </w:rPr>
        <w:t>9. All of the following are mentioned in paragraph 4 as reasons why it is difficult to determine whether translocations have been successful EXCEPT:</w:t>
      </w:r>
    </w:p>
    <w:p w14:paraId="32E0B16B" w14:textId="77777777" w:rsidR="00B95067" w:rsidRDefault="00000000">
      <w:pPr>
        <w:spacing w:after="40"/>
        <w:ind w:left="360"/>
      </w:pPr>
      <w:r>
        <w:t>A. Translocations sometimes occur for reasons other than conservation.</w:t>
      </w:r>
    </w:p>
    <w:p w14:paraId="7103340E" w14:textId="77777777" w:rsidR="00B95067" w:rsidRDefault="00000000">
      <w:pPr>
        <w:spacing w:after="40"/>
        <w:ind w:left="360"/>
      </w:pPr>
      <w:r>
        <w:t>B. Failures are not necessarily reported.</w:t>
      </w:r>
    </w:p>
    <w:p w14:paraId="22F0E34A" w14:textId="77777777" w:rsidR="00B95067" w:rsidRDefault="00000000">
      <w:pPr>
        <w:spacing w:after="40"/>
        <w:ind w:left="360"/>
      </w:pPr>
      <w:r>
        <w:t>C. Adequate monitoring is sometimes impossible.</w:t>
      </w:r>
    </w:p>
    <w:p w14:paraId="0E4C5E6F" w14:textId="77777777" w:rsidR="00B95067" w:rsidRDefault="00000000">
      <w:pPr>
        <w:spacing w:after="40"/>
        <w:ind w:left="360"/>
      </w:pPr>
      <w:r>
        <w:t>D. There is no widely agreed on definition of success in translocations.</w:t>
      </w:r>
    </w:p>
    <w:p w14:paraId="22CF85EB" w14:textId="77777777" w:rsidR="00B95067" w:rsidRDefault="00000000">
      <w:pPr>
        <w:spacing w:after="160"/>
        <w:ind w:left="360"/>
      </w:pPr>
      <w:r>
        <w:rPr>
          <w:b/>
        </w:rPr>
        <w:t>Correct Answer: C</w:t>
      </w:r>
    </w:p>
    <w:p w14:paraId="0E5147B0" w14:textId="77777777" w:rsidR="00B95067" w:rsidRDefault="00000000">
      <w:pPr>
        <w:spacing w:before="140" w:after="60"/>
      </w:pPr>
      <w:r>
        <w:rPr>
          <w:b/>
        </w:rPr>
        <w:t>10. According to paragraph 5, why did conservationists decide to translocate the Seychelles warbler from Cousin Island to two other islands?</w:t>
      </w:r>
    </w:p>
    <w:p w14:paraId="5F37F112" w14:textId="77777777" w:rsidR="00B95067" w:rsidRDefault="00000000">
      <w:pPr>
        <w:spacing w:after="40"/>
        <w:ind w:left="360"/>
      </w:pPr>
      <w:r>
        <w:t>A. They were unsuccessful in increasing the population of warblers on Cousin Island.</w:t>
      </w:r>
    </w:p>
    <w:p w14:paraId="002819FB" w14:textId="77777777" w:rsidR="00B95067" w:rsidRDefault="00000000">
      <w:pPr>
        <w:spacing w:after="40"/>
        <w:ind w:left="360"/>
      </w:pPr>
      <w:r>
        <w:t>B. The warblers were originally native to all three islands.</w:t>
      </w:r>
    </w:p>
    <w:p w14:paraId="1D796EE1" w14:textId="77777777" w:rsidR="00B95067" w:rsidRDefault="00000000">
      <w:pPr>
        <w:spacing w:after="40"/>
        <w:ind w:left="360"/>
      </w:pPr>
      <w:r>
        <w:lastRenderedPageBreak/>
        <w:t>C. They wanted to ensure that the warbler species would survive a disaster on Cousin Island.</w:t>
      </w:r>
    </w:p>
    <w:p w14:paraId="569F6629" w14:textId="77777777" w:rsidR="00B95067" w:rsidRDefault="00000000">
      <w:pPr>
        <w:spacing w:after="40"/>
        <w:ind w:left="360"/>
      </w:pPr>
      <w:r>
        <w:t>D. They expected that human activity on Cousin Island would threaten the warblers.</w:t>
      </w:r>
    </w:p>
    <w:p w14:paraId="3C1F1281" w14:textId="77777777" w:rsidR="00B95067" w:rsidRDefault="00000000">
      <w:pPr>
        <w:spacing w:after="160"/>
        <w:ind w:left="360"/>
      </w:pPr>
      <w:r>
        <w:rPr>
          <w:b/>
        </w:rPr>
        <w:t>Correct Answer: C</w:t>
      </w:r>
    </w:p>
    <w:p w14:paraId="0F15B004" w14:textId="77777777" w:rsidR="00B95067" w:rsidRDefault="00000000">
      <w:pPr>
        <w:spacing w:before="140" w:after="60"/>
      </w:pPr>
      <w:r>
        <w:rPr>
          <w:b/>
        </w:rPr>
        <w:t>11. According to paragraph 5, why were the howler monkeys in French Guiana translocated?</w:t>
      </w:r>
    </w:p>
    <w:p w14:paraId="4E0E3210" w14:textId="77777777" w:rsidR="00B95067" w:rsidRDefault="00000000">
      <w:pPr>
        <w:spacing w:after="40"/>
        <w:ind w:left="360"/>
      </w:pPr>
      <w:r>
        <w:t>A. Local hunting had dramatically reduced their population density.</w:t>
      </w:r>
    </w:p>
    <w:p w14:paraId="11A37AE3" w14:textId="77777777" w:rsidR="00B95067" w:rsidRDefault="00000000">
      <w:pPr>
        <w:spacing w:after="40"/>
        <w:ind w:left="360"/>
      </w:pPr>
      <w:r>
        <w:t>B. Predators had significantly reduced the number of individuals.</w:t>
      </w:r>
    </w:p>
    <w:p w14:paraId="47AE1F98" w14:textId="77777777" w:rsidR="00B95067" w:rsidRDefault="00000000">
      <w:pPr>
        <w:spacing w:after="40"/>
        <w:ind w:left="360"/>
      </w:pPr>
      <w:r>
        <w:t>C. The females of the species had lost their normal behavioral patterns.</w:t>
      </w:r>
    </w:p>
    <w:p w14:paraId="7DFEEED8" w14:textId="77777777" w:rsidR="00B95067" w:rsidRDefault="00000000">
      <w:pPr>
        <w:spacing w:after="40"/>
        <w:ind w:left="360"/>
      </w:pPr>
      <w:r>
        <w:t>D. Their original site was going to be significantly modified.</w:t>
      </w:r>
    </w:p>
    <w:p w14:paraId="381DD280" w14:textId="77777777" w:rsidR="00B95067" w:rsidRDefault="00000000">
      <w:pPr>
        <w:spacing w:after="160"/>
        <w:ind w:left="360"/>
      </w:pPr>
      <w:r>
        <w:rPr>
          <w:b/>
        </w:rPr>
        <w:t>Correct Answer: D</w:t>
      </w:r>
    </w:p>
    <w:p w14:paraId="6B21400E" w14:textId="77777777" w:rsidR="00B95067" w:rsidRDefault="00000000">
      <w:pPr>
        <w:spacing w:before="140" w:after="60"/>
      </w:pPr>
      <w:r>
        <w:rPr>
          <w:b/>
        </w:rPr>
        <w:t>12. In paragraph 6, the author mentions Dodd and Siegel’s review of the translocation of amphibians and reptiles in order to</w:t>
      </w:r>
    </w:p>
    <w:p w14:paraId="75A344D4" w14:textId="77777777" w:rsidR="00B95067" w:rsidRDefault="00000000">
      <w:pPr>
        <w:spacing w:after="40"/>
        <w:ind w:left="360"/>
      </w:pPr>
      <w:r>
        <w:t>A. help explain the strategies researchers use to review translocation efforts</w:t>
      </w:r>
    </w:p>
    <w:p w14:paraId="13948103" w14:textId="77777777" w:rsidR="00B95067" w:rsidRDefault="00000000">
      <w:pPr>
        <w:spacing w:after="40"/>
        <w:ind w:left="360"/>
      </w:pPr>
      <w:r>
        <w:t>B. support the claim that the successes of translocation as a conservation technique have been matched by its failures</w:t>
      </w:r>
    </w:p>
    <w:p w14:paraId="43261DA4" w14:textId="77777777" w:rsidR="00B95067" w:rsidRDefault="00000000">
      <w:pPr>
        <w:spacing w:after="40"/>
        <w:ind w:left="360"/>
      </w:pPr>
      <w:r>
        <w:t>C. explain why the translocation of reptiles and amphibians is more difficult than that of other animals</w:t>
      </w:r>
    </w:p>
    <w:p w14:paraId="284BF658" w14:textId="77777777" w:rsidR="00B95067" w:rsidRDefault="00000000">
      <w:pPr>
        <w:spacing w:after="40"/>
        <w:ind w:left="360"/>
      </w:pPr>
      <w:r>
        <w:t>D. emphasize that translocation techniques have been tried in a limited number of situations</w:t>
      </w:r>
    </w:p>
    <w:p w14:paraId="053658AD" w14:textId="77777777" w:rsidR="00B95067" w:rsidRDefault="00000000">
      <w:pPr>
        <w:spacing w:after="160"/>
        <w:ind w:left="360"/>
      </w:pPr>
      <w:r>
        <w:rPr>
          <w:b/>
        </w:rPr>
        <w:t>Correct Answer: B</w:t>
      </w:r>
    </w:p>
    <w:p w14:paraId="10F49C00" w14:textId="77777777" w:rsidR="00B95067" w:rsidRDefault="00000000">
      <w:pPr>
        <w:spacing w:before="140" w:after="60"/>
      </w:pPr>
      <w:r>
        <w:rPr>
          <w:b/>
        </w:rPr>
        <w:t>13. This is not the only example of a large-scale translocation that had positive results.</w:t>
      </w:r>
    </w:p>
    <w:p w14:paraId="1311537E" w14:textId="77777777" w:rsidR="00B95067" w:rsidRDefault="00000000">
      <w:pPr>
        <w:spacing w:after="40"/>
        <w:ind w:left="360"/>
      </w:pPr>
      <w:r>
        <w:t>A. remained vulnerable to local catastrophic events.</w:t>
      </w:r>
    </w:p>
    <w:p w14:paraId="1ABCB1B0" w14:textId="77777777" w:rsidR="00B95067" w:rsidRDefault="00000000">
      <w:pPr>
        <w:spacing w:after="40"/>
        <w:ind w:left="360"/>
      </w:pPr>
      <w:r>
        <w:t>B. The translocations took place in 1988 and</w:t>
      </w:r>
    </w:p>
    <w:p w14:paraId="53F96728" w14:textId="77777777" w:rsidR="00B95067" w:rsidRDefault="00000000">
      <w:pPr>
        <w:spacing w:after="40"/>
        <w:ind w:left="360"/>
      </w:pPr>
      <w:r>
        <w:t>C. A successful translocation exercise also</w:t>
      </w:r>
    </w:p>
    <w:p w14:paraId="21F7488B" w14:textId="77777777" w:rsidR="00B95067" w:rsidRDefault="00000000">
      <w:pPr>
        <w:spacing w:after="40"/>
        <w:ind w:left="360"/>
      </w:pPr>
      <w:r>
        <w:t>D. A howler population was translocated from</w:t>
      </w:r>
    </w:p>
    <w:p w14:paraId="26A6BC43" w14:textId="77777777" w:rsidR="00B95067" w:rsidRDefault="00000000">
      <w:pPr>
        <w:spacing w:after="160"/>
        <w:ind w:left="360"/>
      </w:pPr>
      <w:r>
        <w:rPr>
          <w:b/>
        </w:rPr>
        <w:t>Correct Answer: C</w:t>
      </w:r>
    </w:p>
    <w:p w14:paraId="65911FEB" w14:textId="77777777" w:rsidR="00B95067" w:rsidRDefault="00000000">
      <w:pPr>
        <w:spacing w:before="140" w:after="60"/>
      </w:pPr>
      <w:r>
        <w:rPr>
          <w:b/>
        </w:rPr>
        <w:t>14. Translocation is used for the reintroduction or reinforcement of species.</w:t>
      </w:r>
    </w:p>
    <w:p w14:paraId="0B826273" w14:textId="77777777" w:rsidR="00B95067" w:rsidRDefault="00000000">
      <w:pPr>
        <w:spacing w:after="40"/>
        <w:ind w:left="360"/>
      </w:pPr>
      <w:r>
        <w:t>A. Translocation is used in species conservation, but it can also bring about the spread of disease, introduction of maladaptive genes, and reduction of species diversity.</w:t>
      </w:r>
    </w:p>
    <w:p w14:paraId="240794B8" w14:textId="77777777" w:rsidR="00B95067" w:rsidRDefault="00000000">
      <w:pPr>
        <w:spacing w:after="40"/>
        <w:ind w:left="360"/>
      </w:pPr>
      <w:r>
        <w:t>B. A fundamental problem in the evaluation of translocation is the lack of a framework that defines success and determines whether a translocation effort is justified.</w:t>
      </w:r>
    </w:p>
    <w:p w14:paraId="51E1207F" w14:textId="77777777" w:rsidR="00B95067" w:rsidRDefault="00000000">
      <w:pPr>
        <w:spacing w:after="40"/>
        <w:ind w:left="360"/>
      </w:pPr>
      <w:r>
        <w:t>C. Until recently, most of the successful translocation efforts were carried out by well-intentioned animal lovers.</w:t>
      </w:r>
    </w:p>
    <w:p w14:paraId="44A8972E" w14:textId="77777777" w:rsidR="00B95067" w:rsidRDefault="00000000">
      <w:pPr>
        <w:spacing w:after="40"/>
        <w:ind w:left="360"/>
      </w:pPr>
      <w:r>
        <w:t>D. It is relatively easy to justify translocation efforts involving species that have been seriously affected by predators or strong competitors, but these efforts are the most difficult to monitor.</w:t>
      </w:r>
    </w:p>
    <w:p w14:paraId="12BCA0E5" w14:textId="77777777" w:rsidR="00B95067" w:rsidRDefault="00000000">
      <w:pPr>
        <w:spacing w:after="40"/>
        <w:ind w:left="360"/>
      </w:pPr>
      <w:r>
        <w:t>E. Even though there are accounts of successful translocations there have been many that have failed.</w:t>
      </w:r>
    </w:p>
    <w:p w14:paraId="69753B38" w14:textId="77777777" w:rsidR="00B95067" w:rsidRDefault="00000000">
      <w:pPr>
        <w:spacing w:after="40"/>
        <w:ind w:left="360"/>
      </w:pPr>
      <w:r>
        <w:lastRenderedPageBreak/>
        <w:t>F. Examples like the translocation of the Seychelles warbler and the red howler monkeys in French Guiana demonstrate that each species requires specific translocation approaches and techniques.</w:t>
      </w:r>
    </w:p>
    <w:p w14:paraId="516DBEDD" w14:textId="77777777" w:rsidR="00B95067" w:rsidRDefault="00000000">
      <w:pPr>
        <w:spacing w:after="160"/>
        <w:ind w:left="360"/>
      </w:pPr>
      <w:r>
        <w:rPr>
          <w:b/>
        </w:rPr>
        <w:t>Correct Answer: ABE</w:t>
      </w:r>
    </w:p>
    <w:p w14:paraId="7A401739" w14:textId="77777777" w:rsidR="00B95067" w:rsidRDefault="00000000">
      <w:pPr>
        <w:jc w:val="center"/>
      </w:pPr>
      <w:r>
        <w:rPr>
          <w:sz w:val="18"/>
        </w:rPr>
        <w:t>________________________________________</w:t>
      </w:r>
    </w:p>
    <w:p w14:paraId="07C7D7FA" w14:textId="77777777" w:rsidR="00B95067" w:rsidRDefault="00000000">
      <w:r>
        <w:rPr>
          <w:b/>
          <w:sz w:val="26"/>
        </w:rPr>
        <w:t>Passage 3: Modern Architecture in the United States</w:t>
      </w:r>
    </w:p>
    <w:p w14:paraId="18B54573" w14:textId="77777777" w:rsidR="00B95067" w:rsidRDefault="00000000">
      <w:pPr>
        <w:spacing w:after="120"/>
        <w:jc w:val="both"/>
      </w:pPr>
      <w:r>
        <w:t xml:space="preserve">At the end of the nineteenth century, there were basically two kinds of buildings in the United States. On one hand were the buildings produced for the wealthy or for civic purposes, which tended to echo the architecture of the past and to use traditional styles of ornamentation. On the other hand were purely utilitarian structures, such as factories and grain elevators, which employed modern materials such as steel girders and plate glass in an undisguised and unadorned manner. Such buildings, however, were viewed in a category separate from “fine” architecture, and in fact were often designed by engineers and builders rather than architects. The development of modern architecture might in large part be seen as an adaptation of this sort of functional building and its </w:t>
      </w:r>
      <w:r>
        <w:rPr>
          <w:highlight w:val="darkGray"/>
        </w:rPr>
        <w:t>pervasive</w:t>
      </w:r>
      <w:r>
        <w:t xml:space="preserve"> application for daily use. Indeed, in his influential book Toward a New Architecture, the Swiss architect Le Corbusier illustrated his text with photographs of American factories and grain storage silos, as well as ships, airplanes, and other industrial objects. Nonetheless, modern architects did not simply employ these new materials in a strictly practical fashion—they consciously exploited their aesthetic possibilities. For example, glass could be used to open up walls and </w:t>
      </w:r>
      <w:r>
        <w:rPr>
          <w:highlight w:val="darkGray"/>
        </w:rPr>
        <w:t>eliminate</w:t>
      </w:r>
      <w:r>
        <w:t xml:space="preserve"> their stone and brick masonry because large spaces could now be spanned with steel beams.</w:t>
      </w:r>
    </w:p>
    <w:p w14:paraId="7D360605" w14:textId="77777777" w:rsidR="00B95067" w:rsidRDefault="00000000">
      <w:pPr>
        <w:spacing w:after="120"/>
        <w:jc w:val="both"/>
      </w:pPr>
      <w:r>
        <w:t xml:space="preserve">The fundamental premise of modern architecture was that the appearance of the building should </w:t>
      </w:r>
      <w:r>
        <w:rPr>
          <w:highlight w:val="darkGray"/>
        </w:rPr>
        <w:t>exhibit</w:t>
      </w:r>
      <w:r>
        <w:t xml:space="preserve"> the nature of its materials and forms of physical support. This often led to effects that looked odd from a traditional standpoint but that became hallmarks of modern architecture for precisely this reason. For example, in traditional architecture, stone or brick walls served a structural role, but in a steel-beam building the walls were essentially hung from the internal skeleton of steel beams, which meant that walls and corners no longer needed to be solid but could be opened up in unexpected ways. At the Fagus shoe factory in Germany, for example, German architect Walter Gropius placed glass walls in the corners, effectively breaking open the box of traditional architecture and creating a new sense of light and openness. Similarly, steel beams could be used to construct balconies that projected out from the building without any support beneath them. These dramatic balconies quickly became a signature of modern architects such as Frank Lloyd Wright. Wright’s most dramatic residence, Fallingwater, has balconies that thrust far out over a stream in a way that seems to defy gravity.</w:t>
      </w:r>
    </w:p>
    <w:p w14:paraId="1C91E554" w14:textId="77777777" w:rsidR="00B95067" w:rsidRDefault="00000000">
      <w:pPr>
        <w:spacing w:after="120"/>
        <w:jc w:val="both"/>
      </w:pPr>
      <w:r>
        <w:t>The ways in which new technology transformed architectural design are dramatically illustrated through the evolution of the high-rise office building. After ten or twelve stories, masonry construction reaches a maximum possible height, since it runs into difficulties of compression and of inadequate lateral strength to combat wind shear. Steel construction, on the other hand, can support a building of 50 or 100 stories without difficulty. Such buildings were so different from any previous form of architecture that they quickly acquired a new name—the skyscraper.</w:t>
      </w:r>
    </w:p>
    <w:p w14:paraId="24179691" w14:textId="77777777" w:rsidR="00B95067" w:rsidRDefault="00000000">
      <w:pPr>
        <w:spacing w:after="120"/>
        <w:jc w:val="both"/>
      </w:pPr>
      <w:r>
        <w:lastRenderedPageBreak/>
        <w:t xml:space="preserve">From the standpoint of real estate developers, the purpose of skyscrapers was to increase rental space in valuable urban locations. But to create usable high-rise buildings, a number of technical challenges needed to be solved. One problem was getting people to the upper floors, since after five or six stories it becomes exhausting to climb stairs. Updated and electrified versions of the freight elevator that had been introduced by Elish Graves Otis in 1853 (several decades before skyscraper construction) solved this problem. Another issue was fire safety. The metal supporting buildings became soft when exposed to fire and collapsed relatively quickly. (They could melt at 2,700 Fahrenheit, whereas major fires achieve temperatures of 3,000 degrees). However, when the metal is encased in fire-retardant materials, its vulnerability to fire is much decreased. In Chicago, a system was developed for surrounding the metal components with hollow tiles made from brick-like terra-cotta. Such tiles are </w:t>
      </w:r>
      <w:r>
        <w:rPr>
          <w:highlight w:val="darkGray"/>
        </w:rPr>
        <w:t>impervious to</w:t>
      </w:r>
      <w:r>
        <w:t xml:space="preserve"> fire. The terra-cotta tiles were used both to encase the supporting members and as flooring. A structure built with steel beams protected by terra-cotta tiles was still three times lighter than a comparably sized building that used masonry construction, so the weight of the tiles was not a problem.</w:t>
      </w:r>
    </w:p>
    <w:p w14:paraId="37F8045B" w14:textId="77777777" w:rsidR="00B95067" w:rsidRDefault="00000000">
      <w:r>
        <w:rPr>
          <w:b/>
          <w:sz w:val="24"/>
        </w:rPr>
        <w:t>Questions</w:t>
      </w:r>
    </w:p>
    <w:p w14:paraId="40CBDC11" w14:textId="77777777" w:rsidR="00B95067" w:rsidRDefault="00000000">
      <w:pPr>
        <w:spacing w:before="140" w:after="60"/>
      </w:pPr>
      <w:r>
        <w:rPr>
          <w:b/>
        </w:rPr>
        <w:t>1. The word “pervasive” in the passage is closest in meaning to</w:t>
      </w:r>
    </w:p>
    <w:p w14:paraId="67C65D2D" w14:textId="77777777" w:rsidR="00B95067" w:rsidRDefault="00000000">
      <w:pPr>
        <w:spacing w:after="40"/>
        <w:ind w:left="360"/>
      </w:pPr>
      <w:r>
        <w:t>A. innovative</w:t>
      </w:r>
    </w:p>
    <w:p w14:paraId="3FF181DB" w14:textId="77777777" w:rsidR="00B95067" w:rsidRDefault="00000000">
      <w:pPr>
        <w:spacing w:after="40"/>
        <w:ind w:left="360"/>
      </w:pPr>
      <w:r>
        <w:t>B. skilled</w:t>
      </w:r>
    </w:p>
    <w:p w14:paraId="2F0F87BA" w14:textId="77777777" w:rsidR="00B95067" w:rsidRDefault="00000000">
      <w:pPr>
        <w:spacing w:after="40"/>
        <w:ind w:left="360"/>
      </w:pPr>
      <w:r>
        <w:t>C. eventual</w:t>
      </w:r>
    </w:p>
    <w:p w14:paraId="01D6A3E5" w14:textId="77777777" w:rsidR="00B95067" w:rsidRDefault="00000000">
      <w:pPr>
        <w:spacing w:after="40"/>
        <w:ind w:left="360"/>
      </w:pPr>
      <w:r>
        <w:t>D. widespread</w:t>
      </w:r>
    </w:p>
    <w:p w14:paraId="225A39F2" w14:textId="77777777" w:rsidR="00B95067" w:rsidRDefault="00000000">
      <w:pPr>
        <w:spacing w:after="160"/>
        <w:ind w:left="360"/>
      </w:pPr>
      <w:r>
        <w:rPr>
          <w:b/>
        </w:rPr>
        <w:t>Correct Answer: D</w:t>
      </w:r>
    </w:p>
    <w:p w14:paraId="7A6DC3C4" w14:textId="77777777" w:rsidR="00B95067" w:rsidRDefault="00000000">
      <w:pPr>
        <w:spacing w:before="140" w:after="60"/>
      </w:pPr>
      <w:r>
        <w:rPr>
          <w:b/>
        </w:rPr>
        <w:t>2. The word “eliminate” in the passage is closest in meaning to</w:t>
      </w:r>
    </w:p>
    <w:p w14:paraId="5FFC38A7" w14:textId="77777777" w:rsidR="00B95067" w:rsidRDefault="00000000">
      <w:pPr>
        <w:spacing w:after="40"/>
        <w:ind w:left="360"/>
      </w:pPr>
      <w:r>
        <w:t>A. get rid of</w:t>
      </w:r>
    </w:p>
    <w:p w14:paraId="6A1641A5" w14:textId="77777777" w:rsidR="00B95067" w:rsidRDefault="00000000">
      <w:pPr>
        <w:spacing w:after="40"/>
        <w:ind w:left="360"/>
      </w:pPr>
      <w:r>
        <w:t>B. avoid</w:t>
      </w:r>
    </w:p>
    <w:p w14:paraId="72E1551E" w14:textId="77777777" w:rsidR="00B95067" w:rsidRDefault="00000000">
      <w:pPr>
        <w:spacing w:after="40"/>
        <w:ind w:left="360"/>
      </w:pPr>
      <w:r>
        <w:t>C. minimize</w:t>
      </w:r>
    </w:p>
    <w:p w14:paraId="498B5B9B" w14:textId="77777777" w:rsidR="00B95067" w:rsidRDefault="00000000">
      <w:pPr>
        <w:spacing w:after="40"/>
        <w:ind w:left="360"/>
      </w:pPr>
      <w:r>
        <w:t>D. replace</w:t>
      </w:r>
    </w:p>
    <w:p w14:paraId="02461EF5" w14:textId="77777777" w:rsidR="00B95067" w:rsidRDefault="00000000">
      <w:pPr>
        <w:spacing w:after="160"/>
        <w:ind w:left="360"/>
      </w:pPr>
      <w:r>
        <w:rPr>
          <w:b/>
        </w:rPr>
        <w:t>Correct Answer: A</w:t>
      </w:r>
    </w:p>
    <w:p w14:paraId="571E41B8" w14:textId="77777777" w:rsidR="00B95067" w:rsidRDefault="00000000">
      <w:pPr>
        <w:spacing w:before="140" w:after="60"/>
      </w:pPr>
      <w:r>
        <w:rPr>
          <w:b/>
        </w:rPr>
        <w:t>3. Why does the author mention that Le Corbusier included “photographs of American factories and grain storage silos, as well as ships, airplanes, and other industrial objects” in Toward a New Architecture?</w:t>
      </w:r>
    </w:p>
    <w:p w14:paraId="3ECC09D6" w14:textId="77777777" w:rsidR="00B95067" w:rsidRDefault="00000000">
      <w:pPr>
        <w:spacing w:after="40"/>
        <w:ind w:left="360"/>
      </w:pPr>
      <w:r>
        <w:t>A. To argue that Le Corbusier should be considered more of a builder or an engineer than an architect</w:t>
      </w:r>
    </w:p>
    <w:p w14:paraId="34A226FE" w14:textId="77777777" w:rsidR="00B95067" w:rsidRDefault="00000000">
      <w:pPr>
        <w:spacing w:after="40"/>
        <w:ind w:left="360"/>
      </w:pPr>
      <w:r>
        <w:t>B. To support the claim that modern architecture was influenced by practical structures and the ways they were built</w:t>
      </w:r>
    </w:p>
    <w:p w14:paraId="4BBEA65B" w14:textId="77777777" w:rsidR="00B95067" w:rsidRDefault="00000000">
      <w:pPr>
        <w:spacing w:after="40"/>
        <w:ind w:left="360"/>
      </w:pPr>
      <w:r>
        <w:t>C. To provide evidence that modern architects were more concerned with practicality than with aesthetics</w:t>
      </w:r>
    </w:p>
    <w:p w14:paraId="6C00C0DB" w14:textId="77777777" w:rsidR="00B95067" w:rsidRDefault="00000000">
      <w:pPr>
        <w:spacing w:after="40"/>
        <w:ind w:left="360"/>
      </w:pPr>
      <w:r>
        <w:t>D. To document how architects moved from designing only buildings to designing vehicles and industrial objects</w:t>
      </w:r>
    </w:p>
    <w:p w14:paraId="73F37C8E" w14:textId="77777777" w:rsidR="00B95067" w:rsidRDefault="00000000">
      <w:pPr>
        <w:spacing w:after="160"/>
        <w:ind w:left="360"/>
      </w:pPr>
      <w:r>
        <w:rPr>
          <w:b/>
        </w:rPr>
        <w:t>Correct Answer: B</w:t>
      </w:r>
    </w:p>
    <w:p w14:paraId="5EFE3C1C" w14:textId="77777777" w:rsidR="00B95067" w:rsidRDefault="00000000">
      <w:pPr>
        <w:spacing w:before="140" w:after="60"/>
      </w:pPr>
      <w:r>
        <w:rPr>
          <w:b/>
        </w:rPr>
        <w:lastRenderedPageBreak/>
        <w:t>4. Which of the following is NOT mentioned in paragraph 1 as distinguishing the two kinds of buildings in the United States at the end of the nineteenth century?</w:t>
      </w:r>
    </w:p>
    <w:p w14:paraId="5A54E6FF" w14:textId="77777777" w:rsidR="00B95067" w:rsidRDefault="00000000">
      <w:pPr>
        <w:spacing w:after="40"/>
        <w:ind w:left="360"/>
      </w:pPr>
      <w:r>
        <w:t>A. Function</w:t>
      </w:r>
    </w:p>
    <w:p w14:paraId="062EA2E6" w14:textId="77777777" w:rsidR="00B95067" w:rsidRDefault="00000000">
      <w:pPr>
        <w:spacing w:after="40"/>
        <w:ind w:left="360"/>
      </w:pPr>
      <w:r>
        <w:t>B. Cost</w:t>
      </w:r>
    </w:p>
    <w:p w14:paraId="462C185D" w14:textId="77777777" w:rsidR="00B95067" w:rsidRDefault="00000000">
      <w:pPr>
        <w:spacing w:after="40"/>
        <w:ind w:left="360"/>
      </w:pPr>
      <w:r>
        <w:t>C. Materials</w:t>
      </w:r>
    </w:p>
    <w:p w14:paraId="24AF7437" w14:textId="77777777" w:rsidR="00B95067" w:rsidRDefault="00000000">
      <w:pPr>
        <w:spacing w:after="40"/>
        <w:ind w:left="360"/>
      </w:pPr>
      <w:r>
        <w:t>D. Ornamentation</w:t>
      </w:r>
    </w:p>
    <w:p w14:paraId="7A0A1FF1" w14:textId="77777777" w:rsidR="00B95067" w:rsidRDefault="00000000">
      <w:pPr>
        <w:spacing w:after="160"/>
        <w:ind w:left="360"/>
      </w:pPr>
      <w:r>
        <w:rPr>
          <w:b/>
        </w:rPr>
        <w:t>Correct Answer: B</w:t>
      </w:r>
    </w:p>
    <w:p w14:paraId="71786911" w14:textId="77777777" w:rsidR="00B95067" w:rsidRDefault="00000000">
      <w:pPr>
        <w:spacing w:before="140" w:after="60"/>
      </w:pPr>
      <w:r>
        <w:rPr>
          <w:b/>
        </w:rPr>
        <w:t>5. The word “exhibit” in the passage is closest in meaning to</w:t>
      </w:r>
    </w:p>
    <w:p w14:paraId="3363AF95" w14:textId="77777777" w:rsidR="00B95067" w:rsidRDefault="00000000">
      <w:pPr>
        <w:spacing w:after="40"/>
        <w:ind w:left="360"/>
      </w:pPr>
      <w:r>
        <w:t>A. show</w:t>
      </w:r>
    </w:p>
    <w:p w14:paraId="1253AB18" w14:textId="77777777" w:rsidR="00B95067" w:rsidRDefault="00000000">
      <w:pPr>
        <w:spacing w:after="40"/>
        <w:ind w:left="360"/>
      </w:pPr>
      <w:r>
        <w:t>B. determine</w:t>
      </w:r>
    </w:p>
    <w:p w14:paraId="2ED76188" w14:textId="77777777" w:rsidR="00B95067" w:rsidRDefault="00000000">
      <w:pPr>
        <w:spacing w:after="40"/>
        <w:ind w:left="360"/>
      </w:pPr>
      <w:r>
        <w:t>C. make attractive</w:t>
      </w:r>
    </w:p>
    <w:p w14:paraId="17C55F86" w14:textId="77777777" w:rsidR="00B95067" w:rsidRDefault="00000000">
      <w:pPr>
        <w:spacing w:after="40"/>
        <w:ind w:left="360"/>
      </w:pPr>
      <w:r>
        <w:t>D. include</w:t>
      </w:r>
    </w:p>
    <w:p w14:paraId="09EE453D" w14:textId="77777777" w:rsidR="00B95067" w:rsidRDefault="00000000">
      <w:pPr>
        <w:spacing w:after="160"/>
        <w:ind w:left="360"/>
      </w:pPr>
      <w:r>
        <w:rPr>
          <w:b/>
        </w:rPr>
        <w:t>Correct Answer: A</w:t>
      </w:r>
    </w:p>
    <w:p w14:paraId="14E2F96C" w14:textId="77777777" w:rsidR="00B95067" w:rsidRDefault="00000000">
      <w:pPr>
        <w:spacing w:before="140" w:after="60"/>
      </w:pPr>
      <w:r>
        <w:rPr>
          <w:b/>
        </w:rPr>
        <w:t>6. Which of the sentences below best expresses the essential information in the highlighted sentence in the passage? Incorrect choices change the meaning in important ways or leave out essential information.</w:t>
      </w:r>
    </w:p>
    <w:p w14:paraId="628769EA" w14:textId="77777777" w:rsidR="00B95067" w:rsidRDefault="00000000">
      <w:pPr>
        <w:spacing w:after="40"/>
        <w:ind w:left="360"/>
      </w:pPr>
      <w:r>
        <w:t>A. The structural role of steel beams made it possible to hang stone or brick walls instead of using them for support as traditional architecture had.</w:t>
      </w:r>
    </w:p>
    <w:p w14:paraId="7FF7335C" w14:textId="77777777" w:rsidR="00B95067" w:rsidRDefault="00000000">
      <w:pPr>
        <w:spacing w:after="40"/>
        <w:ind w:left="360"/>
      </w:pPr>
      <w:r>
        <w:t>B. Opening up walls and corners was unimportant in traditional architecture so walls and corners were solid until steel-beam buildings were designed.</w:t>
      </w:r>
    </w:p>
    <w:p w14:paraId="497A4C34" w14:textId="77777777" w:rsidR="00B95067" w:rsidRDefault="00000000">
      <w:pPr>
        <w:spacing w:after="40"/>
        <w:ind w:left="360"/>
      </w:pPr>
      <w:r>
        <w:t>C. In steel-beam buildings, the beams provide the structural support, so walls and corners can be opened up in ways not possible in traditional architecture.</w:t>
      </w:r>
    </w:p>
    <w:p w14:paraId="73CA436D" w14:textId="77777777" w:rsidR="00B95067" w:rsidRDefault="00000000">
      <w:pPr>
        <w:spacing w:after="40"/>
        <w:ind w:left="360"/>
      </w:pPr>
      <w:r>
        <w:t>D. In a steel-beam buildings the walls are essentially hung from the internal skeleton of steel beams, which means that stone and brick masonry are not needed.</w:t>
      </w:r>
    </w:p>
    <w:p w14:paraId="318992F3" w14:textId="77777777" w:rsidR="00B95067" w:rsidRDefault="00000000">
      <w:pPr>
        <w:spacing w:after="160"/>
        <w:ind w:left="360"/>
      </w:pPr>
      <w:r>
        <w:rPr>
          <w:b/>
        </w:rPr>
        <w:t>Correct Answer: C</w:t>
      </w:r>
    </w:p>
    <w:p w14:paraId="05D752EA" w14:textId="77777777" w:rsidR="00B95067" w:rsidRDefault="00000000">
      <w:pPr>
        <w:spacing w:before="140" w:after="60"/>
      </w:pPr>
      <w:r>
        <w:rPr>
          <w:b/>
        </w:rPr>
        <w:t>7. It can be inferred from paragraph 2 that all of the following features of modern architecture seemed odd from the standpoint of traditional architecture EXCEPT</w:t>
      </w:r>
    </w:p>
    <w:p w14:paraId="30949E4B" w14:textId="77777777" w:rsidR="00B95067" w:rsidRDefault="00000000">
      <w:pPr>
        <w:spacing w:after="40"/>
        <w:ind w:left="360"/>
      </w:pPr>
      <w:r>
        <w:t>A. the use of glass walls</w:t>
      </w:r>
    </w:p>
    <w:p w14:paraId="5089816E" w14:textId="77777777" w:rsidR="00B95067" w:rsidRDefault="00000000">
      <w:pPr>
        <w:spacing w:after="40"/>
        <w:ind w:left="360"/>
      </w:pPr>
      <w:r>
        <w:t>B. the sense of light and openness</w:t>
      </w:r>
    </w:p>
    <w:p w14:paraId="46373F2A" w14:textId="77777777" w:rsidR="00B95067" w:rsidRDefault="00000000">
      <w:pPr>
        <w:spacing w:after="40"/>
        <w:ind w:left="360"/>
      </w:pPr>
      <w:r>
        <w:t>C. the construction of balconies with solid supports beneath them</w:t>
      </w:r>
    </w:p>
    <w:p w14:paraId="507EFECE" w14:textId="77777777" w:rsidR="00B95067" w:rsidRDefault="00000000">
      <w:pPr>
        <w:spacing w:after="40"/>
        <w:ind w:left="360"/>
      </w:pPr>
      <w:r>
        <w:t>D. the hanging of walls from an internal structure of steel beams</w:t>
      </w:r>
    </w:p>
    <w:p w14:paraId="330208CB" w14:textId="77777777" w:rsidR="00B95067" w:rsidRDefault="00000000">
      <w:pPr>
        <w:spacing w:after="160"/>
        <w:ind w:left="360"/>
      </w:pPr>
      <w:r>
        <w:rPr>
          <w:b/>
        </w:rPr>
        <w:t>Correct Answer: C</w:t>
      </w:r>
    </w:p>
    <w:p w14:paraId="7018130F" w14:textId="77777777" w:rsidR="00B95067" w:rsidRDefault="00000000">
      <w:pPr>
        <w:spacing w:before="140" w:after="60"/>
      </w:pPr>
      <w:r>
        <w:rPr>
          <w:b/>
        </w:rPr>
        <w:t>8. According to paragraph 3, which of the following is true of steel-frame buildings?</w:t>
      </w:r>
    </w:p>
    <w:p w14:paraId="66A012F1" w14:textId="77777777" w:rsidR="00B95067" w:rsidRDefault="00000000">
      <w:pPr>
        <w:spacing w:after="40"/>
        <w:ind w:left="360"/>
      </w:pPr>
      <w:r>
        <w:t>A. They cannot be more than 50 stories high.</w:t>
      </w:r>
    </w:p>
    <w:p w14:paraId="2603A85B" w14:textId="77777777" w:rsidR="00B95067" w:rsidRDefault="00000000">
      <w:pPr>
        <w:spacing w:after="40"/>
        <w:ind w:left="360"/>
      </w:pPr>
      <w:r>
        <w:t>B. They cannot successfully combat wind shear.</w:t>
      </w:r>
    </w:p>
    <w:p w14:paraId="755E67BF" w14:textId="77777777" w:rsidR="00B95067" w:rsidRDefault="00000000">
      <w:pPr>
        <w:spacing w:after="40"/>
        <w:ind w:left="360"/>
      </w:pPr>
      <w:r>
        <w:t>C. They have greater lateral strength than masonry buildings.</w:t>
      </w:r>
    </w:p>
    <w:p w14:paraId="41BF0F89" w14:textId="77777777" w:rsidR="00B95067" w:rsidRDefault="00000000">
      <w:pPr>
        <w:spacing w:after="40"/>
        <w:ind w:left="360"/>
      </w:pPr>
      <w:r>
        <w:t>D. They are usually skyscrapers.</w:t>
      </w:r>
    </w:p>
    <w:p w14:paraId="59C3CC11" w14:textId="77777777" w:rsidR="00B95067" w:rsidRDefault="00000000">
      <w:pPr>
        <w:spacing w:after="160"/>
        <w:ind w:left="360"/>
      </w:pPr>
      <w:r>
        <w:rPr>
          <w:b/>
        </w:rPr>
        <w:t>Correct Answer: C</w:t>
      </w:r>
    </w:p>
    <w:p w14:paraId="47788516" w14:textId="77777777" w:rsidR="00B95067" w:rsidRDefault="00000000">
      <w:pPr>
        <w:spacing w:before="140" w:after="60"/>
      </w:pPr>
      <w:r>
        <w:rPr>
          <w:b/>
        </w:rPr>
        <w:lastRenderedPageBreak/>
        <w:t>9. The phrase “impervious to” in the passage is closest in meaning to</w:t>
      </w:r>
    </w:p>
    <w:p w14:paraId="75967FD2" w14:textId="77777777" w:rsidR="00B95067" w:rsidRDefault="00000000">
      <w:pPr>
        <w:spacing w:after="40"/>
        <w:ind w:left="360"/>
      </w:pPr>
      <w:r>
        <w:t>A. hardened by</w:t>
      </w:r>
    </w:p>
    <w:p w14:paraId="29B28B89" w14:textId="77777777" w:rsidR="00B95067" w:rsidRDefault="00000000">
      <w:pPr>
        <w:spacing w:after="40"/>
        <w:ind w:left="360"/>
      </w:pPr>
      <w:r>
        <w:t>B. transformed by</w:t>
      </w:r>
    </w:p>
    <w:p w14:paraId="419FBE24" w14:textId="77777777" w:rsidR="00B95067" w:rsidRDefault="00000000">
      <w:pPr>
        <w:spacing w:after="40"/>
        <w:ind w:left="360"/>
      </w:pPr>
      <w:r>
        <w:t>C. manufactured with</w:t>
      </w:r>
    </w:p>
    <w:p w14:paraId="284E4DD6" w14:textId="77777777" w:rsidR="00B95067" w:rsidRDefault="00000000">
      <w:pPr>
        <w:spacing w:after="40"/>
        <w:ind w:left="360"/>
      </w:pPr>
      <w:r>
        <w:t>D. unaffected by</w:t>
      </w:r>
    </w:p>
    <w:p w14:paraId="5F0CCDA7" w14:textId="77777777" w:rsidR="00B95067" w:rsidRDefault="00000000">
      <w:pPr>
        <w:spacing w:after="160"/>
        <w:ind w:left="360"/>
      </w:pPr>
      <w:r>
        <w:rPr>
          <w:b/>
        </w:rPr>
        <w:t>Correct Answer: D</w:t>
      </w:r>
    </w:p>
    <w:p w14:paraId="093A6161" w14:textId="77777777" w:rsidR="00B95067" w:rsidRDefault="00000000">
      <w:pPr>
        <w:spacing w:before="140" w:after="60"/>
      </w:pPr>
      <w:r>
        <w:rPr>
          <w:b/>
        </w:rPr>
        <w:t>10. According to paragraph 4, who benefited from solving problems associated with skyscraper construction?</w:t>
      </w:r>
    </w:p>
    <w:p w14:paraId="1FB67452" w14:textId="77777777" w:rsidR="00B95067" w:rsidRDefault="00000000">
      <w:pPr>
        <w:spacing w:after="40"/>
        <w:ind w:left="360"/>
      </w:pPr>
      <w:r>
        <w:t>A. The inventor of the elevator, Elisha Graves Otis</w:t>
      </w:r>
    </w:p>
    <w:p w14:paraId="35993C77" w14:textId="77777777" w:rsidR="00B95067" w:rsidRDefault="00000000">
      <w:pPr>
        <w:spacing w:after="40"/>
        <w:ind w:left="360"/>
      </w:pPr>
      <w:r>
        <w:t>B. Engineers and construction workers</w:t>
      </w:r>
    </w:p>
    <w:p w14:paraId="52B1706E" w14:textId="77777777" w:rsidR="00B95067" w:rsidRDefault="00000000">
      <w:pPr>
        <w:spacing w:after="40"/>
        <w:ind w:left="360"/>
      </w:pPr>
      <w:r>
        <w:t>C. People who used the lower floors of tall buildings</w:t>
      </w:r>
    </w:p>
    <w:p w14:paraId="7C330592" w14:textId="77777777" w:rsidR="00B95067" w:rsidRDefault="00000000">
      <w:pPr>
        <w:spacing w:after="40"/>
        <w:ind w:left="360"/>
      </w:pPr>
      <w:r>
        <w:t>D. Real estate developers</w:t>
      </w:r>
    </w:p>
    <w:p w14:paraId="4C69BB88" w14:textId="77777777" w:rsidR="00B95067" w:rsidRDefault="00000000">
      <w:pPr>
        <w:spacing w:after="160"/>
        <w:ind w:left="360"/>
      </w:pPr>
      <w:r>
        <w:rPr>
          <w:b/>
        </w:rPr>
        <w:t>Correct Answer: D</w:t>
      </w:r>
    </w:p>
    <w:p w14:paraId="0F4C363D" w14:textId="77777777" w:rsidR="00B95067" w:rsidRDefault="00000000">
      <w:pPr>
        <w:spacing w:before="140" w:after="60"/>
      </w:pPr>
      <w:r>
        <w:rPr>
          <w:b/>
        </w:rPr>
        <w:t>11. In paragraph 4, the author provides information about the melting point of metal in order to</w:t>
      </w:r>
    </w:p>
    <w:p w14:paraId="79C96FDD" w14:textId="77777777" w:rsidR="00B95067" w:rsidRDefault="00000000">
      <w:pPr>
        <w:spacing w:after="40"/>
        <w:ind w:left="360"/>
      </w:pPr>
      <w:r>
        <w:t>A. explain why fire safety was a crucial issue for steel-frame buildings</w:t>
      </w:r>
    </w:p>
    <w:p w14:paraId="3FD569D8" w14:textId="77777777" w:rsidR="00B95067" w:rsidRDefault="00000000">
      <w:pPr>
        <w:spacing w:after="40"/>
        <w:ind w:left="360"/>
      </w:pPr>
      <w:r>
        <w:t>B. describe the process by which steel is molded into beams</w:t>
      </w:r>
    </w:p>
    <w:p w14:paraId="794A6758" w14:textId="77777777" w:rsidR="00B95067" w:rsidRDefault="00000000">
      <w:pPr>
        <w:spacing w:after="40"/>
        <w:ind w:left="360"/>
      </w:pPr>
      <w:r>
        <w:t>C. argue that there is no way to make steel buildings safe</w:t>
      </w:r>
    </w:p>
    <w:p w14:paraId="366BA00B" w14:textId="77777777" w:rsidR="00B95067" w:rsidRDefault="00000000">
      <w:pPr>
        <w:spacing w:after="40"/>
        <w:ind w:left="360"/>
      </w:pPr>
      <w:r>
        <w:t>D. support the position that steel was not a good material for use in tall buildings</w:t>
      </w:r>
    </w:p>
    <w:p w14:paraId="59E79040" w14:textId="77777777" w:rsidR="00B95067" w:rsidRDefault="00000000">
      <w:pPr>
        <w:spacing w:after="160"/>
        <w:ind w:left="360"/>
      </w:pPr>
      <w:r>
        <w:rPr>
          <w:b/>
        </w:rPr>
        <w:t>Correct Answer: A</w:t>
      </w:r>
    </w:p>
    <w:p w14:paraId="2395C151" w14:textId="77777777" w:rsidR="00B95067" w:rsidRDefault="00000000">
      <w:pPr>
        <w:spacing w:before="140" w:after="60"/>
      </w:pPr>
      <w:r>
        <w:rPr>
          <w:b/>
        </w:rPr>
        <w:t>12. According to paragraph 4, why were terra-cotta tiles used in buildings with steel beams?</w:t>
      </w:r>
    </w:p>
    <w:p w14:paraId="432600A4" w14:textId="77777777" w:rsidR="00B95067" w:rsidRDefault="00000000">
      <w:pPr>
        <w:spacing w:after="40"/>
        <w:ind w:left="360"/>
      </w:pPr>
      <w:r>
        <w:t>A. Terra-cotta is lighter than steel.</w:t>
      </w:r>
    </w:p>
    <w:p w14:paraId="23F3609B" w14:textId="77777777" w:rsidR="00B95067" w:rsidRDefault="00000000">
      <w:pPr>
        <w:spacing w:after="40"/>
        <w:ind w:left="360"/>
      </w:pPr>
      <w:r>
        <w:t>B. Terra-cotta is a fire-retardant material.</w:t>
      </w:r>
    </w:p>
    <w:p w14:paraId="4ACDE9A8" w14:textId="77777777" w:rsidR="00B95067" w:rsidRDefault="00000000">
      <w:pPr>
        <w:spacing w:after="40"/>
        <w:ind w:left="360"/>
      </w:pPr>
      <w:r>
        <w:t>C. Terra-cotta tiles were as cheap as bricks.</w:t>
      </w:r>
    </w:p>
    <w:p w14:paraId="5889B995" w14:textId="77777777" w:rsidR="00B95067" w:rsidRDefault="00000000">
      <w:pPr>
        <w:spacing w:after="40"/>
        <w:ind w:left="360"/>
      </w:pPr>
      <w:r>
        <w:t>D. Terra-cotta tiles could be used for flooring.</w:t>
      </w:r>
    </w:p>
    <w:p w14:paraId="36A16405" w14:textId="77777777" w:rsidR="00B95067" w:rsidRDefault="00000000">
      <w:pPr>
        <w:spacing w:after="160"/>
        <w:ind w:left="360"/>
      </w:pPr>
      <w:r>
        <w:rPr>
          <w:b/>
        </w:rPr>
        <w:t>Correct Answer: B</w:t>
      </w:r>
    </w:p>
    <w:p w14:paraId="6886D3F4" w14:textId="77777777" w:rsidR="00B95067" w:rsidRDefault="00000000">
      <w:pPr>
        <w:spacing w:before="140" w:after="60"/>
      </w:pPr>
      <w:r>
        <w:rPr>
          <w:b/>
        </w:rPr>
        <w:t>13. Even the air space within the tiles served to insulate the metal from the heat of fire.</w:t>
      </w:r>
    </w:p>
    <w:p w14:paraId="177E2411" w14:textId="77777777" w:rsidR="00B95067" w:rsidRDefault="00000000">
      <w:pPr>
        <w:spacing w:after="40"/>
        <w:ind w:left="360"/>
      </w:pPr>
      <w:r>
        <w:t>A. its vulnerability to fire is much decreased.</w:t>
      </w:r>
    </w:p>
    <w:p w14:paraId="5D3A4D48" w14:textId="77777777" w:rsidR="00B95067" w:rsidRDefault="00000000">
      <w:pPr>
        <w:spacing w:after="40"/>
        <w:ind w:left="360"/>
      </w:pPr>
      <w:r>
        <w:t>B. Such tiles are impervious to</w:t>
      </w:r>
    </w:p>
    <w:p w14:paraId="20B3AA56" w14:textId="77777777" w:rsidR="00B95067" w:rsidRDefault="00000000">
      <w:pPr>
        <w:spacing w:after="40"/>
        <w:ind w:left="360"/>
      </w:pPr>
      <w:r>
        <w:t>C. The terra-cotta tiles were used both to encase the</w:t>
      </w:r>
    </w:p>
    <w:p w14:paraId="279A5D4A" w14:textId="77777777" w:rsidR="00B95067" w:rsidRDefault="00000000">
      <w:pPr>
        <w:spacing w:after="40"/>
        <w:ind w:left="360"/>
      </w:pPr>
      <w:r>
        <w:t>D. A structure built with steel beams protected by terra-cotta tiles</w:t>
      </w:r>
    </w:p>
    <w:p w14:paraId="67F9B4A0" w14:textId="77777777" w:rsidR="00B95067" w:rsidRDefault="00000000">
      <w:pPr>
        <w:spacing w:after="160"/>
        <w:ind w:left="360"/>
      </w:pPr>
      <w:r>
        <w:rPr>
          <w:b/>
        </w:rPr>
        <w:t>Correct Answer: C</w:t>
      </w:r>
    </w:p>
    <w:p w14:paraId="719348AC" w14:textId="77777777" w:rsidR="00B95067" w:rsidRDefault="00000000">
      <w:pPr>
        <w:spacing w:before="140" w:after="60"/>
      </w:pPr>
      <w:r>
        <w:rPr>
          <w:b/>
        </w:rPr>
        <w:t>14. In the twentieth century, new materials and construction techniques contributed to a change in architectural style.</w:t>
      </w:r>
    </w:p>
    <w:p w14:paraId="3A57D390" w14:textId="77777777" w:rsidR="00B95067" w:rsidRDefault="00000000">
      <w:pPr>
        <w:spacing w:after="40"/>
        <w:ind w:left="360"/>
      </w:pPr>
      <w:r>
        <w:t>A. At the end of the nineteenth century, the emphasis was on preserving and conserving historic civic buildings rather than on creating new large structures.</w:t>
      </w:r>
    </w:p>
    <w:p w14:paraId="565C1680" w14:textId="77777777" w:rsidR="00B95067" w:rsidRDefault="00000000">
      <w:pPr>
        <w:spacing w:after="40"/>
        <w:ind w:left="360"/>
      </w:pPr>
      <w:r>
        <w:lastRenderedPageBreak/>
        <w:t>B. In his influential book Toward a New Architecture, Le Corbusier argued that builders and engineers ought to lead a new revolution in building design.</w:t>
      </w:r>
    </w:p>
    <w:p w14:paraId="25D80884" w14:textId="77777777" w:rsidR="00B95067" w:rsidRDefault="00000000">
      <w:pPr>
        <w:spacing w:after="40"/>
        <w:ind w:left="360"/>
      </w:pPr>
      <w:r>
        <w:t>C. Modern architects did not accept the traditional distinction between “fine” architecture and buildings that used ordinary materials and a utilitarian design.</w:t>
      </w:r>
    </w:p>
    <w:p w14:paraId="6BCB6586" w14:textId="77777777" w:rsidR="00B95067" w:rsidRDefault="00000000">
      <w:pPr>
        <w:spacing w:after="40"/>
        <w:ind w:left="360"/>
      </w:pPr>
      <w:r>
        <w:t>D. Architects such asWalter Gropius and Frank Lloyd Wright used new materials like plate glass and steel beams to create buildings that emphasized openness, light, and a feeling of weightlessness.</w:t>
      </w:r>
    </w:p>
    <w:p w14:paraId="7502C102" w14:textId="77777777" w:rsidR="00B95067" w:rsidRDefault="00000000">
      <w:pPr>
        <w:spacing w:after="40"/>
        <w:ind w:left="360"/>
      </w:pPr>
      <w:r>
        <w:t>E. Steel construction opened up the possibility of very tall buildings, but these skyscrapers also required new technologies such as elevators and fireproofing.</w:t>
      </w:r>
    </w:p>
    <w:p w14:paraId="05B36955" w14:textId="77777777" w:rsidR="00B95067" w:rsidRDefault="00000000">
      <w:pPr>
        <w:spacing w:after="40"/>
        <w:ind w:left="360"/>
      </w:pPr>
      <w:r>
        <w:t>F. Unprotected metal can withstand much more compression than traditional masonry but must be reinforced with terra-cotta tile or the like to combat wind shear.</w:t>
      </w:r>
    </w:p>
    <w:p w14:paraId="4EDCA23E" w14:textId="77777777" w:rsidR="00B95067" w:rsidRDefault="00000000">
      <w:pPr>
        <w:spacing w:after="160"/>
        <w:ind w:left="360"/>
      </w:pPr>
      <w:r>
        <w:rPr>
          <w:b/>
        </w:rPr>
        <w:t>Correct Answer: CDE</w:t>
      </w:r>
    </w:p>
    <w:p w14:paraId="0148FF7E" w14:textId="77777777" w:rsidR="00B95067" w:rsidRDefault="00000000">
      <w:pPr>
        <w:jc w:val="center"/>
      </w:pPr>
      <w:r>
        <w:rPr>
          <w:sz w:val="18"/>
        </w:rPr>
        <w:t>________________________________________</w:t>
      </w:r>
    </w:p>
    <w:p w14:paraId="687E2584" w14:textId="77777777" w:rsidR="00B95067" w:rsidRDefault="00000000">
      <w:r>
        <w:br w:type="page"/>
      </w:r>
    </w:p>
    <w:p w14:paraId="4A722141" w14:textId="77777777" w:rsidR="00B95067" w:rsidRDefault="00000000">
      <w:pPr>
        <w:jc w:val="center"/>
      </w:pPr>
      <w:r>
        <w:rPr>
          <w:b/>
          <w:sz w:val="32"/>
        </w:rPr>
        <w:lastRenderedPageBreak/>
        <w:t>TPO 038</w:t>
      </w:r>
    </w:p>
    <w:p w14:paraId="177299ED" w14:textId="77777777" w:rsidR="00B95067" w:rsidRDefault="00000000">
      <w:r>
        <w:rPr>
          <w:b/>
          <w:sz w:val="26"/>
        </w:rPr>
        <w:t>Passage 1: Microscopes</w:t>
      </w:r>
    </w:p>
    <w:p w14:paraId="2287CE60" w14:textId="77777777" w:rsidR="00B95067" w:rsidRDefault="00000000">
      <w:pPr>
        <w:spacing w:after="120"/>
        <w:jc w:val="both"/>
      </w:pPr>
      <w:r>
        <w:t>Before microscopes were first used in the seventeenth century, no one knew that living organisms were composed of cells. The first microscopes were light microscopes, which work by passing visible light through a specimen. Glass lenses in the microscope bend the light to magnify the image of the specimen and project the image into the viewer’s eye or onto photographic film. Light microscopes can magnify objects up to 1,000 times without causing blurriness.</w:t>
      </w:r>
    </w:p>
    <w:p w14:paraId="4F04F1F8" w14:textId="77777777" w:rsidR="00B95067" w:rsidRDefault="00000000">
      <w:pPr>
        <w:spacing w:after="120"/>
        <w:jc w:val="both"/>
      </w:pPr>
      <w:r>
        <w:t>Magnification, the increase in the apparent size of an object, is one important factor in microscopy. Also important is resolving power, a measure of the clarity of an image. Resolving power is the ability of an optical instrument to show two objects as separate. For example, what looks to the unaided eye like a single star in the sky may be resolved as two stars with the help of a telescope. Any optical device is limited by its resolving power. The light microscope cannot resolve detail finer than 0.2 micrometers, about the size of the smallest bacterium; consequently, no matter how many times its image of such a bacterium is magnified, the light microscope cannot show the details of the cell’s internal structure.</w:t>
      </w:r>
    </w:p>
    <w:p w14:paraId="0BC3A0AC" w14:textId="77777777" w:rsidR="00B95067" w:rsidRDefault="00000000">
      <w:pPr>
        <w:spacing w:after="120"/>
        <w:jc w:val="both"/>
      </w:pPr>
      <w:r>
        <w:t>From the year 1665, when English microscopist Robert Hooke discovered cells, until the middle of the twentieth century, biologists had only light microscopes for viewing cells. But they discovered a great deal, including the cells composing animal and plant tissues, microscopic organisms, and some of the structures within cells. By the mid-1800s, these discoveries led to the cell theory, which states that all living things are composed of cells and that all cells come from other cells.</w:t>
      </w:r>
    </w:p>
    <w:p w14:paraId="6AF79756" w14:textId="77777777" w:rsidR="00B95067" w:rsidRDefault="00000000">
      <w:pPr>
        <w:spacing w:after="120"/>
        <w:jc w:val="both"/>
      </w:pPr>
      <w:r>
        <w:t xml:space="preserve">Our knowledge of cell structure took a </w:t>
      </w:r>
      <w:r>
        <w:rPr>
          <w:highlight w:val="darkGray"/>
        </w:rPr>
        <w:t>giant</w:t>
      </w:r>
      <w:r>
        <w:t xml:space="preserve"> leap forward as biologists began using the electron microscope in the 1950s. Instead of light, the electron microscope uses a beam of electrons and has a much higher resolving power than the light microscope. In fact, the most powerful modern electron microscopes can distinguish objects as small as 0.2 nanometers, a thousandfold improvement over the light microscope. The period at the end of this sentence is about a million times bigger than an object 0.2 nanometers in diameter, which is the size of a large atom. Only under special conditions can electron microscopes </w:t>
      </w:r>
      <w:r>
        <w:rPr>
          <w:highlight w:val="darkGray"/>
        </w:rPr>
        <w:t>detect</w:t>
      </w:r>
      <w:r>
        <w:t xml:space="preserve"> individual atoms. However, cells, cellular organelles, and even molecules like DNA and protein are much larger than single atoms.</w:t>
      </w:r>
    </w:p>
    <w:p w14:paraId="3775A891" w14:textId="77777777" w:rsidR="00B95067" w:rsidRDefault="00000000">
      <w:pPr>
        <w:spacing w:after="120"/>
        <w:jc w:val="both"/>
      </w:pPr>
      <w:r>
        <w:t xml:space="preserve">Biologists use the scanning electron microscope to study the detailed architecture of cell surfaces. It uses an electron beam to scan the surface of a cell or group of cells that have been coated with metal. The metal stops the beam from going through the cells. When the metal is hit by the beam, it </w:t>
      </w:r>
      <w:r>
        <w:rPr>
          <w:highlight w:val="darkGray"/>
        </w:rPr>
        <w:t>emits</w:t>
      </w:r>
      <w:r>
        <w:t xml:space="preserve"> electrons. The electrons are focused to form an image of the outside of the cells. The scanning electron microscope produces images that look three-dimensional.</w:t>
      </w:r>
    </w:p>
    <w:p w14:paraId="37D092ED" w14:textId="77777777" w:rsidR="00B95067" w:rsidRDefault="00000000">
      <w:pPr>
        <w:spacing w:after="120"/>
        <w:jc w:val="both"/>
      </w:pPr>
      <w:r>
        <w:t xml:space="preserve">The transmission electron microscope, on the other hand, is used to study the details of internal cell structure. Specimens are cut into extremely thin sections, and the transmission electron microscope aims an electron beam through a section, just as a light microscope aims a beam of light through a specimen. However, instead of lenses made of glass, the transmission electron microscope uses electromagnets as lenses, as do all electron microscopes. The electromagnets </w:t>
      </w:r>
      <w:r>
        <w:lastRenderedPageBreak/>
        <w:t>bend the electron beam to magnify and focus an image onto a viewing screen or photographic film.</w:t>
      </w:r>
    </w:p>
    <w:p w14:paraId="57A1562D" w14:textId="77777777" w:rsidR="00B95067" w:rsidRDefault="00000000">
      <w:pPr>
        <w:spacing w:after="120"/>
        <w:jc w:val="both"/>
      </w:pPr>
      <w:r>
        <w:t xml:space="preserve">Electron microscopes have truly revolutionized the study of cells and cell organelles. </w:t>
      </w:r>
      <w:r>
        <w:rPr>
          <w:highlight w:val="darkGray"/>
        </w:rPr>
        <w:t>Nonetheless</w:t>
      </w:r>
      <w:r>
        <w:t>, they have not replaced the light microscope. One problem with electron microscopes is that they cannot be used to study living specimens because the specimen must be held in a vacuum chamber; that is, all the air and liquid must be removed. For a biologist studying a living process, such as the whirling movement of a bacterium, a light microscope equipped with a video camera might be better than either a scanning electron microscope or a transmission electron microscope. Thus, the light microscope remains a useful tool, especially for studying living cells. The size of a cell often determines the type of microscope a biologist uses to study it.</w:t>
      </w:r>
    </w:p>
    <w:p w14:paraId="6373F282" w14:textId="77777777" w:rsidR="00B95067" w:rsidRDefault="00000000">
      <w:r>
        <w:rPr>
          <w:b/>
          <w:sz w:val="24"/>
        </w:rPr>
        <w:t>Questions</w:t>
      </w:r>
    </w:p>
    <w:p w14:paraId="722B5039" w14:textId="77777777" w:rsidR="00B95067" w:rsidRDefault="00000000">
      <w:pPr>
        <w:spacing w:before="140" w:after="60"/>
      </w:pPr>
      <w:r>
        <w:rPr>
          <w:b/>
        </w:rPr>
        <w:t>1. According to paragraph 1, what happens to the light when a specimen is being viewed with a light microscope?</w:t>
      </w:r>
    </w:p>
    <w:p w14:paraId="02B1833C" w14:textId="77777777" w:rsidR="00B95067" w:rsidRDefault="00000000">
      <w:pPr>
        <w:spacing w:after="40"/>
        <w:ind w:left="360"/>
      </w:pPr>
      <w:r>
        <w:t>A. The light continues unchanged directly into the viewer’s eye or onto film.</w:t>
      </w:r>
    </w:p>
    <w:p w14:paraId="6F045741" w14:textId="77777777" w:rsidR="00B95067" w:rsidRDefault="00000000">
      <w:pPr>
        <w:spacing w:after="40"/>
        <w:ind w:left="360"/>
      </w:pPr>
      <w:r>
        <w:t>B. A glass lens bends the light to form a magnified image of the specimen.</w:t>
      </w:r>
    </w:p>
    <w:p w14:paraId="14945D3E" w14:textId="77777777" w:rsidR="00B95067" w:rsidRDefault="00000000">
      <w:pPr>
        <w:spacing w:after="40"/>
        <w:ind w:left="360"/>
      </w:pPr>
      <w:r>
        <w:t>C. The light is projected onto photographic film to produce a blurred image.</w:t>
      </w:r>
    </w:p>
    <w:p w14:paraId="1AC9CB0C" w14:textId="77777777" w:rsidR="00B95067" w:rsidRDefault="00000000">
      <w:pPr>
        <w:spacing w:after="40"/>
        <w:ind w:left="360"/>
      </w:pPr>
      <w:r>
        <w:t>D. The intensity of the light increases a thousand times.</w:t>
      </w:r>
    </w:p>
    <w:p w14:paraId="4A7F55B0" w14:textId="77777777" w:rsidR="00B95067" w:rsidRDefault="00000000">
      <w:pPr>
        <w:spacing w:after="160"/>
        <w:ind w:left="360"/>
      </w:pPr>
      <w:r>
        <w:rPr>
          <w:b/>
        </w:rPr>
        <w:t>Correct Answer: B</w:t>
      </w:r>
    </w:p>
    <w:p w14:paraId="120721F9" w14:textId="77777777" w:rsidR="00B95067" w:rsidRDefault="00000000">
      <w:pPr>
        <w:spacing w:before="140" w:after="60"/>
      </w:pPr>
      <w:r>
        <w:rPr>
          <w:b/>
        </w:rPr>
        <w:t>2. Why does the author mention “a telescope” as part of the discussion of microscopes?</w:t>
      </w:r>
    </w:p>
    <w:p w14:paraId="36AF098D" w14:textId="77777777" w:rsidR="00B95067" w:rsidRDefault="00000000">
      <w:pPr>
        <w:spacing w:after="40"/>
        <w:ind w:left="360"/>
      </w:pPr>
      <w:r>
        <w:t>A. To show how microscopes and telescopes are different</w:t>
      </w:r>
    </w:p>
    <w:p w14:paraId="740E339F" w14:textId="77777777" w:rsidR="00B95067" w:rsidRDefault="00000000">
      <w:pPr>
        <w:spacing w:after="40"/>
        <w:ind w:left="360"/>
      </w:pPr>
      <w:r>
        <w:t>B. To emphasize the importance of magnification in all optical devices</w:t>
      </w:r>
    </w:p>
    <w:p w14:paraId="5FDF4CF3" w14:textId="77777777" w:rsidR="00B95067" w:rsidRDefault="00000000">
      <w:pPr>
        <w:spacing w:after="40"/>
        <w:ind w:left="360"/>
      </w:pPr>
      <w:r>
        <w:t>C. To explain how the development of the microscope depended on the invention of the telescope</w:t>
      </w:r>
    </w:p>
    <w:p w14:paraId="1497FF97" w14:textId="77777777" w:rsidR="00B95067" w:rsidRDefault="00000000">
      <w:pPr>
        <w:spacing w:after="40"/>
        <w:ind w:left="360"/>
      </w:pPr>
      <w:r>
        <w:t>D. To illustrate the concept of resolving power</w:t>
      </w:r>
    </w:p>
    <w:p w14:paraId="2634FA41" w14:textId="77777777" w:rsidR="00B95067" w:rsidRDefault="00000000">
      <w:pPr>
        <w:spacing w:after="160"/>
        <w:ind w:left="360"/>
      </w:pPr>
      <w:r>
        <w:rPr>
          <w:b/>
        </w:rPr>
        <w:t>Correct Answer: D</w:t>
      </w:r>
    </w:p>
    <w:p w14:paraId="59716481" w14:textId="77777777" w:rsidR="00B95067" w:rsidRDefault="00000000">
      <w:pPr>
        <w:spacing w:before="140" w:after="60"/>
      </w:pPr>
      <w:r>
        <w:rPr>
          <w:b/>
        </w:rPr>
        <w:t>3. Which of the sentences below best expresses the essential information in the highlighted sentence in the passage? Incorrect choices change the meaning in important ways or leave out essential information.</w:t>
      </w:r>
    </w:p>
    <w:p w14:paraId="6E29A158" w14:textId="77777777" w:rsidR="00B95067" w:rsidRDefault="00000000">
      <w:pPr>
        <w:spacing w:after="40"/>
        <w:ind w:left="360"/>
      </w:pPr>
      <w:r>
        <w:t>A. A light microscope has the power to greatly magnify a bacterium that is smaller than 0.2 micrometers.</w:t>
      </w:r>
    </w:p>
    <w:p w14:paraId="4E1FB02B" w14:textId="77777777" w:rsidR="00B95067" w:rsidRDefault="00000000">
      <w:pPr>
        <w:spacing w:after="40"/>
        <w:ind w:left="360"/>
      </w:pPr>
      <w:r>
        <w:t>B. A light microscope can only resolve objects 0.2 micrometers or larger, so it cannot show the interior form of a cell.</w:t>
      </w:r>
    </w:p>
    <w:p w14:paraId="30B63D8F" w14:textId="77777777" w:rsidR="00B95067" w:rsidRDefault="00000000">
      <w:pPr>
        <w:spacing w:after="40"/>
        <w:ind w:left="360"/>
      </w:pPr>
      <w:r>
        <w:t>C. The smallest bacterium has a complex internal structure that can be seen with a light microscope.</w:t>
      </w:r>
    </w:p>
    <w:p w14:paraId="5A646BEB" w14:textId="77777777" w:rsidR="00B95067" w:rsidRDefault="00000000">
      <w:pPr>
        <w:spacing w:after="40"/>
        <w:ind w:left="360"/>
      </w:pPr>
      <w:r>
        <w:t>D. The greater the magnifying power of a light microscope, the greater its ability to resolve the internal structure of a cell.</w:t>
      </w:r>
    </w:p>
    <w:p w14:paraId="598CEF76" w14:textId="77777777" w:rsidR="00B95067" w:rsidRDefault="00000000">
      <w:pPr>
        <w:spacing w:after="160"/>
        <w:ind w:left="360"/>
      </w:pPr>
      <w:r>
        <w:rPr>
          <w:b/>
        </w:rPr>
        <w:t>Correct Answer: B</w:t>
      </w:r>
    </w:p>
    <w:p w14:paraId="0ECB5A96" w14:textId="77777777" w:rsidR="00B95067" w:rsidRDefault="00000000">
      <w:pPr>
        <w:spacing w:before="140" w:after="60"/>
      </w:pPr>
      <w:r>
        <w:rPr>
          <w:b/>
        </w:rPr>
        <w:t>4. What can be inferred from paragraph 3 about the scientific contribution of Robert Hooke?</w:t>
      </w:r>
    </w:p>
    <w:p w14:paraId="2A5EE25E" w14:textId="77777777" w:rsidR="00B95067" w:rsidRDefault="00000000">
      <w:pPr>
        <w:spacing w:after="40"/>
        <w:ind w:left="360"/>
      </w:pPr>
      <w:r>
        <w:lastRenderedPageBreak/>
        <w:t>A. His discovery of cells resulted from the examination of animal tissue rather than plant tissue.</w:t>
      </w:r>
    </w:p>
    <w:p w14:paraId="151EFAA1" w14:textId="77777777" w:rsidR="00B95067" w:rsidRDefault="00000000">
      <w:pPr>
        <w:spacing w:after="40"/>
        <w:ind w:left="360"/>
      </w:pPr>
      <w:r>
        <w:t>B. He was the first person to develop and explain cell theory.</w:t>
      </w:r>
    </w:p>
    <w:p w14:paraId="6081BB18" w14:textId="77777777" w:rsidR="00B95067" w:rsidRDefault="00000000">
      <w:pPr>
        <w:spacing w:after="40"/>
        <w:ind w:left="360"/>
      </w:pPr>
      <w:r>
        <w:t>C. He discovered cells using a light microscope.</w:t>
      </w:r>
    </w:p>
    <w:p w14:paraId="6BF361EE" w14:textId="77777777" w:rsidR="00B95067" w:rsidRDefault="00000000">
      <w:pPr>
        <w:spacing w:after="40"/>
        <w:ind w:left="360"/>
      </w:pPr>
      <w:r>
        <w:t>D. The full significance of his work was first understood in the mid-nineteenth century.</w:t>
      </w:r>
    </w:p>
    <w:p w14:paraId="7300DBF9" w14:textId="77777777" w:rsidR="00B95067" w:rsidRDefault="00000000">
      <w:pPr>
        <w:spacing w:after="160"/>
        <w:ind w:left="360"/>
      </w:pPr>
      <w:r>
        <w:rPr>
          <w:b/>
        </w:rPr>
        <w:t>Correct Answer: C</w:t>
      </w:r>
    </w:p>
    <w:p w14:paraId="0303CAAF" w14:textId="77777777" w:rsidR="00B95067" w:rsidRDefault="00000000">
      <w:pPr>
        <w:spacing w:before="140" w:after="60"/>
      </w:pPr>
      <w:r>
        <w:rPr>
          <w:b/>
        </w:rPr>
        <w:t>5. The word “giant” in the passage is closest in meaning to</w:t>
      </w:r>
    </w:p>
    <w:p w14:paraId="43834C5A" w14:textId="77777777" w:rsidR="00B95067" w:rsidRDefault="00000000">
      <w:pPr>
        <w:spacing w:after="40"/>
        <w:ind w:left="360"/>
      </w:pPr>
      <w:r>
        <w:t>A. huge</w:t>
      </w:r>
    </w:p>
    <w:p w14:paraId="1F14FC0E" w14:textId="77777777" w:rsidR="00B95067" w:rsidRDefault="00000000">
      <w:pPr>
        <w:spacing w:after="40"/>
        <w:ind w:left="360"/>
      </w:pPr>
      <w:r>
        <w:t>B. expected</w:t>
      </w:r>
    </w:p>
    <w:p w14:paraId="03166A06" w14:textId="77777777" w:rsidR="00B95067" w:rsidRDefault="00000000">
      <w:pPr>
        <w:spacing w:after="40"/>
        <w:ind w:left="360"/>
      </w:pPr>
      <w:r>
        <w:t>C. complex</w:t>
      </w:r>
    </w:p>
    <w:p w14:paraId="0DEE1FDB" w14:textId="77777777" w:rsidR="00B95067" w:rsidRDefault="00000000">
      <w:pPr>
        <w:spacing w:after="40"/>
        <w:ind w:left="360"/>
      </w:pPr>
      <w:r>
        <w:t>D. sudden</w:t>
      </w:r>
    </w:p>
    <w:p w14:paraId="0348C678" w14:textId="77777777" w:rsidR="00B95067" w:rsidRDefault="00000000">
      <w:pPr>
        <w:spacing w:after="160"/>
        <w:ind w:left="360"/>
      </w:pPr>
      <w:r>
        <w:rPr>
          <w:b/>
        </w:rPr>
        <w:t>Correct Answer: A</w:t>
      </w:r>
    </w:p>
    <w:p w14:paraId="19F28CAA" w14:textId="77777777" w:rsidR="00B95067" w:rsidRDefault="00000000">
      <w:pPr>
        <w:spacing w:before="140" w:after="60"/>
      </w:pPr>
      <w:r>
        <w:rPr>
          <w:b/>
        </w:rPr>
        <w:t>6. According to paragraph 4, which of the following is true of electron microscopes?</w:t>
      </w:r>
    </w:p>
    <w:p w14:paraId="090B098A" w14:textId="77777777" w:rsidR="00B95067" w:rsidRDefault="00000000">
      <w:pPr>
        <w:spacing w:after="40"/>
        <w:ind w:left="360"/>
      </w:pPr>
      <w:r>
        <w:t>A. They do not use light to magnify and resolve objects.</w:t>
      </w:r>
    </w:p>
    <w:p w14:paraId="0779AAF5" w14:textId="77777777" w:rsidR="00B95067" w:rsidRDefault="00000000">
      <w:pPr>
        <w:spacing w:after="40"/>
        <w:ind w:left="360"/>
      </w:pPr>
      <w:r>
        <w:t>B. They can magnify the internal structure of a single atom.</w:t>
      </w:r>
    </w:p>
    <w:p w14:paraId="61A038D7" w14:textId="77777777" w:rsidR="00B95067" w:rsidRDefault="00000000">
      <w:pPr>
        <w:spacing w:after="40"/>
        <w:ind w:left="360"/>
      </w:pPr>
      <w:r>
        <w:t>C. Their earliest versions were not significantly more powerful than light microscopes.</w:t>
      </w:r>
    </w:p>
    <w:p w14:paraId="5AB18704" w14:textId="77777777" w:rsidR="00B95067" w:rsidRDefault="00000000">
      <w:pPr>
        <w:spacing w:after="40"/>
        <w:ind w:left="360"/>
      </w:pPr>
      <w:r>
        <w:t>D. They had to be modified extensively for their use in biology research.</w:t>
      </w:r>
    </w:p>
    <w:p w14:paraId="67958868" w14:textId="77777777" w:rsidR="00B95067" w:rsidRDefault="00000000">
      <w:pPr>
        <w:spacing w:after="160"/>
        <w:ind w:left="360"/>
      </w:pPr>
      <w:r>
        <w:rPr>
          <w:b/>
        </w:rPr>
        <w:t>Correct Answer: A</w:t>
      </w:r>
    </w:p>
    <w:p w14:paraId="6E9EE375" w14:textId="77777777" w:rsidR="00B95067" w:rsidRDefault="00000000">
      <w:pPr>
        <w:spacing w:before="140" w:after="60"/>
      </w:pPr>
      <w:r>
        <w:rPr>
          <w:b/>
        </w:rPr>
        <w:t>7. The word “detect” in the passage is closest in meaning to</w:t>
      </w:r>
    </w:p>
    <w:p w14:paraId="6088EC00" w14:textId="77777777" w:rsidR="00B95067" w:rsidRDefault="00000000">
      <w:pPr>
        <w:spacing w:after="40"/>
        <w:ind w:left="360"/>
      </w:pPr>
      <w:r>
        <w:t>A. change</w:t>
      </w:r>
    </w:p>
    <w:p w14:paraId="7FD2966F" w14:textId="77777777" w:rsidR="00B95067" w:rsidRDefault="00000000">
      <w:pPr>
        <w:spacing w:after="40"/>
        <w:ind w:left="360"/>
      </w:pPr>
      <w:r>
        <w:t>B. reveal</w:t>
      </w:r>
    </w:p>
    <w:p w14:paraId="4CE229BE" w14:textId="77777777" w:rsidR="00B95067" w:rsidRDefault="00000000">
      <w:pPr>
        <w:spacing w:after="40"/>
        <w:ind w:left="360"/>
      </w:pPr>
      <w:r>
        <w:t>C. combine</w:t>
      </w:r>
    </w:p>
    <w:p w14:paraId="1B683CF6" w14:textId="77777777" w:rsidR="00B95067" w:rsidRDefault="00000000">
      <w:pPr>
        <w:spacing w:after="40"/>
        <w:ind w:left="360"/>
      </w:pPr>
      <w:r>
        <w:t>D. enlarge</w:t>
      </w:r>
    </w:p>
    <w:p w14:paraId="08F7622B" w14:textId="77777777" w:rsidR="00B95067" w:rsidRDefault="00000000">
      <w:pPr>
        <w:spacing w:after="160"/>
        <w:ind w:left="360"/>
      </w:pPr>
      <w:r>
        <w:rPr>
          <w:b/>
        </w:rPr>
        <w:t>Correct Answer: B</w:t>
      </w:r>
    </w:p>
    <w:p w14:paraId="157DB2F6" w14:textId="77777777" w:rsidR="00B95067" w:rsidRDefault="00000000">
      <w:pPr>
        <w:spacing w:before="140" w:after="60"/>
      </w:pPr>
      <w:r>
        <w:rPr>
          <w:b/>
        </w:rPr>
        <w:t>8. According to paragraph 5, what is the role of metal in the scanning electron microscope?</w:t>
      </w:r>
    </w:p>
    <w:p w14:paraId="124748B5" w14:textId="77777777" w:rsidR="00B95067" w:rsidRDefault="00000000">
      <w:pPr>
        <w:spacing w:after="40"/>
        <w:ind w:left="360"/>
      </w:pPr>
      <w:r>
        <w:t>A. It magnifies the light that passes through the cells.</w:t>
      </w:r>
    </w:p>
    <w:p w14:paraId="53BD0A37" w14:textId="77777777" w:rsidR="00B95067" w:rsidRDefault="00000000">
      <w:pPr>
        <w:spacing w:after="40"/>
        <w:ind w:left="360"/>
      </w:pPr>
      <w:r>
        <w:t>B. It coats the surface of cells with a protective cover.</w:t>
      </w:r>
    </w:p>
    <w:p w14:paraId="163DBE3E" w14:textId="77777777" w:rsidR="00B95067" w:rsidRDefault="00000000">
      <w:pPr>
        <w:spacing w:after="40"/>
        <w:ind w:left="360"/>
      </w:pPr>
      <w:r>
        <w:t>C. It enables the production of images showing the surface structure of cells.</w:t>
      </w:r>
    </w:p>
    <w:p w14:paraId="59B81754" w14:textId="77777777" w:rsidR="00B95067" w:rsidRDefault="00000000">
      <w:pPr>
        <w:spacing w:after="40"/>
        <w:ind w:left="360"/>
      </w:pPr>
      <w:r>
        <w:t>D. It reveals details hidden underneath the surfaces of cells.</w:t>
      </w:r>
    </w:p>
    <w:p w14:paraId="0663E44F" w14:textId="77777777" w:rsidR="00B95067" w:rsidRDefault="00000000">
      <w:pPr>
        <w:spacing w:after="160"/>
        <w:ind w:left="360"/>
      </w:pPr>
      <w:r>
        <w:rPr>
          <w:b/>
        </w:rPr>
        <w:t>Correct Answer: C</w:t>
      </w:r>
    </w:p>
    <w:p w14:paraId="413A68AA" w14:textId="77777777" w:rsidR="00B95067" w:rsidRDefault="00000000">
      <w:pPr>
        <w:spacing w:before="140" w:after="60"/>
      </w:pPr>
      <w:r>
        <w:rPr>
          <w:b/>
        </w:rPr>
        <w:t>9. The word “emits” in the passage is closest in meaning to</w:t>
      </w:r>
    </w:p>
    <w:p w14:paraId="78CE23E9" w14:textId="77777777" w:rsidR="00B95067" w:rsidRDefault="00000000">
      <w:pPr>
        <w:spacing w:after="40"/>
        <w:ind w:left="360"/>
      </w:pPr>
      <w:r>
        <w:t>A. transfers</w:t>
      </w:r>
    </w:p>
    <w:p w14:paraId="17449FE7" w14:textId="77777777" w:rsidR="00B95067" w:rsidRDefault="00000000">
      <w:pPr>
        <w:spacing w:after="40"/>
        <w:ind w:left="360"/>
      </w:pPr>
      <w:r>
        <w:t>B. excites</w:t>
      </w:r>
    </w:p>
    <w:p w14:paraId="3EB716F1" w14:textId="77777777" w:rsidR="00B95067" w:rsidRDefault="00000000">
      <w:pPr>
        <w:spacing w:after="40"/>
        <w:ind w:left="360"/>
      </w:pPr>
      <w:r>
        <w:t>C. sends out</w:t>
      </w:r>
    </w:p>
    <w:p w14:paraId="10F7F3F8" w14:textId="77777777" w:rsidR="00B95067" w:rsidRDefault="00000000">
      <w:pPr>
        <w:spacing w:after="40"/>
        <w:ind w:left="360"/>
      </w:pPr>
      <w:r>
        <w:t>D. speeds up</w:t>
      </w:r>
    </w:p>
    <w:p w14:paraId="13573176" w14:textId="77777777" w:rsidR="00B95067" w:rsidRDefault="00000000">
      <w:pPr>
        <w:spacing w:after="160"/>
        <w:ind w:left="360"/>
      </w:pPr>
      <w:r>
        <w:rPr>
          <w:b/>
        </w:rPr>
        <w:t>Correct Answer: C</w:t>
      </w:r>
    </w:p>
    <w:p w14:paraId="13113078" w14:textId="77777777" w:rsidR="00B95067" w:rsidRDefault="00000000">
      <w:pPr>
        <w:spacing w:before="140" w:after="60"/>
      </w:pPr>
      <w:r>
        <w:rPr>
          <w:b/>
        </w:rPr>
        <w:lastRenderedPageBreak/>
        <w:t>10. According to paragraphs 5 and 6, the transmission electron microscope differs from the scanning electron microscope in all of the following ways EXCEPT:</w:t>
      </w:r>
    </w:p>
    <w:p w14:paraId="157D32B4" w14:textId="77777777" w:rsidR="00B95067" w:rsidRDefault="00000000">
      <w:pPr>
        <w:spacing w:after="40"/>
        <w:ind w:left="360"/>
      </w:pPr>
      <w:r>
        <w:t>A. Specimens viewed by transmission electron microscopes are divided into cross sections.</w:t>
      </w:r>
    </w:p>
    <w:p w14:paraId="7F0EE553" w14:textId="77777777" w:rsidR="00B95067" w:rsidRDefault="00000000">
      <w:pPr>
        <w:spacing w:after="40"/>
        <w:ind w:left="360"/>
      </w:pPr>
      <w:r>
        <w:t>B. The transmission electron microscope uses electromagnets as lenses.</w:t>
      </w:r>
    </w:p>
    <w:p w14:paraId="79809B5B" w14:textId="77777777" w:rsidR="00B95067" w:rsidRDefault="00000000">
      <w:pPr>
        <w:spacing w:after="40"/>
        <w:ind w:left="360"/>
      </w:pPr>
      <w:r>
        <w:t>C. The transmission electron microscope passes an electron beam through a specimen.</w:t>
      </w:r>
    </w:p>
    <w:p w14:paraId="55D4FC27" w14:textId="77777777" w:rsidR="00B95067" w:rsidRDefault="00000000">
      <w:pPr>
        <w:spacing w:after="40"/>
        <w:ind w:left="360"/>
      </w:pPr>
      <w:r>
        <w:t>D. The transmission electron microscope focuses on the inner structure of a cell.</w:t>
      </w:r>
    </w:p>
    <w:p w14:paraId="66DA3503" w14:textId="77777777" w:rsidR="00B95067" w:rsidRDefault="00000000">
      <w:pPr>
        <w:spacing w:after="160"/>
        <w:ind w:left="360"/>
      </w:pPr>
      <w:r>
        <w:rPr>
          <w:b/>
        </w:rPr>
        <w:t>Correct Answer: B</w:t>
      </w:r>
    </w:p>
    <w:p w14:paraId="5C30B3EB" w14:textId="77777777" w:rsidR="00B95067" w:rsidRDefault="00000000">
      <w:pPr>
        <w:spacing w:before="140" w:after="60"/>
      </w:pPr>
      <w:r>
        <w:rPr>
          <w:b/>
        </w:rPr>
        <w:t>11. The word “Nonetheless” in the passage is closest in meaning to</w:t>
      </w:r>
    </w:p>
    <w:p w14:paraId="53731390" w14:textId="77777777" w:rsidR="00B95067" w:rsidRDefault="00000000">
      <w:pPr>
        <w:spacing w:after="40"/>
        <w:ind w:left="360"/>
      </w:pPr>
      <w:r>
        <w:t>A. Basically</w:t>
      </w:r>
    </w:p>
    <w:p w14:paraId="00C26950" w14:textId="77777777" w:rsidR="00B95067" w:rsidRDefault="00000000">
      <w:pPr>
        <w:spacing w:after="40"/>
        <w:ind w:left="360"/>
      </w:pPr>
      <w:r>
        <w:t>B. In a way</w:t>
      </w:r>
    </w:p>
    <w:p w14:paraId="3D4EC80D" w14:textId="77777777" w:rsidR="00B95067" w:rsidRDefault="00000000">
      <w:pPr>
        <w:spacing w:after="40"/>
        <w:ind w:left="360"/>
      </w:pPr>
      <w:r>
        <w:t>C. In addition</w:t>
      </w:r>
    </w:p>
    <w:p w14:paraId="125D7816" w14:textId="77777777" w:rsidR="00B95067" w:rsidRDefault="00000000">
      <w:pPr>
        <w:spacing w:after="40"/>
        <w:ind w:left="360"/>
      </w:pPr>
      <w:r>
        <w:t>D. However</w:t>
      </w:r>
    </w:p>
    <w:p w14:paraId="26D4AF5F" w14:textId="77777777" w:rsidR="00B95067" w:rsidRDefault="00000000">
      <w:pPr>
        <w:spacing w:after="160"/>
        <w:ind w:left="360"/>
      </w:pPr>
      <w:r>
        <w:rPr>
          <w:b/>
        </w:rPr>
        <w:t>Correct Answer: D</w:t>
      </w:r>
    </w:p>
    <w:p w14:paraId="48589F03" w14:textId="77777777" w:rsidR="00B95067" w:rsidRDefault="00000000">
      <w:pPr>
        <w:spacing w:before="140" w:after="60"/>
      </w:pPr>
      <w:r>
        <w:rPr>
          <w:b/>
        </w:rPr>
        <w:t>12. Live organisms, therefore, would not survive while being observed with an electron microscope.</w:t>
      </w:r>
    </w:p>
    <w:p w14:paraId="0AD90538" w14:textId="77777777" w:rsidR="00B95067" w:rsidRDefault="00000000">
      <w:pPr>
        <w:spacing w:after="40"/>
        <w:ind w:left="360"/>
      </w:pPr>
      <w:r>
        <w:t>A. One problem with electron microscopes is that they</w:t>
      </w:r>
    </w:p>
    <w:p w14:paraId="42A9E1A0" w14:textId="77777777" w:rsidR="00B95067" w:rsidRDefault="00000000">
      <w:pPr>
        <w:spacing w:after="40"/>
        <w:ind w:left="360"/>
      </w:pPr>
      <w:r>
        <w:t>B. For a biologist studying a living process, such as the whirling movement of a</w:t>
      </w:r>
    </w:p>
    <w:p w14:paraId="0A419E61" w14:textId="77777777" w:rsidR="00B95067" w:rsidRDefault="00000000">
      <w:pPr>
        <w:spacing w:after="40"/>
        <w:ind w:left="360"/>
      </w:pPr>
      <w:r>
        <w:t>C. scanning electron microscope or a transmission electron microscope.</w:t>
      </w:r>
    </w:p>
    <w:p w14:paraId="1265AE42" w14:textId="77777777" w:rsidR="00B95067" w:rsidRDefault="00000000">
      <w:pPr>
        <w:spacing w:after="40"/>
        <w:ind w:left="360"/>
      </w:pPr>
      <w:r>
        <w:t>D. remains a useful tool, especially for studying living cells.</w:t>
      </w:r>
    </w:p>
    <w:p w14:paraId="61DAC43C" w14:textId="77777777" w:rsidR="00B95067" w:rsidRDefault="00000000">
      <w:pPr>
        <w:spacing w:after="160"/>
        <w:ind w:left="360"/>
      </w:pPr>
      <w:r>
        <w:rPr>
          <w:b/>
        </w:rPr>
        <w:t>Correct Answer: B</w:t>
      </w:r>
    </w:p>
    <w:p w14:paraId="20A71CB9" w14:textId="77777777" w:rsidR="00B95067" w:rsidRDefault="00000000">
      <w:pPr>
        <w:spacing w:before="140" w:after="60"/>
      </w:pPr>
      <w:r>
        <w:rPr>
          <w:b/>
        </w:rPr>
        <w:t xml:space="preserve">13. </w:t>
      </w:r>
    </w:p>
    <w:p w14:paraId="4605A066" w14:textId="77777777" w:rsidR="00B95067" w:rsidRDefault="00000000">
      <w:pPr>
        <w:spacing w:after="40"/>
        <w:ind w:left="360"/>
      </w:pPr>
      <w:r>
        <w:t>A. Their lenses are made of glass.</w:t>
      </w:r>
    </w:p>
    <w:p w14:paraId="60E755EC" w14:textId="77777777" w:rsidR="00B95067" w:rsidRDefault="00000000">
      <w:pPr>
        <w:spacing w:after="40"/>
        <w:ind w:left="360"/>
      </w:pPr>
      <w:r>
        <w:t>B. They use magnetism to bring images into focus.</w:t>
      </w:r>
    </w:p>
    <w:p w14:paraId="25D83C04" w14:textId="77777777" w:rsidR="00B95067" w:rsidRDefault="00000000">
      <w:pPr>
        <w:spacing w:after="40"/>
        <w:ind w:left="360"/>
      </w:pPr>
      <w:r>
        <w:t>C. They were invented in the mid-1800s.</w:t>
      </w:r>
    </w:p>
    <w:p w14:paraId="738333E6" w14:textId="77777777" w:rsidR="00B95067" w:rsidRDefault="00000000">
      <w:pPr>
        <w:spacing w:after="40"/>
        <w:ind w:left="360"/>
      </w:pPr>
      <w:r>
        <w:t>D. They are used to study living specimens.</w:t>
      </w:r>
    </w:p>
    <w:p w14:paraId="0B6B0594" w14:textId="77777777" w:rsidR="00B95067" w:rsidRDefault="00000000">
      <w:pPr>
        <w:spacing w:after="40"/>
        <w:ind w:left="360"/>
      </w:pPr>
      <w:r>
        <w:t>E. They can produce images that appear three-dimensional.</w:t>
      </w:r>
    </w:p>
    <w:p w14:paraId="23C1BE88" w14:textId="77777777" w:rsidR="00B95067" w:rsidRDefault="00000000">
      <w:pPr>
        <w:spacing w:after="40"/>
        <w:ind w:left="360"/>
      </w:pPr>
      <w:r>
        <w:t>F. They cannot resolve the internal structure of small cells.</w:t>
      </w:r>
    </w:p>
    <w:p w14:paraId="5AB730FC" w14:textId="77777777" w:rsidR="00B95067" w:rsidRDefault="00000000">
      <w:pPr>
        <w:spacing w:after="40"/>
        <w:ind w:left="360"/>
      </w:pPr>
      <w:r>
        <w:t>G. They can usually resolve details smaller than the size of an atom.</w:t>
      </w:r>
    </w:p>
    <w:p w14:paraId="40DF1B9F" w14:textId="77777777" w:rsidR="00B95067" w:rsidRDefault="00000000">
      <w:pPr>
        <w:spacing w:after="160"/>
        <w:ind w:left="360"/>
      </w:pPr>
      <w:r>
        <w:rPr>
          <w:b/>
        </w:rPr>
        <w:t>Correct Answer: ADF-BE</w:t>
      </w:r>
    </w:p>
    <w:p w14:paraId="4A338811" w14:textId="77777777" w:rsidR="00B95067" w:rsidRDefault="00000000">
      <w:pPr>
        <w:jc w:val="center"/>
      </w:pPr>
      <w:r>
        <w:rPr>
          <w:sz w:val="18"/>
        </w:rPr>
        <w:t>________________________________________</w:t>
      </w:r>
    </w:p>
    <w:p w14:paraId="35F7BDD5" w14:textId="77777777" w:rsidR="00B95067" w:rsidRDefault="00000000">
      <w:r>
        <w:rPr>
          <w:b/>
          <w:sz w:val="26"/>
        </w:rPr>
        <w:t>Passage 2: The Racoon's Success</w:t>
      </w:r>
    </w:p>
    <w:p w14:paraId="7C3A5D0E" w14:textId="77777777" w:rsidR="00B95067" w:rsidRDefault="00000000">
      <w:pPr>
        <w:spacing w:after="120"/>
        <w:jc w:val="both"/>
      </w:pPr>
      <w:r>
        <w:t>Raccoons have a vast transcontinental distribution, occurring throughout most of North America and Central America. They are found from southern Canada all the way to Panama, as well as on islands near coastal areas. They occur in each of the 49 states of the continental United States. Although raccoons are native only to the Western Hemisphere, they have been successfully transplanted to other parts of the globe.</w:t>
      </w:r>
    </w:p>
    <w:p w14:paraId="6610E9A1" w14:textId="77777777" w:rsidR="00B95067" w:rsidRDefault="00000000">
      <w:pPr>
        <w:spacing w:after="120"/>
        <w:jc w:val="both"/>
      </w:pPr>
      <w:r>
        <w:lastRenderedPageBreak/>
        <w:t xml:space="preserve">Following a decline to a relatively low population level in the 1930s, raccoons began to prosper following their 1943 breeding season. A rapid population surge continued throughout the 1940s, and high numbers have been sustained ever since. By the late 1980s, the number of raccoons in North America was estimated to be at least 15 to 20 times the number that existed during the 1930s. By now, their numbers have undoubtedly grown even more, as they have continued to expand into new habitats where they were once either rare or absent, such as sandy prairies, deserts, coastal marshes, and mountains. Their spread throughout the Rocky Mountain West is indicative of the fast pace at which they can exploit new environments. Despite significant numbers being harvested and having suffered occasional declines, typically because of disease, the raccoon has </w:t>
      </w:r>
      <w:r>
        <w:rPr>
          <w:highlight w:val="darkGray"/>
        </w:rPr>
        <w:t>consistently</w:t>
      </w:r>
      <w:r>
        <w:t xml:space="preserve"> maintained high population levels.</w:t>
      </w:r>
    </w:p>
    <w:p w14:paraId="31DFB5F5" w14:textId="77777777" w:rsidR="00B95067" w:rsidRDefault="00000000">
      <w:pPr>
        <w:spacing w:after="120"/>
        <w:jc w:val="both"/>
      </w:pPr>
      <w:r>
        <w:t xml:space="preserve">Several factors explain the raccoon’s dramatic increase in abundance and distribution. First, their success has been partially attributed to the growth of cities, as they often thrive in suburban and even urban settings. Furthermore, they have been deliberately introduced throughout the continent. Within the United States, they are commonly taken from one area to another, both legally and illegally, to restock hunting areas and, </w:t>
      </w:r>
      <w:r>
        <w:rPr>
          <w:highlight w:val="darkGray"/>
        </w:rPr>
        <w:t>presumably</w:t>
      </w:r>
      <w:r>
        <w:t>, because people simply want them to be part of their local fauna. Their appearance and subsequent flourishing in Utah’s Great Salt Lake valley within the last 40 years appears to be from such an introduction. As an example of the ease with which transplanted individuals can succeed, raccoons from Indiana (midwestern United States) have reportedly been able to flourish on islands off the coast of Alaska.</w:t>
      </w:r>
    </w:p>
    <w:p w14:paraId="6E544421" w14:textId="77777777" w:rsidR="00B95067" w:rsidRDefault="00000000">
      <w:pPr>
        <w:spacing w:after="120"/>
        <w:jc w:val="both"/>
      </w:pPr>
      <w:r>
        <w:t>The raccoon’s expansion in various areas may also be due to the spread of agriculture. Raccoons have been able to exploit crops, especially corn but also cereal grains, which have become dependable food sources for them. The expansion of agriculture, however, does not necessarily lead to rapid increases in their abundance. Farming in Kansas and eastern Colorado (central and western United States) proceeded rapidly in the 1870s and 1880s, but this was about 50 years before raccoons started to spread out from their major habitat, the wooded river bottomlands. They have also expanded into many areas lacking any agriculture other than grazing and into places without forests or permanent streams.</w:t>
      </w:r>
    </w:p>
    <w:p w14:paraId="31C694CF" w14:textId="77777777" w:rsidR="00B95067" w:rsidRDefault="00000000">
      <w:pPr>
        <w:spacing w:after="120"/>
        <w:jc w:val="both"/>
      </w:pPr>
      <w:r>
        <w:t>Prior to Europeans settling and farming the Great Plains regionA vast grassland region in North America extending from central Canada south through the west central United States into Texas, raccoons probably were just found along its rivers and streams and in the wooded areas of its southeastern section.</w:t>
      </w:r>
    </w:p>
    <w:p w14:paraId="2A47958E" w14:textId="77777777" w:rsidR="00B95067" w:rsidRDefault="00000000">
      <w:pPr>
        <w:spacing w:after="120"/>
        <w:jc w:val="both"/>
      </w:pPr>
      <w:r>
        <w:t>With the possible exception of the southern part of the province of Manitoba, their absence was notable throughout Canada. They first became more widely distributed in the southern part of Manitoba, and by the 1940s were abundant throughout its southeastern portion. In the 1950s their population swelled in Canada. The control of coyotes in the prairie region in the 1950s may have been a factor in raccoon expansion. If their numbers are sufficient, coyotes might be able to suppress raccoon populations (though little direct evidence supports this notion). By the 1960s the raccoon had become a major predator of the canvasback ducks nesting in southwestern Manitoba.</w:t>
      </w:r>
    </w:p>
    <w:p w14:paraId="17411F96" w14:textId="77777777" w:rsidR="00B95067" w:rsidRDefault="00000000">
      <w:pPr>
        <w:spacing w:after="120"/>
        <w:jc w:val="both"/>
      </w:pPr>
      <w:r>
        <w:t xml:space="preserve">The extermination of the wolf from most of the contiguous United States may have been a </w:t>
      </w:r>
      <w:r>
        <w:rPr>
          <w:highlight w:val="darkGray"/>
        </w:rPr>
        <w:t>critical</w:t>
      </w:r>
      <w:r>
        <w:t xml:space="preserve"> factor in the raccoon’s expansion and numerical increase. In the eighteenth century, when the wolf’s range included almost all of North America, raccoons apparently were abundant only in the deciduous forests of the East, Gulf Coast, and Great Lakes regions, though they also extended </w:t>
      </w:r>
      <w:r>
        <w:lastRenderedPageBreak/>
        <w:t>into the wooded bottomlands of the Midwest’s major rivers. In such areas, their arboreal habits and the presence of hollow den trees should have offered some protection from wolves and other large predators. Even though raccoons may not have been a significant part of their diet, wolves surely would have tried to prey on those exposed in relatively treeless areas.</w:t>
      </w:r>
    </w:p>
    <w:p w14:paraId="38657D68" w14:textId="77777777" w:rsidR="00B95067" w:rsidRDefault="00000000">
      <w:r>
        <w:rPr>
          <w:b/>
          <w:sz w:val="24"/>
        </w:rPr>
        <w:t>Questions</w:t>
      </w:r>
    </w:p>
    <w:p w14:paraId="2888D64D" w14:textId="77777777" w:rsidR="00B95067" w:rsidRDefault="00000000">
      <w:pPr>
        <w:spacing w:before="140" w:after="60"/>
      </w:pPr>
      <w:r>
        <w:rPr>
          <w:b/>
        </w:rPr>
        <w:t>1. According to paragraph 2, what happened to raccoons in the 1930s?</w:t>
      </w:r>
    </w:p>
    <w:p w14:paraId="24920172" w14:textId="77777777" w:rsidR="00B95067" w:rsidRDefault="00000000">
      <w:pPr>
        <w:spacing w:after="40"/>
        <w:ind w:left="360"/>
      </w:pPr>
      <w:r>
        <w:t>A. They had a series of unusually good breeding seasons.</w:t>
      </w:r>
    </w:p>
    <w:p w14:paraId="104E321B" w14:textId="77777777" w:rsidR="00B95067" w:rsidRDefault="00000000">
      <w:pPr>
        <w:spacing w:after="40"/>
        <w:ind w:left="360"/>
      </w:pPr>
      <w:r>
        <w:t>B. They expanded into the Rocky Mountain West.</w:t>
      </w:r>
    </w:p>
    <w:p w14:paraId="22E4F86C" w14:textId="77777777" w:rsidR="00B95067" w:rsidRDefault="00000000">
      <w:pPr>
        <w:spacing w:after="40"/>
        <w:ind w:left="360"/>
      </w:pPr>
      <w:r>
        <w:t>C. Their population levels fell.</w:t>
      </w:r>
    </w:p>
    <w:p w14:paraId="451B0D11" w14:textId="77777777" w:rsidR="00B95067" w:rsidRDefault="00000000">
      <w:pPr>
        <w:spacing w:after="40"/>
        <w:ind w:left="360"/>
      </w:pPr>
      <w:r>
        <w:t>D. They were harvested in significant numbers for the first time.</w:t>
      </w:r>
    </w:p>
    <w:p w14:paraId="39D12A1B" w14:textId="77777777" w:rsidR="00B95067" w:rsidRDefault="00000000">
      <w:pPr>
        <w:spacing w:after="160"/>
        <w:ind w:left="360"/>
      </w:pPr>
      <w:r>
        <w:rPr>
          <w:b/>
        </w:rPr>
        <w:t>Correct Answer: C</w:t>
      </w:r>
    </w:p>
    <w:p w14:paraId="28491AFD" w14:textId="77777777" w:rsidR="00B95067" w:rsidRDefault="00000000">
      <w:pPr>
        <w:spacing w:before="140" w:after="60"/>
      </w:pPr>
      <w:r>
        <w:rPr>
          <w:b/>
        </w:rPr>
        <w:t>2. Which of the sentences below best expresses the essential information in the highlighted sentence in the passage? Incorrect choices change the meaning in important ways or leave out essential information.</w:t>
      </w:r>
    </w:p>
    <w:p w14:paraId="179D12D6" w14:textId="77777777" w:rsidR="00B95067" w:rsidRDefault="00000000">
      <w:pPr>
        <w:spacing w:after="40"/>
        <w:ind w:left="360"/>
      </w:pPr>
      <w:r>
        <w:t>A. Raccoons are growing more numerous even though they must continue to find new habitats.</w:t>
      </w:r>
    </w:p>
    <w:p w14:paraId="7FE854AF" w14:textId="77777777" w:rsidR="00B95067" w:rsidRDefault="00000000">
      <w:pPr>
        <w:spacing w:after="40"/>
        <w:ind w:left="360"/>
      </w:pPr>
      <w:r>
        <w:t>B. Raccoons are now undoubtedly present in areas where they were once rare or absent.</w:t>
      </w:r>
    </w:p>
    <w:p w14:paraId="0F05BF94" w14:textId="77777777" w:rsidR="00B95067" w:rsidRDefault="00000000">
      <w:pPr>
        <w:spacing w:after="40"/>
        <w:ind w:left="360"/>
      </w:pPr>
      <w:r>
        <w:t>C. Raccoons have found prairies, deserts, coastal marshes, and mountains to be excellent habitats to expand into.</w:t>
      </w:r>
    </w:p>
    <w:p w14:paraId="6A9349EF" w14:textId="77777777" w:rsidR="00B95067" w:rsidRDefault="00000000">
      <w:pPr>
        <w:spacing w:after="40"/>
        <w:ind w:left="360"/>
      </w:pPr>
      <w:r>
        <w:t>D. The numbers of raccoons must be even greater today because raccoons have continued to expand into new habitats.</w:t>
      </w:r>
    </w:p>
    <w:p w14:paraId="2F88465E" w14:textId="77777777" w:rsidR="00B95067" w:rsidRDefault="00000000">
      <w:pPr>
        <w:spacing w:after="160"/>
        <w:ind w:left="360"/>
      </w:pPr>
      <w:r>
        <w:rPr>
          <w:b/>
        </w:rPr>
        <w:t>Correct Answer: D</w:t>
      </w:r>
    </w:p>
    <w:p w14:paraId="1A00573F" w14:textId="77777777" w:rsidR="00B95067" w:rsidRDefault="00000000">
      <w:pPr>
        <w:spacing w:before="140" w:after="60"/>
      </w:pPr>
      <w:r>
        <w:rPr>
          <w:b/>
        </w:rPr>
        <w:t>3. The word “consistently” in the passage is closest in meaning to</w:t>
      </w:r>
    </w:p>
    <w:p w14:paraId="1A1FD039" w14:textId="77777777" w:rsidR="00B95067" w:rsidRDefault="00000000">
      <w:pPr>
        <w:spacing w:after="40"/>
        <w:ind w:left="360"/>
      </w:pPr>
      <w:r>
        <w:t>A. typically</w:t>
      </w:r>
    </w:p>
    <w:p w14:paraId="5183E75C" w14:textId="77777777" w:rsidR="00B95067" w:rsidRDefault="00000000">
      <w:pPr>
        <w:spacing w:after="40"/>
        <w:ind w:left="360"/>
      </w:pPr>
      <w:r>
        <w:t>B. predictably</w:t>
      </w:r>
    </w:p>
    <w:p w14:paraId="4C4F874B" w14:textId="77777777" w:rsidR="00B95067" w:rsidRDefault="00000000">
      <w:pPr>
        <w:spacing w:after="40"/>
        <w:ind w:left="360"/>
      </w:pPr>
      <w:r>
        <w:t>C. increasingly</w:t>
      </w:r>
    </w:p>
    <w:p w14:paraId="22061E0B" w14:textId="77777777" w:rsidR="00B95067" w:rsidRDefault="00000000">
      <w:pPr>
        <w:spacing w:after="40"/>
        <w:ind w:left="360"/>
      </w:pPr>
      <w:r>
        <w:t>D. reliably</w:t>
      </w:r>
    </w:p>
    <w:p w14:paraId="5FBB3EA5" w14:textId="77777777" w:rsidR="00B95067" w:rsidRDefault="00000000">
      <w:pPr>
        <w:spacing w:after="160"/>
        <w:ind w:left="360"/>
      </w:pPr>
      <w:r>
        <w:rPr>
          <w:b/>
        </w:rPr>
        <w:t>Correct Answer: D</w:t>
      </w:r>
    </w:p>
    <w:p w14:paraId="2D5F380E" w14:textId="77777777" w:rsidR="00B95067" w:rsidRDefault="00000000">
      <w:pPr>
        <w:spacing w:before="140" w:after="60"/>
      </w:pPr>
      <w:r>
        <w:rPr>
          <w:b/>
        </w:rPr>
        <w:t>4. According to paragraph 3, what is true about raccoons in Utah’s Great Salt Lake valley?</w:t>
      </w:r>
    </w:p>
    <w:p w14:paraId="38F62B15" w14:textId="77777777" w:rsidR="00B95067" w:rsidRDefault="00000000">
      <w:pPr>
        <w:spacing w:after="40"/>
        <w:ind w:left="360"/>
      </w:pPr>
      <w:r>
        <w:t>A. They were not easily transplanted there from Indiana.</w:t>
      </w:r>
    </w:p>
    <w:p w14:paraId="56DF8EBB" w14:textId="77777777" w:rsidR="00B95067" w:rsidRDefault="00000000">
      <w:pPr>
        <w:spacing w:after="40"/>
        <w:ind w:left="360"/>
      </w:pPr>
      <w:r>
        <w:t>B. They were not found there prior to 40 years ago.</w:t>
      </w:r>
    </w:p>
    <w:p w14:paraId="59738E6C" w14:textId="77777777" w:rsidR="00B95067" w:rsidRDefault="00000000">
      <w:pPr>
        <w:spacing w:after="40"/>
        <w:ind w:left="360"/>
      </w:pPr>
      <w:r>
        <w:t>C. They were often restocked because of illegal hunting.</w:t>
      </w:r>
    </w:p>
    <w:p w14:paraId="412BB40E" w14:textId="77777777" w:rsidR="00B95067" w:rsidRDefault="00000000">
      <w:pPr>
        <w:spacing w:after="40"/>
        <w:ind w:left="360"/>
      </w:pPr>
      <w:r>
        <w:t>D. They expanded into that area from nearby suburban and urban settings.</w:t>
      </w:r>
    </w:p>
    <w:p w14:paraId="44A7495D" w14:textId="77777777" w:rsidR="00B95067" w:rsidRDefault="00000000">
      <w:pPr>
        <w:spacing w:after="160"/>
        <w:ind w:left="360"/>
      </w:pPr>
      <w:r>
        <w:rPr>
          <w:b/>
        </w:rPr>
        <w:t>Correct Answer: B</w:t>
      </w:r>
    </w:p>
    <w:p w14:paraId="60B64B2D" w14:textId="77777777" w:rsidR="00B95067" w:rsidRDefault="00000000">
      <w:pPr>
        <w:spacing w:before="140" w:after="60"/>
      </w:pPr>
      <w:r>
        <w:rPr>
          <w:b/>
        </w:rPr>
        <w:t>5. According to paragraph 3, the introduction of raccoons into Utah’s Great Salt Lake Valley appears to have been an example of an introduction that was</w:t>
      </w:r>
    </w:p>
    <w:p w14:paraId="4C6EE7BF" w14:textId="77777777" w:rsidR="00B95067" w:rsidRDefault="00000000">
      <w:pPr>
        <w:spacing w:after="40"/>
        <w:ind w:left="360"/>
      </w:pPr>
      <w:r>
        <w:t>A. motivated by a desire to have raccoons among the local wildlife</w:t>
      </w:r>
    </w:p>
    <w:p w14:paraId="55BD6187" w14:textId="77777777" w:rsidR="00B95067" w:rsidRDefault="00000000">
      <w:pPr>
        <w:spacing w:after="40"/>
        <w:ind w:left="360"/>
      </w:pPr>
      <w:r>
        <w:lastRenderedPageBreak/>
        <w:t>B. illegal</w:t>
      </w:r>
    </w:p>
    <w:p w14:paraId="5D535B65" w14:textId="77777777" w:rsidR="00B95067" w:rsidRDefault="00000000">
      <w:pPr>
        <w:spacing w:after="40"/>
        <w:ind w:left="360"/>
      </w:pPr>
      <w:r>
        <w:t>C. carried out by hunters who wanted more raccoons to hunt</w:t>
      </w:r>
    </w:p>
    <w:p w14:paraId="61E62C59" w14:textId="77777777" w:rsidR="00B95067" w:rsidRDefault="00000000">
      <w:pPr>
        <w:spacing w:after="40"/>
        <w:ind w:left="360"/>
      </w:pPr>
      <w:r>
        <w:t>D. unsuccessful</w:t>
      </w:r>
    </w:p>
    <w:p w14:paraId="5640396F" w14:textId="77777777" w:rsidR="00B95067" w:rsidRDefault="00000000">
      <w:pPr>
        <w:spacing w:after="160"/>
        <w:ind w:left="360"/>
      </w:pPr>
      <w:r>
        <w:rPr>
          <w:b/>
        </w:rPr>
        <w:t>Correct Answer: A</w:t>
      </w:r>
    </w:p>
    <w:p w14:paraId="78E82EC3" w14:textId="77777777" w:rsidR="00B95067" w:rsidRDefault="00000000">
      <w:pPr>
        <w:spacing w:before="140" w:after="60"/>
      </w:pPr>
      <w:r>
        <w:rPr>
          <w:b/>
        </w:rPr>
        <w:t>6. All of the following are mentioned in paragraph 3 as helping to explain the raccoon’s dramatic increase in abundance and distribution EXCEPT:</w:t>
      </w:r>
    </w:p>
    <w:p w14:paraId="7E56EE11" w14:textId="77777777" w:rsidR="00B95067" w:rsidRDefault="00000000">
      <w:pPr>
        <w:spacing w:after="40"/>
        <w:ind w:left="360"/>
      </w:pPr>
      <w:r>
        <w:t>A. Raccoons thrive in suburban areas.</w:t>
      </w:r>
    </w:p>
    <w:p w14:paraId="67F7EC7F" w14:textId="77777777" w:rsidR="00B95067" w:rsidRDefault="00000000">
      <w:pPr>
        <w:spacing w:after="40"/>
        <w:ind w:left="360"/>
      </w:pPr>
      <w:r>
        <w:t>B. Hunting raccoons has become illegal in most areas.</w:t>
      </w:r>
    </w:p>
    <w:p w14:paraId="2D38BAC0" w14:textId="77777777" w:rsidR="00B95067" w:rsidRDefault="00000000">
      <w:pPr>
        <w:spacing w:after="40"/>
        <w:ind w:left="360"/>
      </w:pPr>
      <w:r>
        <w:t>C. People enjoy having raccoons as part of their environment.</w:t>
      </w:r>
    </w:p>
    <w:p w14:paraId="74611FD4" w14:textId="77777777" w:rsidR="00B95067" w:rsidRDefault="00000000">
      <w:pPr>
        <w:spacing w:after="40"/>
        <w:ind w:left="360"/>
      </w:pPr>
      <w:r>
        <w:t>D. A transplanted raccoon will generally be able to succeed in its new environment.</w:t>
      </w:r>
    </w:p>
    <w:p w14:paraId="4D0EFE2D" w14:textId="77777777" w:rsidR="00B95067" w:rsidRDefault="00000000">
      <w:pPr>
        <w:spacing w:after="160"/>
        <w:ind w:left="360"/>
      </w:pPr>
      <w:r>
        <w:rPr>
          <w:b/>
        </w:rPr>
        <w:t>Correct Answer: B</w:t>
      </w:r>
    </w:p>
    <w:p w14:paraId="5339EF6B" w14:textId="77777777" w:rsidR="00B95067" w:rsidRDefault="00000000">
      <w:pPr>
        <w:spacing w:before="140" w:after="60"/>
      </w:pPr>
      <w:r>
        <w:rPr>
          <w:b/>
        </w:rPr>
        <w:t>7. The word “presumably” in the passage is closest in meaning to</w:t>
      </w:r>
    </w:p>
    <w:p w14:paraId="70A2CB5D" w14:textId="77777777" w:rsidR="00B95067" w:rsidRDefault="00000000">
      <w:pPr>
        <w:spacing w:after="40"/>
        <w:ind w:left="360"/>
      </w:pPr>
      <w:r>
        <w:t>A. it has been established</w:t>
      </w:r>
    </w:p>
    <w:p w14:paraId="3060936A" w14:textId="77777777" w:rsidR="00B95067" w:rsidRDefault="00000000">
      <w:pPr>
        <w:spacing w:after="40"/>
        <w:ind w:left="360"/>
      </w:pPr>
      <w:r>
        <w:t>B. it has been incorrectly stated</w:t>
      </w:r>
    </w:p>
    <w:p w14:paraId="04042141" w14:textId="77777777" w:rsidR="00B95067" w:rsidRDefault="00000000">
      <w:pPr>
        <w:spacing w:after="40"/>
        <w:ind w:left="360"/>
      </w:pPr>
      <w:r>
        <w:t>C. it can be assumed</w:t>
      </w:r>
    </w:p>
    <w:p w14:paraId="2D7C62A0" w14:textId="77777777" w:rsidR="00B95067" w:rsidRDefault="00000000">
      <w:pPr>
        <w:spacing w:after="40"/>
        <w:ind w:left="360"/>
      </w:pPr>
      <w:r>
        <w:t>D. it can be demonstrated</w:t>
      </w:r>
    </w:p>
    <w:p w14:paraId="17E06DD1" w14:textId="77777777" w:rsidR="00B95067" w:rsidRDefault="00000000">
      <w:pPr>
        <w:spacing w:after="160"/>
        <w:ind w:left="360"/>
      </w:pPr>
      <w:r>
        <w:rPr>
          <w:b/>
        </w:rPr>
        <w:t>Correct Answer: C</w:t>
      </w:r>
    </w:p>
    <w:p w14:paraId="17E1AEAA" w14:textId="77777777" w:rsidR="00B95067" w:rsidRDefault="00000000">
      <w:pPr>
        <w:spacing w:before="140" w:after="60"/>
      </w:pPr>
      <w:r>
        <w:rPr>
          <w:b/>
        </w:rPr>
        <w:t>8. According to paragraph 4, how has the spread of agriculture affected raccoon populations?</w:t>
      </w:r>
    </w:p>
    <w:p w14:paraId="47F66B07" w14:textId="77777777" w:rsidR="00B95067" w:rsidRDefault="00000000">
      <w:pPr>
        <w:spacing w:after="40"/>
        <w:ind w:left="360"/>
      </w:pPr>
      <w:r>
        <w:t>A. The spread of agriculture destroyed some of the raccoons’ natural habitats and reduced their populations in Kansas and eastern Colorado.</w:t>
      </w:r>
    </w:p>
    <w:p w14:paraId="5374B905" w14:textId="77777777" w:rsidR="00B95067" w:rsidRDefault="00000000">
      <w:pPr>
        <w:spacing w:after="40"/>
        <w:ind w:left="360"/>
      </w:pPr>
      <w:r>
        <w:t>B. Because of the availability of corn and other cereal grains as a result of the spread of agriculture, significant raccoon populations are no longer found in areas lacking agriculture.</w:t>
      </w:r>
    </w:p>
    <w:p w14:paraId="3FEAC79D" w14:textId="77777777" w:rsidR="00B95067" w:rsidRDefault="00000000">
      <w:pPr>
        <w:spacing w:after="40"/>
        <w:ind w:left="360"/>
      </w:pPr>
      <w:r>
        <w:t>C. The spread of agriculture may have contributed to some raccoon expansion but has not always caused raccoon populations to expand.</w:t>
      </w:r>
    </w:p>
    <w:p w14:paraId="2CF8A0DC" w14:textId="77777777" w:rsidR="00B95067" w:rsidRDefault="00000000">
      <w:pPr>
        <w:spacing w:after="40"/>
        <w:ind w:left="360"/>
      </w:pPr>
      <w:r>
        <w:t>D. The spread of agriculture to Kansas and eastern Colorado brought increased raccoon populations in the 1870s and 1880s.</w:t>
      </w:r>
    </w:p>
    <w:p w14:paraId="593FF50E" w14:textId="77777777" w:rsidR="00B95067" w:rsidRDefault="00000000">
      <w:pPr>
        <w:spacing w:after="160"/>
        <w:ind w:left="360"/>
      </w:pPr>
      <w:r>
        <w:rPr>
          <w:b/>
        </w:rPr>
        <w:t>Correct Answer: C</w:t>
      </w:r>
    </w:p>
    <w:p w14:paraId="05A911D3" w14:textId="77777777" w:rsidR="00B95067" w:rsidRDefault="00000000">
      <w:pPr>
        <w:spacing w:before="140" w:after="60"/>
      </w:pPr>
      <w:r>
        <w:rPr>
          <w:b/>
        </w:rPr>
        <w:t>9. According to paragraph 5, what was true about raccoons before the arrival of European settlers?</w:t>
      </w:r>
    </w:p>
    <w:p w14:paraId="421D892B" w14:textId="77777777" w:rsidR="00B95067" w:rsidRDefault="00000000">
      <w:pPr>
        <w:spacing w:after="40"/>
        <w:ind w:left="360"/>
      </w:pPr>
      <w:r>
        <w:t>A. They were widely distributed throughout the region.</w:t>
      </w:r>
    </w:p>
    <w:p w14:paraId="02241556" w14:textId="77777777" w:rsidR="00B95067" w:rsidRDefault="00000000">
      <w:pPr>
        <w:spacing w:after="40"/>
        <w:ind w:left="360"/>
      </w:pPr>
      <w:r>
        <w:t>B. They were found mostly in areas of open prairie.</w:t>
      </w:r>
    </w:p>
    <w:p w14:paraId="3D532822" w14:textId="77777777" w:rsidR="00B95067" w:rsidRDefault="00000000">
      <w:pPr>
        <w:spacing w:after="40"/>
        <w:ind w:left="360"/>
      </w:pPr>
      <w:r>
        <w:t>C. They were not found in most of Canada.</w:t>
      </w:r>
    </w:p>
    <w:p w14:paraId="3A377A6B" w14:textId="77777777" w:rsidR="00B95067" w:rsidRDefault="00000000">
      <w:pPr>
        <w:spacing w:after="40"/>
        <w:ind w:left="360"/>
      </w:pPr>
      <w:r>
        <w:t>D. They had not yet reached the wooded areas of the southeastern portion of the region.</w:t>
      </w:r>
    </w:p>
    <w:p w14:paraId="7D603216" w14:textId="77777777" w:rsidR="00B95067" w:rsidRDefault="00000000">
      <w:pPr>
        <w:spacing w:after="160"/>
        <w:ind w:left="360"/>
      </w:pPr>
      <w:r>
        <w:rPr>
          <w:b/>
        </w:rPr>
        <w:t>Correct Answer: C</w:t>
      </w:r>
    </w:p>
    <w:p w14:paraId="6E6E6050" w14:textId="77777777" w:rsidR="00B95067" w:rsidRDefault="00000000">
      <w:pPr>
        <w:spacing w:before="140" w:after="60"/>
      </w:pPr>
      <w:r>
        <w:rPr>
          <w:b/>
        </w:rPr>
        <w:t>10. What can be concluded from the discussion in paragraph 5 about coyotes and raccoons in Manitoba?</w:t>
      </w:r>
    </w:p>
    <w:p w14:paraId="1B71D3AD" w14:textId="77777777" w:rsidR="00B95067" w:rsidRDefault="00000000">
      <w:pPr>
        <w:spacing w:after="40"/>
        <w:ind w:left="360"/>
      </w:pPr>
      <w:r>
        <w:t>A. In the 1950s both coyotes and raccoons increased their populations.</w:t>
      </w:r>
    </w:p>
    <w:p w14:paraId="78D25C00" w14:textId="77777777" w:rsidR="00B95067" w:rsidRDefault="00000000">
      <w:pPr>
        <w:spacing w:after="40"/>
        <w:ind w:left="360"/>
      </w:pPr>
      <w:r>
        <w:lastRenderedPageBreak/>
        <w:t>B. Coyotes are more difficult to control than raccoons are.</w:t>
      </w:r>
    </w:p>
    <w:p w14:paraId="39206922" w14:textId="77777777" w:rsidR="00B95067" w:rsidRDefault="00000000">
      <w:pPr>
        <w:spacing w:after="40"/>
        <w:ind w:left="360"/>
      </w:pPr>
      <w:r>
        <w:t>C. Coyotes and raccoons both tend to prefer regions that have rivers, streams, and wooded areas.</w:t>
      </w:r>
    </w:p>
    <w:p w14:paraId="2B6DFE04" w14:textId="77777777" w:rsidR="00B95067" w:rsidRDefault="00000000">
      <w:pPr>
        <w:spacing w:after="40"/>
        <w:ind w:left="360"/>
      </w:pPr>
      <w:r>
        <w:t>D. More evidence is needed to determine if controlling coyotes contributed to raccoon expansion in the 1950s.</w:t>
      </w:r>
    </w:p>
    <w:p w14:paraId="35B6AFED" w14:textId="77777777" w:rsidR="00B95067" w:rsidRDefault="00000000">
      <w:pPr>
        <w:spacing w:after="160"/>
        <w:ind w:left="360"/>
      </w:pPr>
      <w:r>
        <w:rPr>
          <w:b/>
        </w:rPr>
        <w:t>Correct Answer: D</w:t>
      </w:r>
    </w:p>
    <w:p w14:paraId="3C87F416" w14:textId="77777777" w:rsidR="00B95067" w:rsidRDefault="00000000">
      <w:pPr>
        <w:spacing w:before="140" w:after="60"/>
      </w:pPr>
      <w:r>
        <w:rPr>
          <w:b/>
        </w:rPr>
        <w:t>11. The word “critical” in the passage is closest in meaning to</w:t>
      </w:r>
    </w:p>
    <w:p w14:paraId="46ABB36D" w14:textId="77777777" w:rsidR="00B95067" w:rsidRDefault="00000000">
      <w:pPr>
        <w:spacing w:after="40"/>
        <w:ind w:left="360"/>
      </w:pPr>
      <w:r>
        <w:t>A. predictable</w:t>
      </w:r>
    </w:p>
    <w:p w14:paraId="440F48B8" w14:textId="77777777" w:rsidR="00B95067" w:rsidRDefault="00000000">
      <w:pPr>
        <w:spacing w:after="40"/>
        <w:ind w:left="360"/>
      </w:pPr>
      <w:r>
        <w:t>B. crucial</w:t>
      </w:r>
    </w:p>
    <w:p w14:paraId="196598CE" w14:textId="77777777" w:rsidR="00B95067" w:rsidRDefault="00000000">
      <w:pPr>
        <w:spacing w:after="40"/>
        <w:ind w:left="360"/>
      </w:pPr>
      <w:r>
        <w:t>C. negative</w:t>
      </w:r>
    </w:p>
    <w:p w14:paraId="69A3E822" w14:textId="77777777" w:rsidR="00B95067" w:rsidRDefault="00000000">
      <w:pPr>
        <w:spacing w:after="40"/>
        <w:ind w:left="360"/>
      </w:pPr>
      <w:r>
        <w:t>D. contributing</w:t>
      </w:r>
    </w:p>
    <w:p w14:paraId="500D3D43" w14:textId="77777777" w:rsidR="00B95067" w:rsidRDefault="00000000">
      <w:pPr>
        <w:spacing w:after="160"/>
        <w:ind w:left="360"/>
      </w:pPr>
      <w:r>
        <w:rPr>
          <w:b/>
        </w:rPr>
        <w:t>Correct Answer: B</w:t>
      </w:r>
    </w:p>
    <w:p w14:paraId="26F4162C" w14:textId="77777777" w:rsidR="00B95067" w:rsidRDefault="00000000">
      <w:pPr>
        <w:spacing w:before="140" w:after="60"/>
      </w:pPr>
      <w:r>
        <w:rPr>
          <w:b/>
        </w:rPr>
        <w:t>12. According to paragraph 6, during the eighteenth century, raccoons were abundant only in forests and wooded bottomlands of major rivers mainly because those were the only places where raccoons</w:t>
      </w:r>
    </w:p>
    <w:p w14:paraId="7D035FDC" w14:textId="77777777" w:rsidR="00B95067" w:rsidRDefault="00000000">
      <w:pPr>
        <w:spacing w:after="40"/>
        <w:ind w:left="360"/>
      </w:pPr>
      <w:r>
        <w:t>A. were relatively safe from conflict with humans</w:t>
      </w:r>
    </w:p>
    <w:p w14:paraId="05817EE0" w14:textId="77777777" w:rsidR="00B95067" w:rsidRDefault="00000000">
      <w:pPr>
        <w:spacing w:after="40"/>
        <w:ind w:left="360"/>
      </w:pPr>
      <w:r>
        <w:t>B. had little trouble finding sufficient food</w:t>
      </w:r>
    </w:p>
    <w:p w14:paraId="53ED05E8" w14:textId="77777777" w:rsidR="00B95067" w:rsidRDefault="00000000">
      <w:pPr>
        <w:spacing w:after="40"/>
        <w:ind w:left="360"/>
      </w:pPr>
      <w:r>
        <w:t>C. had some protection from wolves</w:t>
      </w:r>
    </w:p>
    <w:p w14:paraId="47086767" w14:textId="77777777" w:rsidR="00B95067" w:rsidRDefault="00000000">
      <w:pPr>
        <w:spacing w:after="40"/>
        <w:ind w:left="360"/>
      </w:pPr>
      <w:r>
        <w:t>D. could find a varied diet of prey</w:t>
      </w:r>
    </w:p>
    <w:p w14:paraId="2873B742" w14:textId="77777777" w:rsidR="00B95067" w:rsidRDefault="00000000">
      <w:pPr>
        <w:spacing w:after="160"/>
        <w:ind w:left="360"/>
      </w:pPr>
      <w:r>
        <w:rPr>
          <w:b/>
        </w:rPr>
        <w:t>Correct Answer: C</w:t>
      </w:r>
    </w:p>
    <w:p w14:paraId="7A4A1479" w14:textId="77777777" w:rsidR="00B95067" w:rsidRDefault="00000000">
      <w:pPr>
        <w:spacing w:before="140" w:after="60"/>
      </w:pPr>
      <w:r>
        <w:rPr>
          <w:b/>
        </w:rPr>
        <w:t>13. Indeed, raccoons now occur in many parts of Europe and Asia, far outside their natural range.</w:t>
      </w:r>
    </w:p>
    <w:p w14:paraId="07005A53" w14:textId="77777777" w:rsidR="00B95067" w:rsidRDefault="00000000">
      <w:pPr>
        <w:spacing w:after="40"/>
        <w:ind w:left="360"/>
      </w:pPr>
      <w:r>
        <w:t>A. occurring throughout most of North America and Central America.</w:t>
      </w:r>
    </w:p>
    <w:p w14:paraId="3395D913" w14:textId="77777777" w:rsidR="00B95067" w:rsidRDefault="00000000">
      <w:pPr>
        <w:spacing w:after="40"/>
        <w:ind w:left="360"/>
      </w:pPr>
      <w:r>
        <w:t>B. way to Panama, as well as on islands near coastal areas.</w:t>
      </w:r>
    </w:p>
    <w:p w14:paraId="16B58D37" w14:textId="77777777" w:rsidR="00B95067" w:rsidRDefault="00000000">
      <w:pPr>
        <w:spacing w:after="40"/>
        <w:ind w:left="360"/>
      </w:pPr>
      <w:r>
        <w:t>C. occur in each of the 49 states of the continental United States.</w:t>
      </w:r>
    </w:p>
    <w:p w14:paraId="4DF72C41" w14:textId="77777777" w:rsidR="00B95067" w:rsidRDefault="00000000">
      <w:pPr>
        <w:spacing w:after="40"/>
        <w:ind w:left="360"/>
      </w:pPr>
      <w:r>
        <w:t>D. successfully transplanted to other parts of the globe.</w:t>
      </w:r>
    </w:p>
    <w:p w14:paraId="1E699913" w14:textId="77777777" w:rsidR="00B95067" w:rsidRDefault="00000000">
      <w:pPr>
        <w:spacing w:after="160"/>
        <w:ind w:left="360"/>
      </w:pPr>
      <w:r>
        <w:rPr>
          <w:b/>
        </w:rPr>
        <w:t>Correct Answer: D</w:t>
      </w:r>
    </w:p>
    <w:p w14:paraId="5422311D" w14:textId="77777777" w:rsidR="00B95067" w:rsidRDefault="00000000">
      <w:pPr>
        <w:spacing w:before="140" w:after="60"/>
      </w:pPr>
      <w:r>
        <w:rPr>
          <w:b/>
        </w:rPr>
        <w:t>14. In 1943 raccoon populations in North America began to expand rapidly, probably becoming fifteen to twenty times larger by the late 1980s.</w:t>
      </w:r>
    </w:p>
    <w:p w14:paraId="3EC2FCC1" w14:textId="77777777" w:rsidR="00B95067" w:rsidRDefault="00000000">
      <w:pPr>
        <w:spacing w:after="40"/>
        <w:ind w:left="360"/>
      </w:pPr>
      <w:r>
        <w:t>A. Raccoon populations have grown in part because of expansion into new habitats created by the growth of urban and especially suburban areas and perhaps by the spread of agriculture in some regions.</w:t>
      </w:r>
    </w:p>
    <w:p w14:paraId="59673C12" w14:textId="77777777" w:rsidR="00B95067" w:rsidRDefault="00000000">
      <w:pPr>
        <w:spacing w:after="40"/>
        <w:ind w:left="360"/>
      </w:pPr>
      <w:r>
        <w:t>B. Raccoons are native species only from southern Canada through Central America, but in the twentieth century they successfully migrated to most other regions of theWestern Hemisphere.</w:t>
      </w:r>
    </w:p>
    <w:p w14:paraId="68787513" w14:textId="77777777" w:rsidR="00B95067" w:rsidRDefault="00000000">
      <w:pPr>
        <w:spacing w:after="40"/>
        <w:ind w:left="360"/>
      </w:pPr>
      <w:r>
        <w:t>C. Raccoons have been deliberately introduced throughout the United States and in other parts of the world, and transplanted individuals are often rapidly able to exploit new environments.</w:t>
      </w:r>
    </w:p>
    <w:p w14:paraId="70304160" w14:textId="77777777" w:rsidR="00B95067" w:rsidRDefault="00000000">
      <w:pPr>
        <w:spacing w:after="40"/>
        <w:ind w:left="360"/>
      </w:pPr>
      <w:r>
        <w:lastRenderedPageBreak/>
        <w:t>D. Raccoons became established in Canada when coyotes expanded into their habitats in the United States.</w:t>
      </w:r>
    </w:p>
    <w:p w14:paraId="0648FA29" w14:textId="77777777" w:rsidR="00B95067" w:rsidRDefault="00000000">
      <w:pPr>
        <w:spacing w:after="40"/>
        <w:ind w:left="360"/>
      </w:pPr>
      <w:r>
        <w:t>E. It is unlikely that raccoon populations will grow in the future at the rate they have since 1943 because raccoons have now colonized most of the habitats suitable for them.</w:t>
      </w:r>
    </w:p>
    <w:p w14:paraId="38B1BB28" w14:textId="77777777" w:rsidR="00B95067" w:rsidRDefault="00000000">
      <w:pPr>
        <w:spacing w:after="40"/>
        <w:ind w:left="360"/>
      </w:pPr>
      <w:r>
        <w:t>F. The elimination of wolves from much of the United States was probably essential to raccoons’ expansion and numerical increase, and the control of coyotes might also have contributed.</w:t>
      </w:r>
    </w:p>
    <w:p w14:paraId="1565B338" w14:textId="77777777" w:rsidR="00B95067" w:rsidRDefault="00000000">
      <w:pPr>
        <w:spacing w:after="160"/>
        <w:ind w:left="360"/>
      </w:pPr>
      <w:r>
        <w:rPr>
          <w:b/>
        </w:rPr>
        <w:t>Correct Answer: ACF</w:t>
      </w:r>
    </w:p>
    <w:p w14:paraId="79991BF8" w14:textId="77777777" w:rsidR="00B95067" w:rsidRDefault="00000000">
      <w:pPr>
        <w:jc w:val="center"/>
      </w:pPr>
      <w:r>
        <w:rPr>
          <w:sz w:val="18"/>
        </w:rPr>
        <w:t>________________________________________</w:t>
      </w:r>
    </w:p>
    <w:p w14:paraId="01D2F4E1" w14:textId="77777777" w:rsidR="00B95067" w:rsidRDefault="00000000">
      <w:r>
        <w:rPr>
          <w:b/>
          <w:sz w:val="26"/>
        </w:rPr>
        <w:t>Passage 3: Transgenic Plants</w:t>
      </w:r>
    </w:p>
    <w:p w14:paraId="150911EA" w14:textId="77777777" w:rsidR="00B95067" w:rsidRDefault="00000000">
      <w:pPr>
        <w:spacing w:after="120"/>
        <w:jc w:val="both"/>
      </w:pPr>
      <w:r>
        <w:t>Genes from virtually any organism, from viruses to humans, can now be inserted into plants, creating what are known as transgenic plants. Now used in agriculture, there are approximately 109 million acres of transgenic crops grown worldwide, 68 percent of which are in the United States. The most common transgenic crops are soybeans, corn, cotton, and canola. Most often, these plants either contain a gene making them resistant to the herbicide glyphosate or they contain an insect-resistant gene that produces a protein called Bt toxin.</w:t>
      </w:r>
    </w:p>
    <w:p w14:paraId="1800FE00" w14:textId="77777777" w:rsidR="00B95067" w:rsidRDefault="00000000">
      <w:pPr>
        <w:spacing w:after="120"/>
        <w:jc w:val="both"/>
      </w:pPr>
      <w:r>
        <w:t xml:space="preserve">On the positive side, proponents of transgenic crops argue that these crops are environmentally friendly because they allow farmers to use fewer and less noxious chemicals for crop production. For example, a 21 percent reduction in the use of insecticide has been reported on Bt cotton (transgenic cotton that produces Bt toxin). In addition, when glyphosate is used to control weeds, other, more </w:t>
      </w:r>
      <w:r>
        <w:rPr>
          <w:highlight w:val="darkGray"/>
        </w:rPr>
        <w:t>persistent</w:t>
      </w:r>
      <w:r>
        <w:t xml:space="preserve"> herbicides do not need to be applied.</w:t>
      </w:r>
    </w:p>
    <w:p w14:paraId="791D151F" w14:textId="77777777" w:rsidR="00B95067" w:rsidRDefault="00000000">
      <w:pPr>
        <w:spacing w:after="120"/>
        <w:jc w:val="both"/>
      </w:pPr>
      <w:r>
        <w:t>On the negative side, opponents of transgenic crops suggest that there are many questions that need to be answered before transgenic crops are grown on a large scale. One question deals with the effects that Bt plants have on nontarget organisms such as beneficial insects, worms, and birds that consume the genetically engineered crop. For example, monarch caterpillars feeding on milkweed plants near Bt cornfields will eat some corn pollen that has fallen on the milkweed leaves. Laboratory studies indicate that caterpillars can die from eating Bt pollen. However, field tests indicate that Bt corn is not likely to harm monarchs. Furthermore, the application of pesticides (the alternative to growing Bt plants) has been demonstrated to cause widespread harm to nontarget insects.</w:t>
      </w:r>
    </w:p>
    <w:p w14:paraId="6BC03F45" w14:textId="77777777" w:rsidR="00B95067" w:rsidRDefault="00000000">
      <w:pPr>
        <w:spacing w:after="120"/>
        <w:jc w:val="both"/>
      </w:pPr>
      <w:r>
        <w:t xml:space="preserve">Another unanswered question is whether herbicide-resistant genes will move into the populations of weeds. Crop plants are sometimes grown in areas where weedy relatives also live. If the crop plants hybridize and reproduce with weedy relatives, then this herbicide-resistant gene will be </w:t>
      </w:r>
      <w:r>
        <w:rPr>
          <w:highlight w:val="darkGray"/>
        </w:rPr>
        <w:t>perpetuated</w:t>
      </w:r>
      <w:r>
        <w:t xml:space="preserve"> in the offspring. In this way, the resistant gene can make its way into the weed population. If this happens, a farmer can no longer use glyphosate, for example, to kill those weeds. This </w:t>
      </w:r>
      <w:r>
        <w:rPr>
          <w:highlight w:val="darkGray"/>
        </w:rPr>
        <w:t>scenario</w:t>
      </w:r>
      <w:r>
        <w:t xml:space="preserve"> is not likely to occur in many instances because there are no weedy relatives growing near the crop plant. However, in some cases, it may become a serious problem. For example, canola readily hybridizes with mustard weed species and could transfer its herbicide-resistant genes to those weeds.</w:t>
      </w:r>
    </w:p>
    <w:p w14:paraId="49482164" w14:textId="77777777" w:rsidR="00B95067" w:rsidRDefault="00000000">
      <w:pPr>
        <w:spacing w:after="120"/>
        <w:jc w:val="both"/>
      </w:pPr>
      <w:r>
        <w:lastRenderedPageBreak/>
        <w:t>We know that evolution will occur when transgenic plants are grown on a large scale over a period of time. Of special concern is the development of insect populations resistant to the Bt toxin. This pesticide has been applied to plants for decades without the development of insect-resistant populations. However, transgenic Bt plants express the toxin in all tissues throughout the growing season. Therefore, all insects carrying genes that make them susceptible to the toxin will die. That leaves only the genetically resistant insects alive to perpetuate the population. When these resistant insects mate, they will produce a high proportion of offspring capable of surviving in the presence of the Bt toxin. Farmers are attempting to slow the development of insect resistance in Bt crops by, for example, planting nontransgenic border rows to provide a refuge for susceptible insects. These insects may allow Bt susceptibility to remain in the population.</w:t>
      </w:r>
    </w:p>
    <w:p w14:paraId="6F35E5BF" w14:textId="77777777" w:rsidR="00B95067" w:rsidRDefault="00000000">
      <w:pPr>
        <w:spacing w:after="120"/>
        <w:jc w:val="both"/>
      </w:pPr>
      <w:r>
        <w:t xml:space="preserve">Perhaps the most serious concern about the transgenic crop plants currently in use is that they encourage farmers to move farther away from sustainable agricultural farming practices, meaning ones that allow natural resources to continually regenerate over the long run. Transgenics, at least </w:t>
      </w:r>
      <w:r>
        <w:rPr>
          <w:highlight w:val="darkGray"/>
        </w:rPr>
        <w:t>superficially</w:t>
      </w:r>
      <w:r>
        <w:t>, simplify farming by reducing the choices made by the manager. Planting a glyphosate-resistant crop commits a farmer to using that herbicide for the season, probably to the exclusion of all other herbicides and other weed-control practices. Farmers who use Bt transgenics may not feel that they need to follow through with integrated pest-management practices that use beneficial insects and timely applications of pesticides to control insect pests. A more sustainable approach would be to plant nontransgenic corn, monitor the fields throughout the growing season, and then apply a pesticide only if and when needed.</w:t>
      </w:r>
    </w:p>
    <w:p w14:paraId="01BBCA39" w14:textId="77777777" w:rsidR="00B95067" w:rsidRDefault="00000000">
      <w:r>
        <w:rPr>
          <w:b/>
          <w:sz w:val="24"/>
        </w:rPr>
        <w:t>Questions</w:t>
      </w:r>
    </w:p>
    <w:p w14:paraId="1C49ADAC" w14:textId="77777777" w:rsidR="00B95067" w:rsidRDefault="00000000">
      <w:pPr>
        <w:spacing w:before="140" w:after="60"/>
      </w:pPr>
      <w:r>
        <w:rPr>
          <w:b/>
        </w:rPr>
        <w:t>1. According to paragraph 1, which of the following is true of transgenic plants that produce the protein Bt?</w:t>
      </w:r>
    </w:p>
    <w:p w14:paraId="51986578" w14:textId="77777777" w:rsidR="00B95067" w:rsidRDefault="00000000">
      <w:pPr>
        <w:spacing w:after="40"/>
        <w:ind w:left="360"/>
      </w:pPr>
      <w:r>
        <w:t>A. They are resistant to certain herbicides.</w:t>
      </w:r>
    </w:p>
    <w:p w14:paraId="5E799019" w14:textId="77777777" w:rsidR="00B95067" w:rsidRDefault="00000000">
      <w:pPr>
        <w:spacing w:after="40"/>
        <w:ind w:left="360"/>
      </w:pPr>
      <w:r>
        <w:t>B. They grow best in the United States.</w:t>
      </w:r>
    </w:p>
    <w:p w14:paraId="7899F14F" w14:textId="77777777" w:rsidR="00B95067" w:rsidRDefault="00000000">
      <w:pPr>
        <w:spacing w:after="40"/>
        <w:ind w:left="360"/>
      </w:pPr>
      <w:r>
        <w:t>C. They were treated with the chemical glyphosate.</w:t>
      </w:r>
    </w:p>
    <w:p w14:paraId="44CB68EC" w14:textId="77777777" w:rsidR="00B95067" w:rsidRDefault="00000000">
      <w:pPr>
        <w:spacing w:after="40"/>
        <w:ind w:left="360"/>
      </w:pPr>
      <w:r>
        <w:t>D. They are resistant to destruction by insects.</w:t>
      </w:r>
    </w:p>
    <w:p w14:paraId="4A84FE13" w14:textId="77777777" w:rsidR="00B95067" w:rsidRDefault="00000000">
      <w:pPr>
        <w:spacing w:after="160"/>
        <w:ind w:left="360"/>
      </w:pPr>
      <w:r>
        <w:rPr>
          <w:b/>
        </w:rPr>
        <w:t>Correct Answer: D</w:t>
      </w:r>
    </w:p>
    <w:p w14:paraId="6B13FEA9" w14:textId="77777777" w:rsidR="00B95067" w:rsidRDefault="00000000">
      <w:pPr>
        <w:spacing w:before="140" w:after="60"/>
      </w:pPr>
      <w:r>
        <w:rPr>
          <w:b/>
        </w:rPr>
        <w:t>2. According to paragraph 2, supporters claim that producing transgenic plants enables farmers to</w:t>
      </w:r>
    </w:p>
    <w:p w14:paraId="791D787A" w14:textId="77777777" w:rsidR="00B95067" w:rsidRDefault="00000000">
      <w:pPr>
        <w:spacing w:after="40"/>
        <w:ind w:left="360"/>
      </w:pPr>
      <w:r>
        <w:t>A. increase crop production by up to 21 percent</w:t>
      </w:r>
    </w:p>
    <w:p w14:paraId="7AA3CD7D" w14:textId="77777777" w:rsidR="00B95067" w:rsidRDefault="00000000">
      <w:pPr>
        <w:spacing w:after="40"/>
        <w:ind w:left="360"/>
      </w:pPr>
      <w:r>
        <w:t>B. use fewer and less toxic chemicals</w:t>
      </w:r>
    </w:p>
    <w:p w14:paraId="790F2746" w14:textId="77777777" w:rsidR="00B95067" w:rsidRDefault="00000000">
      <w:pPr>
        <w:spacing w:after="40"/>
        <w:ind w:left="360"/>
      </w:pPr>
      <w:r>
        <w:t>C. control weeds without the use of glyphosate</w:t>
      </w:r>
    </w:p>
    <w:p w14:paraId="556293CD" w14:textId="77777777" w:rsidR="00B95067" w:rsidRDefault="00000000">
      <w:pPr>
        <w:spacing w:after="40"/>
        <w:ind w:left="360"/>
      </w:pPr>
      <w:r>
        <w:t>D. take advantage of more effective herbicides</w:t>
      </w:r>
    </w:p>
    <w:p w14:paraId="41CD048D" w14:textId="77777777" w:rsidR="00B95067" w:rsidRDefault="00000000">
      <w:pPr>
        <w:spacing w:after="160"/>
        <w:ind w:left="360"/>
      </w:pPr>
      <w:r>
        <w:rPr>
          <w:b/>
        </w:rPr>
        <w:t>Correct Answer: B</w:t>
      </w:r>
    </w:p>
    <w:p w14:paraId="71347055" w14:textId="77777777" w:rsidR="00B95067" w:rsidRDefault="00000000">
      <w:pPr>
        <w:spacing w:before="140" w:after="60"/>
      </w:pPr>
      <w:r>
        <w:rPr>
          <w:b/>
        </w:rPr>
        <w:t>3. The word “persistent” in the passage is closest in meaning to</w:t>
      </w:r>
    </w:p>
    <w:p w14:paraId="03C6684A" w14:textId="77777777" w:rsidR="00B95067" w:rsidRDefault="00000000">
      <w:pPr>
        <w:spacing w:after="40"/>
        <w:ind w:left="360"/>
      </w:pPr>
      <w:r>
        <w:t>A. harmful</w:t>
      </w:r>
    </w:p>
    <w:p w14:paraId="6D9B98A6" w14:textId="77777777" w:rsidR="00B95067" w:rsidRDefault="00000000">
      <w:pPr>
        <w:spacing w:after="40"/>
        <w:ind w:left="360"/>
      </w:pPr>
      <w:r>
        <w:t>B. long lasting</w:t>
      </w:r>
    </w:p>
    <w:p w14:paraId="053C1A3C" w14:textId="77777777" w:rsidR="00B95067" w:rsidRDefault="00000000">
      <w:pPr>
        <w:spacing w:after="40"/>
        <w:ind w:left="360"/>
      </w:pPr>
      <w:r>
        <w:t>C. expensive</w:t>
      </w:r>
    </w:p>
    <w:p w14:paraId="6DC72212" w14:textId="77777777" w:rsidR="00B95067" w:rsidRDefault="00000000">
      <w:pPr>
        <w:spacing w:after="40"/>
        <w:ind w:left="360"/>
      </w:pPr>
      <w:r>
        <w:lastRenderedPageBreak/>
        <w:t>D. hard to control</w:t>
      </w:r>
    </w:p>
    <w:p w14:paraId="0B73082D" w14:textId="77777777" w:rsidR="00B95067" w:rsidRDefault="00000000">
      <w:pPr>
        <w:spacing w:after="160"/>
        <w:ind w:left="360"/>
      </w:pPr>
      <w:r>
        <w:rPr>
          <w:b/>
        </w:rPr>
        <w:t>Correct Answer: B</w:t>
      </w:r>
    </w:p>
    <w:p w14:paraId="570D4EBC" w14:textId="77777777" w:rsidR="00B95067" w:rsidRDefault="00000000">
      <w:pPr>
        <w:spacing w:before="140" w:after="60"/>
      </w:pPr>
      <w:r>
        <w:rPr>
          <w:b/>
        </w:rPr>
        <w:t>4. Which of the following can be inferred about monarch caterpillars from paragraph 3 ?</w:t>
      </w:r>
    </w:p>
    <w:p w14:paraId="34925877" w14:textId="77777777" w:rsidR="00B95067" w:rsidRDefault="00000000">
      <w:pPr>
        <w:spacing w:after="40"/>
        <w:ind w:left="360"/>
      </w:pPr>
      <w:r>
        <w:t>A. They often cause damage to corn crops.</w:t>
      </w:r>
    </w:p>
    <w:p w14:paraId="6D58A2B9" w14:textId="77777777" w:rsidR="00B95067" w:rsidRDefault="00000000">
      <w:pPr>
        <w:spacing w:after="40"/>
        <w:ind w:left="360"/>
      </w:pPr>
      <w:r>
        <w:t>B. They are the only species that is immune to Bt toxin.</w:t>
      </w:r>
    </w:p>
    <w:p w14:paraId="7C6776B5" w14:textId="77777777" w:rsidR="00B95067" w:rsidRDefault="00000000">
      <w:pPr>
        <w:spacing w:after="40"/>
        <w:ind w:left="360"/>
      </w:pPr>
      <w:r>
        <w:t>C. They are considered beneficial insects.</w:t>
      </w:r>
    </w:p>
    <w:p w14:paraId="2842065A" w14:textId="77777777" w:rsidR="00B95067" w:rsidRDefault="00000000">
      <w:pPr>
        <w:spacing w:after="40"/>
        <w:ind w:left="360"/>
      </w:pPr>
      <w:r>
        <w:t>D. Their reactions to Bt pollen have not yet been studied.</w:t>
      </w:r>
    </w:p>
    <w:p w14:paraId="07FA6345" w14:textId="77777777" w:rsidR="00B95067" w:rsidRDefault="00000000">
      <w:pPr>
        <w:spacing w:after="160"/>
        <w:ind w:left="360"/>
      </w:pPr>
      <w:r>
        <w:rPr>
          <w:b/>
        </w:rPr>
        <w:t>Correct Answer: C</w:t>
      </w:r>
    </w:p>
    <w:p w14:paraId="2BBF06DD" w14:textId="77777777" w:rsidR="00B95067" w:rsidRDefault="00000000">
      <w:pPr>
        <w:spacing w:before="140" w:after="60"/>
      </w:pPr>
      <w:r>
        <w:rPr>
          <w:b/>
        </w:rPr>
        <w:t>5. What conclusion does the author make in paragraph 3 about the effect of Bt plants on nontarget organisms?</w:t>
      </w:r>
    </w:p>
    <w:p w14:paraId="5A7719FC" w14:textId="77777777" w:rsidR="00B95067" w:rsidRDefault="00000000">
      <w:pPr>
        <w:spacing w:after="40"/>
        <w:ind w:left="360"/>
      </w:pPr>
      <w:r>
        <w:t>A. Bt toxins do not affect nontarget organisms because the toxins only harm pests that eat the leaves, stems, or fruit of the plants.</w:t>
      </w:r>
    </w:p>
    <w:p w14:paraId="262CC040" w14:textId="77777777" w:rsidR="00B95067" w:rsidRDefault="00000000">
      <w:pPr>
        <w:spacing w:after="40"/>
        <w:ind w:left="360"/>
      </w:pPr>
      <w:r>
        <w:t>B. Bt plants have been shown in field studies to cause great harm to nontarget organisms.</w:t>
      </w:r>
    </w:p>
    <w:p w14:paraId="1DD819B7" w14:textId="77777777" w:rsidR="00B95067" w:rsidRDefault="00000000">
      <w:pPr>
        <w:spacing w:after="40"/>
        <w:ind w:left="360"/>
      </w:pPr>
      <w:r>
        <w:t>C. Bt plants do not cause as much harm to nontarget species as the use of conventional pesticides.</w:t>
      </w:r>
    </w:p>
    <w:p w14:paraId="065F3961" w14:textId="77777777" w:rsidR="00B95067" w:rsidRDefault="00000000">
      <w:pPr>
        <w:spacing w:after="40"/>
        <w:ind w:left="360"/>
      </w:pPr>
      <w:r>
        <w:t>D. Even if Bt toxins do not affect the insects that feed on the plants, they have harmful effects on birds that eat these insects.</w:t>
      </w:r>
    </w:p>
    <w:p w14:paraId="0E29050D" w14:textId="77777777" w:rsidR="00B95067" w:rsidRDefault="00000000">
      <w:pPr>
        <w:spacing w:after="160"/>
        <w:ind w:left="360"/>
      </w:pPr>
      <w:r>
        <w:rPr>
          <w:b/>
        </w:rPr>
        <w:t>Correct Answer: C</w:t>
      </w:r>
    </w:p>
    <w:p w14:paraId="56B369C9" w14:textId="77777777" w:rsidR="00B95067" w:rsidRDefault="00000000">
      <w:pPr>
        <w:spacing w:before="140" w:after="60"/>
      </w:pPr>
      <w:r>
        <w:rPr>
          <w:b/>
        </w:rPr>
        <w:t>6. The word “perpetuated” in the passage is closest in meaning to</w:t>
      </w:r>
    </w:p>
    <w:p w14:paraId="3BEE2859" w14:textId="77777777" w:rsidR="00B95067" w:rsidRDefault="00000000">
      <w:pPr>
        <w:spacing w:after="40"/>
        <w:ind w:left="360"/>
      </w:pPr>
      <w:r>
        <w:t>A. continued</w:t>
      </w:r>
    </w:p>
    <w:p w14:paraId="3A8EC07D" w14:textId="77777777" w:rsidR="00B95067" w:rsidRDefault="00000000">
      <w:pPr>
        <w:spacing w:after="40"/>
        <w:ind w:left="360"/>
      </w:pPr>
      <w:r>
        <w:t>B. reproduced</w:t>
      </w:r>
    </w:p>
    <w:p w14:paraId="117B534E" w14:textId="77777777" w:rsidR="00B95067" w:rsidRDefault="00000000">
      <w:pPr>
        <w:spacing w:after="40"/>
        <w:ind w:left="360"/>
      </w:pPr>
      <w:r>
        <w:t>C. observed</w:t>
      </w:r>
    </w:p>
    <w:p w14:paraId="43378D49" w14:textId="77777777" w:rsidR="00B95067" w:rsidRDefault="00000000">
      <w:pPr>
        <w:spacing w:after="40"/>
        <w:ind w:left="360"/>
      </w:pPr>
      <w:r>
        <w:t>D. spread</w:t>
      </w:r>
    </w:p>
    <w:p w14:paraId="4533FAF7" w14:textId="77777777" w:rsidR="00B95067" w:rsidRDefault="00000000">
      <w:pPr>
        <w:spacing w:after="160"/>
        <w:ind w:left="360"/>
      </w:pPr>
      <w:r>
        <w:rPr>
          <w:b/>
        </w:rPr>
        <w:t>Correct Answer: A</w:t>
      </w:r>
    </w:p>
    <w:p w14:paraId="762FC093" w14:textId="77777777" w:rsidR="00B95067" w:rsidRDefault="00000000">
      <w:pPr>
        <w:spacing w:before="140" w:after="60"/>
      </w:pPr>
      <w:r>
        <w:rPr>
          <w:b/>
        </w:rPr>
        <w:t>7. The word “scenario” in the passage is closest in meaning to</w:t>
      </w:r>
    </w:p>
    <w:p w14:paraId="20FBC85B" w14:textId="77777777" w:rsidR="00B95067" w:rsidRDefault="00000000">
      <w:pPr>
        <w:spacing w:after="40"/>
        <w:ind w:left="360"/>
      </w:pPr>
      <w:r>
        <w:t>A. effect</w:t>
      </w:r>
    </w:p>
    <w:p w14:paraId="764215C2" w14:textId="77777777" w:rsidR="00B95067" w:rsidRDefault="00000000">
      <w:pPr>
        <w:spacing w:after="40"/>
        <w:ind w:left="360"/>
      </w:pPr>
      <w:r>
        <w:t>B. problem</w:t>
      </w:r>
    </w:p>
    <w:p w14:paraId="6049B759" w14:textId="77777777" w:rsidR="00B95067" w:rsidRDefault="00000000">
      <w:pPr>
        <w:spacing w:after="40"/>
        <w:ind w:left="360"/>
      </w:pPr>
      <w:r>
        <w:t>C. resistance</w:t>
      </w:r>
    </w:p>
    <w:p w14:paraId="070BC58D" w14:textId="77777777" w:rsidR="00B95067" w:rsidRDefault="00000000">
      <w:pPr>
        <w:spacing w:after="40"/>
        <w:ind w:left="360"/>
      </w:pPr>
      <w:r>
        <w:t>D. situation</w:t>
      </w:r>
    </w:p>
    <w:p w14:paraId="69A65B22" w14:textId="77777777" w:rsidR="00B95067" w:rsidRDefault="00000000">
      <w:pPr>
        <w:spacing w:after="160"/>
        <w:ind w:left="360"/>
      </w:pPr>
      <w:r>
        <w:rPr>
          <w:b/>
        </w:rPr>
        <w:t>Correct Answer: D</w:t>
      </w:r>
    </w:p>
    <w:p w14:paraId="2E0307F0" w14:textId="77777777" w:rsidR="00B95067" w:rsidRDefault="00000000">
      <w:pPr>
        <w:spacing w:before="140" w:after="60"/>
      </w:pPr>
      <w:r>
        <w:rPr>
          <w:b/>
        </w:rPr>
        <w:t>8. Why does the author mention “mustard weed species” in the discussion of plants that hybridize?</w:t>
      </w:r>
    </w:p>
    <w:p w14:paraId="45543AD5" w14:textId="77777777" w:rsidR="00B95067" w:rsidRDefault="00000000">
      <w:pPr>
        <w:spacing w:after="40"/>
        <w:ind w:left="360"/>
      </w:pPr>
      <w:r>
        <w:t>A. To give an example of a weed that may become resistant to glyphosate due to hybridizing with a transgenic plant</w:t>
      </w:r>
    </w:p>
    <w:p w14:paraId="4B61E381" w14:textId="77777777" w:rsidR="00B95067" w:rsidRDefault="00000000">
      <w:pPr>
        <w:spacing w:after="40"/>
        <w:ind w:left="360"/>
      </w:pPr>
      <w:r>
        <w:t>B. To argue that creating transgenic plants in the laboratory is not always necessary, as some can be created through hybridizing in the fields</w:t>
      </w:r>
    </w:p>
    <w:p w14:paraId="0561BBCF" w14:textId="77777777" w:rsidR="00B95067" w:rsidRDefault="00000000">
      <w:pPr>
        <w:spacing w:after="40"/>
        <w:ind w:left="360"/>
      </w:pPr>
      <w:r>
        <w:t>C. To provide evidence that competition from related species of plants can be a serious problem for transgenic plants</w:t>
      </w:r>
    </w:p>
    <w:p w14:paraId="116EB5EA" w14:textId="77777777" w:rsidR="00B95067" w:rsidRDefault="00000000">
      <w:pPr>
        <w:spacing w:after="40"/>
        <w:ind w:left="360"/>
      </w:pPr>
      <w:r>
        <w:lastRenderedPageBreak/>
        <w:t>D. To support the claim that it is difficult to determine whether or not a crop plant has been planted a safe distance from weedy relatives</w:t>
      </w:r>
    </w:p>
    <w:p w14:paraId="5F4590F2" w14:textId="77777777" w:rsidR="00B95067" w:rsidRDefault="00000000">
      <w:pPr>
        <w:spacing w:after="160"/>
        <w:ind w:left="360"/>
      </w:pPr>
      <w:r>
        <w:rPr>
          <w:b/>
        </w:rPr>
        <w:t>Correct Answer: A</w:t>
      </w:r>
    </w:p>
    <w:p w14:paraId="0AD683EF" w14:textId="77777777" w:rsidR="00B95067" w:rsidRDefault="00000000">
      <w:pPr>
        <w:spacing w:before="140" w:after="60"/>
      </w:pPr>
      <w:r>
        <w:rPr>
          <w:b/>
        </w:rPr>
        <w:t>9. Paragraph 5 makes all of the following claims about Bt resistance in insect populations EXCEPT:</w:t>
      </w:r>
    </w:p>
    <w:p w14:paraId="62903081" w14:textId="77777777" w:rsidR="00B95067" w:rsidRDefault="00000000">
      <w:pPr>
        <w:spacing w:after="40"/>
        <w:ind w:left="360"/>
      </w:pPr>
      <w:r>
        <w:t>A. Regular use of Bt pesticides has not created resistant insect populations, so the use of Bt plants is probably safe as well.</w:t>
      </w:r>
    </w:p>
    <w:p w14:paraId="50A1A60B" w14:textId="77777777" w:rsidR="00B95067" w:rsidRDefault="00000000">
      <w:pPr>
        <w:spacing w:after="40"/>
        <w:ind w:left="360"/>
      </w:pPr>
      <w:r>
        <w:t>B. The evolution of Bt-resistant insect populations will happen eventually if use of transgenic plants becomes widespread.</w:t>
      </w:r>
    </w:p>
    <w:p w14:paraId="646BE463" w14:textId="77777777" w:rsidR="00B95067" w:rsidRDefault="00000000">
      <w:pPr>
        <w:spacing w:after="40"/>
        <w:ind w:left="360"/>
      </w:pPr>
      <w:r>
        <w:t>C. Because Bt plants are toxic at all times and in all tissues, they allow only Bt-resistant insects to survive and reproduce.</w:t>
      </w:r>
    </w:p>
    <w:p w14:paraId="1A25957D" w14:textId="77777777" w:rsidR="00B95067" w:rsidRDefault="00000000">
      <w:pPr>
        <w:spacing w:after="40"/>
        <w:ind w:left="360"/>
      </w:pPr>
      <w:r>
        <w:t>D. Planting nontransgenic plants alongside Bt plants may help Bt-susceptible insects to remain part of the population.</w:t>
      </w:r>
    </w:p>
    <w:p w14:paraId="2EE4A8FD" w14:textId="77777777" w:rsidR="00B95067" w:rsidRDefault="00000000">
      <w:pPr>
        <w:spacing w:after="160"/>
        <w:ind w:left="360"/>
      </w:pPr>
      <w:r>
        <w:rPr>
          <w:b/>
        </w:rPr>
        <w:t>Correct Answer: A</w:t>
      </w:r>
    </w:p>
    <w:p w14:paraId="1533BDD1" w14:textId="77777777" w:rsidR="00B95067" w:rsidRDefault="00000000">
      <w:pPr>
        <w:spacing w:before="140" w:after="60"/>
      </w:pPr>
      <w:r>
        <w:rPr>
          <w:b/>
        </w:rPr>
        <w:t>10. Which of the sentences below best expresses the essential information in the highlighted sentence in the passage? Incorrect choices change the meaning in important ways or leave out essential information.</w:t>
      </w:r>
    </w:p>
    <w:p w14:paraId="7D05AE79" w14:textId="77777777" w:rsidR="00B95067" w:rsidRDefault="00000000">
      <w:pPr>
        <w:spacing w:after="40"/>
        <w:ind w:left="360"/>
      </w:pPr>
      <w:r>
        <w:t>A. The transgenic crop plants currently in use are probably far behind the transgenic plants of the future in terms of their sustainability.</w:t>
      </w:r>
    </w:p>
    <w:p w14:paraId="5E0356F5" w14:textId="77777777" w:rsidR="00B95067" w:rsidRDefault="00000000">
      <w:pPr>
        <w:spacing w:after="40"/>
        <w:ind w:left="360"/>
      </w:pPr>
      <w:r>
        <w:t>B. Farmers who use transgenic crop plants are heading toward practices that allow natural resources to continually regenerate over the long run.</w:t>
      </w:r>
    </w:p>
    <w:p w14:paraId="412BF0B6" w14:textId="77777777" w:rsidR="00B95067" w:rsidRDefault="00000000">
      <w:pPr>
        <w:spacing w:after="40"/>
        <w:ind w:left="360"/>
      </w:pPr>
      <w:r>
        <w:t>C. Transgenic crop plants may be used in place of other, more sustainable agricultural practices, and this is perhaps their biggest disadvantage.</w:t>
      </w:r>
    </w:p>
    <w:p w14:paraId="4DBE4BAF" w14:textId="77777777" w:rsidR="00B95067" w:rsidRDefault="00000000">
      <w:pPr>
        <w:spacing w:after="40"/>
        <w:ind w:left="360"/>
      </w:pPr>
      <w:r>
        <w:t>D. Perhaps the most serious concern about the transgenic crop plants currently in use is the possibility that they may not be sustainable over the long run.</w:t>
      </w:r>
    </w:p>
    <w:p w14:paraId="186A630D" w14:textId="77777777" w:rsidR="00B95067" w:rsidRDefault="00000000">
      <w:pPr>
        <w:spacing w:after="160"/>
        <w:ind w:left="360"/>
      </w:pPr>
      <w:r>
        <w:rPr>
          <w:b/>
        </w:rPr>
        <w:t>Correct Answer: C</w:t>
      </w:r>
    </w:p>
    <w:p w14:paraId="4466A178" w14:textId="77777777" w:rsidR="00B95067" w:rsidRDefault="00000000">
      <w:pPr>
        <w:spacing w:before="140" w:after="60"/>
      </w:pPr>
      <w:r>
        <w:rPr>
          <w:b/>
        </w:rPr>
        <w:t>11. According to paragraph 6, a sustainable approach to weed and pest control includes all of the following EXCEPT</w:t>
      </w:r>
    </w:p>
    <w:p w14:paraId="304D57D4" w14:textId="77777777" w:rsidR="00B95067" w:rsidRDefault="00000000">
      <w:pPr>
        <w:spacing w:after="40"/>
        <w:ind w:left="360"/>
      </w:pPr>
      <w:r>
        <w:t>A. watching the fields closely to determine when weeds or pests are actually a problem</w:t>
      </w:r>
    </w:p>
    <w:p w14:paraId="222F34B0" w14:textId="77777777" w:rsidR="00B95067" w:rsidRDefault="00000000">
      <w:pPr>
        <w:spacing w:after="40"/>
        <w:ind w:left="360"/>
      </w:pPr>
      <w:r>
        <w:t>B. not applying pesticides unless or until pesticides are needed</w:t>
      </w:r>
    </w:p>
    <w:p w14:paraId="08050128" w14:textId="77777777" w:rsidR="00B95067" w:rsidRDefault="00000000">
      <w:pPr>
        <w:spacing w:after="40"/>
        <w:ind w:left="360"/>
      </w:pPr>
      <w:r>
        <w:t>C. using only one type of herbicide throughout the growing season</w:t>
      </w:r>
    </w:p>
    <w:p w14:paraId="430A1E5E" w14:textId="77777777" w:rsidR="00B95067" w:rsidRDefault="00000000">
      <w:pPr>
        <w:spacing w:after="40"/>
        <w:ind w:left="360"/>
      </w:pPr>
      <w:r>
        <w:t>D. planting nontransgenic crops</w:t>
      </w:r>
    </w:p>
    <w:p w14:paraId="763BD6E2" w14:textId="77777777" w:rsidR="00B95067" w:rsidRDefault="00000000">
      <w:pPr>
        <w:spacing w:after="160"/>
        <w:ind w:left="360"/>
      </w:pPr>
      <w:r>
        <w:rPr>
          <w:b/>
        </w:rPr>
        <w:t>Correct Answer: C</w:t>
      </w:r>
    </w:p>
    <w:p w14:paraId="70AF9B07" w14:textId="77777777" w:rsidR="00B95067" w:rsidRDefault="00000000">
      <w:pPr>
        <w:spacing w:before="140" w:after="60"/>
      </w:pPr>
      <w:r>
        <w:rPr>
          <w:b/>
        </w:rPr>
        <w:t>12. The word “superficially” in the passage is closest in meaning to</w:t>
      </w:r>
    </w:p>
    <w:p w14:paraId="1BDB505C" w14:textId="77777777" w:rsidR="00B95067" w:rsidRDefault="00000000">
      <w:pPr>
        <w:spacing w:after="40"/>
        <w:ind w:left="360"/>
      </w:pPr>
      <w:r>
        <w:t>A. in the opinion of experts</w:t>
      </w:r>
    </w:p>
    <w:p w14:paraId="47A693CA" w14:textId="77777777" w:rsidR="00B95067" w:rsidRDefault="00000000">
      <w:pPr>
        <w:spacing w:after="40"/>
        <w:ind w:left="360"/>
      </w:pPr>
      <w:r>
        <w:t>B. at the present moment</w:t>
      </w:r>
    </w:p>
    <w:p w14:paraId="5C809954" w14:textId="77777777" w:rsidR="00B95067" w:rsidRDefault="00000000">
      <w:pPr>
        <w:spacing w:after="40"/>
        <w:ind w:left="360"/>
      </w:pPr>
      <w:r>
        <w:t>C. when done properly</w:t>
      </w:r>
    </w:p>
    <w:p w14:paraId="4C870966" w14:textId="77777777" w:rsidR="00B95067" w:rsidRDefault="00000000">
      <w:pPr>
        <w:spacing w:after="40"/>
        <w:ind w:left="360"/>
      </w:pPr>
      <w:r>
        <w:t>D. without deeper analysis</w:t>
      </w:r>
    </w:p>
    <w:p w14:paraId="73807EBE" w14:textId="77777777" w:rsidR="00B95067" w:rsidRDefault="00000000">
      <w:pPr>
        <w:spacing w:after="160"/>
        <w:ind w:left="360"/>
      </w:pPr>
      <w:r>
        <w:rPr>
          <w:b/>
        </w:rPr>
        <w:t>Correct Answer: D</w:t>
      </w:r>
    </w:p>
    <w:p w14:paraId="238B466C" w14:textId="77777777" w:rsidR="00B95067" w:rsidRDefault="00000000">
      <w:pPr>
        <w:spacing w:before="140" w:after="60"/>
      </w:pPr>
      <w:r>
        <w:rPr>
          <w:b/>
        </w:rPr>
        <w:lastRenderedPageBreak/>
        <w:t>13. It is especially rare in the United States, where most transgenic plants are grown, because most of the crops grown in the United States originated elsewhere.</w:t>
      </w:r>
    </w:p>
    <w:p w14:paraId="31195967" w14:textId="77777777" w:rsidR="00B95067" w:rsidRDefault="00000000">
      <w:pPr>
        <w:spacing w:after="40"/>
        <w:ind w:left="360"/>
      </w:pPr>
      <w:r>
        <w:t>A. gene will be perpetuated in the offspring.</w:t>
      </w:r>
    </w:p>
    <w:p w14:paraId="348798CA" w14:textId="77777777" w:rsidR="00B95067" w:rsidRDefault="00000000">
      <w:pPr>
        <w:spacing w:after="40"/>
        <w:ind w:left="360"/>
      </w:pPr>
      <w:r>
        <w:t>B. If this happens, a farmer can no longer use</w:t>
      </w:r>
    </w:p>
    <w:p w14:paraId="50FD4517" w14:textId="77777777" w:rsidR="00B95067" w:rsidRDefault="00000000">
      <w:pPr>
        <w:spacing w:after="40"/>
        <w:ind w:left="360"/>
      </w:pPr>
      <w:r>
        <w:t>C. This scenario is not likely to occur in many instances because</w:t>
      </w:r>
    </w:p>
    <w:p w14:paraId="1F5056AE" w14:textId="77777777" w:rsidR="00B95067" w:rsidRDefault="00000000">
      <w:pPr>
        <w:spacing w:after="40"/>
        <w:ind w:left="360"/>
      </w:pPr>
      <w:r>
        <w:t>D. However, in some cases, it may become a serious</w:t>
      </w:r>
    </w:p>
    <w:p w14:paraId="681A0416" w14:textId="77777777" w:rsidR="00B95067" w:rsidRDefault="00000000">
      <w:pPr>
        <w:spacing w:after="160"/>
        <w:ind w:left="360"/>
      </w:pPr>
      <w:r>
        <w:rPr>
          <w:b/>
        </w:rPr>
        <w:t>Correct Answer: D</w:t>
      </w:r>
    </w:p>
    <w:p w14:paraId="491BA6A5" w14:textId="77777777" w:rsidR="00B95067" w:rsidRDefault="00000000">
      <w:pPr>
        <w:spacing w:before="140" w:after="60"/>
      </w:pPr>
      <w:r>
        <w:rPr>
          <w:b/>
        </w:rPr>
        <w:t>14. Transgenic plants include genes from other organisms that make them resistant to glyphosate or toxic to insects.</w:t>
      </w:r>
    </w:p>
    <w:p w14:paraId="44D4DBF0" w14:textId="77777777" w:rsidR="00B95067" w:rsidRDefault="00000000">
      <w:pPr>
        <w:spacing w:after="40"/>
        <w:ind w:left="360"/>
      </w:pPr>
      <w:r>
        <w:t>A. Proponents of transgenic plants argue that they reduce the use of harmful pesticides and allow the use of more environmentally friendly herbicides.</w:t>
      </w:r>
    </w:p>
    <w:p w14:paraId="3506516B" w14:textId="77777777" w:rsidR="00B95067" w:rsidRDefault="00000000">
      <w:pPr>
        <w:spacing w:after="40"/>
        <w:ind w:left="360"/>
      </w:pPr>
      <w:r>
        <w:t>B. Opponents of transgenic plants worry that resistance to glyphosate may spread to weeds and that resistance to Bt toxin may develop among insect pests.</w:t>
      </w:r>
    </w:p>
    <w:p w14:paraId="4E6E376F" w14:textId="77777777" w:rsidR="00B95067" w:rsidRDefault="00000000">
      <w:pPr>
        <w:spacing w:after="40"/>
        <w:ind w:left="360"/>
      </w:pPr>
      <w:r>
        <w:t>C. Use of transgenic plants may lead farmers to neglect more sustainable agricultural practices, and may also cause harm to nontarget organisms.</w:t>
      </w:r>
    </w:p>
    <w:p w14:paraId="755174B0" w14:textId="77777777" w:rsidR="00B95067" w:rsidRDefault="00000000">
      <w:pPr>
        <w:spacing w:after="40"/>
        <w:ind w:left="360"/>
      </w:pPr>
      <w:r>
        <w:t>D. One argument against Bt plants is that some of the most harmful pests are not Bt susceptible, making application of supplementary pesticides necessary.</w:t>
      </w:r>
    </w:p>
    <w:p w14:paraId="50F67C32" w14:textId="77777777" w:rsidR="00B95067" w:rsidRDefault="00000000">
      <w:pPr>
        <w:spacing w:after="40"/>
        <w:ind w:left="360"/>
      </w:pPr>
      <w:r>
        <w:t>E. Over the long term, transgenic plants are likely to lose their glyphosate resistance through evolution and hybridization with nonresistant relatives.</w:t>
      </w:r>
    </w:p>
    <w:p w14:paraId="1B077889" w14:textId="77777777" w:rsidR="00B95067" w:rsidRDefault="00000000">
      <w:pPr>
        <w:spacing w:after="40"/>
        <w:ind w:left="360"/>
      </w:pPr>
      <w:r>
        <w:t>F. Many of the problems identified with transgenic plants today will likely disappear as scientists design transgenic plants that are more ecologically friendly.</w:t>
      </w:r>
    </w:p>
    <w:p w14:paraId="08A7E89B" w14:textId="77777777" w:rsidR="00B95067" w:rsidRDefault="00000000">
      <w:pPr>
        <w:spacing w:after="160"/>
        <w:ind w:left="360"/>
      </w:pPr>
      <w:r>
        <w:rPr>
          <w:b/>
        </w:rPr>
        <w:t>Correct Answer: ABC</w:t>
      </w:r>
    </w:p>
    <w:p w14:paraId="2C9324B4" w14:textId="77777777" w:rsidR="00B95067" w:rsidRDefault="00000000">
      <w:pPr>
        <w:jc w:val="center"/>
      </w:pPr>
      <w:r>
        <w:rPr>
          <w:sz w:val="18"/>
        </w:rPr>
        <w:t>________________________________________</w:t>
      </w:r>
    </w:p>
    <w:p w14:paraId="23F3CF2E" w14:textId="77777777" w:rsidR="00B95067" w:rsidRDefault="00000000">
      <w:r>
        <w:br w:type="page"/>
      </w:r>
    </w:p>
    <w:p w14:paraId="5B5FDD9E" w14:textId="77777777" w:rsidR="00B95067" w:rsidRDefault="00000000">
      <w:pPr>
        <w:jc w:val="center"/>
      </w:pPr>
      <w:r>
        <w:rPr>
          <w:b/>
          <w:sz w:val="32"/>
        </w:rPr>
        <w:lastRenderedPageBreak/>
        <w:t>TPO 039</w:t>
      </w:r>
    </w:p>
    <w:p w14:paraId="07C5E24D" w14:textId="77777777" w:rsidR="00B95067" w:rsidRDefault="00000000">
      <w:r>
        <w:rPr>
          <w:b/>
          <w:sz w:val="26"/>
        </w:rPr>
        <w:t>Passage 1: Early Writing Systems</w:t>
      </w:r>
    </w:p>
    <w:p w14:paraId="4D8746AA" w14:textId="77777777" w:rsidR="00B95067" w:rsidRDefault="00000000">
      <w:pPr>
        <w:spacing w:after="120"/>
        <w:jc w:val="both"/>
      </w:pPr>
      <w:r>
        <w:t>Scholars agree that writing originated somewhere in the Middle East, probably Mesopotamia, around the fourth millennium B.C.E. It is from the great libraries and word-hoards of these ancient lands that the first texts emerged. They were written on damp clay tablets with a wedged (or V-shaped) stick; since the Latin word for wedge is cunea, the texts are called cuneiform. The clay tablets usually were not fired; sun drying was probably reckoned enough to preserve the text for as long as it was being used. Fortunately, however, many tablets survived because they were accidentally fired when the buildings they were stored in burned.</w:t>
      </w:r>
    </w:p>
    <w:p w14:paraId="59AEC56B" w14:textId="77777777" w:rsidR="00B95067" w:rsidRDefault="00000000">
      <w:pPr>
        <w:spacing w:after="120"/>
        <w:jc w:val="both"/>
      </w:pPr>
      <w:r>
        <w:t>Cuneiform writing lasted for some 3,000 years, in a vast line of succession that ran through Sumer, Akkad, Assyria, Nineveh, and Babylon, and preserved for us fifteen languages in an area represented by modern-day Iraq, Syria, and western Iran. The oldest cuneiform texts recorded the transactions of tax collectors and merchants, the receipts and bills of sale of an urban society. They had to do with things like grain, goats, and real estate. Later, Babylonian scribes recorded the laws and kept other kinds of records. Knowledge conferred power. As a result, the scribes were assigned their own goddess, Nisaba, later replaced by the god Nabu of Borsippa, whose symbol is neither weapon nor dragon but something far more fearsome, the cuneiform stick.</w:t>
      </w:r>
    </w:p>
    <w:p w14:paraId="20D875A9" w14:textId="77777777" w:rsidR="00B95067" w:rsidRDefault="00000000">
      <w:pPr>
        <w:spacing w:after="120"/>
        <w:jc w:val="both"/>
      </w:pPr>
      <w:r>
        <w:t xml:space="preserve">Cuneiform texts on science, astronomy, medicine, and mathematics </w:t>
      </w:r>
      <w:r>
        <w:rPr>
          <w:highlight w:val="darkGray"/>
        </w:rPr>
        <w:t>abound</w:t>
      </w:r>
      <w:r>
        <w:t xml:space="preserve">, some offering </w:t>
      </w:r>
      <w:r>
        <w:rPr>
          <w:highlight w:val="darkGray"/>
        </w:rPr>
        <w:t>astoundingly</w:t>
      </w:r>
      <w:r>
        <w:t xml:space="preserve"> precise data. One tablet records the speed of the Moon over 248 days; another documents an early sighting of Halley’s Comet, from September 22 to September 28, 164 B.C.E. More esoteric texts attempt to explain old Babylonian customs, such as the procedure for curing someone who is ill, which included rubbing tar and gypsum on the sick person’s door and drawing a design at the foot of the person’s bed. What is clear from the vast body of texts (some 20,000 tablets were found in King Ashurbanipal’s library at Nineveh) is that scribes took pride in their writing and knowledge.</w:t>
      </w:r>
    </w:p>
    <w:p w14:paraId="2B269B6E" w14:textId="77777777" w:rsidR="00B95067" w:rsidRDefault="00000000">
      <w:pPr>
        <w:spacing w:after="120"/>
        <w:jc w:val="both"/>
      </w:pPr>
      <w:r>
        <w:t xml:space="preserve">The </w:t>
      </w:r>
      <w:r>
        <w:rPr>
          <w:highlight w:val="darkGray"/>
        </w:rPr>
        <w:t>foremost</w:t>
      </w:r>
      <w:r>
        <w:t xml:space="preserve"> cuneiform text, the Babylonian Epic of Gilgamesh, deals with humankind’s attempts to conquer time. In it, Gilgamesh, king and warrior, is crushed by the death of his best friend and so sets out on adventures that prefigure mythical heroes of ancient Greek legends such as Hercules. His goal is not just to survive his ordeals but to make sense of this life. Remarkably, versions of Gilgamesh span 1,500 years, between 2100 B.C.E and 600 B.C.E., making the story the epic of an entire civilization.</w:t>
      </w:r>
    </w:p>
    <w:p w14:paraId="032585EF" w14:textId="77777777" w:rsidR="00B95067" w:rsidRDefault="00000000">
      <w:pPr>
        <w:spacing w:after="120"/>
        <w:jc w:val="both"/>
      </w:pPr>
      <w:r>
        <w:t>The ancient Egyptians invented a different way of writing and a new substance to write on—papyrus, a precursor of paper, made from a wetland plant. The Greeks had a special name for this writing: hiero glyphic, literally “sacred writing.” This, they thought, was language fit for the gods, which explains why it was carved on walls of pyramids and other religious structures. Perhaps hieroglyphics are Egypt’s great contribution to the history of writing: hieroglyphic writing, in use from 3100 B.C.E. until 394 C.E., resulted in the creation of texts that were fine art as well as communication. Egypt gave us the tradition of the scribe not just as educated person but as artist and calligrapher.</w:t>
      </w:r>
    </w:p>
    <w:p w14:paraId="518FD36D" w14:textId="77777777" w:rsidR="00B95067" w:rsidRDefault="00000000">
      <w:pPr>
        <w:spacing w:after="120"/>
        <w:jc w:val="both"/>
      </w:pPr>
      <w:r>
        <w:lastRenderedPageBreak/>
        <w:t xml:space="preserve">Scholars have </w:t>
      </w:r>
      <w:r>
        <w:rPr>
          <w:highlight w:val="darkGray"/>
        </w:rPr>
        <w:t>detected</w:t>
      </w:r>
      <w:r>
        <w:t xml:space="preserve"> some 6,000 separate hieroglyphic characters in use over the history of Egyptian writing, but it appears that never more than a thousand were in use during any one period. It still seems a lot to recall, but what was lost in efficiency was more than made up for in the beauty and richness of the texts. Writing was meant to impress the eye with the vastness of creation itself. Each symbol or glyph—the flowering reed (pronounced like “i”), the owl (“m”), the quail chick (“w”), etcetera—was a tiny work of art. Manuscripts were compiled with an eye to the overall design. Egyptologists have noticed that the glyphs that constitute individual words were sometimes shuffled to make the text more pleasing to the eye with little regard for sound or sense.</w:t>
      </w:r>
    </w:p>
    <w:p w14:paraId="15AEDFE2" w14:textId="77777777" w:rsidR="00B95067" w:rsidRDefault="00000000">
      <w:r>
        <w:rPr>
          <w:b/>
          <w:sz w:val="24"/>
        </w:rPr>
        <w:t>Questions</w:t>
      </w:r>
    </w:p>
    <w:p w14:paraId="70CF9F11" w14:textId="77777777" w:rsidR="00B95067" w:rsidRDefault="00000000">
      <w:pPr>
        <w:spacing w:before="140" w:after="60"/>
      </w:pPr>
      <w:r>
        <w:rPr>
          <w:b/>
        </w:rPr>
        <w:t>1. According to paragraph 1, the name of the earliest form of writing reflects the fact that this writing was</w:t>
      </w:r>
    </w:p>
    <w:p w14:paraId="68163154" w14:textId="77777777" w:rsidR="00B95067" w:rsidRDefault="00000000">
      <w:pPr>
        <w:spacing w:after="40"/>
        <w:ind w:left="360"/>
      </w:pPr>
      <w:r>
        <w:t>A. inscribed on damp materials</w:t>
      </w:r>
    </w:p>
    <w:p w14:paraId="366F61EC" w14:textId="77777777" w:rsidR="00B95067" w:rsidRDefault="00000000">
      <w:pPr>
        <w:spacing w:after="40"/>
        <w:ind w:left="360"/>
      </w:pPr>
      <w:r>
        <w:t>B. preserved by accidental firing</w:t>
      </w:r>
    </w:p>
    <w:p w14:paraId="6A0C5E9E" w14:textId="77777777" w:rsidR="00B95067" w:rsidRDefault="00000000">
      <w:pPr>
        <w:spacing w:after="40"/>
        <w:ind w:left="360"/>
      </w:pPr>
      <w:r>
        <w:t>C. made with a wedge-shaped stick</w:t>
      </w:r>
    </w:p>
    <w:p w14:paraId="7796C2F7" w14:textId="77777777" w:rsidR="00B95067" w:rsidRDefault="00000000">
      <w:pPr>
        <w:spacing w:after="40"/>
        <w:ind w:left="360"/>
      </w:pPr>
      <w:r>
        <w:t>D. kept in libraries and word-hoards</w:t>
      </w:r>
    </w:p>
    <w:p w14:paraId="6DC26953" w14:textId="77777777" w:rsidR="00B95067" w:rsidRDefault="00000000">
      <w:pPr>
        <w:spacing w:after="160"/>
        <w:ind w:left="360"/>
      </w:pPr>
      <w:r>
        <w:rPr>
          <w:b/>
        </w:rPr>
        <w:t>Correct Answer: C</w:t>
      </w:r>
    </w:p>
    <w:p w14:paraId="564F8F0F" w14:textId="77777777" w:rsidR="00B95067" w:rsidRDefault="00000000">
      <w:pPr>
        <w:spacing w:before="140" w:after="60"/>
      </w:pPr>
      <w:r>
        <w:rPr>
          <w:b/>
        </w:rPr>
        <w:t>2. Paragraph 1 supports which of the following ideas about the method of preserving cuneiform texts by sun drying them?</w:t>
      </w:r>
    </w:p>
    <w:p w14:paraId="453020AB" w14:textId="77777777" w:rsidR="00B95067" w:rsidRDefault="00000000">
      <w:pPr>
        <w:spacing w:after="40"/>
        <w:ind w:left="360"/>
      </w:pPr>
      <w:r>
        <w:t>A. It was regarded as unnecessary for texts that were actively being used.</w:t>
      </w:r>
    </w:p>
    <w:p w14:paraId="62622160" w14:textId="77777777" w:rsidR="00B95067" w:rsidRDefault="00000000">
      <w:pPr>
        <w:spacing w:after="40"/>
        <w:ind w:left="360"/>
      </w:pPr>
      <w:r>
        <w:t>B. It was discovered accidentally.</w:t>
      </w:r>
    </w:p>
    <w:p w14:paraId="69A7573C" w14:textId="77777777" w:rsidR="00B95067" w:rsidRDefault="00000000">
      <w:pPr>
        <w:spacing w:after="40"/>
        <w:ind w:left="360"/>
      </w:pPr>
      <w:r>
        <w:t>C. It was used for texts intended for libraries but not for other texts.</w:t>
      </w:r>
    </w:p>
    <w:p w14:paraId="53CA8032" w14:textId="77777777" w:rsidR="00B95067" w:rsidRDefault="00000000">
      <w:pPr>
        <w:spacing w:after="40"/>
        <w:ind w:left="360"/>
      </w:pPr>
      <w:r>
        <w:t>D. It did not provide enough protection for texts to survive into modern times.</w:t>
      </w:r>
    </w:p>
    <w:p w14:paraId="1AA4F17B" w14:textId="77777777" w:rsidR="00B95067" w:rsidRDefault="00000000">
      <w:pPr>
        <w:spacing w:after="160"/>
        <w:ind w:left="360"/>
      </w:pPr>
      <w:r>
        <w:rPr>
          <w:b/>
        </w:rPr>
        <w:t>Correct Answer: D</w:t>
      </w:r>
    </w:p>
    <w:p w14:paraId="44D0C410" w14:textId="77777777" w:rsidR="00B95067" w:rsidRDefault="00000000">
      <w:pPr>
        <w:spacing w:before="140" w:after="60"/>
      </w:pPr>
      <w:r>
        <w:rPr>
          <w:b/>
        </w:rPr>
        <w:t>3. Select the TWO answer choices that, according to paragraph 2, indicate why cuneiform writing was important in societies of the Middle East. To obtain credit you must select TWO answer choices.</w:t>
      </w:r>
    </w:p>
    <w:p w14:paraId="17FE857D" w14:textId="77777777" w:rsidR="00B95067" w:rsidRDefault="00000000">
      <w:pPr>
        <w:spacing w:after="40"/>
        <w:ind w:left="360"/>
      </w:pPr>
      <w:r>
        <w:t>A. It allowed people from fifteen different language groups to communicate with each other.</w:t>
      </w:r>
    </w:p>
    <w:p w14:paraId="1A53C090" w14:textId="77777777" w:rsidR="00B95067" w:rsidRDefault="00000000">
      <w:pPr>
        <w:spacing w:after="40"/>
        <w:ind w:left="360"/>
      </w:pPr>
      <w:r>
        <w:t>B. It was used to record different kinds of commercial transactions.</w:t>
      </w:r>
    </w:p>
    <w:p w14:paraId="1A0F17FA" w14:textId="77777777" w:rsidR="00B95067" w:rsidRDefault="00000000">
      <w:pPr>
        <w:spacing w:after="40"/>
        <w:ind w:left="360"/>
      </w:pPr>
      <w:r>
        <w:t>C. It was used to record laws.</w:t>
      </w:r>
    </w:p>
    <w:p w14:paraId="5017861F" w14:textId="77777777" w:rsidR="00B95067" w:rsidRDefault="00000000">
      <w:pPr>
        <w:spacing w:after="40"/>
        <w:ind w:left="360"/>
      </w:pPr>
      <w:r>
        <w:t>D. It was used to record the established boundaries of the areas occupied by each society.</w:t>
      </w:r>
    </w:p>
    <w:p w14:paraId="318124DC" w14:textId="77777777" w:rsidR="00B95067" w:rsidRDefault="00000000">
      <w:pPr>
        <w:spacing w:after="160"/>
        <w:ind w:left="360"/>
      </w:pPr>
      <w:r>
        <w:rPr>
          <w:b/>
        </w:rPr>
        <w:t>Correct Answer: BC</w:t>
      </w:r>
    </w:p>
    <w:p w14:paraId="426FDE58" w14:textId="77777777" w:rsidR="00B95067" w:rsidRDefault="00000000">
      <w:pPr>
        <w:spacing w:before="140" w:after="60"/>
      </w:pPr>
      <w:r>
        <w:rPr>
          <w:b/>
        </w:rPr>
        <w:t>4. In paragraph 2, why does the author point out that Babylonian scribes were assigned their own goddess?</w:t>
      </w:r>
    </w:p>
    <w:p w14:paraId="58B1A850" w14:textId="77777777" w:rsidR="00B95067" w:rsidRDefault="00000000">
      <w:pPr>
        <w:spacing w:after="40"/>
        <w:ind w:left="360"/>
      </w:pPr>
      <w:r>
        <w:t>A. To explain why scribes in Babylonia were given the responsibility of writing laws</w:t>
      </w:r>
    </w:p>
    <w:p w14:paraId="3292F6CE" w14:textId="77777777" w:rsidR="00B95067" w:rsidRDefault="00000000">
      <w:pPr>
        <w:spacing w:after="40"/>
        <w:ind w:left="360"/>
      </w:pPr>
      <w:r>
        <w:t>B. To indicate a consequence of the fact that scribes were powerful in Babylonian society</w:t>
      </w:r>
    </w:p>
    <w:p w14:paraId="4B130C56" w14:textId="77777777" w:rsidR="00B95067" w:rsidRDefault="00000000">
      <w:pPr>
        <w:spacing w:after="40"/>
        <w:ind w:left="360"/>
      </w:pPr>
      <w:r>
        <w:t>C. To explain why over time Babylonian scribes no longer recorded business transactions</w:t>
      </w:r>
    </w:p>
    <w:p w14:paraId="34CD0E5E" w14:textId="77777777" w:rsidR="00B95067" w:rsidRDefault="00000000">
      <w:pPr>
        <w:spacing w:after="40"/>
        <w:ind w:left="360"/>
      </w:pPr>
      <w:r>
        <w:t>D. To explain how Babylonian scribes came to be associated with symbols of warfare</w:t>
      </w:r>
    </w:p>
    <w:p w14:paraId="39ACFECC" w14:textId="77777777" w:rsidR="00B95067" w:rsidRDefault="00000000">
      <w:pPr>
        <w:spacing w:after="160"/>
        <w:ind w:left="360"/>
      </w:pPr>
      <w:r>
        <w:rPr>
          <w:b/>
        </w:rPr>
        <w:lastRenderedPageBreak/>
        <w:t>Correct Answer: B</w:t>
      </w:r>
    </w:p>
    <w:p w14:paraId="3CB798FF" w14:textId="77777777" w:rsidR="00B95067" w:rsidRDefault="00000000">
      <w:pPr>
        <w:spacing w:before="140" w:after="60"/>
      </w:pPr>
      <w:r>
        <w:rPr>
          <w:b/>
        </w:rPr>
        <w:t>5. The word “abound” in the passage is closest in meaning to</w:t>
      </w:r>
    </w:p>
    <w:p w14:paraId="6A755403" w14:textId="77777777" w:rsidR="00B95067" w:rsidRDefault="00000000">
      <w:pPr>
        <w:spacing w:after="40"/>
        <w:ind w:left="360"/>
      </w:pPr>
      <w:r>
        <w:t>A. are important</w:t>
      </w:r>
    </w:p>
    <w:p w14:paraId="3224EE14" w14:textId="77777777" w:rsidR="00B95067" w:rsidRDefault="00000000">
      <w:pPr>
        <w:spacing w:after="40"/>
        <w:ind w:left="360"/>
      </w:pPr>
      <w:r>
        <w:t>B. are available</w:t>
      </w:r>
    </w:p>
    <w:p w14:paraId="4DCE39D3" w14:textId="77777777" w:rsidR="00B95067" w:rsidRDefault="00000000">
      <w:pPr>
        <w:spacing w:after="40"/>
        <w:ind w:left="360"/>
      </w:pPr>
      <w:r>
        <w:t>C. are numerous</w:t>
      </w:r>
    </w:p>
    <w:p w14:paraId="7B8D3535" w14:textId="77777777" w:rsidR="00B95067" w:rsidRDefault="00000000">
      <w:pPr>
        <w:spacing w:after="40"/>
        <w:ind w:left="360"/>
      </w:pPr>
      <w:r>
        <w:t>D. are revealing</w:t>
      </w:r>
    </w:p>
    <w:p w14:paraId="733F1F1F" w14:textId="77777777" w:rsidR="00B95067" w:rsidRDefault="00000000">
      <w:pPr>
        <w:spacing w:after="160"/>
        <w:ind w:left="360"/>
      </w:pPr>
      <w:r>
        <w:rPr>
          <w:b/>
        </w:rPr>
        <w:t>Correct Answer: C</w:t>
      </w:r>
    </w:p>
    <w:p w14:paraId="5799E59E" w14:textId="77777777" w:rsidR="00B95067" w:rsidRDefault="00000000">
      <w:pPr>
        <w:spacing w:before="140" w:after="60"/>
      </w:pPr>
      <w:r>
        <w:rPr>
          <w:b/>
        </w:rPr>
        <w:t>6. The word “astoundingly” in the passage is closest in meaning to</w:t>
      </w:r>
    </w:p>
    <w:p w14:paraId="460AB3E4" w14:textId="77777777" w:rsidR="00B95067" w:rsidRDefault="00000000">
      <w:pPr>
        <w:spacing w:after="40"/>
        <w:ind w:left="360"/>
      </w:pPr>
      <w:r>
        <w:t>A. truly</w:t>
      </w:r>
    </w:p>
    <w:p w14:paraId="23A41556" w14:textId="77777777" w:rsidR="00B95067" w:rsidRDefault="00000000">
      <w:pPr>
        <w:spacing w:after="40"/>
        <w:ind w:left="360"/>
      </w:pPr>
      <w:r>
        <w:t>B. incredibly</w:t>
      </w:r>
    </w:p>
    <w:p w14:paraId="68D3401C" w14:textId="77777777" w:rsidR="00B95067" w:rsidRDefault="00000000">
      <w:pPr>
        <w:spacing w:after="40"/>
        <w:ind w:left="360"/>
      </w:pPr>
      <w:r>
        <w:t>C. noticeably</w:t>
      </w:r>
    </w:p>
    <w:p w14:paraId="0B4F5109" w14:textId="77777777" w:rsidR="00B95067" w:rsidRDefault="00000000">
      <w:pPr>
        <w:spacing w:after="40"/>
        <w:ind w:left="360"/>
      </w:pPr>
      <w:r>
        <w:t>D. reasonably</w:t>
      </w:r>
    </w:p>
    <w:p w14:paraId="7CE47818" w14:textId="77777777" w:rsidR="00B95067" w:rsidRDefault="00000000">
      <w:pPr>
        <w:spacing w:after="160"/>
        <w:ind w:left="360"/>
      </w:pPr>
      <w:r>
        <w:rPr>
          <w:b/>
        </w:rPr>
        <w:t>Correct Answer: B</w:t>
      </w:r>
    </w:p>
    <w:p w14:paraId="63E028E7" w14:textId="77777777" w:rsidR="00B95067" w:rsidRDefault="00000000">
      <w:pPr>
        <w:spacing w:before="140" w:after="60"/>
      </w:pPr>
      <w:r>
        <w:rPr>
          <w:b/>
        </w:rPr>
        <w:t>7. Why does the author mention a cuneiform text that documents “an early sighting of Halley’s Comet, from September 22 to September 28, 164 B.C.E.”?</w:t>
      </w:r>
    </w:p>
    <w:p w14:paraId="298E0D3F" w14:textId="77777777" w:rsidR="00B95067" w:rsidRDefault="00000000">
      <w:pPr>
        <w:spacing w:after="40"/>
        <w:ind w:left="360"/>
      </w:pPr>
      <w:r>
        <w:t>A. To explain how important Babylonian events were recorded</w:t>
      </w:r>
    </w:p>
    <w:p w14:paraId="499EEFDF" w14:textId="77777777" w:rsidR="00B95067" w:rsidRDefault="00000000">
      <w:pPr>
        <w:spacing w:after="40"/>
        <w:ind w:left="360"/>
      </w:pPr>
      <w:r>
        <w:t>B. To support the idea that some cuneiform texts provide precise scientific information</w:t>
      </w:r>
    </w:p>
    <w:p w14:paraId="71650A83" w14:textId="77777777" w:rsidR="00B95067" w:rsidRDefault="00000000">
      <w:pPr>
        <w:spacing w:after="40"/>
        <w:ind w:left="360"/>
      </w:pPr>
      <w:r>
        <w:t>C. To explain how particular Babylonian customs arose concerning sick persons</w:t>
      </w:r>
    </w:p>
    <w:p w14:paraId="4C512EE3" w14:textId="77777777" w:rsidR="00B95067" w:rsidRDefault="00000000">
      <w:pPr>
        <w:spacing w:after="40"/>
        <w:ind w:left="360"/>
      </w:pPr>
      <w:r>
        <w:t>D. To identify a particularly valuable text from the library of King Ashurbanipal</w:t>
      </w:r>
    </w:p>
    <w:p w14:paraId="61809880" w14:textId="77777777" w:rsidR="00B95067" w:rsidRDefault="00000000">
      <w:pPr>
        <w:spacing w:after="160"/>
        <w:ind w:left="360"/>
      </w:pPr>
      <w:r>
        <w:rPr>
          <w:b/>
        </w:rPr>
        <w:t>Correct Answer: B</w:t>
      </w:r>
    </w:p>
    <w:p w14:paraId="1D673EC5" w14:textId="77777777" w:rsidR="00B95067" w:rsidRDefault="00000000">
      <w:pPr>
        <w:spacing w:before="140" w:after="60"/>
      </w:pPr>
      <w:r>
        <w:rPr>
          <w:b/>
        </w:rPr>
        <w:t>8. The word “foremost” in the passage is closest in meaning to</w:t>
      </w:r>
    </w:p>
    <w:p w14:paraId="1CDFBDFF" w14:textId="77777777" w:rsidR="00B95067" w:rsidRDefault="00000000">
      <w:pPr>
        <w:spacing w:after="40"/>
        <w:ind w:left="360"/>
      </w:pPr>
      <w:r>
        <w:t>A. earliest</w:t>
      </w:r>
    </w:p>
    <w:p w14:paraId="4E889C7A" w14:textId="77777777" w:rsidR="00B95067" w:rsidRDefault="00000000">
      <w:pPr>
        <w:spacing w:after="40"/>
        <w:ind w:left="360"/>
      </w:pPr>
      <w:r>
        <w:t>B. largest</w:t>
      </w:r>
    </w:p>
    <w:p w14:paraId="69E7E10A" w14:textId="77777777" w:rsidR="00B95067" w:rsidRDefault="00000000">
      <w:pPr>
        <w:spacing w:after="40"/>
        <w:ind w:left="360"/>
      </w:pPr>
      <w:r>
        <w:t>C. most important</w:t>
      </w:r>
    </w:p>
    <w:p w14:paraId="7FB12BF9" w14:textId="77777777" w:rsidR="00B95067" w:rsidRDefault="00000000">
      <w:pPr>
        <w:spacing w:after="40"/>
        <w:ind w:left="360"/>
      </w:pPr>
      <w:r>
        <w:t>D. best understood</w:t>
      </w:r>
    </w:p>
    <w:p w14:paraId="4AF0EC83" w14:textId="77777777" w:rsidR="00B95067" w:rsidRDefault="00000000">
      <w:pPr>
        <w:spacing w:after="160"/>
        <w:ind w:left="360"/>
      </w:pPr>
      <w:r>
        <w:rPr>
          <w:b/>
        </w:rPr>
        <w:t>Correct Answer: C</w:t>
      </w:r>
    </w:p>
    <w:p w14:paraId="17AE3D93" w14:textId="77777777" w:rsidR="00B95067" w:rsidRDefault="00000000">
      <w:pPr>
        <w:spacing w:before="140" w:after="60"/>
      </w:pPr>
      <w:r>
        <w:rPr>
          <w:b/>
        </w:rPr>
        <w:t>9. Paragraph 5 supports all of the following statements about Egyptian hieroglyphics EXCEPT:</w:t>
      </w:r>
    </w:p>
    <w:p w14:paraId="127CFE08" w14:textId="77777777" w:rsidR="00B95067" w:rsidRDefault="00000000">
      <w:pPr>
        <w:spacing w:after="40"/>
        <w:ind w:left="360"/>
      </w:pPr>
      <w:r>
        <w:t>A. They were associated with buildings that had a religious function.</w:t>
      </w:r>
    </w:p>
    <w:p w14:paraId="602A3346" w14:textId="77777777" w:rsidR="00B95067" w:rsidRDefault="00000000">
      <w:pPr>
        <w:spacing w:after="40"/>
        <w:ind w:left="360"/>
      </w:pPr>
      <w:r>
        <w:t>B. They were used in Egypt for many centuries.</w:t>
      </w:r>
    </w:p>
    <w:p w14:paraId="4DFDF160" w14:textId="77777777" w:rsidR="00B95067" w:rsidRDefault="00000000">
      <w:pPr>
        <w:spacing w:after="40"/>
        <w:ind w:left="360"/>
      </w:pPr>
      <w:r>
        <w:t>C. They were believed to be a gift to humans from the gods.</w:t>
      </w:r>
    </w:p>
    <w:p w14:paraId="2221CDC3" w14:textId="77777777" w:rsidR="00B95067" w:rsidRDefault="00000000">
      <w:pPr>
        <w:spacing w:after="40"/>
        <w:ind w:left="360"/>
      </w:pPr>
      <w:r>
        <w:t>D. They were sometimes written on material made from plants.</w:t>
      </w:r>
    </w:p>
    <w:p w14:paraId="05DF7C2C" w14:textId="77777777" w:rsidR="00B95067" w:rsidRDefault="00000000">
      <w:pPr>
        <w:spacing w:after="160"/>
        <w:ind w:left="360"/>
      </w:pPr>
      <w:r>
        <w:rPr>
          <w:b/>
        </w:rPr>
        <w:t>Correct Answer: C</w:t>
      </w:r>
    </w:p>
    <w:p w14:paraId="69AB5EA7" w14:textId="77777777" w:rsidR="00B95067" w:rsidRDefault="00000000">
      <w:pPr>
        <w:spacing w:before="140" w:after="60"/>
      </w:pPr>
      <w:r>
        <w:rPr>
          <w:b/>
        </w:rPr>
        <w:t>10. The word “detected” in the passage is closest in meaning to</w:t>
      </w:r>
    </w:p>
    <w:p w14:paraId="6E5B0F1F" w14:textId="77777777" w:rsidR="00B95067" w:rsidRDefault="00000000">
      <w:pPr>
        <w:spacing w:after="40"/>
        <w:ind w:left="360"/>
      </w:pPr>
      <w:r>
        <w:t>A. identified</w:t>
      </w:r>
    </w:p>
    <w:p w14:paraId="36600C07" w14:textId="77777777" w:rsidR="00B95067" w:rsidRDefault="00000000">
      <w:pPr>
        <w:spacing w:after="40"/>
        <w:ind w:left="360"/>
      </w:pPr>
      <w:r>
        <w:t>B. described</w:t>
      </w:r>
    </w:p>
    <w:p w14:paraId="1DBA3473" w14:textId="77777777" w:rsidR="00B95067" w:rsidRDefault="00000000">
      <w:pPr>
        <w:spacing w:after="40"/>
        <w:ind w:left="360"/>
      </w:pPr>
      <w:r>
        <w:t>C. studied</w:t>
      </w:r>
    </w:p>
    <w:p w14:paraId="0B7AD355" w14:textId="77777777" w:rsidR="00B95067" w:rsidRDefault="00000000">
      <w:pPr>
        <w:spacing w:after="40"/>
        <w:ind w:left="360"/>
      </w:pPr>
      <w:r>
        <w:lastRenderedPageBreak/>
        <w:t>D. classified</w:t>
      </w:r>
    </w:p>
    <w:p w14:paraId="020A1629" w14:textId="77777777" w:rsidR="00B95067" w:rsidRDefault="00000000">
      <w:pPr>
        <w:spacing w:after="160"/>
        <w:ind w:left="360"/>
      </w:pPr>
      <w:r>
        <w:rPr>
          <w:b/>
        </w:rPr>
        <w:t>Correct Answer: A</w:t>
      </w:r>
    </w:p>
    <w:p w14:paraId="5800D1CC" w14:textId="77777777" w:rsidR="00B95067" w:rsidRDefault="00000000">
      <w:pPr>
        <w:spacing w:before="140" w:after="60"/>
      </w:pPr>
      <w:r>
        <w:rPr>
          <w:b/>
        </w:rPr>
        <w:t>11. Which of the sentences below best expresses the essential information in the highlighted sentence in the passage? Incorrect choices change the meaning in important ways or leave out essential information.</w:t>
      </w:r>
    </w:p>
    <w:p w14:paraId="327D7413" w14:textId="77777777" w:rsidR="00B95067" w:rsidRDefault="00000000">
      <w:pPr>
        <w:spacing w:after="40"/>
        <w:ind w:left="360"/>
      </w:pPr>
      <w:r>
        <w:t>A. Sometimes the appearance of texts was improved by giving more beautiful symbols to individual words even though the sound and sense of the changed words remained the same.</w:t>
      </w:r>
    </w:p>
    <w:p w14:paraId="11DADC24" w14:textId="77777777" w:rsidR="00B95067" w:rsidRDefault="00000000">
      <w:pPr>
        <w:spacing w:after="40"/>
        <w:ind w:left="360"/>
      </w:pPr>
      <w:r>
        <w:t>B. The symbols for individual words were sometimes moved around in a text, regardless of these words’ meaning and sound, to make the text more beautiful.</w:t>
      </w:r>
    </w:p>
    <w:p w14:paraId="143BFF63" w14:textId="77777777" w:rsidR="00B95067" w:rsidRDefault="00000000">
      <w:pPr>
        <w:spacing w:after="40"/>
        <w:ind w:left="360"/>
      </w:pPr>
      <w:r>
        <w:t>C. The glyphs used as symbols for individual words in texts were sometimes chosen more for their beauty than for their connection to sound or sense.</w:t>
      </w:r>
    </w:p>
    <w:p w14:paraId="5CC1362E" w14:textId="77777777" w:rsidR="00B95067" w:rsidRDefault="00000000">
      <w:pPr>
        <w:spacing w:after="40"/>
        <w:ind w:left="360"/>
      </w:pPr>
      <w:r>
        <w:t>D. For various reasons, individual glyphs were sometimes shuffled to make a text sound more pleasing, to make its sense clearer, or to make its appearance more beautiful.</w:t>
      </w:r>
    </w:p>
    <w:p w14:paraId="7B486BE8" w14:textId="77777777" w:rsidR="00B95067" w:rsidRDefault="00000000">
      <w:pPr>
        <w:spacing w:after="160"/>
        <w:ind w:left="360"/>
      </w:pPr>
      <w:r>
        <w:rPr>
          <w:b/>
        </w:rPr>
        <w:t>Correct Answer: B</w:t>
      </w:r>
    </w:p>
    <w:p w14:paraId="2460A462" w14:textId="77777777" w:rsidR="00B95067" w:rsidRDefault="00000000">
      <w:pPr>
        <w:spacing w:before="140" w:after="60"/>
      </w:pPr>
      <w:r>
        <w:rPr>
          <w:b/>
        </w:rPr>
        <w:t xml:space="preserve">12. </w:t>
      </w:r>
    </w:p>
    <w:p w14:paraId="2A8F1C3E" w14:textId="77777777" w:rsidR="00B95067" w:rsidRDefault="00000000">
      <w:pPr>
        <w:spacing w:after="40"/>
        <w:ind w:left="360"/>
      </w:pPr>
      <w:r>
        <w:t>A. Limited to financial and business uses</w:t>
      </w:r>
    </w:p>
    <w:p w14:paraId="4F3B4BCB" w14:textId="77777777" w:rsidR="00B95067" w:rsidRDefault="00000000">
      <w:pPr>
        <w:spacing w:after="40"/>
        <w:ind w:left="360"/>
      </w:pPr>
      <w:r>
        <w:t>B. Emphasis on the beauty and overall design of the text</w:t>
      </w:r>
    </w:p>
    <w:p w14:paraId="30D77959" w14:textId="77777777" w:rsidR="00B95067" w:rsidRDefault="00000000">
      <w:pPr>
        <w:spacing w:after="40"/>
        <w:ind w:left="360"/>
      </w:pPr>
      <w:r>
        <w:t>C. Written on clay tablets with a stick</w:t>
      </w:r>
    </w:p>
    <w:p w14:paraId="55571390" w14:textId="77777777" w:rsidR="00B95067" w:rsidRDefault="00000000">
      <w:pPr>
        <w:spacing w:after="40"/>
        <w:ind w:left="360"/>
      </w:pPr>
      <w:r>
        <w:t>D. Most characters redesigned 1,500 years after they were created</w:t>
      </w:r>
    </w:p>
    <w:p w14:paraId="0896590D" w14:textId="77777777" w:rsidR="00B95067" w:rsidRDefault="00000000">
      <w:pPr>
        <w:spacing w:after="40"/>
        <w:ind w:left="360"/>
      </w:pPr>
      <w:r>
        <w:t>E. Up to a thousand characters used during a given period</w:t>
      </w:r>
    </w:p>
    <w:p w14:paraId="0AE3041E" w14:textId="77777777" w:rsidR="00B95067" w:rsidRDefault="00000000">
      <w:pPr>
        <w:spacing w:after="40"/>
        <w:ind w:left="360"/>
      </w:pPr>
      <w:r>
        <w:t>F. Written on papyrus and sometimes carved into stone</w:t>
      </w:r>
    </w:p>
    <w:p w14:paraId="4221B5CF" w14:textId="77777777" w:rsidR="00B95067" w:rsidRDefault="00000000">
      <w:pPr>
        <w:spacing w:after="40"/>
        <w:ind w:left="360"/>
      </w:pPr>
      <w:r>
        <w:t>G. Used for fifteen languages over a wide area</w:t>
      </w:r>
    </w:p>
    <w:p w14:paraId="2248A7E8" w14:textId="77777777" w:rsidR="00B95067" w:rsidRDefault="00000000">
      <w:pPr>
        <w:spacing w:after="160"/>
        <w:ind w:left="360"/>
      </w:pPr>
      <w:r>
        <w:rPr>
          <w:b/>
        </w:rPr>
        <w:t>Correct Answer: BEF-CG</w:t>
      </w:r>
    </w:p>
    <w:p w14:paraId="585E43B9" w14:textId="77777777" w:rsidR="00B95067" w:rsidRDefault="00000000">
      <w:pPr>
        <w:jc w:val="center"/>
      </w:pPr>
      <w:r>
        <w:rPr>
          <w:sz w:val="18"/>
        </w:rPr>
        <w:t>________________________________________</w:t>
      </w:r>
    </w:p>
    <w:p w14:paraId="3359053F" w14:textId="77777777" w:rsidR="00B95067" w:rsidRDefault="00000000">
      <w:r>
        <w:rPr>
          <w:b/>
          <w:sz w:val="26"/>
        </w:rPr>
        <w:t>Passage 2: The Extinction of Moa</w:t>
      </w:r>
    </w:p>
    <w:p w14:paraId="792B1115" w14:textId="77777777" w:rsidR="00B95067" w:rsidRDefault="00000000">
      <w:pPr>
        <w:spacing w:after="120"/>
        <w:jc w:val="both"/>
      </w:pPr>
      <w:r>
        <w:t>Between 80 and 85 million years ago, Gondwanaland, a giant continent made up of what today is Africa, Antarctica, Australia, and South America, broke up, thus causing what is now New Zealand to become separated from the larger landmass. After the separation, any creature unable to cross a considerable distance of ocean could not migrate to New Zealand. Snakes and most mammals evolved after the separation. Thus there are no New Zealand snakes, and bats, which flew there, and seals, which swam there, were the only mammals on New Zealand when Polynesian settlers (the Maori) arrived there about a thousand years ago.</w:t>
      </w:r>
    </w:p>
    <w:p w14:paraId="043B529C" w14:textId="77777777" w:rsidR="00B95067" w:rsidRDefault="00000000">
      <w:pPr>
        <w:spacing w:after="120"/>
        <w:jc w:val="both"/>
      </w:pPr>
      <w:r>
        <w:t xml:space="preserve">When the Maori arrived in New Zealand, they encountered birds that had been evolving for 80 million years without the presence of mammalian predators. The most </w:t>
      </w:r>
      <w:r>
        <w:rPr>
          <w:highlight w:val="darkGray"/>
        </w:rPr>
        <w:t>striking</w:t>
      </w:r>
      <w:r>
        <w:t xml:space="preserve"> of these animals must have been moa. Now extinct, moa were gigantic wingless birds that stood as much as 10 feet (3 meters) tall and weighed as much as 550 pounds (250 kilograms). They are known from a diverse array of remains including eggshells, eggs, a few mummified carcasses, vast numbers of bones, and some older fossilized bone. The species of moa that are </w:t>
      </w:r>
      <w:r>
        <w:rPr>
          <w:highlight w:val="darkGray"/>
        </w:rPr>
        <w:t>currently</w:t>
      </w:r>
      <w:r>
        <w:t xml:space="preserve"> recognized occupied ecological niches customarily filled elsewhere by large mammalian browsing herbivores. They </w:t>
      </w:r>
      <w:r>
        <w:lastRenderedPageBreak/>
        <w:t>may have had relatively low reproductive rates; apparently, they usually laid only one egg at a time.</w:t>
      </w:r>
    </w:p>
    <w:p w14:paraId="72DCE770" w14:textId="77777777" w:rsidR="00B95067" w:rsidRDefault="00000000">
      <w:pPr>
        <w:spacing w:after="120"/>
        <w:jc w:val="both"/>
      </w:pPr>
      <w:r>
        <w:t xml:space="preserve">It seems possible that when Captain James Cook first visited New Zealand in 1769, moa (or at least one of the moa species) may have still survived in the remote areas in the western part of New Zealand’s South Island. If so, these individuals would have been the last of their kind. Climatic conditions in New Zealand appear to have been relatively stable over the period during which moa became extinct. Different factors could have worked in concert to account for their </w:t>
      </w:r>
      <w:r>
        <w:rPr>
          <w:highlight w:val="darkGray"/>
        </w:rPr>
        <w:t>abrupt</w:t>
      </w:r>
      <w:r>
        <w:t xml:space="preserve"> disappearance.</w:t>
      </w:r>
    </w:p>
    <w:p w14:paraId="1FA79971" w14:textId="77777777" w:rsidR="00B95067" w:rsidRDefault="00000000">
      <w:pPr>
        <w:spacing w:after="120"/>
        <w:jc w:val="both"/>
      </w:pPr>
      <w:r>
        <w:t>Vegetation was considerably altered by the Maori occupation of New Zealand, a change not easily explained by climate variation or other possible factors. Forest and shrubland burning appears to have reduced the prime habitat of many moa species. However, the main forest burning started around 700 years ago, after what current archaeological evidence indicates was the most intensive stage of moa hunting. While there appears to have been extensive burning on the east side of New Zealand’s South Island, large forest tracts remained in the most southern part of the island. Because major habitat destruction seems to have occurred after moa populations already were depleted, and because some habitat that could have sheltered moa populations remained, it would seem that other factors were also at work in the extinction of these birds.</w:t>
      </w:r>
    </w:p>
    <w:p w14:paraId="7BB6514C" w14:textId="77777777" w:rsidR="00B95067" w:rsidRDefault="00000000">
      <w:pPr>
        <w:spacing w:after="120"/>
        <w:jc w:val="both"/>
      </w:pPr>
      <w:r>
        <w:t>For South Island, human predation appears to have been a significant factor in the depletion of the population of moa. At one excavated Maori site, moa remains filled six railway cars. The density of Maori settlements and artifacts increased substantially at the time of the most intensive moa hunting (900 to 600 years ago). This period was followed by a time of decline in the Maori population and a societal transition to smaller, less numerous settlements. The apparent decline fits the pattern expected as a consequence of the Maori’s overexploitation of moa.</w:t>
      </w:r>
    </w:p>
    <w:p w14:paraId="1C59DB3B" w14:textId="77777777" w:rsidR="00B95067" w:rsidRDefault="00000000">
      <w:pPr>
        <w:spacing w:after="120"/>
        <w:jc w:val="both"/>
      </w:pPr>
      <w:r>
        <w:t xml:space="preserve">Finally, the Maori introduced the Polynesian rat and the dog to New Zealand. The actions of these potential nest predators could have reduced moa populations without leaving much direct evidence. The Maori may have also inadvertently brought pests and disease organisms in fowls, which could have crossed over to eradicate moa populations. The possibility of analyzing ancient DNA to identify past diseases of extinct animals is being explored. However, evidence of such diseases is difficult to determine directly from paleoecological or archaeological remains. For these reasons, it is hard to determine the likelihood that introduced disease organisms were a cause of the decline of moa, but they are </w:t>
      </w:r>
      <w:r>
        <w:rPr>
          <w:highlight w:val="darkGray"/>
        </w:rPr>
        <w:t>potentially</w:t>
      </w:r>
      <w:r>
        <w:t xml:space="preserve"> significant.</w:t>
      </w:r>
    </w:p>
    <w:p w14:paraId="3E3C1B69" w14:textId="77777777" w:rsidR="00B95067" w:rsidRDefault="00000000">
      <w:pPr>
        <w:spacing w:after="120"/>
        <w:jc w:val="both"/>
      </w:pPr>
      <w:r>
        <w:t>While the last of these possible causes remains speculative, definite clues exist for the action of the first two causes. The story of moa species and their demise raises ecological issues on the vulnerability of species to human-caused changes—including altered vegetative cover of the landscape, change in the physical environment, and modification of the flora and fauna of a region by eliminating some species and introducing others.</w:t>
      </w:r>
    </w:p>
    <w:p w14:paraId="22F44EBB" w14:textId="77777777" w:rsidR="00B95067" w:rsidRDefault="00000000">
      <w:r>
        <w:rPr>
          <w:b/>
          <w:sz w:val="24"/>
        </w:rPr>
        <w:t>Questions</w:t>
      </w:r>
    </w:p>
    <w:p w14:paraId="117D2FA2" w14:textId="77777777" w:rsidR="00B95067" w:rsidRDefault="00000000">
      <w:pPr>
        <w:spacing w:before="140" w:after="60"/>
      </w:pPr>
      <w:r>
        <w:rPr>
          <w:b/>
        </w:rPr>
        <w:t>1. Paragraph 1 supports which of the following inferences about mammal evolution?</w:t>
      </w:r>
    </w:p>
    <w:p w14:paraId="0A990936" w14:textId="77777777" w:rsidR="00B95067" w:rsidRDefault="00000000">
      <w:pPr>
        <w:spacing w:after="40"/>
        <w:ind w:left="360"/>
      </w:pPr>
      <w:r>
        <w:t>A. Bats and seals most probably originated in New Zealand and then migrated to other parts of the world.</w:t>
      </w:r>
    </w:p>
    <w:p w14:paraId="2C03084D" w14:textId="77777777" w:rsidR="00B95067" w:rsidRDefault="00000000">
      <w:pPr>
        <w:spacing w:after="40"/>
        <w:ind w:left="360"/>
      </w:pPr>
      <w:r>
        <w:lastRenderedPageBreak/>
        <w:t>B. Most mammal species were already present in Gondwanaland before it broke up, between 80 to 85 million years ago.</w:t>
      </w:r>
    </w:p>
    <w:p w14:paraId="0B6247D8" w14:textId="77777777" w:rsidR="00B95067" w:rsidRDefault="00000000">
      <w:pPr>
        <w:spacing w:after="40"/>
        <w:ind w:left="360"/>
      </w:pPr>
      <w:r>
        <w:t>C. No mammals that evolved after New Zealand separated from Gondwanaland were able to migrate to New Zealand.</w:t>
      </w:r>
    </w:p>
    <w:p w14:paraId="546AE316" w14:textId="77777777" w:rsidR="00B95067" w:rsidRDefault="00000000">
      <w:pPr>
        <w:spacing w:after="40"/>
        <w:ind w:left="360"/>
      </w:pPr>
      <w:r>
        <w:t>D. No mammals evolved from the animals that originally inhabited New Zealand.</w:t>
      </w:r>
    </w:p>
    <w:p w14:paraId="2396B6FC" w14:textId="77777777" w:rsidR="00B95067" w:rsidRDefault="00000000">
      <w:pPr>
        <w:spacing w:after="160"/>
        <w:ind w:left="360"/>
      </w:pPr>
      <w:r>
        <w:rPr>
          <w:b/>
        </w:rPr>
        <w:t>Correct Answer: D</w:t>
      </w:r>
    </w:p>
    <w:p w14:paraId="67F69BEA" w14:textId="77777777" w:rsidR="00B95067" w:rsidRDefault="00000000">
      <w:pPr>
        <w:spacing w:before="140" w:after="60"/>
      </w:pPr>
      <w:r>
        <w:rPr>
          <w:b/>
        </w:rPr>
        <w:t>2. The word “striking” in the passage is closest in meaning to</w:t>
      </w:r>
    </w:p>
    <w:p w14:paraId="7AC84CF3" w14:textId="77777777" w:rsidR="00B95067" w:rsidRDefault="00000000">
      <w:pPr>
        <w:spacing w:after="40"/>
        <w:ind w:left="360"/>
      </w:pPr>
      <w:r>
        <w:t>A. abundant</w:t>
      </w:r>
    </w:p>
    <w:p w14:paraId="713D0A86" w14:textId="77777777" w:rsidR="00B95067" w:rsidRDefault="00000000">
      <w:pPr>
        <w:spacing w:after="40"/>
        <w:ind w:left="360"/>
      </w:pPr>
      <w:r>
        <w:t>B. attention getting</w:t>
      </w:r>
    </w:p>
    <w:p w14:paraId="4DC9A772" w14:textId="77777777" w:rsidR="00B95067" w:rsidRDefault="00000000">
      <w:pPr>
        <w:spacing w:after="40"/>
        <w:ind w:left="360"/>
      </w:pPr>
      <w:r>
        <w:t>C. familiar</w:t>
      </w:r>
    </w:p>
    <w:p w14:paraId="4C29A87D" w14:textId="77777777" w:rsidR="00B95067" w:rsidRDefault="00000000">
      <w:pPr>
        <w:spacing w:after="40"/>
        <w:ind w:left="360"/>
      </w:pPr>
      <w:r>
        <w:t>D. important</w:t>
      </w:r>
    </w:p>
    <w:p w14:paraId="7531A8B6" w14:textId="77777777" w:rsidR="00B95067" w:rsidRDefault="00000000">
      <w:pPr>
        <w:spacing w:after="160"/>
        <w:ind w:left="360"/>
      </w:pPr>
      <w:r>
        <w:rPr>
          <w:b/>
        </w:rPr>
        <w:t>Correct Answer: B</w:t>
      </w:r>
    </w:p>
    <w:p w14:paraId="0D223E23" w14:textId="77777777" w:rsidR="00B95067" w:rsidRDefault="00000000">
      <w:pPr>
        <w:spacing w:before="140" w:after="60"/>
      </w:pPr>
      <w:r>
        <w:rPr>
          <w:b/>
        </w:rPr>
        <w:t>3. The word “currently” in the passage is closest in meaning to</w:t>
      </w:r>
    </w:p>
    <w:p w14:paraId="75B68D78" w14:textId="77777777" w:rsidR="00B95067" w:rsidRDefault="00000000">
      <w:pPr>
        <w:spacing w:after="40"/>
        <w:ind w:left="360"/>
      </w:pPr>
      <w:r>
        <w:t>A. at the present time</w:t>
      </w:r>
    </w:p>
    <w:p w14:paraId="775E1CBE" w14:textId="77777777" w:rsidR="00B95067" w:rsidRDefault="00000000">
      <w:pPr>
        <w:spacing w:after="40"/>
        <w:ind w:left="360"/>
      </w:pPr>
      <w:r>
        <w:t>B. officially</w:t>
      </w:r>
    </w:p>
    <w:p w14:paraId="70819171" w14:textId="77777777" w:rsidR="00B95067" w:rsidRDefault="00000000">
      <w:pPr>
        <w:spacing w:after="40"/>
        <w:ind w:left="360"/>
      </w:pPr>
      <w:r>
        <w:t>C. normally</w:t>
      </w:r>
    </w:p>
    <w:p w14:paraId="35B595F6" w14:textId="77777777" w:rsidR="00B95067" w:rsidRDefault="00000000">
      <w:pPr>
        <w:spacing w:after="40"/>
        <w:ind w:left="360"/>
      </w:pPr>
      <w:r>
        <w:t>D. easily</w:t>
      </w:r>
    </w:p>
    <w:p w14:paraId="1246C63A" w14:textId="77777777" w:rsidR="00B95067" w:rsidRDefault="00000000">
      <w:pPr>
        <w:spacing w:after="160"/>
        <w:ind w:left="360"/>
      </w:pPr>
      <w:r>
        <w:rPr>
          <w:b/>
        </w:rPr>
        <w:t>Correct Answer: A</w:t>
      </w:r>
    </w:p>
    <w:p w14:paraId="402F59F7" w14:textId="77777777" w:rsidR="00B95067" w:rsidRDefault="00000000">
      <w:pPr>
        <w:spacing w:before="140" w:after="60"/>
      </w:pPr>
      <w:r>
        <w:rPr>
          <w:b/>
        </w:rPr>
        <w:t>4. According to paragraph 2, moa</w:t>
      </w:r>
    </w:p>
    <w:p w14:paraId="739B29BA" w14:textId="77777777" w:rsidR="00B95067" w:rsidRDefault="00000000">
      <w:pPr>
        <w:spacing w:after="40"/>
        <w:ind w:left="360"/>
      </w:pPr>
      <w:r>
        <w:t>A. had large wings</w:t>
      </w:r>
    </w:p>
    <w:p w14:paraId="229CABF9" w14:textId="77777777" w:rsidR="00B95067" w:rsidRDefault="00000000">
      <w:pPr>
        <w:spacing w:after="40"/>
        <w:ind w:left="360"/>
      </w:pPr>
      <w:r>
        <w:t>B. hatched many eggs at one time</w:t>
      </w:r>
    </w:p>
    <w:p w14:paraId="6F7E3C68" w14:textId="77777777" w:rsidR="00B95067" w:rsidRDefault="00000000">
      <w:pPr>
        <w:spacing w:after="40"/>
        <w:ind w:left="360"/>
      </w:pPr>
      <w:r>
        <w:t>C. had no mammals that preyed on them</w:t>
      </w:r>
    </w:p>
    <w:p w14:paraId="58E05086" w14:textId="77777777" w:rsidR="00B95067" w:rsidRDefault="00000000">
      <w:pPr>
        <w:spacing w:after="40"/>
        <w:ind w:left="360"/>
      </w:pPr>
      <w:r>
        <w:t>D. were ordinarily small in size and light in weight</w:t>
      </w:r>
    </w:p>
    <w:p w14:paraId="307E1081" w14:textId="77777777" w:rsidR="00B95067" w:rsidRDefault="00000000">
      <w:pPr>
        <w:spacing w:after="160"/>
        <w:ind w:left="360"/>
      </w:pPr>
      <w:r>
        <w:rPr>
          <w:b/>
        </w:rPr>
        <w:t>Correct Answer: C</w:t>
      </w:r>
    </w:p>
    <w:p w14:paraId="6F4BE6F3" w14:textId="77777777" w:rsidR="00B95067" w:rsidRDefault="00000000">
      <w:pPr>
        <w:spacing w:before="140" w:after="60"/>
      </w:pPr>
      <w:r>
        <w:rPr>
          <w:b/>
        </w:rPr>
        <w:t>5. Why does the author provide the information that “Climatic conditions in New Zealand appear to have been relatively stable over the period during which moa became extinct”?</w:t>
      </w:r>
    </w:p>
    <w:p w14:paraId="4DE7DA0F" w14:textId="77777777" w:rsidR="00B95067" w:rsidRDefault="00000000">
      <w:pPr>
        <w:spacing w:after="40"/>
        <w:ind w:left="360"/>
      </w:pPr>
      <w:r>
        <w:t>A. To eliminate what might seem to be a plausible explanation of the extinction of moa</w:t>
      </w:r>
    </w:p>
    <w:p w14:paraId="52A54CF0" w14:textId="77777777" w:rsidR="00B95067" w:rsidRDefault="00000000">
      <w:pPr>
        <w:spacing w:after="40"/>
        <w:ind w:left="360"/>
      </w:pPr>
      <w:r>
        <w:t>B. To explain why some moa species may still have existed at the time of Captain Cook’s first visit to New Zealand</w:t>
      </w:r>
    </w:p>
    <w:p w14:paraId="2A8564B6" w14:textId="77777777" w:rsidR="00B95067" w:rsidRDefault="00000000">
      <w:pPr>
        <w:spacing w:after="40"/>
        <w:ind w:left="360"/>
      </w:pPr>
      <w:r>
        <w:t>C. To explain why, in the late 1700s, moa most likely lived in remote areas of New Zealand</w:t>
      </w:r>
    </w:p>
    <w:p w14:paraId="5A756592" w14:textId="77777777" w:rsidR="00B95067" w:rsidRDefault="00000000">
      <w:pPr>
        <w:spacing w:after="40"/>
        <w:ind w:left="360"/>
      </w:pPr>
      <w:r>
        <w:t>D. To suggest that climate conditions in New Zealand varied widely when moa were plentiful</w:t>
      </w:r>
    </w:p>
    <w:p w14:paraId="64C66881" w14:textId="77777777" w:rsidR="00B95067" w:rsidRDefault="00000000">
      <w:pPr>
        <w:spacing w:after="160"/>
        <w:ind w:left="360"/>
      </w:pPr>
      <w:r>
        <w:rPr>
          <w:b/>
        </w:rPr>
        <w:t>Correct Answer: A</w:t>
      </w:r>
    </w:p>
    <w:p w14:paraId="2AA40E3B" w14:textId="77777777" w:rsidR="00B95067" w:rsidRDefault="00000000">
      <w:pPr>
        <w:spacing w:before="140" w:after="60"/>
      </w:pPr>
      <w:r>
        <w:rPr>
          <w:b/>
        </w:rPr>
        <w:t>6. The word “abrupt” in the passage is closest in meaning to</w:t>
      </w:r>
    </w:p>
    <w:p w14:paraId="72C2C074" w14:textId="77777777" w:rsidR="00B95067" w:rsidRDefault="00000000">
      <w:pPr>
        <w:spacing w:after="40"/>
        <w:ind w:left="360"/>
      </w:pPr>
      <w:r>
        <w:t>A. gradual</w:t>
      </w:r>
    </w:p>
    <w:p w14:paraId="345E05DF" w14:textId="77777777" w:rsidR="00B95067" w:rsidRDefault="00000000">
      <w:pPr>
        <w:spacing w:after="40"/>
        <w:ind w:left="360"/>
      </w:pPr>
      <w:r>
        <w:t>B. complete</w:t>
      </w:r>
    </w:p>
    <w:p w14:paraId="16140CDD" w14:textId="77777777" w:rsidR="00B95067" w:rsidRDefault="00000000">
      <w:pPr>
        <w:spacing w:after="40"/>
        <w:ind w:left="360"/>
      </w:pPr>
      <w:r>
        <w:t>C. predicted</w:t>
      </w:r>
    </w:p>
    <w:p w14:paraId="1A3E2D64" w14:textId="77777777" w:rsidR="00B95067" w:rsidRDefault="00000000">
      <w:pPr>
        <w:spacing w:after="40"/>
        <w:ind w:left="360"/>
      </w:pPr>
      <w:r>
        <w:t>D. sudden</w:t>
      </w:r>
    </w:p>
    <w:p w14:paraId="5E600428" w14:textId="77777777" w:rsidR="00B95067" w:rsidRDefault="00000000">
      <w:pPr>
        <w:spacing w:after="160"/>
        <w:ind w:left="360"/>
      </w:pPr>
      <w:r>
        <w:rPr>
          <w:b/>
        </w:rPr>
        <w:lastRenderedPageBreak/>
        <w:t>Correct Answer: D</w:t>
      </w:r>
    </w:p>
    <w:p w14:paraId="248C6087" w14:textId="77777777" w:rsidR="00B95067" w:rsidRDefault="00000000">
      <w:pPr>
        <w:spacing w:before="140" w:after="60"/>
      </w:pPr>
      <w:r>
        <w:rPr>
          <w:b/>
        </w:rPr>
        <w:t>7. According to paragraph 4, why is forest burning considered only a partial explanation for the disappearance of moa?</w:t>
      </w:r>
    </w:p>
    <w:p w14:paraId="385FE765" w14:textId="77777777" w:rsidR="00B95067" w:rsidRDefault="00000000">
      <w:pPr>
        <w:spacing w:after="40"/>
        <w:ind w:left="360"/>
      </w:pPr>
      <w:r>
        <w:t>A. Forest burning was far less intense on New Zealand’s South Island, where the majority of moa habitats were located.</w:t>
      </w:r>
    </w:p>
    <w:p w14:paraId="523CEB0D" w14:textId="77777777" w:rsidR="00B95067" w:rsidRDefault="00000000">
      <w:pPr>
        <w:spacing w:after="40"/>
        <w:ind w:left="360"/>
      </w:pPr>
      <w:r>
        <w:t>B. Moa populations had already been significantly reduced before most of the forest burning started.</w:t>
      </w:r>
    </w:p>
    <w:p w14:paraId="06123801" w14:textId="77777777" w:rsidR="00B95067" w:rsidRDefault="00000000">
      <w:pPr>
        <w:spacing w:after="40"/>
        <w:ind w:left="360"/>
      </w:pPr>
      <w:r>
        <w:t>C. Moa became extinct long after the Maori had stopped the practice of forest burning.</w:t>
      </w:r>
    </w:p>
    <w:p w14:paraId="03FB2F85" w14:textId="77777777" w:rsidR="00B95067" w:rsidRDefault="00000000">
      <w:pPr>
        <w:spacing w:after="40"/>
        <w:ind w:left="360"/>
      </w:pPr>
      <w:r>
        <w:t>D. Moa gradually adapted to changes that resulted from forest burning.</w:t>
      </w:r>
    </w:p>
    <w:p w14:paraId="565ABAC9" w14:textId="77777777" w:rsidR="00B95067" w:rsidRDefault="00000000">
      <w:pPr>
        <w:spacing w:after="160"/>
        <w:ind w:left="360"/>
      </w:pPr>
      <w:r>
        <w:rPr>
          <w:b/>
        </w:rPr>
        <w:t>Correct Answer: B</w:t>
      </w:r>
    </w:p>
    <w:p w14:paraId="71BC9712" w14:textId="77777777" w:rsidR="00B95067" w:rsidRDefault="00000000">
      <w:pPr>
        <w:spacing w:before="140" w:after="60"/>
      </w:pPr>
      <w:r>
        <w:rPr>
          <w:b/>
        </w:rPr>
        <w:t>8. Why does the author say that “At one excavated Maori site, moa remains filled six railway cars.”?</w:t>
      </w:r>
    </w:p>
    <w:p w14:paraId="6AFC7683" w14:textId="77777777" w:rsidR="00B95067" w:rsidRDefault="00000000">
      <w:pPr>
        <w:spacing w:after="40"/>
        <w:ind w:left="360"/>
      </w:pPr>
      <w:r>
        <w:t>A. To indicate how large the moa population was before it was hunted</w:t>
      </w:r>
    </w:p>
    <w:p w14:paraId="725B6BDC" w14:textId="77777777" w:rsidR="00B95067" w:rsidRDefault="00000000">
      <w:pPr>
        <w:spacing w:after="40"/>
        <w:ind w:left="360"/>
      </w:pPr>
      <w:r>
        <w:t>B. To indicate that scientists were very interested in learning details about moa</w:t>
      </w:r>
    </w:p>
    <w:p w14:paraId="3845C2E5" w14:textId="77777777" w:rsidR="00B95067" w:rsidRDefault="00000000">
      <w:pPr>
        <w:spacing w:after="40"/>
        <w:ind w:left="360"/>
      </w:pPr>
      <w:r>
        <w:t>C. To illustrate the intensity with which the Maori hunted moa</w:t>
      </w:r>
    </w:p>
    <w:p w14:paraId="67529B4A" w14:textId="77777777" w:rsidR="00B95067" w:rsidRDefault="00000000">
      <w:pPr>
        <w:spacing w:after="40"/>
        <w:ind w:left="360"/>
      </w:pPr>
      <w:r>
        <w:t>D. To suggest that moa hunting was largely limited to New Zealand’s South Island</w:t>
      </w:r>
    </w:p>
    <w:p w14:paraId="671C4663" w14:textId="77777777" w:rsidR="00B95067" w:rsidRDefault="00000000">
      <w:pPr>
        <w:spacing w:after="160"/>
        <w:ind w:left="360"/>
      </w:pPr>
      <w:r>
        <w:rPr>
          <w:b/>
        </w:rPr>
        <w:t>Correct Answer: C</w:t>
      </w:r>
    </w:p>
    <w:p w14:paraId="42C5425E" w14:textId="77777777" w:rsidR="00B95067" w:rsidRDefault="00000000">
      <w:pPr>
        <w:spacing w:before="140" w:after="60"/>
      </w:pPr>
      <w:r>
        <w:rPr>
          <w:b/>
        </w:rPr>
        <w:t>9. Paragraph 5 presents which of the following as evidence that hunting was one of the factors responsible for the decline of moa?</w:t>
      </w:r>
    </w:p>
    <w:p w14:paraId="248FFA66" w14:textId="77777777" w:rsidR="00B95067" w:rsidRDefault="00000000">
      <w:pPr>
        <w:spacing w:after="40"/>
        <w:ind w:left="360"/>
      </w:pPr>
      <w:r>
        <w:t>A. The length of the period during which moa were intensively hunted</w:t>
      </w:r>
    </w:p>
    <w:p w14:paraId="4285E443" w14:textId="77777777" w:rsidR="00B95067" w:rsidRDefault="00000000">
      <w:pPr>
        <w:spacing w:after="40"/>
        <w:ind w:left="360"/>
      </w:pPr>
      <w:r>
        <w:t>B. The decline in the size of the Maori population in the period after moa were intensively hunted</w:t>
      </w:r>
    </w:p>
    <w:p w14:paraId="2592A393" w14:textId="77777777" w:rsidR="00B95067" w:rsidRDefault="00000000">
      <w:pPr>
        <w:spacing w:after="40"/>
        <w:ind w:left="360"/>
      </w:pPr>
      <w:r>
        <w:t>C. The large number of Maori living today in areas that were moa habitats</w:t>
      </w:r>
    </w:p>
    <w:p w14:paraId="059A11F4" w14:textId="77777777" w:rsidR="00B95067" w:rsidRDefault="00000000">
      <w:pPr>
        <w:spacing w:after="40"/>
        <w:ind w:left="360"/>
      </w:pPr>
      <w:r>
        <w:t>D. The large number of hunting weapons that archaeologists have excavated</w:t>
      </w:r>
    </w:p>
    <w:p w14:paraId="02AF5F10" w14:textId="77777777" w:rsidR="00B95067" w:rsidRDefault="00000000">
      <w:pPr>
        <w:spacing w:after="160"/>
        <w:ind w:left="360"/>
      </w:pPr>
      <w:r>
        <w:rPr>
          <w:b/>
        </w:rPr>
        <w:t>Correct Answer: B</w:t>
      </w:r>
    </w:p>
    <w:p w14:paraId="1CDE9CBE" w14:textId="77777777" w:rsidR="00B95067" w:rsidRDefault="00000000">
      <w:pPr>
        <w:spacing w:before="140" w:after="60"/>
      </w:pPr>
      <w:r>
        <w:rPr>
          <w:b/>
        </w:rPr>
        <w:t>10. According to paragraph 6, scientists may never know if diseases contributed to the extinction of moa because</w:t>
      </w:r>
    </w:p>
    <w:p w14:paraId="232FD3C8" w14:textId="77777777" w:rsidR="00B95067" w:rsidRDefault="00000000">
      <w:pPr>
        <w:spacing w:after="40"/>
        <w:ind w:left="360"/>
      </w:pPr>
      <w:r>
        <w:t>A. previous research to establish the role of diseases in the extinction of animals did not yield any significant findings</w:t>
      </w:r>
    </w:p>
    <w:p w14:paraId="7CDC7752" w14:textId="77777777" w:rsidR="00B95067" w:rsidRDefault="00000000">
      <w:pPr>
        <w:spacing w:after="40"/>
        <w:ind w:left="360"/>
      </w:pPr>
      <w:r>
        <w:t>B. scientists have difficulty identifying past diseases from paleoecological and archaeological data</w:t>
      </w:r>
    </w:p>
    <w:p w14:paraId="30DA728F" w14:textId="77777777" w:rsidR="00B95067" w:rsidRDefault="00000000">
      <w:pPr>
        <w:spacing w:after="40"/>
        <w:ind w:left="360"/>
      </w:pPr>
      <w:r>
        <w:t>C. moa’s fossilized remains contain no DNA</w:t>
      </w:r>
    </w:p>
    <w:p w14:paraId="4769B5D6" w14:textId="77777777" w:rsidR="00B95067" w:rsidRDefault="00000000">
      <w:pPr>
        <w:spacing w:after="40"/>
        <w:ind w:left="360"/>
      </w:pPr>
      <w:r>
        <w:t>D. conducting such research is time-consuming and expensive</w:t>
      </w:r>
    </w:p>
    <w:p w14:paraId="3D719D12" w14:textId="77777777" w:rsidR="00B95067" w:rsidRDefault="00000000">
      <w:pPr>
        <w:spacing w:after="160"/>
        <w:ind w:left="360"/>
      </w:pPr>
      <w:r>
        <w:rPr>
          <w:b/>
        </w:rPr>
        <w:t>Correct Answer: B</w:t>
      </w:r>
    </w:p>
    <w:p w14:paraId="4AA39C92" w14:textId="77777777" w:rsidR="00B95067" w:rsidRDefault="00000000">
      <w:pPr>
        <w:spacing w:before="140" w:after="60"/>
      </w:pPr>
      <w:r>
        <w:rPr>
          <w:b/>
        </w:rPr>
        <w:t>11. The word “potentially” in the passage is closest in meaning to</w:t>
      </w:r>
    </w:p>
    <w:p w14:paraId="01BA6F80" w14:textId="77777777" w:rsidR="00B95067" w:rsidRDefault="00000000">
      <w:pPr>
        <w:spacing w:after="40"/>
        <w:ind w:left="360"/>
      </w:pPr>
      <w:r>
        <w:t>A. historically</w:t>
      </w:r>
    </w:p>
    <w:p w14:paraId="68542889" w14:textId="77777777" w:rsidR="00B95067" w:rsidRDefault="00000000">
      <w:pPr>
        <w:spacing w:after="40"/>
        <w:ind w:left="360"/>
      </w:pPr>
      <w:r>
        <w:t>B. remarkably</w:t>
      </w:r>
    </w:p>
    <w:p w14:paraId="7FA401F6" w14:textId="77777777" w:rsidR="00B95067" w:rsidRDefault="00000000">
      <w:pPr>
        <w:spacing w:after="40"/>
        <w:ind w:left="360"/>
      </w:pPr>
      <w:r>
        <w:t>C. possibly</w:t>
      </w:r>
    </w:p>
    <w:p w14:paraId="51EC2451" w14:textId="77777777" w:rsidR="00B95067" w:rsidRDefault="00000000">
      <w:pPr>
        <w:spacing w:after="40"/>
        <w:ind w:left="360"/>
      </w:pPr>
      <w:r>
        <w:lastRenderedPageBreak/>
        <w:t>D. certainly</w:t>
      </w:r>
    </w:p>
    <w:p w14:paraId="6B3A0B45" w14:textId="77777777" w:rsidR="00B95067" w:rsidRDefault="00000000">
      <w:pPr>
        <w:spacing w:after="160"/>
        <w:ind w:left="360"/>
      </w:pPr>
      <w:r>
        <w:rPr>
          <w:b/>
        </w:rPr>
        <w:t>Correct Answer: C</w:t>
      </w:r>
    </w:p>
    <w:p w14:paraId="2CCF39B9" w14:textId="77777777" w:rsidR="00B95067" w:rsidRDefault="00000000">
      <w:pPr>
        <w:spacing w:before="140" w:after="60"/>
      </w:pPr>
      <w:r>
        <w:rPr>
          <w:b/>
        </w:rPr>
        <w:t>12. Which of the sentences below best expresses the essential information in the highlighted sentence in the passage? Incorrect choices change the meaning in important ways or leave out essential information.</w:t>
      </w:r>
    </w:p>
    <w:p w14:paraId="24E6382A" w14:textId="77777777" w:rsidR="00B95067" w:rsidRDefault="00000000">
      <w:pPr>
        <w:spacing w:after="40"/>
        <w:ind w:left="360"/>
      </w:pPr>
      <w:r>
        <w:t>A. The extinction of moa suggests the vulnerability of species to human-caused changes to the species’ environment.</w:t>
      </w:r>
    </w:p>
    <w:p w14:paraId="2F056173" w14:textId="77777777" w:rsidR="00B95067" w:rsidRDefault="00000000">
      <w:pPr>
        <w:spacing w:after="40"/>
        <w:ind w:left="360"/>
      </w:pPr>
      <w:r>
        <w:t>B. Some species, such as moa, are vulnerable to changes in their environment.</w:t>
      </w:r>
    </w:p>
    <w:p w14:paraId="7C784979" w14:textId="77777777" w:rsidR="00B95067" w:rsidRDefault="00000000">
      <w:pPr>
        <w:spacing w:after="40"/>
        <w:ind w:left="360"/>
      </w:pPr>
      <w:r>
        <w:t>C. The environmental changes that moa experienced included modifications to plant and animal life and the introduction and elimination of certain animal species.</w:t>
      </w:r>
    </w:p>
    <w:p w14:paraId="2DA798D9" w14:textId="77777777" w:rsidR="00B95067" w:rsidRDefault="00000000">
      <w:pPr>
        <w:spacing w:after="40"/>
        <w:ind w:left="360"/>
      </w:pPr>
      <w:r>
        <w:t>D. The story of moa raises issues that are important for ecologists to consider.</w:t>
      </w:r>
    </w:p>
    <w:p w14:paraId="119F9A45" w14:textId="77777777" w:rsidR="00B95067" w:rsidRDefault="00000000">
      <w:pPr>
        <w:spacing w:after="160"/>
        <w:ind w:left="360"/>
      </w:pPr>
      <w:r>
        <w:rPr>
          <w:b/>
        </w:rPr>
        <w:t>Correct Answer: A</w:t>
      </w:r>
    </w:p>
    <w:p w14:paraId="32EE0FF3" w14:textId="77777777" w:rsidR="00B95067" w:rsidRDefault="00000000">
      <w:pPr>
        <w:spacing w:before="140" w:after="60"/>
      </w:pPr>
      <w:r>
        <w:rPr>
          <w:b/>
        </w:rPr>
        <w:t>13. Investigations of DNA recovered from these sources suggest that there were ten to fifteen moa species.</w:t>
      </w:r>
    </w:p>
    <w:p w14:paraId="71E6B0AB" w14:textId="77777777" w:rsidR="00B95067" w:rsidRDefault="00000000">
      <w:pPr>
        <w:spacing w:after="40"/>
        <w:ind w:left="360"/>
      </w:pPr>
      <w:r>
        <w:t>A. million years without the presence of mammalian predators.</w:t>
      </w:r>
    </w:p>
    <w:p w14:paraId="3A1496B1" w14:textId="77777777" w:rsidR="00B95067" w:rsidRDefault="00000000">
      <w:pPr>
        <w:spacing w:after="40"/>
        <w:ind w:left="360"/>
      </w:pPr>
      <w:r>
        <w:t>B. most striking of these animals must have been moa.</w:t>
      </w:r>
    </w:p>
    <w:p w14:paraId="42E5E6D5" w14:textId="77777777" w:rsidR="00B95067" w:rsidRDefault="00000000">
      <w:pPr>
        <w:spacing w:after="40"/>
        <w:ind w:left="360"/>
      </w:pPr>
      <w:r>
        <w:t>C. They are known from a diverse array of remains including</w:t>
      </w:r>
    </w:p>
    <w:p w14:paraId="08D54DC0" w14:textId="77777777" w:rsidR="00B95067" w:rsidRDefault="00000000">
      <w:pPr>
        <w:spacing w:after="40"/>
        <w:ind w:left="360"/>
      </w:pPr>
      <w:r>
        <w:t>D. vast numbers of bones, and some older fossilized bone.</w:t>
      </w:r>
    </w:p>
    <w:p w14:paraId="7A148674" w14:textId="77777777" w:rsidR="00B95067" w:rsidRDefault="00000000">
      <w:pPr>
        <w:spacing w:after="160"/>
        <w:ind w:left="360"/>
      </w:pPr>
      <w:r>
        <w:rPr>
          <w:b/>
        </w:rPr>
        <w:t>Correct Answer: D</w:t>
      </w:r>
    </w:p>
    <w:p w14:paraId="007709D4" w14:textId="77777777" w:rsidR="00B95067" w:rsidRDefault="00000000">
      <w:pPr>
        <w:spacing w:before="140" w:after="60"/>
      </w:pPr>
      <w:r>
        <w:rPr>
          <w:b/>
        </w:rPr>
        <w:t>14. Moa were large, flightless birds of New Zealand that became extinct several centuries ago.</w:t>
      </w:r>
    </w:p>
    <w:p w14:paraId="71C0BCE4" w14:textId="77777777" w:rsidR="00B95067" w:rsidRDefault="00000000">
      <w:pPr>
        <w:spacing w:after="40"/>
        <w:ind w:left="360"/>
      </w:pPr>
      <w:r>
        <w:t>A. Because New Zealand had no large mammals, moa had no mammalian predators and occupied the ecological niches that elsewhere were occupied by large mammalian herbivores.</w:t>
      </w:r>
    </w:p>
    <w:p w14:paraId="0A1B5D7C" w14:textId="77777777" w:rsidR="00B95067" w:rsidRDefault="00000000">
      <w:pPr>
        <w:spacing w:after="40"/>
        <w:ind w:left="360"/>
      </w:pPr>
      <w:r>
        <w:t>B. Initially, moa had a high reproductive rate, but over time it significantly declined, largely due to changes in New Zealand’s climatic pattern.</w:t>
      </w:r>
    </w:p>
    <w:p w14:paraId="56DE1737" w14:textId="77777777" w:rsidR="00B95067" w:rsidRDefault="00000000">
      <w:pPr>
        <w:spacing w:after="40"/>
        <w:ind w:left="360"/>
      </w:pPr>
      <w:r>
        <w:t>C. DNA analysis of moa remains revealed that the extinction of moa species occurred less than three centuries ago.</w:t>
      </w:r>
    </w:p>
    <w:p w14:paraId="212D8986" w14:textId="77777777" w:rsidR="00B95067" w:rsidRDefault="00000000">
      <w:pPr>
        <w:spacing w:after="40"/>
        <w:ind w:left="360"/>
      </w:pPr>
      <w:r>
        <w:t>D. The extinction of moa was primarily caused by the hunting and deforestation activities of the Maori, who arrived in New Zealand about one thousand years ago.</w:t>
      </w:r>
    </w:p>
    <w:p w14:paraId="6B01ACC6" w14:textId="77777777" w:rsidR="00B95067" w:rsidRDefault="00000000">
      <w:pPr>
        <w:spacing w:after="40"/>
        <w:ind w:left="360"/>
      </w:pPr>
      <w:r>
        <w:t>E. Scientists claim that forest burning is the factor most responsible for the disappearance of moa.</w:t>
      </w:r>
    </w:p>
    <w:p w14:paraId="3A4E12A1" w14:textId="77777777" w:rsidR="00B95067" w:rsidRDefault="00000000">
      <w:pPr>
        <w:spacing w:after="40"/>
        <w:ind w:left="360"/>
      </w:pPr>
      <w:r>
        <w:t>F. The Maori introduced dogs, rats, and perhaps disease organisms, which may have contributed to the extinction of moa, but evidence is not available.</w:t>
      </w:r>
    </w:p>
    <w:p w14:paraId="602D7723" w14:textId="77777777" w:rsidR="00B95067" w:rsidRDefault="00000000">
      <w:pPr>
        <w:spacing w:after="160"/>
        <w:ind w:left="360"/>
      </w:pPr>
      <w:r>
        <w:rPr>
          <w:b/>
        </w:rPr>
        <w:t>Correct Answer: ADF</w:t>
      </w:r>
    </w:p>
    <w:p w14:paraId="4B4072F3" w14:textId="77777777" w:rsidR="00B95067" w:rsidRDefault="00000000">
      <w:pPr>
        <w:jc w:val="center"/>
      </w:pPr>
      <w:r>
        <w:rPr>
          <w:sz w:val="18"/>
        </w:rPr>
        <w:t>________________________________________</w:t>
      </w:r>
    </w:p>
    <w:p w14:paraId="0286AA13" w14:textId="77777777" w:rsidR="00B95067" w:rsidRDefault="00000000">
      <w:r>
        <w:rPr>
          <w:b/>
          <w:sz w:val="26"/>
        </w:rPr>
        <w:t>Passage 3: Forest Fire Suppression</w:t>
      </w:r>
    </w:p>
    <w:p w14:paraId="03374D8F" w14:textId="77777777" w:rsidR="00B95067" w:rsidRDefault="00000000">
      <w:pPr>
        <w:spacing w:after="120"/>
        <w:jc w:val="both"/>
      </w:pPr>
      <w:r>
        <w:t xml:space="preserve">Forest fires have recently increased in intensity and extent in some forest types throughout the western United States. This recent increase in fires has resulted partly from climate change (the </w:t>
      </w:r>
      <w:r>
        <w:lastRenderedPageBreak/>
        <w:t xml:space="preserve">recent trend toward hot, dry summers) and partly from human activities, for complicated reasons that foresters came increasingly to understand about 30 years ago but whose relative importance is still debated. One factor is the direct effect of logging, which often turns a forest into something </w:t>
      </w:r>
      <w:r>
        <w:rPr>
          <w:highlight w:val="darkGray"/>
        </w:rPr>
        <w:t>approximating</w:t>
      </w:r>
      <w:r>
        <w:t xml:space="preserve"> a huge pile of kindling (wood for burning): the ground in a logged forest may remain covered with branches and treetops, left behind when the valuable trunks are carted away; a dense growth of new vegetation springs up, further increasing the forest’s fuel loads; and the trees logged and removed are of course the biggest and most fire-resistant individuals, leaving behind smaller and more flammable trees.</w:t>
      </w:r>
    </w:p>
    <w:p w14:paraId="7BA71255" w14:textId="77777777" w:rsidR="00B95067" w:rsidRDefault="00000000">
      <w:pPr>
        <w:spacing w:after="120"/>
        <w:jc w:val="both"/>
      </w:pPr>
      <w:r>
        <w:t>Another factor is that the United States Forest Service in the first decade of the 1900s adopted the policy of fire suppression (attempting to put out forest fires) for the obvious reason that it did not want valuable timber to go up in smoke, or people’s homes and lives to be threatened. The Forest Service’s announced goal became “Put out every forest fire by 10:00 A.M. on the morning after the day when it is first reported.” Firefighters became much more successful at achieving that goal after 1945, thanks to improved firefighting technology. For a few decades the amount of land burnt annually decreased by 80 percent. That happy situation began to change in the 1980s, due to the increasing frequency of large forest fires that were essentially impossible to extinguish unless rain and low winds combined to help.People began to realize that the United States federal government’s fire-suppression policy was contributing to those big fires and that natural fires caused by lightning had previously played an important role in maintaining forest structure.</w:t>
      </w:r>
    </w:p>
    <w:p w14:paraId="53773E3C" w14:textId="77777777" w:rsidR="00B95067" w:rsidRDefault="00000000">
      <w:pPr>
        <w:spacing w:after="120"/>
        <w:jc w:val="both"/>
      </w:pPr>
      <w:r>
        <w:t xml:space="preserve">The natural role of fire varies with altitude, tree species, and forest type. To take Montana’s low-altitude ponderosa pine forest as an example, historical records, plus counts of annual tree rings and datable fire scars on tree stumps, demonstrated that a ponderosa pine forest experiences a lightning-lit fire about once a decade under natural conditions (i.e., before fire suppression began around 1910 and became effective after 1945). The mature ponderosa trees have bark two inches thick and are relatively resistant to fire, which instead burns out the understory—the lower layer—of fire-sensitive Douglas fir seedlings that have grown up since the previous fire. But after only a decade’s growth until the next fire, those young seedling plants are still too low for fire to spread from them into the crowns of the ponderosa pine trees. </w:t>
      </w:r>
      <w:r>
        <w:rPr>
          <w:highlight w:val="darkGray"/>
        </w:rPr>
        <w:t>Hence</w:t>
      </w:r>
      <w:r>
        <w:t xml:space="preserve"> the fire remains confined to the ground and understory. As a result, many natural ponderosa pine forests have a parklike appearance, with low fuel loads, big trees spaced apart, and a relatively clear understory.</w:t>
      </w:r>
    </w:p>
    <w:p w14:paraId="209B63A2" w14:textId="77777777" w:rsidR="00B95067" w:rsidRDefault="00000000">
      <w:pPr>
        <w:spacing w:after="120"/>
        <w:jc w:val="both"/>
      </w:pPr>
      <w:r>
        <w:t>However, loggers concentrated on removing those big, old, valuable, fire-resistant ponderosa pines, while fire suppression for decades let the understory fill up with Douglas fir saplings that would in turn become valuable when full-grown. Tree densities increased from 30 to 200 trees per acre, the forest’s fuel load increased by a factor of 6, and the government repeatedly failed to appropriate money to thin out the saplings. When a fire finally does start in a sapling-choked forest, whether due to lightning or human carelessness or (</w:t>
      </w:r>
      <w:r>
        <w:rPr>
          <w:highlight w:val="darkGray"/>
        </w:rPr>
        <w:t>regrettably</w:t>
      </w:r>
      <w:r>
        <w:t xml:space="preserve"> often) intentional arson, the dense, tall saplings (young trees) may become a ladder that allows the fire to jump into the crowns of the trees. The outcome is sometimes an unstoppable inferno.</w:t>
      </w:r>
    </w:p>
    <w:p w14:paraId="0449FD8B" w14:textId="77777777" w:rsidR="00B95067" w:rsidRDefault="00000000">
      <w:pPr>
        <w:spacing w:after="120"/>
        <w:jc w:val="both"/>
      </w:pPr>
      <w:r>
        <w:t xml:space="preserve">Foresters now identify the biggest problem in managing Western forests as what to do with those increased fuel loads that built up during the previous half century of effective fire suppression. In the wetter eastern United States, dead trees rot away more quickly than in the drier West, where more dead trees persist like giant matchsticks. In an ideal world, the Forest Service would </w:t>
      </w:r>
      <w:r>
        <w:lastRenderedPageBreak/>
        <w:t>manage and restore the forests, thin them out, and remove the dense understory by cutting or by controlled small fires. But no politician or voter wants to spend what it would cost to do that.</w:t>
      </w:r>
    </w:p>
    <w:p w14:paraId="2590801C" w14:textId="77777777" w:rsidR="00B95067" w:rsidRDefault="00000000">
      <w:r>
        <w:rPr>
          <w:b/>
          <w:sz w:val="24"/>
        </w:rPr>
        <w:t>Questions</w:t>
      </w:r>
    </w:p>
    <w:p w14:paraId="338F7802" w14:textId="77777777" w:rsidR="00B95067" w:rsidRDefault="00000000">
      <w:pPr>
        <w:spacing w:before="140" w:after="60"/>
      </w:pPr>
      <w:r>
        <w:rPr>
          <w:b/>
        </w:rPr>
        <w:t>1. Which of the sentences below best expresses the essential information in the highlighted sentence in the passage? Incorrect choices change the meaning in important ways or leave out essential information.</w:t>
      </w:r>
    </w:p>
    <w:p w14:paraId="21FBA34B" w14:textId="77777777" w:rsidR="00B95067" w:rsidRDefault="00000000">
      <w:pPr>
        <w:spacing w:after="40"/>
        <w:ind w:left="360"/>
      </w:pPr>
      <w:r>
        <w:t>A. Climate change caused by human activity is the main reason for the increase in fires over the past 30 years.</w:t>
      </w:r>
    </w:p>
    <w:p w14:paraId="4DB4416C" w14:textId="77777777" w:rsidR="00B95067" w:rsidRDefault="00000000">
      <w:pPr>
        <w:spacing w:after="40"/>
        <w:ind w:left="360"/>
      </w:pPr>
      <w:r>
        <w:t>B. While human activity is definitely considered a factor, foresters are still debating whether climate plays a role in the recent increase in fires.</w:t>
      </w:r>
    </w:p>
    <w:p w14:paraId="173EA986" w14:textId="77777777" w:rsidR="00B95067" w:rsidRDefault="00000000">
      <w:pPr>
        <w:spacing w:after="40"/>
        <w:ind w:left="360"/>
      </w:pPr>
      <w:r>
        <w:t>C. For complicated reasons, over the past 30 years there has been an increase in the number of fires that take place during hot, dry summers.</w:t>
      </w:r>
    </w:p>
    <w:p w14:paraId="59FA32A0" w14:textId="77777777" w:rsidR="00B95067" w:rsidRDefault="00000000">
      <w:pPr>
        <w:spacing w:after="40"/>
        <w:ind w:left="360"/>
      </w:pPr>
      <w:r>
        <w:t>D. Both climate change and human activities are responsible for the recent increase in forest fires, although the contributions of those factors are still not agreed on.</w:t>
      </w:r>
    </w:p>
    <w:p w14:paraId="6E74FFC3" w14:textId="77777777" w:rsidR="00B95067" w:rsidRDefault="00000000">
      <w:pPr>
        <w:spacing w:after="160"/>
        <w:ind w:left="360"/>
      </w:pPr>
      <w:r>
        <w:rPr>
          <w:b/>
        </w:rPr>
        <w:t>Correct Answer: D</w:t>
      </w:r>
    </w:p>
    <w:p w14:paraId="1984BB4D" w14:textId="77777777" w:rsidR="00B95067" w:rsidRDefault="00000000">
      <w:pPr>
        <w:spacing w:before="140" w:after="60"/>
      </w:pPr>
      <w:r>
        <w:rPr>
          <w:b/>
        </w:rPr>
        <w:t>2. The word “approximating” in the passage is closest in meaning to</w:t>
      </w:r>
    </w:p>
    <w:p w14:paraId="14123C56" w14:textId="77777777" w:rsidR="00B95067" w:rsidRDefault="00000000">
      <w:pPr>
        <w:spacing w:after="40"/>
        <w:ind w:left="360"/>
      </w:pPr>
      <w:r>
        <w:t>A. containing</w:t>
      </w:r>
    </w:p>
    <w:p w14:paraId="1AA16E09" w14:textId="77777777" w:rsidR="00B95067" w:rsidRDefault="00000000">
      <w:pPr>
        <w:spacing w:after="40"/>
        <w:ind w:left="360"/>
      </w:pPr>
      <w:r>
        <w:t>B. surrounding</w:t>
      </w:r>
    </w:p>
    <w:p w14:paraId="3E070AFD" w14:textId="77777777" w:rsidR="00B95067" w:rsidRDefault="00000000">
      <w:pPr>
        <w:spacing w:after="40"/>
        <w:ind w:left="360"/>
      </w:pPr>
      <w:r>
        <w:t>C. resembling</w:t>
      </w:r>
    </w:p>
    <w:p w14:paraId="2F3D5CD6" w14:textId="77777777" w:rsidR="00B95067" w:rsidRDefault="00000000">
      <w:pPr>
        <w:spacing w:after="40"/>
        <w:ind w:left="360"/>
      </w:pPr>
      <w:r>
        <w:t>D. providing</w:t>
      </w:r>
    </w:p>
    <w:p w14:paraId="601F37CF" w14:textId="77777777" w:rsidR="00B95067" w:rsidRDefault="00000000">
      <w:pPr>
        <w:spacing w:after="160"/>
        <w:ind w:left="360"/>
      </w:pPr>
      <w:r>
        <w:rPr>
          <w:b/>
        </w:rPr>
        <w:t>Correct Answer: C</w:t>
      </w:r>
    </w:p>
    <w:p w14:paraId="28ACF7A3" w14:textId="77777777" w:rsidR="00B95067" w:rsidRDefault="00000000">
      <w:pPr>
        <w:spacing w:before="140" w:after="60"/>
      </w:pPr>
      <w:r>
        <w:rPr>
          <w:b/>
        </w:rPr>
        <w:t>3. All of the following are mentioned in paragraph 1 as consequences of logging that can promote forest fires EXCEPT:</w:t>
      </w:r>
    </w:p>
    <w:p w14:paraId="0EA4F039" w14:textId="77777777" w:rsidR="00B95067" w:rsidRDefault="00000000">
      <w:pPr>
        <w:spacing w:after="40"/>
        <w:ind w:left="360"/>
      </w:pPr>
      <w:r>
        <w:t>A. Fires are accidentally started by loggers.</w:t>
      </w:r>
    </w:p>
    <w:p w14:paraId="68A08389" w14:textId="77777777" w:rsidR="00B95067" w:rsidRDefault="00000000">
      <w:pPr>
        <w:spacing w:after="40"/>
        <w:ind w:left="360"/>
      </w:pPr>
      <w:r>
        <w:t>B. Pieces of flammable wood are left behind in the forest.</w:t>
      </w:r>
    </w:p>
    <w:p w14:paraId="70E30DE3" w14:textId="77777777" w:rsidR="00B95067" w:rsidRDefault="00000000">
      <w:pPr>
        <w:spacing w:after="40"/>
        <w:ind w:left="360"/>
      </w:pPr>
      <w:r>
        <w:t>C. There is a dense growth of new plants that act as fuel for fire.</w:t>
      </w:r>
    </w:p>
    <w:p w14:paraId="5198A59D" w14:textId="77777777" w:rsidR="00B95067" w:rsidRDefault="00000000">
      <w:pPr>
        <w:spacing w:after="40"/>
        <w:ind w:left="360"/>
      </w:pPr>
      <w:r>
        <w:t>D. The most fire-resistant trees are removed by the loggers.</w:t>
      </w:r>
    </w:p>
    <w:p w14:paraId="68166474" w14:textId="77777777" w:rsidR="00B95067" w:rsidRDefault="00000000">
      <w:pPr>
        <w:spacing w:after="160"/>
        <w:ind w:left="360"/>
      </w:pPr>
      <w:r>
        <w:rPr>
          <w:b/>
        </w:rPr>
        <w:t>Correct Answer: A</w:t>
      </w:r>
    </w:p>
    <w:p w14:paraId="3E18AFF9" w14:textId="77777777" w:rsidR="00B95067" w:rsidRDefault="00000000">
      <w:pPr>
        <w:spacing w:before="140" w:after="60"/>
      </w:pPr>
      <w:r>
        <w:rPr>
          <w:b/>
        </w:rPr>
        <w:t>4. What can be inferred from paragraph 2 about forest-fire suppression before 1900?</w:t>
      </w:r>
    </w:p>
    <w:p w14:paraId="5423CAA2" w14:textId="77777777" w:rsidR="00B95067" w:rsidRDefault="00000000">
      <w:pPr>
        <w:spacing w:after="40"/>
        <w:ind w:left="360"/>
      </w:pPr>
      <w:r>
        <w:t>A. It was more effective than afterward because there were fewer fires to suppress in most regions.</w:t>
      </w:r>
    </w:p>
    <w:p w14:paraId="7C218742" w14:textId="77777777" w:rsidR="00B95067" w:rsidRDefault="00000000">
      <w:pPr>
        <w:spacing w:after="40"/>
        <w:ind w:left="360"/>
      </w:pPr>
      <w:r>
        <w:t>B. There was no official program of forest-fire suppression in the United States.</w:t>
      </w:r>
    </w:p>
    <w:p w14:paraId="2D4EEA16" w14:textId="77777777" w:rsidR="00B95067" w:rsidRDefault="00000000">
      <w:pPr>
        <w:spacing w:after="40"/>
        <w:ind w:left="360"/>
      </w:pPr>
      <w:r>
        <w:t>C. Forest-fire suppression was practiced more for the purpose of protecting homes than for protecting forests.</w:t>
      </w:r>
    </w:p>
    <w:p w14:paraId="47771240" w14:textId="77777777" w:rsidR="00B95067" w:rsidRDefault="00000000">
      <w:pPr>
        <w:spacing w:after="40"/>
        <w:ind w:left="360"/>
      </w:pPr>
      <w:r>
        <w:t>D. The Forest Service had rules to control forest fires, but the rules were ignored.</w:t>
      </w:r>
    </w:p>
    <w:p w14:paraId="3E040D4C" w14:textId="77777777" w:rsidR="00B95067" w:rsidRDefault="00000000">
      <w:pPr>
        <w:spacing w:after="160"/>
        <w:ind w:left="360"/>
      </w:pPr>
      <w:r>
        <w:rPr>
          <w:b/>
        </w:rPr>
        <w:t>Correct Answer: B</w:t>
      </w:r>
    </w:p>
    <w:p w14:paraId="3C7EF39A" w14:textId="77777777" w:rsidR="00B95067" w:rsidRDefault="00000000">
      <w:pPr>
        <w:spacing w:before="140" w:after="60"/>
      </w:pPr>
      <w:r>
        <w:rPr>
          <w:b/>
        </w:rPr>
        <w:t>5. Why does the author include the quotation “Put out every forest fire by 10:00 A.M. on the morning after the day when it is first reported”?</w:t>
      </w:r>
    </w:p>
    <w:p w14:paraId="6D54305C" w14:textId="77777777" w:rsidR="00B95067" w:rsidRDefault="00000000">
      <w:pPr>
        <w:spacing w:after="40"/>
        <w:ind w:left="360"/>
      </w:pPr>
      <w:r>
        <w:lastRenderedPageBreak/>
        <w:t>A. To suggest that the Forest Service’s goals were unrealistic and ultimately unattainable</w:t>
      </w:r>
    </w:p>
    <w:p w14:paraId="51D03C52" w14:textId="77777777" w:rsidR="00B95067" w:rsidRDefault="00000000">
      <w:pPr>
        <w:spacing w:after="40"/>
        <w:ind w:left="360"/>
      </w:pPr>
      <w:r>
        <w:t>B. To demonstrate how seriously the Forest Service took their responsibility of fire suppression</w:t>
      </w:r>
    </w:p>
    <w:p w14:paraId="3CA6FC37" w14:textId="77777777" w:rsidR="00B95067" w:rsidRDefault="00000000">
      <w:pPr>
        <w:spacing w:after="40"/>
        <w:ind w:left="360"/>
      </w:pPr>
      <w:r>
        <w:t>C. To support the idea that fire-suppression techniques are most effective early in the day</w:t>
      </w:r>
    </w:p>
    <w:p w14:paraId="6D26AF6E" w14:textId="77777777" w:rsidR="00B95067" w:rsidRDefault="00000000">
      <w:pPr>
        <w:spacing w:after="40"/>
        <w:ind w:left="360"/>
      </w:pPr>
      <w:r>
        <w:t>D. To provide an example of the new methods that resulted in successful firefighting after 1945</w:t>
      </w:r>
    </w:p>
    <w:p w14:paraId="00250CEB" w14:textId="77777777" w:rsidR="00B95067" w:rsidRDefault="00000000">
      <w:pPr>
        <w:spacing w:after="160"/>
        <w:ind w:left="360"/>
      </w:pPr>
      <w:r>
        <w:rPr>
          <w:b/>
        </w:rPr>
        <w:t>Correct Answer: B</w:t>
      </w:r>
    </w:p>
    <w:p w14:paraId="286D53E3" w14:textId="77777777" w:rsidR="00B95067" w:rsidRDefault="00000000">
      <w:pPr>
        <w:spacing w:before="140" w:after="60"/>
      </w:pPr>
      <w:r>
        <w:rPr>
          <w:b/>
        </w:rPr>
        <w:t>6. According to paragraph 3, all of the following have been used to determine the frequency of forest fires under natural conditions in Montana’s ponderosa pine forests EXCEPT</w:t>
      </w:r>
    </w:p>
    <w:p w14:paraId="0537EE02" w14:textId="77777777" w:rsidR="00B95067" w:rsidRDefault="00000000">
      <w:pPr>
        <w:spacing w:after="40"/>
        <w:ind w:left="360"/>
      </w:pPr>
      <w:r>
        <w:t>A. recent records of fire-suppression efforts in the region</w:t>
      </w:r>
    </w:p>
    <w:p w14:paraId="4DB2699D" w14:textId="77777777" w:rsidR="00B95067" w:rsidRDefault="00000000">
      <w:pPr>
        <w:spacing w:after="40"/>
        <w:ind w:left="360"/>
      </w:pPr>
      <w:r>
        <w:t>B. historical documents</w:t>
      </w:r>
    </w:p>
    <w:p w14:paraId="508A904A" w14:textId="77777777" w:rsidR="00B95067" w:rsidRDefault="00000000">
      <w:pPr>
        <w:spacing w:after="40"/>
        <w:ind w:left="360"/>
      </w:pPr>
      <w:r>
        <w:t>C. examination of tree rings on burned trees</w:t>
      </w:r>
    </w:p>
    <w:p w14:paraId="6ECE4211" w14:textId="77777777" w:rsidR="00B95067" w:rsidRDefault="00000000">
      <w:pPr>
        <w:spacing w:after="40"/>
        <w:ind w:left="360"/>
      </w:pPr>
      <w:r>
        <w:t>D. the dating of scars on remaining stumps of fire-damaged trees</w:t>
      </w:r>
    </w:p>
    <w:p w14:paraId="79C9888C" w14:textId="77777777" w:rsidR="00B95067" w:rsidRDefault="00000000">
      <w:pPr>
        <w:spacing w:after="160"/>
        <w:ind w:left="360"/>
      </w:pPr>
      <w:r>
        <w:rPr>
          <w:b/>
        </w:rPr>
        <w:t>Correct Answer: A</w:t>
      </w:r>
    </w:p>
    <w:p w14:paraId="43886529" w14:textId="77777777" w:rsidR="00B95067" w:rsidRDefault="00000000">
      <w:pPr>
        <w:spacing w:before="140" w:after="60"/>
      </w:pPr>
      <w:r>
        <w:rPr>
          <w:b/>
        </w:rPr>
        <w:t>7. The word “Hence” in the passage is closest in meaning to</w:t>
      </w:r>
    </w:p>
    <w:p w14:paraId="629DAAF0" w14:textId="77777777" w:rsidR="00B95067" w:rsidRDefault="00000000">
      <w:pPr>
        <w:spacing w:after="40"/>
        <w:ind w:left="360"/>
      </w:pPr>
      <w:r>
        <w:t>A. Afterward</w:t>
      </w:r>
    </w:p>
    <w:p w14:paraId="55B3993F" w14:textId="77777777" w:rsidR="00B95067" w:rsidRDefault="00000000">
      <w:pPr>
        <w:spacing w:after="40"/>
        <w:ind w:left="360"/>
      </w:pPr>
      <w:r>
        <w:t>B. Therefore</w:t>
      </w:r>
    </w:p>
    <w:p w14:paraId="660ADA7B" w14:textId="77777777" w:rsidR="00B95067" w:rsidRDefault="00000000">
      <w:pPr>
        <w:spacing w:after="40"/>
        <w:ind w:left="360"/>
      </w:pPr>
      <w:r>
        <w:t>C. Certainly</w:t>
      </w:r>
    </w:p>
    <w:p w14:paraId="496C7D4B" w14:textId="77777777" w:rsidR="00B95067" w:rsidRDefault="00000000">
      <w:pPr>
        <w:spacing w:after="40"/>
        <w:ind w:left="360"/>
      </w:pPr>
      <w:r>
        <w:t>D. In particular</w:t>
      </w:r>
    </w:p>
    <w:p w14:paraId="620F9391" w14:textId="77777777" w:rsidR="00B95067" w:rsidRDefault="00000000">
      <w:pPr>
        <w:spacing w:after="160"/>
        <w:ind w:left="360"/>
      </w:pPr>
      <w:r>
        <w:rPr>
          <w:b/>
        </w:rPr>
        <w:t>Correct Answer: B</w:t>
      </w:r>
    </w:p>
    <w:p w14:paraId="0A9CFC0B" w14:textId="77777777" w:rsidR="00B95067" w:rsidRDefault="00000000">
      <w:pPr>
        <w:spacing w:before="140" w:after="60"/>
      </w:pPr>
      <w:r>
        <w:rPr>
          <w:b/>
        </w:rPr>
        <w:t>8. In paragraph 3, what is the author’s purpose in describing the natural cycle of fires in ponderosa pine forests?</w:t>
      </w:r>
    </w:p>
    <w:p w14:paraId="437DE7B8" w14:textId="77777777" w:rsidR="00B95067" w:rsidRDefault="00000000">
      <w:pPr>
        <w:spacing w:after="40"/>
        <w:ind w:left="360"/>
      </w:pPr>
      <w:r>
        <w:t>A. To emphasize the importance of replanting seedlings after a forest fire</w:t>
      </w:r>
    </w:p>
    <w:p w14:paraId="502F60C0" w14:textId="77777777" w:rsidR="00B95067" w:rsidRDefault="00000000">
      <w:pPr>
        <w:spacing w:after="40"/>
        <w:ind w:left="360"/>
      </w:pPr>
      <w:r>
        <w:t>B. To argue for increasing the effectiveness of laws to suppress forest fires</w:t>
      </w:r>
    </w:p>
    <w:p w14:paraId="449F7699" w14:textId="77777777" w:rsidR="00B95067" w:rsidRDefault="00000000">
      <w:pPr>
        <w:spacing w:after="40"/>
        <w:ind w:left="360"/>
      </w:pPr>
      <w:r>
        <w:t>C. To describe how fire affects a typical ponderosa pine forest in the absence of human intervention</w:t>
      </w:r>
    </w:p>
    <w:p w14:paraId="3495A50C" w14:textId="77777777" w:rsidR="00B95067" w:rsidRDefault="00000000">
      <w:pPr>
        <w:spacing w:after="40"/>
        <w:ind w:left="360"/>
      </w:pPr>
      <w:r>
        <w:t>D. To explain the long-lasting damage that once occurred in the ponderosa pine forests of Montana before fires were controlled</w:t>
      </w:r>
    </w:p>
    <w:p w14:paraId="6BE9928D" w14:textId="77777777" w:rsidR="00B95067" w:rsidRDefault="00000000">
      <w:pPr>
        <w:spacing w:after="160"/>
        <w:ind w:left="360"/>
      </w:pPr>
      <w:r>
        <w:rPr>
          <w:b/>
        </w:rPr>
        <w:t>Correct Answer: C</w:t>
      </w:r>
    </w:p>
    <w:p w14:paraId="7AA81937" w14:textId="77777777" w:rsidR="00B95067" w:rsidRDefault="00000000">
      <w:pPr>
        <w:spacing w:before="140" w:after="60"/>
      </w:pPr>
      <w:r>
        <w:rPr>
          <w:b/>
        </w:rPr>
        <w:t>9. According to paragraph 4, why is the human preservation of Douglas fir sapling trees a threat to the ponderosa pine forest?</w:t>
      </w:r>
    </w:p>
    <w:p w14:paraId="1DDC45B3" w14:textId="77777777" w:rsidR="00B95067" w:rsidRDefault="00000000">
      <w:pPr>
        <w:spacing w:after="40"/>
        <w:ind w:left="360"/>
      </w:pPr>
      <w:r>
        <w:t>A. The presence of many sapling trees makes it more difficult for firefighters to reach the source of a forest fire.</w:t>
      </w:r>
    </w:p>
    <w:p w14:paraId="266A9B1A" w14:textId="77777777" w:rsidR="00B95067" w:rsidRDefault="00000000">
      <w:pPr>
        <w:spacing w:after="40"/>
        <w:ind w:left="360"/>
      </w:pPr>
      <w:r>
        <w:t>B. Douglas fir saplings are expensive to maintain, leaving little government money for forest fire suppression.</w:t>
      </w:r>
    </w:p>
    <w:p w14:paraId="62CCFB53" w14:textId="77777777" w:rsidR="00B95067" w:rsidRDefault="00000000">
      <w:pPr>
        <w:spacing w:after="40"/>
        <w:ind w:left="360"/>
      </w:pPr>
      <w:r>
        <w:t>C. Saplings compete for space with the larger and more valuable fire-resistant trees.</w:t>
      </w:r>
    </w:p>
    <w:p w14:paraId="6CD298E9" w14:textId="77777777" w:rsidR="00B95067" w:rsidRDefault="00000000">
      <w:pPr>
        <w:spacing w:after="40"/>
        <w:ind w:left="360"/>
      </w:pPr>
      <w:r>
        <w:t>D. Dense areas of tall sapling trees can spread fire to the crowns of larger, fire-resistant trees.</w:t>
      </w:r>
    </w:p>
    <w:p w14:paraId="664102DA" w14:textId="77777777" w:rsidR="00B95067" w:rsidRDefault="00000000">
      <w:pPr>
        <w:spacing w:after="160"/>
        <w:ind w:left="360"/>
      </w:pPr>
      <w:r>
        <w:rPr>
          <w:b/>
        </w:rPr>
        <w:t>Correct Answer: D</w:t>
      </w:r>
    </w:p>
    <w:p w14:paraId="671747B9" w14:textId="77777777" w:rsidR="00B95067" w:rsidRDefault="00000000">
      <w:pPr>
        <w:spacing w:before="140" w:after="60"/>
      </w:pPr>
      <w:r>
        <w:rPr>
          <w:b/>
        </w:rPr>
        <w:lastRenderedPageBreak/>
        <w:t>10. The word “regrettably” in the passage is closest in meaning to</w:t>
      </w:r>
    </w:p>
    <w:p w14:paraId="03277EF2" w14:textId="77777777" w:rsidR="00B95067" w:rsidRDefault="00000000">
      <w:pPr>
        <w:spacing w:after="40"/>
        <w:ind w:left="360"/>
      </w:pPr>
      <w:r>
        <w:t>A. unfortunately</w:t>
      </w:r>
    </w:p>
    <w:p w14:paraId="1D3DAB42" w14:textId="77777777" w:rsidR="00B95067" w:rsidRDefault="00000000">
      <w:pPr>
        <w:spacing w:after="40"/>
        <w:ind w:left="360"/>
      </w:pPr>
      <w:r>
        <w:t>B. surprisingly</w:t>
      </w:r>
    </w:p>
    <w:p w14:paraId="61DFD64C" w14:textId="77777777" w:rsidR="00B95067" w:rsidRDefault="00000000">
      <w:pPr>
        <w:spacing w:after="40"/>
        <w:ind w:left="360"/>
      </w:pPr>
      <w:r>
        <w:t>C. probably</w:t>
      </w:r>
    </w:p>
    <w:p w14:paraId="632D11DA" w14:textId="77777777" w:rsidR="00B95067" w:rsidRDefault="00000000">
      <w:pPr>
        <w:spacing w:after="40"/>
        <w:ind w:left="360"/>
      </w:pPr>
      <w:r>
        <w:t>D. extremely</w:t>
      </w:r>
    </w:p>
    <w:p w14:paraId="5312B5C8" w14:textId="77777777" w:rsidR="00B95067" w:rsidRDefault="00000000">
      <w:pPr>
        <w:spacing w:after="160"/>
        <w:ind w:left="360"/>
      </w:pPr>
      <w:r>
        <w:rPr>
          <w:b/>
        </w:rPr>
        <w:t>Correct Answer: A</w:t>
      </w:r>
    </w:p>
    <w:p w14:paraId="0FD48E7A" w14:textId="77777777" w:rsidR="00B95067" w:rsidRDefault="00000000">
      <w:pPr>
        <w:spacing w:before="140" w:after="60"/>
      </w:pPr>
      <w:r>
        <w:rPr>
          <w:b/>
        </w:rPr>
        <w:t>11. What does paragraph 5 describe as a solution to the fires in Western forests?</w:t>
      </w:r>
    </w:p>
    <w:p w14:paraId="686AA979" w14:textId="77777777" w:rsidR="00B95067" w:rsidRDefault="00000000">
      <w:pPr>
        <w:spacing w:after="40"/>
        <w:ind w:left="360"/>
      </w:pPr>
      <w:r>
        <w:t>A. The careful management of forests to reduce the buildup of fuel loads</w:t>
      </w:r>
    </w:p>
    <w:p w14:paraId="5EF467EA" w14:textId="77777777" w:rsidR="00B95067" w:rsidRDefault="00000000">
      <w:pPr>
        <w:spacing w:after="40"/>
        <w:ind w:left="360"/>
      </w:pPr>
      <w:r>
        <w:t>B. The preservation of a dense understory</w:t>
      </w:r>
    </w:p>
    <w:p w14:paraId="6143577E" w14:textId="77777777" w:rsidR="00B95067" w:rsidRDefault="00000000">
      <w:pPr>
        <w:spacing w:after="40"/>
        <w:ind w:left="360"/>
      </w:pPr>
      <w:r>
        <w:t>C. The occasional flooding of western forests to make them as wet as those in the East</w:t>
      </w:r>
    </w:p>
    <w:p w14:paraId="6F8074A8" w14:textId="77777777" w:rsidR="00B95067" w:rsidRDefault="00000000">
      <w:pPr>
        <w:spacing w:after="40"/>
        <w:ind w:left="360"/>
      </w:pPr>
      <w:r>
        <w:t>D. A return to the effective methods of fire suppression of the previous half century</w:t>
      </w:r>
    </w:p>
    <w:p w14:paraId="2E0842D9" w14:textId="77777777" w:rsidR="00B95067" w:rsidRDefault="00000000">
      <w:pPr>
        <w:spacing w:after="160"/>
        <w:ind w:left="360"/>
      </w:pPr>
      <w:r>
        <w:rPr>
          <w:b/>
        </w:rPr>
        <w:t>Correct Answer: A</w:t>
      </w:r>
    </w:p>
    <w:p w14:paraId="0DF95561" w14:textId="77777777" w:rsidR="00B95067" w:rsidRDefault="00000000">
      <w:pPr>
        <w:spacing w:before="140" w:after="60"/>
      </w:pPr>
      <w:r>
        <w:rPr>
          <w:b/>
        </w:rPr>
        <w:t>12. According to paragraph 5, people in the United States would probably not support the described forest-management and restoration techniques because they</w:t>
      </w:r>
    </w:p>
    <w:p w14:paraId="314D15D9" w14:textId="77777777" w:rsidR="00B95067" w:rsidRDefault="00000000">
      <w:pPr>
        <w:spacing w:after="40"/>
        <w:ind w:left="360"/>
      </w:pPr>
      <w:r>
        <w:t>A. think that the use of small, controlled fires may be too dangerous</w:t>
      </w:r>
    </w:p>
    <w:p w14:paraId="754BF4BB" w14:textId="77777777" w:rsidR="00B95067" w:rsidRDefault="00000000">
      <w:pPr>
        <w:spacing w:after="40"/>
        <w:ind w:left="360"/>
      </w:pPr>
      <w:r>
        <w:t>B. do not want to spend money on the expensive process of managing forest understory</w:t>
      </w:r>
    </w:p>
    <w:p w14:paraId="7DF88E09" w14:textId="77777777" w:rsidR="00B95067" w:rsidRDefault="00000000">
      <w:pPr>
        <w:spacing w:after="40"/>
        <w:ind w:left="360"/>
      </w:pPr>
      <w:r>
        <w:t>C. distrust the Forest Service due to the harmful fire-suppression techniques of the past</w:t>
      </w:r>
    </w:p>
    <w:p w14:paraId="436DE2E2" w14:textId="77777777" w:rsidR="00B95067" w:rsidRDefault="00000000">
      <w:pPr>
        <w:spacing w:after="40"/>
        <w:ind w:left="360"/>
      </w:pPr>
      <w:r>
        <w:t>D. do not want politicians involved in forest management</w:t>
      </w:r>
    </w:p>
    <w:p w14:paraId="69A5DC6E" w14:textId="77777777" w:rsidR="00B95067" w:rsidRDefault="00000000">
      <w:pPr>
        <w:spacing w:after="160"/>
        <w:ind w:left="360"/>
      </w:pPr>
      <w:r>
        <w:rPr>
          <w:b/>
        </w:rPr>
        <w:t>Correct Answer: B</w:t>
      </w:r>
    </w:p>
    <w:p w14:paraId="1B064A1F" w14:textId="77777777" w:rsidR="00B95067" w:rsidRDefault="00000000">
      <w:pPr>
        <w:spacing w:before="140" w:after="60"/>
      </w:pPr>
      <w:r>
        <w:rPr>
          <w:b/>
        </w:rPr>
        <w:t xml:space="preserve">13. </w:t>
      </w:r>
    </w:p>
    <w:p w14:paraId="5B5638CA" w14:textId="77777777" w:rsidR="00B95067" w:rsidRDefault="00000000">
      <w:pPr>
        <w:spacing w:after="40"/>
        <w:ind w:left="360"/>
      </w:pPr>
      <w:r>
        <w:t>A. Firefighters became much more successful at achieving</w:t>
      </w:r>
    </w:p>
    <w:p w14:paraId="15CD79B3" w14:textId="77777777" w:rsidR="00B95067" w:rsidRDefault="00000000">
      <w:pPr>
        <w:spacing w:after="40"/>
        <w:ind w:left="360"/>
      </w:pPr>
      <w:r>
        <w:t>B. For a few decades the amount of land burnt annually decreased by</w:t>
      </w:r>
    </w:p>
    <w:p w14:paraId="06C2731D" w14:textId="77777777" w:rsidR="00B95067" w:rsidRDefault="00000000">
      <w:pPr>
        <w:spacing w:after="40"/>
        <w:ind w:left="360"/>
      </w:pPr>
      <w:r>
        <w:t>C. That happy situation began to change in the 1980s, due to the</w:t>
      </w:r>
    </w:p>
    <w:p w14:paraId="6CC6E404" w14:textId="77777777" w:rsidR="00B95067" w:rsidRDefault="00000000">
      <w:pPr>
        <w:spacing w:after="40"/>
        <w:ind w:left="360"/>
      </w:pPr>
      <w:r>
        <w:t>D. People began to realize that the United States federal</w:t>
      </w:r>
    </w:p>
    <w:p w14:paraId="25266E68" w14:textId="77777777" w:rsidR="00B95067" w:rsidRDefault="00000000">
      <w:pPr>
        <w:spacing w:after="160"/>
        <w:ind w:left="360"/>
      </w:pPr>
      <w:r>
        <w:rPr>
          <w:b/>
        </w:rPr>
        <w:t>Correct Answer: C</w:t>
      </w:r>
    </w:p>
    <w:p w14:paraId="4E66567C" w14:textId="77777777" w:rsidR="00B95067" w:rsidRDefault="00000000">
      <w:pPr>
        <w:spacing w:before="140" w:after="60"/>
      </w:pPr>
      <w:r>
        <w:rPr>
          <w:b/>
        </w:rPr>
        <w:t>14. For several reasons, forest fires have increased in number and intensity in the western United States.</w:t>
      </w:r>
    </w:p>
    <w:p w14:paraId="4710B08F" w14:textId="77777777" w:rsidR="00B95067" w:rsidRDefault="00000000">
      <w:pPr>
        <w:spacing w:after="40"/>
        <w:ind w:left="360"/>
      </w:pPr>
      <w:r>
        <w:t>A. Fire suppression, which was initially thought to be beneficial, and logging are two human activities that have caused an increase in large forest fires.</w:t>
      </w:r>
    </w:p>
    <w:p w14:paraId="66522BCC" w14:textId="77777777" w:rsidR="00B95067" w:rsidRDefault="00000000">
      <w:pPr>
        <w:spacing w:after="40"/>
        <w:ind w:left="360"/>
      </w:pPr>
      <w:r>
        <w:t>B. Logging is much less likely than other human activities to have effects that contribute to large forest fires.</w:t>
      </w:r>
    </w:p>
    <w:p w14:paraId="796726BE" w14:textId="77777777" w:rsidR="00B95067" w:rsidRDefault="00000000">
      <w:pPr>
        <w:spacing w:after="40"/>
        <w:ind w:left="360"/>
      </w:pPr>
      <w:r>
        <w:t>C. Because forest fires are dangerous to people’s property and a waste of valuable resources, the Forest Service currently has a policy to suppress all fires within a day.</w:t>
      </w:r>
    </w:p>
    <w:p w14:paraId="05464DF9" w14:textId="77777777" w:rsidR="00B95067" w:rsidRDefault="00000000">
      <w:pPr>
        <w:spacing w:after="40"/>
        <w:ind w:left="360"/>
      </w:pPr>
      <w:r>
        <w:t>D. The biggest problem in Western forest management is the increased amount of fire fuel available in forests as a result of human activity.</w:t>
      </w:r>
    </w:p>
    <w:p w14:paraId="752A022D" w14:textId="77777777" w:rsidR="00B95067" w:rsidRDefault="00000000">
      <w:pPr>
        <w:spacing w:after="40"/>
        <w:ind w:left="360"/>
      </w:pPr>
      <w:r>
        <w:t>E. The Forest Service has not yet discovered exactly why the climate of western United States causes some types of trees but not others to catch fire.</w:t>
      </w:r>
    </w:p>
    <w:p w14:paraId="67A26571" w14:textId="77777777" w:rsidR="00B95067" w:rsidRDefault="00000000">
      <w:pPr>
        <w:spacing w:after="40"/>
        <w:ind w:left="360"/>
      </w:pPr>
      <w:r>
        <w:lastRenderedPageBreak/>
        <w:t>F. The United States government and the public are unwilling to cover the costs required to reduce the increased fuel loads in Western forests.</w:t>
      </w:r>
    </w:p>
    <w:p w14:paraId="5C1A8BDF" w14:textId="77777777" w:rsidR="00B95067" w:rsidRDefault="00000000">
      <w:pPr>
        <w:spacing w:after="160"/>
        <w:ind w:left="360"/>
      </w:pPr>
      <w:r>
        <w:rPr>
          <w:b/>
        </w:rPr>
        <w:t>Correct Answer: ADF</w:t>
      </w:r>
    </w:p>
    <w:p w14:paraId="0174D277" w14:textId="77777777" w:rsidR="00B95067" w:rsidRDefault="00000000">
      <w:pPr>
        <w:jc w:val="center"/>
      </w:pPr>
      <w:r>
        <w:rPr>
          <w:sz w:val="18"/>
        </w:rPr>
        <w:t>________________________________________</w:t>
      </w:r>
    </w:p>
    <w:p w14:paraId="79BADAA5" w14:textId="77777777" w:rsidR="00B95067" w:rsidRDefault="00000000">
      <w:r>
        <w:br w:type="page"/>
      </w:r>
    </w:p>
    <w:p w14:paraId="1062EDB9" w14:textId="77777777" w:rsidR="00B95067" w:rsidRDefault="00000000">
      <w:pPr>
        <w:jc w:val="center"/>
      </w:pPr>
      <w:r>
        <w:rPr>
          <w:b/>
          <w:sz w:val="32"/>
        </w:rPr>
        <w:lastRenderedPageBreak/>
        <w:t>TPO 040</w:t>
      </w:r>
    </w:p>
    <w:p w14:paraId="3E4681F0" w14:textId="77777777" w:rsidR="00B95067" w:rsidRDefault="00000000">
      <w:r>
        <w:rPr>
          <w:b/>
          <w:sz w:val="26"/>
        </w:rPr>
        <w:t>Passage 1: Ancient Athens</w:t>
      </w:r>
    </w:p>
    <w:p w14:paraId="31F3A2B7" w14:textId="77777777" w:rsidR="00B95067" w:rsidRDefault="00000000">
      <w:pPr>
        <w:spacing w:after="120"/>
        <w:jc w:val="both"/>
      </w:pPr>
      <w:r>
        <w:t>One of the most important changes in Greece during the period from 800 B.C. to 500 B.C. was the rise of the polis, or city-state, and each polis developed a system of government that was appropriate to its circumstances. The problems that were faced and solved in Athens were the sharing of political power between the established aristocracy and the emerging other classes, and the adjustment of aristocratic ways of life to the ways of life of the new polis. It was the harmonious blending of all of these elements that was to produce the classical culture of Athens.</w:t>
      </w:r>
    </w:p>
    <w:p w14:paraId="6AB607BE" w14:textId="77777777" w:rsidR="00B95067" w:rsidRDefault="00000000">
      <w:pPr>
        <w:spacing w:after="120"/>
        <w:jc w:val="both"/>
      </w:pPr>
      <w:r>
        <w:t>Entering the polis age, Athens had the traditional institutions of other Greek protodemocratic states: an assembly of adult males, an aristocratic council, and annually elected officials. Within this traditional framework the Athenians, between 600 B.C. and 450 B.C., evolved what Greeks regarded as a fully fledged democratic constitution, though the right to vote was given to fewer groups of people than is seen in modern times.</w:t>
      </w:r>
    </w:p>
    <w:p w14:paraId="6453E5E1" w14:textId="77777777" w:rsidR="00B95067" w:rsidRDefault="00000000">
      <w:pPr>
        <w:spacing w:after="120"/>
        <w:jc w:val="both"/>
      </w:pPr>
      <w:r>
        <w:t xml:space="preserve">The first steps toward change were taken by Solon in 594 B.C., when he broke the aristocracy’s stranglehold on elected offices by establishing wealth rather than birth as the basis of office holding, </w:t>
      </w:r>
      <w:r>
        <w:rPr>
          <w:highlight w:val="darkGray"/>
        </w:rPr>
        <w:t>abolishing</w:t>
      </w:r>
      <w:r>
        <w:t xml:space="preserve"> the economic obligations of ordinary Athenians to the aristocracy, and allowing the assembly (of which all citizens were equal members) to overrule the decisions of local courts in certain cases. The strength of the Athenian aristocracy was further weakened during the rest of the century by the rise of a type of government known as a </w:t>
      </w:r>
      <w:r>
        <w:rPr>
          <w:highlight w:val="darkGray"/>
        </w:rPr>
        <w:t>tyranny</w:t>
      </w:r>
      <w:r>
        <w:t xml:space="preserve">, which is a form of interim rule by a popular strongman (not rule by a ruthless dictator as the modern use of the term suggests to us). The Peisistratids, as the succession of tyrants were called (after the founder of the dynasty, Peisistratos), strengthened Athenian central administration at the expense of the aristocracy by appointing judges throughout the region, producing Athens’ first national coinage, and adding and </w:t>
      </w:r>
      <w:r>
        <w:rPr>
          <w:highlight w:val="darkGray"/>
        </w:rPr>
        <w:t>embellishing</w:t>
      </w:r>
      <w:r>
        <w:t xml:space="preserve"> festivals that tended to focus attention on Athens rather than on local villages of the surrounding region. By the end of the century, the time was ripe for more change: the tyrants were driven out, and in 508 B.C. a new reformer, Cleisthenes, gave final form to the developments reducing aristocratic control already under way.</w:t>
      </w:r>
    </w:p>
    <w:p w14:paraId="01A6CB20" w14:textId="77777777" w:rsidR="00B95067" w:rsidRDefault="00000000">
      <w:pPr>
        <w:spacing w:after="120"/>
        <w:jc w:val="both"/>
      </w:pPr>
      <w:r>
        <w:t>Cleisthenes’ principal contribution to the creation of democracy at Athens was to complete the long process of weakening family and clan structures, especially among the aristocrats, and to set in their place locality-based corporations called demes, which became the point of entry for all civic and most religious life in Athens. Out of the demes were created 10 artificial tribes of roughly equal population. From the demes, by either election or selection, came 500 members of a new council, 6,000 jurors for the courts, 10 generals, and hundreds of commissioners. The assembly was sovereign in all matters but in practice delegated its power to subordinate bodies such as the council, which prepared the agenda for the meetings of the assembly, and the courts, which took care of most judicial matters. Various committees acted as an executive branch, implementing policies of the assembly and supervising, for instance, the food and water supplies and public buildings. This wide-scale participation by the citizenry in the government distinguished the democratic form of the Athenian polis from other, less liberal forms.</w:t>
      </w:r>
    </w:p>
    <w:p w14:paraId="76CB2AB1" w14:textId="77777777" w:rsidR="00B95067" w:rsidRDefault="00000000">
      <w:pPr>
        <w:spacing w:after="120"/>
        <w:jc w:val="both"/>
      </w:pPr>
      <w:r>
        <w:t xml:space="preserve">The effect of Cleisthenes’ reforms was to establish the superiority of the Athenian community as a whole over local institutions without destroying them. National politics rather than local or </w:t>
      </w:r>
      <w:r>
        <w:lastRenderedPageBreak/>
        <w:t xml:space="preserve">deme politics became the focal point. At the same time, entry into national politics began at the deme level and gave local loyalty a new focus: Athens itself. Over the next two centuries the implications of Cleisthenes’ reforms were fully </w:t>
      </w:r>
      <w:r>
        <w:rPr>
          <w:highlight w:val="darkGray"/>
        </w:rPr>
        <w:t>exploited</w:t>
      </w:r>
      <w:r>
        <w:t>.</w:t>
      </w:r>
    </w:p>
    <w:p w14:paraId="6B31BE9D" w14:textId="77777777" w:rsidR="00B95067" w:rsidRDefault="00000000">
      <w:pPr>
        <w:spacing w:after="120"/>
        <w:jc w:val="both"/>
      </w:pPr>
      <w:r>
        <w:t xml:space="preserve">During the fifth century B.C. the council of 500 was extremely influential in shaping policy. In the next century, however, it was the mature assembly that took on decision-making responsibility. By any measure other than that of the aristocrats, who had been upstaged by the supposedly inferior “people,” the Athenian democracy was a </w:t>
      </w:r>
      <w:r>
        <w:rPr>
          <w:highlight w:val="darkGray"/>
        </w:rPr>
        <w:t>stunning</w:t>
      </w:r>
      <w:r>
        <w:t xml:space="preserve"> success. Never before, or since, have so many people been involved in the serious business of self-governance. It was precisely this opportunity to participate in public life that provided a stimulus for the brilliant unfolding of classical Greek culture.</w:t>
      </w:r>
    </w:p>
    <w:p w14:paraId="6E6A6B38" w14:textId="77777777" w:rsidR="00B95067" w:rsidRDefault="00000000">
      <w:r>
        <w:rPr>
          <w:b/>
          <w:sz w:val="24"/>
        </w:rPr>
        <w:t>Questions</w:t>
      </w:r>
    </w:p>
    <w:p w14:paraId="03A029A0" w14:textId="77777777" w:rsidR="00B95067" w:rsidRDefault="00000000">
      <w:pPr>
        <w:spacing w:before="140" w:after="60"/>
      </w:pPr>
      <w:r>
        <w:rPr>
          <w:b/>
        </w:rPr>
        <w:t>1. Paragraph 1 supports which of the following statements about the Greek city-states?</w:t>
      </w:r>
    </w:p>
    <w:p w14:paraId="3269905B" w14:textId="77777777" w:rsidR="00B95067" w:rsidRDefault="00000000">
      <w:pPr>
        <w:spacing w:after="40"/>
        <w:ind w:left="360"/>
      </w:pPr>
      <w:r>
        <w:t>A. Most city-states followed the model provided by Athens.</w:t>
      </w:r>
    </w:p>
    <w:p w14:paraId="16D3B380" w14:textId="77777777" w:rsidR="00B95067" w:rsidRDefault="00000000">
      <w:pPr>
        <w:spacing w:after="40"/>
        <w:ind w:left="360"/>
      </w:pPr>
      <w:r>
        <w:t>B. Most city-states were based on aristocratic rule.</w:t>
      </w:r>
    </w:p>
    <w:p w14:paraId="5299F111" w14:textId="77777777" w:rsidR="00B95067" w:rsidRDefault="00000000">
      <w:pPr>
        <w:spacing w:after="40"/>
        <w:ind w:left="360"/>
      </w:pPr>
      <w:r>
        <w:t>C. Different types of government and organization were used by different city-states.</w:t>
      </w:r>
    </w:p>
    <w:p w14:paraId="76C20286" w14:textId="77777777" w:rsidR="00B95067" w:rsidRDefault="00000000">
      <w:pPr>
        <w:spacing w:after="40"/>
        <w:ind w:left="360"/>
      </w:pPr>
      <w:r>
        <w:t>D. By 500 B.C. the city-states were no longer powerful.</w:t>
      </w:r>
    </w:p>
    <w:p w14:paraId="0BE7B75C" w14:textId="77777777" w:rsidR="00B95067" w:rsidRDefault="00000000">
      <w:pPr>
        <w:spacing w:after="160"/>
        <w:ind w:left="360"/>
      </w:pPr>
      <w:r>
        <w:rPr>
          <w:b/>
        </w:rPr>
        <w:t>Correct Answer: C</w:t>
      </w:r>
    </w:p>
    <w:p w14:paraId="5371EE75" w14:textId="77777777" w:rsidR="00B95067" w:rsidRDefault="00000000">
      <w:pPr>
        <w:spacing w:before="140" w:after="60"/>
      </w:pPr>
      <w:r>
        <w:rPr>
          <w:b/>
        </w:rPr>
        <w:t>2. According to paragraph 2, Athens had all of the following before becoming a city-state EXCEPT</w:t>
      </w:r>
    </w:p>
    <w:p w14:paraId="54D5D485" w14:textId="77777777" w:rsidR="00B95067" w:rsidRDefault="00000000">
      <w:pPr>
        <w:spacing w:after="40"/>
        <w:ind w:left="360"/>
      </w:pPr>
      <w:r>
        <w:t>A. a council made up of aristocrats</w:t>
      </w:r>
    </w:p>
    <w:p w14:paraId="2A46E03D" w14:textId="77777777" w:rsidR="00B95067" w:rsidRDefault="00000000">
      <w:pPr>
        <w:spacing w:after="40"/>
        <w:ind w:left="360"/>
      </w:pPr>
      <w:r>
        <w:t>B. an assembly made up of men</w:t>
      </w:r>
    </w:p>
    <w:p w14:paraId="7C15498A" w14:textId="77777777" w:rsidR="00B95067" w:rsidRDefault="00000000">
      <w:pPr>
        <w:spacing w:after="40"/>
        <w:ind w:left="360"/>
      </w:pPr>
      <w:r>
        <w:t>C. a constitution that was fully democratic</w:t>
      </w:r>
    </w:p>
    <w:p w14:paraId="57B33AFA" w14:textId="77777777" w:rsidR="00B95067" w:rsidRDefault="00000000">
      <w:pPr>
        <w:spacing w:after="40"/>
        <w:ind w:left="360"/>
      </w:pPr>
      <w:r>
        <w:t>D. officials who were elected yearly</w:t>
      </w:r>
    </w:p>
    <w:p w14:paraId="11EA6ECD" w14:textId="77777777" w:rsidR="00B95067" w:rsidRDefault="00000000">
      <w:pPr>
        <w:spacing w:after="160"/>
        <w:ind w:left="360"/>
      </w:pPr>
      <w:r>
        <w:rPr>
          <w:b/>
        </w:rPr>
        <w:t>Correct Answer: C</w:t>
      </w:r>
    </w:p>
    <w:p w14:paraId="69A96A1D" w14:textId="77777777" w:rsidR="00B95067" w:rsidRDefault="00000000">
      <w:pPr>
        <w:spacing w:before="140" w:after="60"/>
      </w:pPr>
      <w:r>
        <w:rPr>
          <w:b/>
        </w:rPr>
        <w:t>3. According to paragraph 3, an important effect of making wealth the basis of office holding was to</w:t>
      </w:r>
    </w:p>
    <w:p w14:paraId="2358CADB" w14:textId="77777777" w:rsidR="00B95067" w:rsidRDefault="00000000">
      <w:pPr>
        <w:spacing w:after="40"/>
        <w:ind w:left="360"/>
      </w:pPr>
      <w:r>
        <w:t>A. make fewer people qualified to be members of the assembly</w:t>
      </w:r>
    </w:p>
    <w:p w14:paraId="206AF1C0" w14:textId="77777777" w:rsidR="00B95067" w:rsidRDefault="00000000">
      <w:pPr>
        <w:spacing w:after="40"/>
        <w:ind w:left="360"/>
      </w:pPr>
      <w:r>
        <w:t>B. make it possible for non-aristocrats to hold office</w:t>
      </w:r>
    </w:p>
    <w:p w14:paraId="41C92373" w14:textId="77777777" w:rsidR="00B95067" w:rsidRDefault="00000000">
      <w:pPr>
        <w:spacing w:after="40"/>
        <w:ind w:left="360"/>
      </w:pPr>
      <w:r>
        <w:t>C. help the aristocrats maintain power</w:t>
      </w:r>
    </w:p>
    <w:p w14:paraId="5C61BE4E" w14:textId="77777777" w:rsidR="00B95067" w:rsidRDefault="00000000">
      <w:pPr>
        <w:spacing w:after="40"/>
        <w:ind w:left="360"/>
      </w:pPr>
      <w:r>
        <w:t>D. increase economic opportunities for all Athenian citizens</w:t>
      </w:r>
    </w:p>
    <w:p w14:paraId="2CCE93C6" w14:textId="77777777" w:rsidR="00B95067" w:rsidRDefault="00000000">
      <w:pPr>
        <w:spacing w:after="160"/>
        <w:ind w:left="360"/>
      </w:pPr>
      <w:r>
        <w:rPr>
          <w:b/>
        </w:rPr>
        <w:t>Correct Answer: B</w:t>
      </w:r>
    </w:p>
    <w:p w14:paraId="0C07D9D1" w14:textId="77777777" w:rsidR="00B95067" w:rsidRDefault="00000000">
      <w:pPr>
        <w:spacing w:before="140" w:after="60"/>
      </w:pPr>
      <w:r>
        <w:rPr>
          <w:b/>
        </w:rPr>
        <w:t>4. The word “abolishing” in the passage is closest in meaning to</w:t>
      </w:r>
    </w:p>
    <w:p w14:paraId="243BD3F6" w14:textId="77777777" w:rsidR="00B95067" w:rsidRDefault="00000000">
      <w:pPr>
        <w:spacing w:after="40"/>
        <w:ind w:left="360"/>
      </w:pPr>
      <w:r>
        <w:t>A. limiting</w:t>
      </w:r>
    </w:p>
    <w:p w14:paraId="263F3E37" w14:textId="77777777" w:rsidR="00B95067" w:rsidRDefault="00000000">
      <w:pPr>
        <w:spacing w:after="40"/>
        <w:ind w:left="360"/>
      </w:pPr>
      <w:r>
        <w:t>B. eliminating</w:t>
      </w:r>
    </w:p>
    <w:p w14:paraId="63428025" w14:textId="77777777" w:rsidR="00B95067" w:rsidRDefault="00000000">
      <w:pPr>
        <w:spacing w:after="40"/>
        <w:ind w:left="360"/>
      </w:pPr>
      <w:r>
        <w:t>C. revising</w:t>
      </w:r>
    </w:p>
    <w:p w14:paraId="093B062D" w14:textId="77777777" w:rsidR="00B95067" w:rsidRDefault="00000000">
      <w:pPr>
        <w:spacing w:after="40"/>
        <w:ind w:left="360"/>
      </w:pPr>
      <w:r>
        <w:t>D. supervising</w:t>
      </w:r>
    </w:p>
    <w:p w14:paraId="3868B40E" w14:textId="77777777" w:rsidR="00B95067" w:rsidRDefault="00000000">
      <w:pPr>
        <w:spacing w:after="160"/>
        <w:ind w:left="360"/>
      </w:pPr>
      <w:r>
        <w:rPr>
          <w:b/>
        </w:rPr>
        <w:t>Correct Answer: B</w:t>
      </w:r>
    </w:p>
    <w:p w14:paraId="23D05069" w14:textId="77777777" w:rsidR="00B95067" w:rsidRDefault="00000000">
      <w:pPr>
        <w:spacing w:before="140" w:after="60"/>
      </w:pPr>
      <w:r>
        <w:rPr>
          <w:b/>
        </w:rPr>
        <w:lastRenderedPageBreak/>
        <w:t>5. In paragraph 3, the author’s explanation of the word “tyranny” indicates that</w:t>
      </w:r>
    </w:p>
    <w:p w14:paraId="09A97F06" w14:textId="77777777" w:rsidR="00B95067" w:rsidRDefault="00000000">
      <w:pPr>
        <w:spacing w:after="40"/>
        <w:ind w:left="360"/>
      </w:pPr>
      <w:r>
        <w:t>A. most Athenians were opposed to rule by the Peisistratids</w:t>
      </w:r>
    </w:p>
    <w:p w14:paraId="467AC978" w14:textId="77777777" w:rsidR="00B95067" w:rsidRDefault="00000000">
      <w:pPr>
        <w:spacing w:after="40"/>
        <w:ind w:left="360"/>
      </w:pPr>
      <w:r>
        <w:t>B. the word had a somewhat different meaning for the Athenians than it does for people today</w:t>
      </w:r>
    </w:p>
    <w:p w14:paraId="6F8FD496" w14:textId="77777777" w:rsidR="00B95067" w:rsidRDefault="00000000">
      <w:pPr>
        <w:spacing w:after="40"/>
        <w:ind w:left="360"/>
      </w:pPr>
      <w:r>
        <w:t>C. the tyrants were supported by the aristocracy</w:t>
      </w:r>
    </w:p>
    <w:p w14:paraId="7BDB7015" w14:textId="77777777" w:rsidR="00B95067" w:rsidRDefault="00000000">
      <w:pPr>
        <w:spacing w:after="40"/>
        <w:ind w:left="360"/>
      </w:pPr>
      <w:r>
        <w:t>D. the word can be applied only to ruthless dictators</w:t>
      </w:r>
    </w:p>
    <w:p w14:paraId="2C67BD8E" w14:textId="77777777" w:rsidR="00B95067" w:rsidRDefault="00000000">
      <w:pPr>
        <w:spacing w:after="160"/>
        <w:ind w:left="360"/>
      </w:pPr>
      <w:r>
        <w:rPr>
          <w:b/>
        </w:rPr>
        <w:t>Correct Answer: B</w:t>
      </w:r>
    </w:p>
    <w:p w14:paraId="22DFC808" w14:textId="77777777" w:rsidR="00B95067" w:rsidRDefault="00000000">
      <w:pPr>
        <w:spacing w:before="140" w:after="60"/>
      </w:pPr>
      <w:r>
        <w:rPr>
          <w:b/>
        </w:rPr>
        <w:t>6. According to paragraph 3, all of the following were true of the Peisistratids’ rule EXCEPT:</w:t>
      </w:r>
    </w:p>
    <w:p w14:paraId="7E098D68" w14:textId="77777777" w:rsidR="00B95067" w:rsidRDefault="00000000">
      <w:pPr>
        <w:spacing w:after="40"/>
        <w:ind w:left="360"/>
      </w:pPr>
      <w:r>
        <w:t>A. A national system of coins was created.</w:t>
      </w:r>
    </w:p>
    <w:p w14:paraId="4F82B8F4" w14:textId="77777777" w:rsidR="00B95067" w:rsidRDefault="00000000">
      <w:pPr>
        <w:spacing w:after="40"/>
        <w:ind w:left="360"/>
      </w:pPr>
      <w:r>
        <w:t>B. Judges were appointed across the region.</w:t>
      </w:r>
    </w:p>
    <w:p w14:paraId="64FE5150" w14:textId="77777777" w:rsidR="00B95067" w:rsidRDefault="00000000">
      <w:pPr>
        <w:spacing w:after="40"/>
        <w:ind w:left="360"/>
      </w:pPr>
      <w:r>
        <w:t>C. New festivals were added.</w:t>
      </w:r>
    </w:p>
    <w:p w14:paraId="0B8260C1" w14:textId="77777777" w:rsidR="00B95067" w:rsidRDefault="00000000">
      <w:pPr>
        <w:spacing w:after="40"/>
        <w:ind w:left="360"/>
      </w:pPr>
      <w:r>
        <w:t>D. Increased attention was focused on local villages.</w:t>
      </w:r>
    </w:p>
    <w:p w14:paraId="23C674CD" w14:textId="77777777" w:rsidR="00B95067" w:rsidRDefault="00000000">
      <w:pPr>
        <w:spacing w:after="160"/>
        <w:ind w:left="360"/>
      </w:pPr>
      <w:r>
        <w:rPr>
          <w:b/>
        </w:rPr>
        <w:t>Correct Answer: D</w:t>
      </w:r>
    </w:p>
    <w:p w14:paraId="0F7BA827" w14:textId="77777777" w:rsidR="00B95067" w:rsidRDefault="00000000">
      <w:pPr>
        <w:spacing w:before="140" w:after="60"/>
      </w:pPr>
      <w:r>
        <w:rPr>
          <w:b/>
        </w:rPr>
        <w:t>7. The word “embellishing” in the passage is closest in meaning to</w:t>
      </w:r>
    </w:p>
    <w:p w14:paraId="15EEA52E" w14:textId="77777777" w:rsidR="00B95067" w:rsidRDefault="00000000">
      <w:pPr>
        <w:spacing w:after="40"/>
        <w:ind w:left="360"/>
      </w:pPr>
      <w:r>
        <w:t>A. making more attractive</w:t>
      </w:r>
    </w:p>
    <w:p w14:paraId="7F439459" w14:textId="77777777" w:rsidR="00B95067" w:rsidRDefault="00000000">
      <w:pPr>
        <w:spacing w:after="40"/>
        <w:ind w:left="360"/>
      </w:pPr>
      <w:r>
        <w:t>B. providing support for</w:t>
      </w:r>
    </w:p>
    <w:p w14:paraId="5E9F14D7" w14:textId="77777777" w:rsidR="00B95067" w:rsidRDefault="00000000">
      <w:pPr>
        <w:spacing w:after="40"/>
        <w:ind w:left="360"/>
      </w:pPr>
      <w:r>
        <w:t>C. duplicating</w:t>
      </w:r>
    </w:p>
    <w:p w14:paraId="17EF5559" w14:textId="77777777" w:rsidR="00B95067" w:rsidRDefault="00000000">
      <w:pPr>
        <w:spacing w:after="40"/>
        <w:ind w:left="360"/>
      </w:pPr>
      <w:r>
        <w:t>D. controlling</w:t>
      </w:r>
    </w:p>
    <w:p w14:paraId="53A9F79F" w14:textId="77777777" w:rsidR="00B95067" w:rsidRDefault="00000000">
      <w:pPr>
        <w:spacing w:after="160"/>
        <w:ind w:left="360"/>
      </w:pPr>
      <w:r>
        <w:rPr>
          <w:b/>
        </w:rPr>
        <w:t>Correct Answer: A</w:t>
      </w:r>
    </w:p>
    <w:p w14:paraId="3A8D62C2" w14:textId="77777777" w:rsidR="00B95067" w:rsidRDefault="00000000">
      <w:pPr>
        <w:spacing w:before="140" w:after="60"/>
      </w:pPr>
      <w:r>
        <w:rPr>
          <w:b/>
        </w:rPr>
        <w:t>8. Which of the sentences below best expresses the essential information in the highlighted sentence in the passage? Incorrect choices change the meaning in important ways or leave out essential information.</w:t>
      </w:r>
    </w:p>
    <w:p w14:paraId="5D1277B4" w14:textId="77777777" w:rsidR="00B95067" w:rsidRDefault="00000000">
      <w:pPr>
        <w:spacing w:after="40"/>
        <w:ind w:left="360"/>
      </w:pPr>
      <w:r>
        <w:t>A. Cleisthenes, a reformer who recognized that aristocratic control had been decreasing since the end of the previous century, finally drove the tyrants out of Athens in 508 B.C.</w:t>
      </w:r>
    </w:p>
    <w:p w14:paraId="28871C51" w14:textId="77777777" w:rsidR="00B95067" w:rsidRDefault="00000000">
      <w:pPr>
        <w:spacing w:after="40"/>
        <w:ind w:left="360"/>
      </w:pPr>
      <w:r>
        <w:t>B. The tyrants were driven out, and in 508 B.C. Cleisthenes put in place the structures that completed the weakening of the aristocracy.</w:t>
      </w:r>
    </w:p>
    <w:p w14:paraId="625626CA" w14:textId="77777777" w:rsidR="00B95067" w:rsidRDefault="00000000">
      <w:pPr>
        <w:spacing w:after="40"/>
        <w:ind w:left="360"/>
      </w:pPr>
      <w:r>
        <w:t>C. By driving out the tyrants, Cleisthenes enabled the reforms that had been under way since the end of the century to reach their final form in 508 B.C.</w:t>
      </w:r>
    </w:p>
    <w:p w14:paraId="1E1B0BA5" w14:textId="77777777" w:rsidR="00B95067" w:rsidRDefault="00000000">
      <w:pPr>
        <w:spacing w:after="40"/>
        <w:ind w:left="360"/>
      </w:pPr>
      <w:r>
        <w:t>D. Toward the end of the century, the tyrants were driven out, and in 508 B.C. Cleisthenes saw that it was time to change the structures that had reduced aristocratic control.</w:t>
      </w:r>
    </w:p>
    <w:p w14:paraId="0E9A80E0" w14:textId="77777777" w:rsidR="00B95067" w:rsidRDefault="00000000">
      <w:pPr>
        <w:spacing w:after="160"/>
        <w:ind w:left="360"/>
      </w:pPr>
      <w:r>
        <w:rPr>
          <w:b/>
        </w:rPr>
        <w:t>Correct Answer: B</w:t>
      </w:r>
    </w:p>
    <w:p w14:paraId="584ED33C" w14:textId="77777777" w:rsidR="00B95067" w:rsidRDefault="00000000">
      <w:pPr>
        <w:spacing w:before="140" w:after="60"/>
      </w:pPr>
      <w:r>
        <w:rPr>
          <w:b/>
        </w:rPr>
        <w:t>9. According to paragraph 4, one effect of making the demes the point of entry for civic life was to</w:t>
      </w:r>
    </w:p>
    <w:p w14:paraId="630A9809" w14:textId="77777777" w:rsidR="00B95067" w:rsidRDefault="00000000">
      <w:pPr>
        <w:spacing w:after="40"/>
        <w:ind w:left="360"/>
      </w:pPr>
      <w:r>
        <w:t>A. ensure that every region had the same number of commissioners</w:t>
      </w:r>
    </w:p>
    <w:p w14:paraId="2877790C" w14:textId="77777777" w:rsidR="00B95067" w:rsidRDefault="00000000">
      <w:pPr>
        <w:spacing w:after="40"/>
        <w:ind w:left="360"/>
      </w:pPr>
      <w:r>
        <w:t>B. distribute the population more equally throughout the Athens region</w:t>
      </w:r>
    </w:p>
    <w:p w14:paraId="0A6B8ACB" w14:textId="77777777" w:rsidR="00B95067" w:rsidRDefault="00000000">
      <w:pPr>
        <w:spacing w:after="40"/>
        <w:ind w:left="360"/>
      </w:pPr>
      <w:r>
        <w:t>C. limit the number of aristocratic clans</w:t>
      </w:r>
    </w:p>
    <w:p w14:paraId="5AB84185" w14:textId="77777777" w:rsidR="00B95067" w:rsidRDefault="00000000">
      <w:pPr>
        <w:spacing w:after="40"/>
        <w:ind w:left="360"/>
      </w:pPr>
      <w:r>
        <w:t>D. reduce the importance of family connections</w:t>
      </w:r>
    </w:p>
    <w:p w14:paraId="69B678DC" w14:textId="77777777" w:rsidR="00B95067" w:rsidRDefault="00000000">
      <w:pPr>
        <w:spacing w:after="160"/>
        <w:ind w:left="360"/>
      </w:pPr>
      <w:r>
        <w:rPr>
          <w:b/>
        </w:rPr>
        <w:t>Correct Answer: D</w:t>
      </w:r>
    </w:p>
    <w:p w14:paraId="18477F31" w14:textId="77777777" w:rsidR="00B95067" w:rsidRDefault="00000000">
      <w:pPr>
        <w:spacing w:before="140" w:after="60"/>
      </w:pPr>
      <w:r>
        <w:rPr>
          <w:b/>
        </w:rPr>
        <w:lastRenderedPageBreak/>
        <w:t>10. According to paragraph 4, one role of the new council was to</w:t>
      </w:r>
    </w:p>
    <w:p w14:paraId="09E74A87" w14:textId="77777777" w:rsidR="00B95067" w:rsidRDefault="00000000">
      <w:pPr>
        <w:spacing w:after="40"/>
        <w:ind w:left="360"/>
      </w:pPr>
      <w:r>
        <w:t>A. determine what issues came before the assembly</w:t>
      </w:r>
    </w:p>
    <w:p w14:paraId="0922DAB6" w14:textId="77777777" w:rsidR="00B95067" w:rsidRDefault="00000000">
      <w:pPr>
        <w:spacing w:after="40"/>
        <w:ind w:left="360"/>
      </w:pPr>
      <w:r>
        <w:t>B. prepare the agenda for the courts</w:t>
      </w:r>
    </w:p>
    <w:p w14:paraId="192D3E67" w14:textId="77777777" w:rsidR="00B95067" w:rsidRDefault="00000000">
      <w:pPr>
        <w:spacing w:after="40"/>
        <w:ind w:left="360"/>
      </w:pPr>
      <w:r>
        <w:t>C. carry out the assembly’s policies</w:t>
      </w:r>
    </w:p>
    <w:p w14:paraId="77BFB76D" w14:textId="77777777" w:rsidR="00B95067" w:rsidRDefault="00000000">
      <w:pPr>
        <w:spacing w:after="40"/>
        <w:ind w:left="360"/>
      </w:pPr>
      <w:r>
        <w:t>D. oversee the distribution of food and water</w:t>
      </w:r>
    </w:p>
    <w:p w14:paraId="10ECD1C7" w14:textId="77777777" w:rsidR="00B95067" w:rsidRDefault="00000000">
      <w:pPr>
        <w:spacing w:after="160"/>
        <w:ind w:left="360"/>
      </w:pPr>
      <w:r>
        <w:rPr>
          <w:b/>
        </w:rPr>
        <w:t>Correct Answer: A</w:t>
      </w:r>
    </w:p>
    <w:p w14:paraId="68387876" w14:textId="77777777" w:rsidR="00B95067" w:rsidRDefault="00000000">
      <w:pPr>
        <w:spacing w:before="140" w:after="60"/>
      </w:pPr>
      <w:r>
        <w:rPr>
          <w:b/>
        </w:rPr>
        <w:t>11. The word “exploited” in the passage is closest in meaning to</w:t>
      </w:r>
    </w:p>
    <w:p w14:paraId="59723769" w14:textId="77777777" w:rsidR="00B95067" w:rsidRDefault="00000000">
      <w:pPr>
        <w:spacing w:after="40"/>
        <w:ind w:left="360"/>
      </w:pPr>
      <w:r>
        <w:t>A. separated</w:t>
      </w:r>
    </w:p>
    <w:p w14:paraId="0DC48A3E" w14:textId="77777777" w:rsidR="00B95067" w:rsidRDefault="00000000">
      <w:pPr>
        <w:spacing w:after="40"/>
        <w:ind w:left="360"/>
      </w:pPr>
      <w:r>
        <w:t>B. understood</w:t>
      </w:r>
    </w:p>
    <w:p w14:paraId="47F830DC" w14:textId="77777777" w:rsidR="00B95067" w:rsidRDefault="00000000">
      <w:pPr>
        <w:spacing w:after="40"/>
        <w:ind w:left="360"/>
      </w:pPr>
      <w:r>
        <w:t>C. utilized</w:t>
      </w:r>
    </w:p>
    <w:p w14:paraId="17773494" w14:textId="77777777" w:rsidR="00B95067" w:rsidRDefault="00000000">
      <w:pPr>
        <w:spacing w:after="40"/>
        <w:ind w:left="360"/>
      </w:pPr>
      <w:r>
        <w:t>D. exported</w:t>
      </w:r>
    </w:p>
    <w:p w14:paraId="5328BE46" w14:textId="77777777" w:rsidR="00B95067" w:rsidRDefault="00000000">
      <w:pPr>
        <w:spacing w:after="160"/>
        <w:ind w:left="360"/>
      </w:pPr>
      <w:r>
        <w:rPr>
          <w:b/>
        </w:rPr>
        <w:t>Correct Answer: C</w:t>
      </w:r>
    </w:p>
    <w:p w14:paraId="5D185939" w14:textId="77777777" w:rsidR="00B95067" w:rsidRDefault="00000000">
      <w:pPr>
        <w:spacing w:before="140" w:after="60"/>
      </w:pPr>
      <w:r>
        <w:rPr>
          <w:b/>
        </w:rPr>
        <w:t>12. The word “stunning” in the passage is closest in meaning to</w:t>
      </w:r>
    </w:p>
    <w:p w14:paraId="0A23B8BA" w14:textId="77777777" w:rsidR="00B95067" w:rsidRDefault="00000000">
      <w:pPr>
        <w:spacing w:after="40"/>
        <w:ind w:left="360"/>
      </w:pPr>
      <w:r>
        <w:t>A. popular</w:t>
      </w:r>
    </w:p>
    <w:p w14:paraId="177262F5" w14:textId="77777777" w:rsidR="00B95067" w:rsidRDefault="00000000">
      <w:pPr>
        <w:spacing w:after="40"/>
        <w:ind w:left="360"/>
      </w:pPr>
      <w:r>
        <w:t>B. universal</w:t>
      </w:r>
    </w:p>
    <w:p w14:paraId="1A4B0B00" w14:textId="77777777" w:rsidR="00B95067" w:rsidRDefault="00000000">
      <w:pPr>
        <w:spacing w:after="40"/>
        <w:ind w:left="360"/>
      </w:pPr>
      <w:r>
        <w:t>C. impressive</w:t>
      </w:r>
    </w:p>
    <w:p w14:paraId="4BF1C91B" w14:textId="77777777" w:rsidR="00B95067" w:rsidRDefault="00000000">
      <w:pPr>
        <w:spacing w:after="40"/>
        <w:ind w:left="360"/>
      </w:pPr>
      <w:r>
        <w:t>D. continuing</w:t>
      </w:r>
    </w:p>
    <w:p w14:paraId="15BCDCF0" w14:textId="77777777" w:rsidR="00B95067" w:rsidRDefault="00000000">
      <w:pPr>
        <w:spacing w:after="160"/>
        <w:ind w:left="360"/>
      </w:pPr>
      <w:r>
        <w:rPr>
          <w:b/>
        </w:rPr>
        <w:t>Correct Answer: C</w:t>
      </w:r>
    </w:p>
    <w:p w14:paraId="0974ABA6" w14:textId="77777777" w:rsidR="00B95067" w:rsidRDefault="00000000">
      <w:pPr>
        <w:spacing w:before="140" w:after="60"/>
      </w:pPr>
      <w:r>
        <w:rPr>
          <w:b/>
        </w:rPr>
        <w:t>13. Indeed, at the height of Athenian democracy there was no government separate from its citizenry.</w:t>
      </w:r>
    </w:p>
    <w:p w14:paraId="5BE9A538" w14:textId="77777777" w:rsidR="00B95067" w:rsidRDefault="00000000">
      <w:pPr>
        <w:spacing w:after="40"/>
        <w:ind w:left="360"/>
      </w:pPr>
      <w:r>
        <w:t>A. was extremely influential in shaping policy.</w:t>
      </w:r>
    </w:p>
    <w:p w14:paraId="2D742BBD" w14:textId="77777777" w:rsidR="00B95067" w:rsidRDefault="00000000">
      <w:pPr>
        <w:spacing w:after="40"/>
        <w:ind w:left="360"/>
      </w:pPr>
      <w:r>
        <w:t>B. By any measure other than that of the aristocrats, who</w:t>
      </w:r>
    </w:p>
    <w:p w14:paraId="5CBEB5B2" w14:textId="77777777" w:rsidR="00B95067" w:rsidRDefault="00000000">
      <w:pPr>
        <w:spacing w:after="40"/>
        <w:ind w:left="360"/>
      </w:pPr>
      <w:r>
        <w:t>C. in the serious business of self-governance.</w:t>
      </w:r>
    </w:p>
    <w:p w14:paraId="1B4D44CF" w14:textId="77777777" w:rsidR="00B95067" w:rsidRDefault="00000000">
      <w:pPr>
        <w:spacing w:after="40"/>
        <w:ind w:left="360"/>
      </w:pPr>
      <w:r>
        <w:t>D. a stimulus for the brilliant unfolding of classical Greek culture.</w:t>
      </w:r>
    </w:p>
    <w:p w14:paraId="7E557630" w14:textId="77777777" w:rsidR="00B95067" w:rsidRDefault="00000000">
      <w:pPr>
        <w:spacing w:after="160"/>
        <w:ind w:left="360"/>
      </w:pPr>
      <w:r>
        <w:rPr>
          <w:b/>
        </w:rPr>
        <w:t>Correct Answer: C</w:t>
      </w:r>
    </w:p>
    <w:p w14:paraId="2FA40A19" w14:textId="77777777" w:rsidR="00B95067" w:rsidRDefault="00000000">
      <w:pPr>
        <w:spacing w:before="140" w:after="60"/>
      </w:pPr>
      <w:r>
        <w:rPr>
          <w:b/>
        </w:rPr>
        <w:t>14. Between 600 B.C. and 450 B.C., Athens changed the distribution of political power between the aristocracy and ordinary citizens.</w:t>
      </w:r>
    </w:p>
    <w:p w14:paraId="432421E5" w14:textId="77777777" w:rsidR="00B95067" w:rsidRDefault="00000000">
      <w:pPr>
        <w:spacing w:after="40"/>
        <w:ind w:left="360"/>
      </w:pPr>
      <w:r>
        <w:t>A. The rise of the city-state put enormous pressure on the aristocracy to change its traditional way of life to make it appear more in harmony with the values of classical Athenian culture.</w:t>
      </w:r>
    </w:p>
    <w:p w14:paraId="5C352C9A" w14:textId="77777777" w:rsidR="00B95067" w:rsidRDefault="00000000">
      <w:pPr>
        <w:spacing w:after="40"/>
        <w:ind w:left="360"/>
      </w:pPr>
      <w:r>
        <w:t>B. The aristocracy’s monopoly on political power ended with Solon’s reforms, and its political influence was further eroded by the centralization of administration under the tyrants.</w:t>
      </w:r>
    </w:p>
    <w:p w14:paraId="7EFCE4B0" w14:textId="77777777" w:rsidR="00B95067" w:rsidRDefault="00000000">
      <w:pPr>
        <w:spacing w:after="40"/>
        <w:ind w:left="360"/>
      </w:pPr>
      <w:r>
        <w:t>C. The aristocrats staged elaborate festivals that focused attention on Athens instead of the surrounding villages.</w:t>
      </w:r>
    </w:p>
    <w:p w14:paraId="46DE1E7C" w14:textId="77777777" w:rsidR="00B95067" w:rsidRDefault="00000000">
      <w:pPr>
        <w:spacing w:after="40"/>
        <w:ind w:left="360"/>
      </w:pPr>
      <w:r>
        <w:t>D. Cleisthenes gave each tribe an equal number of council members, jurors, generals, and commissioners.</w:t>
      </w:r>
    </w:p>
    <w:p w14:paraId="52446046" w14:textId="77777777" w:rsidR="00B95067" w:rsidRDefault="00000000">
      <w:pPr>
        <w:spacing w:after="40"/>
        <w:ind w:left="360"/>
      </w:pPr>
      <w:r>
        <w:lastRenderedPageBreak/>
        <w:t>E. Cleisthenes’ reforms reduced aristocratic power by reorganizing the citizen body and changing the entry points to civic life so that political power did not rely on traditional family and clan structures.</w:t>
      </w:r>
    </w:p>
    <w:p w14:paraId="242E467B" w14:textId="77777777" w:rsidR="00B95067" w:rsidRDefault="00000000">
      <w:pPr>
        <w:spacing w:after="40"/>
        <w:ind w:left="360"/>
      </w:pPr>
      <w:r>
        <w:t>F. Over time, as the all-citizen assembly took on more and more of the actual exercise of political power, ordinary citizens participated in public life more fully than ever before.</w:t>
      </w:r>
    </w:p>
    <w:p w14:paraId="1E52A97D" w14:textId="77777777" w:rsidR="00B95067" w:rsidRDefault="00000000">
      <w:pPr>
        <w:spacing w:after="160"/>
        <w:ind w:left="360"/>
      </w:pPr>
      <w:r>
        <w:rPr>
          <w:b/>
        </w:rPr>
        <w:t>Correct Answer: BEF</w:t>
      </w:r>
    </w:p>
    <w:p w14:paraId="643CDADA" w14:textId="77777777" w:rsidR="00B95067" w:rsidRDefault="00000000">
      <w:pPr>
        <w:jc w:val="center"/>
      </w:pPr>
      <w:r>
        <w:rPr>
          <w:sz w:val="18"/>
        </w:rPr>
        <w:t>________________________________________</w:t>
      </w:r>
    </w:p>
    <w:p w14:paraId="0DA4D11D" w14:textId="77777777" w:rsidR="00B95067" w:rsidRDefault="00000000">
      <w:r>
        <w:rPr>
          <w:b/>
          <w:sz w:val="26"/>
        </w:rPr>
        <w:t>Passage 2: Latitude and Biodiversity</w:t>
      </w:r>
    </w:p>
    <w:p w14:paraId="06F6F8F1" w14:textId="77777777" w:rsidR="00B95067" w:rsidRDefault="00000000">
      <w:pPr>
        <w:spacing w:after="120"/>
        <w:jc w:val="both"/>
      </w:pPr>
      <w:r>
        <w:t xml:space="preserve">When we look at the way in which biodiversity (biological diversity) is </w:t>
      </w:r>
      <w:r>
        <w:rPr>
          <w:highlight w:val="darkGray"/>
        </w:rPr>
        <w:t>distributed</w:t>
      </w:r>
      <w:r>
        <w:t xml:space="preserve"> over the land surface of the planet, we find that it is far from even. The tropics contain many more species </w:t>
      </w:r>
      <w:r>
        <w:rPr>
          <w:highlight w:val="darkGray"/>
        </w:rPr>
        <w:t>overall</w:t>
      </w:r>
      <w:r>
        <w:t xml:space="preserve"> than an equivalent area at the higher latitudes. This seems to be true for many different groups of animals and plants.</w:t>
      </w:r>
    </w:p>
    <w:p w14:paraId="4BB8D9E4" w14:textId="77777777" w:rsidR="00B95067" w:rsidRDefault="00000000">
      <w:pPr>
        <w:spacing w:after="120"/>
        <w:jc w:val="both"/>
      </w:pPr>
      <w:r>
        <w:t>Why is it that higher latitudes have lower diversities than the tropics? Perhaps it is simply a matter of land area. The tropics contain a larger surface area of land than higher latitudes—a fact that is not always evident when we examine commonly used projections of Earth’s curved surface, since this tends to exaggerate the areas of land in the higher latitudes—and some biogeographers regard the differences in diversity as a reflection of this effect. But an analysis of the data by biologist Klaus Rohde does not support this explanation. Although area may contribute to biodiversity, it is certainly not the whole story; otherwise, large landmasses would always be richer in species.</w:t>
      </w:r>
    </w:p>
    <w:p w14:paraId="0D8BDD58" w14:textId="77777777" w:rsidR="00B95067" w:rsidRDefault="00000000">
      <w:pPr>
        <w:spacing w:after="120"/>
        <w:jc w:val="both"/>
      </w:pPr>
      <w:r>
        <w:t xml:space="preserve">Productivity seems to be involved instead, though perhaps its influence is indirect. Where conditions are most suitable for plant growth—that is, where temperatures are relatively high and uniform and where there is an ample supply of water—one usually finds large masses of vegetation. This leads to a complex structure in the layers of plant material. In a tropical rain forest, for example, a very large quantity of plant material builds up above the surface of the ground. There is also a large mass of material, developed below ground as root tissues, but this is less apparent. Careful analysis of the aboveground material reveals that it is arranged in a series of layers, the </w:t>
      </w:r>
      <w:r>
        <w:rPr>
          <w:highlight w:val="darkGray"/>
        </w:rPr>
        <w:t>precise</w:t>
      </w:r>
      <w:r>
        <w:t xml:space="preserve"> number of layers varying with age and the nature of the forest. The arrangement of the biological mass (“biomass”) of the vegetation into layered forms is termed its “structure” (as opposed to its “composition,” which refers to the species of organisms forming the community). Structure is essentially the architecture of vegetation, and as in the case of some tropical forests, it can be extremely complicated. In a mature floodplain tropical forest in the Amazon River basin, the canopy (the uppermost layers of a forest, formed by the crowns of trees) takes on a stratified structure. There are three clear peaks in leaf cover at heights of approximately 3, 6, and 30 meters above the ground; and the very highest layer, at 50 meters, corresponds to the very tall trees that stand free of the main canopy and form an open layer of their own. So, such a forest contains essentially four layers of canopy. Forests in temperate lands often have just two canopy layers, so they have much less complex architecture.</w:t>
      </w:r>
    </w:p>
    <w:p w14:paraId="49B72075" w14:textId="77777777" w:rsidR="00B95067" w:rsidRDefault="00000000">
      <w:pPr>
        <w:spacing w:after="120"/>
        <w:jc w:val="both"/>
      </w:pPr>
      <w:r>
        <w:t xml:space="preserve">Structure has a strong influence on the animal life inhabiting a site. It forms the spatial environment within which an animal feeds, moves around, shelters, lives, and breeds. It even affects the climate on a very local level (the “microclimate”) by influencing light intensity, </w:t>
      </w:r>
      <w:r>
        <w:lastRenderedPageBreak/>
        <w:t xml:space="preserve">humidity, and both the range and extremes of temperature. An area of grassland vegetation with very simple structure, for example, has a very different microclimate at the ground level from that experienced in the upper canopy. Wind speeds are lower, temperatures are lower during the day (but warmer at night), and the relative humidity is much greater near the ground. The complexity of the microclimate is closely related to the complexity of structure in vegetation, and generally speaking, the more complex the structure of vegetation, the more species of animal are able to make a living there. The high plant biomass of the tropics leads to a greater spatial complexity in the environment, and this leads to a higher potential for diversity in the living things that can occupy a region. The climates of the higher latitudes are generally less favorable for the accumulation of large quantities of biomass; hence, the structure of vegetation is simpler and the animal diversity is </w:t>
      </w:r>
      <w:r>
        <w:rPr>
          <w:highlight w:val="darkGray"/>
        </w:rPr>
        <w:t>consequently</w:t>
      </w:r>
      <w:r>
        <w:t xml:space="preserve"> lower.</w:t>
      </w:r>
    </w:p>
    <w:p w14:paraId="1164F7C8" w14:textId="77777777" w:rsidR="00B95067" w:rsidRDefault="00000000">
      <w:r>
        <w:rPr>
          <w:b/>
          <w:sz w:val="24"/>
        </w:rPr>
        <w:t>Questions</w:t>
      </w:r>
    </w:p>
    <w:p w14:paraId="69826DE0" w14:textId="77777777" w:rsidR="00B95067" w:rsidRDefault="00000000">
      <w:pPr>
        <w:spacing w:before="140" w:after="60"/>
      </w:pPr>
      <w:r>
        <w:rPr>
          <w:b/>
        </w:rPr>
        <w:t>1. The word “distributed” in the passage is closest in meaning to</w:t>
      </w:r>
    </w:p>
    <w:p w14:paraId="4BBE0962" w14:textId="77777777" w:rsidR="00B95067" w:rsidRDefault="00000000">
      <w:pPr>
        <w:spacing w:after="40"/>
        <w:ind w:left="360"/>
      </w:pPr>
      <w:r>
        <w:t>A. represented</w:t>
      </w:r>
    </w:p>
    <w:p w14:paraId="547ADABA" w14:textId="77777777" w:rsidR="00B95067" w:rsidRDefault="00000000">
      <w:pPr>
        <w:spacing w:after="40"/>
        <w:ind w:left="360"/>
      </w:pPr>
      <w:r>
        <w:t>B. collected</w:t>
      </w:r>
    </w:p>
    <w:p w14:paraId="08260184" w14:textId="77777777" w:rsidR="00B95067" w:rsidRDefault="00000000">
      <w:pPr>
        <w:spacing w:after="40"/>
        <w:ind w:left="360"/>
      </w:pPr>
      <w:r>
        <w:t>C. spread</w:t>
      </w:r>
    </w:p>
    <w:p w14:paraId="3514E6AB" w14:textId="77777777" w:rsidR="00B95067" w:rsidRDefault="00000000">
      <w:pPr>
        <w:spacing w:after="40"/>
        <w:ind w:left="360"/>
      </w:pPr>
      <w:r>
        <w:t>D. managed</w:t>
      </w:r>
    </w:p>
    <w:p w14:paraId="7DE1ED0F" w14:textId="77777777" w:rsidR="00B95067" w:rsidRDefault="00000000">
      <w:pPr>
        <w:spacing w:after="160"/>
        <w:ind w:left="360"/>
      </w:pPr>
      <w:r>
        <w:rPr>
          <w:b/>
        </w:rPr>
        <w:t>Correct Answer: C</w:t>
      </w:r>
    </w:p>
    <w:p w14:paraId="5F504877" w14:textId="77777777" w:rsidR="00B95067" w:rsidRDefault="00000000">
      <w:pPr>
        <w:spacing w:before="140" w:after="60"/>
      </w:pPr>
      <w:r>
        <w:rPr>
          <w:b/>
        </w:rPr>
        <w:t>2. The word “overall” in the passage is closest in meaning to</w:t>
      </w:r>
    </w:p>
    <w:p w14:paraId="25F8EC5A" w14:textId="77777777" w:rsidR="00B95067" w:rsidRDefault="00000000">
      <w:pPr>
        <w:spacing w:after="40"/>
        <w:ind w:left="360"/>
      </w:pPr>
      <w:r>
        <w:t>A. considered as a whole</w:t>
      </w:r>
    </w:p>
    <w:p w14:paraId="598FFA7B" w14:textId="77777777" w:rsidR="00B95067" w:rsidRDefault="00000000">
      <w:pPr>
        <w:spacing w:after="40"/>
        <w:ind w:left="360"/>
      </w:pPr>
      <w:r>
        <w:t>B. to some degree</w:t>
      </w:r>
    </w:p>
    <w:p w14:paraId="03892CF6" w14:textId="77777777" w:rsidR="00B95067" w:rsidRDefault="00000000">
      <w:pPr>
        <w:spacing w:after="40"/>
        <w:ind w:left="360"/>
      </w:pPr>
      <w:r>
        <w:t>C. possibly</w:t>
      </w:r>
    </w:p>
    <w:p w14:paraId="408E788A" w14:textId="77777777" w:rsidR="00B95067" w:rsidRDefault="00000000">
      <w:pPr>
        <w:spacing w:after="40"/>
        <w:ind w:left="360"/>
      </w:pPr>
      <w:r>
        <w:t>D. evidently</w:t>
      </w:r>
    </w:p>
    <w:p w14:paraId="34B30F30" w14:textId="77777777" w:rsidR="00B95067" w:rsidRDefault="00000000">
      <w:pPr>
        <w:spacing w:after="160"/>
        <w:ind w:left="360"/>
      </w:pPr>
      <w:r>
        <w:rPr>
          <w:b/>
        </w:rPr>
        <w:t>Correct Answer: A</w:t>
      </w:r>
    </w:p>
    <w:p w14:paraId="545A8219" w14:textId="77777777" w:rsidR="00B95067" w:rsidRDefault="00000000">
      <w:pPr>
        <w:spacing w:before="140" w:after="60"/>
      </w:pPr>
      <w:r>
        <w:rPr>
          <w:b/>
        </w:rPr>
        <w:t>3. Which of the sentences below best expresses the essential information in the highlighted sentence in the passage? Incorrect choices change the meaning in important ways or leave out essential information.</w:t>
      </w:r>
    </w:p>
    <w:p w14:paraId="2F3DD4DF" w14:textId="77777777" w:rsidR="00B95067" w:rsidRDefault="00000000">
      <w:pPr>
        <w:spacing w:after="40"/>
        <w:ind w:left="360"/>
      </w:pPr>
      <w:r>
        <w:t>A. Some biogeographers believe that the tropics have larger surface areas than they actually do because of the distortions produced by projections of Earth’s curved surface.</w:t>
      </w:r>
    </w:p>
    <w:p w14:paraId="721C360A" w14:textId="77777777" w:rsidR="00B95067" w:rsidRDefault="00000000">
      <w:pPr>
        <w:spacing w:after="40"/>
        <w:ind w:left="360"/>
      </w:pPr>
      <w:r>
        <w:t>B. High levels of diversity in the tropics are sometimes attributed to the fact that the tropics have more surface area of land than the higher latitudes do, though distortions in commonly used projections may seem to suggest otherwise.</w:t>
      </w:r>
    </w:p>
    <w:p w14:paraId="3F522554" w14:textId="77777777" w:rsidR="00B95067" w:rsidRDefault="00000000">
      <w:pPr>
        <w:spacing w:after="40"/>
        <w:ind w:left="360"/>
      </w:pPr>
      <w:r>
        <w:t>C. Because biogeographers disagree on whether or not the tropics are correctly represented in projections of Earth’s surface, it is difficult to determine the relationship their surface area has to their diversity.</w:t>
      </w:r>
    </w:p>
    <w:p w14:paraId="4D6EDF8E" w14:textId="77777777" w:rsidR="00B95067" w:rsidRDefault="00000000">
      <w:pPr>
        <w:spacing w:after="40"/>
        <w:ind w:left="360"/>
      </w:pPr>
      <w:r>
        <w:t>D. Most biogeographers agree that the tropics contain a larger surface area of land than higher latitudes do, but they disagree on whether or not the tropics’ level of diversity is a reflection of that larger surface area.</w:t>
      </w:r>
    </w:p>
    <w:p w14:paraId="318334D6" w14:textId="77777777" w:rsidR="00B95067" w:rsidRDefault="00000000">
      <w:pPr>
        <w:spacing w:after="160"/>
        <w:ind w:left="360"/>
      </w:pPr>
      <w:r>
        <w:rPr>
          <w:b/>
        </w:rPr>
        <w:t>Correct Answer: B</w:t>
      </w:r>
    </w:p>
    <w:p w14:paraId="118EBEF3" w14:textId="77777777" w:rsidR="00B95067" w:rsidRDefault="00000000">
      <w:pPr>
        <w:spacing w:before="140" w:after="60"/>
      </w:pPr>
      <w:r>
        <w:rPr>
          <w:b/>
        </w:rPr>
        <w:lastRenderedPageBreak/>
        <w:t>4. Why does the author mention “Klaus Rohde” in the passage?</w:t>
      </w:r>
    </w:p>
    <w:p w14:paraId="2C403583" w14:textId="77777777" w:rsidR="00B95067" w:rsidRDefault="00000000">
      <w:pPr>
        <w:spacing w:after="40"/>
        <w:ind w:left="360"/>
      </w:pPr>
      <w:r>
        <w:t>A. To support the argument that large landmasses are usually richer in species than smaller ones are</w:t>
      </w:r>
    </w:p>
    <w:p w14:paraId="3651B623" w14:textId="77777777" w:rsidR="00B95067" w:rsidRDefault="00000000">
      <w:pPr>
        <w:spacing w:after="40"/>
        <w:ind w:left="360"/>
      </w:pPr>
      <w:r>
        <w:t>B. To introduce the argument that there are other factors contributing to species diversity besides land area</w:t>
      </w:r>
    </w:p>
    <w:p w14:paraId="77C5247E" w14:textId="77777777" w:rsidR="00B95067" w:rsidRDefault="00000000">
      <w:pPr>
        <w:spacing w:after="40"/>
        <w:ind w:left="360"/>
      </w:pPr>
      <w:r>
        <w:t>C. To cast doubt on whether the tropics actually contain higher species diversity than land at higher latitudes does</w:t>
      </w:r>
    </w:p>
    <w:p w14:paraId="6115F66C" w14:textId="77777777" w:rsidR="00B95067" w:rsidRDefault="00000000">
      <w:pPr>
        <w:spacing w:after="40"/>
        <w:ind w:left="360"/>
      </w:pPr>
      <w:r>
        <w:t>D. To emphasize that biogeographers and biologists differ in their approaches to biodiversity</w:t>
      </w:r>
    </w:p>
    <w:p w14:paraId="229B88CB" w14:textId="77777777" w:rsidR="00B95067" w:rsidRDefault="00000000">
      <w:pPr>
        <w:spacing w:after="160"/>
        <w:ind w:left="360"/>
      </w:pPr>
      <w:r>
        <w:rPr>
          <w:b/>
        </w:rPr>
        <w:t>Correct Answer: B</w:t>
      </w:r>
    </w:p>
    <w:p w14:paraId="43DB9B61" w14:textId="77777777" w:rsidR="00B95067" w:rsidRDefault="00000000">
      <w:pPr>
        <w:spacing w:before="140" w:after="60"/>
      </w:pPr>
      <w:r>
        <w:rPr>
          <w:b/>
        </w:rPr>
        <w:t>5. Which of the following is NOT mentioned in paragraph 3 as a condition that benefits plant growth?</w:t>
      </w:r>
    </w:p>
    <w:p w14:paraId="5AE4A497" w14:textId="77777777" w:rsidR="00B95067" w:rsidRDefault="00000000">
      <w:pPr>
        <w:spacing w:after="40"/>
        <w:ind w:left="360"/>
      </w:pPr>
      <w:r>
        <w:t>A. High temperatures</w:t>
      </w:r>
    </w:p>
    <w:p w14:paraId="108B1238" w14:textId="77777777" w:rsidR="00B95067" w:rsidRDefault="00000000">
      <w:pPr>
        <w:spacing w:after="40"/>
        <w:ind w:left="360"/>
      </w:pPr>
      <w:r>
        <w:t>B. Steady temperatures</w:t>
      </w:r>
    </w:p>
    <w:p w14:paraId="4246AE42" w14:textId="77777777" w:rsidR="00B95067" w:rsidRDefault="00000000">
      <w:pPr>
        <w:spacing w:after="40"/>
        <w:ind w:left="360"/>
      </w:pPr>
      <w:r>
        <w:t>C. High latitude</w:t>
      </w:r>
    </w:p>
    <w:p w14:paraId="2C97F17F" w14:textId="77777777" w:rsidR="00B95067" w:rsidRDefault="00000000">
      <w:pPr>
        <w:spacing w:after="40"/>
        <w:ind w:left="360"/>
      </w:pPr>
      <w:r>
        <w:t>D. Plentiful water</w:t>
      </w:r>
    </w:p>
    <w:p w14:paraId="5C184E9B" w14:textId="77777777" w:rsidR="00B95067" w:rsidRDefault="00000000">
      <w:pPr>
        <w:spacing w:after="160"/>
        <w:ind w:left="360"/>
      </w:pPr>
      <w:r>
        <w:rPr>
          <w:b/>
        </w:rPr>
        <w:t>Correct Answer: C</w:t>
      </w:r>
    </w:p>
    <w:p w14:paraId="2B8C765D" w14:textId="77777777" w:rsidR="00B95067" w:rsidRDefault="00000000">
      <w:pPr>
        <w:spacing w:before="140" w:after="60"/>
      </w:pPr>
      <w:r>
        <w:rPr>
          <w:b/>
        </w:rPr>
        <w:t>6. The word “precise” in the passage is closest in meaning to</w:t>
      </w:r>
    </w:p>
    <w:p w14:paraId="46A59065" w14:textId="77777777" w:rsidR="00B95067" w:rsidRDefault="00000000">
      <w:pPr>
        <w:spacing w:after="40"/>
        <w:ind w:left="360"/>
      </w:pPr>
      <w:r>
        <w:t>A. exact</w:t>
      </w:r>
    </w:p>
    <w:p w14:paraId="58A15EE3" w14:textId="77777777" w:rsidR="00B95067" w:rsidRDefault="00000000">
      <w:pPr>
        <w:spacing w:after="40"/>
        <w:ind w:left="360"/>
      </w:pPr>
      <w:r>
        <w:t>B. predicted</w:t>
      </w:r>
    </w:p>
    <w:p w14:paraId="41C20F65" w14:textId="77777777" w:rsidR="00B95067" w:rsidRDefault="00000000">
      <w:pPr>
        <w:spacing w:after="40"/>
        <w:ind w:left="360"/>
      </w:pPr>
      <w:r>
        <w:t>C. approximate</w:t>
      </w:r>
    </w:p>
    <w:p w14:paraId="4CD562DE" w14:textId="77777777" w:rsidR="00B95067" w:rsidRDefault="00000000">
      <w:pPr>
        <w:spacing w:after="40"/>
        <w:ind w:left="360"/>
      </w:pPr>
      <w:r>
        <w:t>D. required</w:t>
      </w:r>
    </w:p>
    <w:p w14:paraId="313EBBEF" w14:textId="77777777" w:rsidR="00B95067" w:rsidRDefault="00000000">
      <w:pPr>
        <w:spacing w:after="160"/>
        <w:ind w:left="360"/>
      </w:pPr>
      <w:r>
        <w:rPr>
          <w:b/>
        </w:rPr>
        <w:t>Correct Answer: A</w:t>
      </w:r>
    </w:p>
    <w:p w14:paraId="4EBC9F22" w14:textId="77777777" w:rsidR="00B95067" w:rsidRDefault="00000000">
      <w:pPr>
        <w:spacing w:before="140" w:after="60"/>
      </w:pPr>
      <w:r>
        <w:rPr>
          <w:b/>
        </w:rPr>
        <w:t>7. Paragraph 3 mentions which of the following as creating the structural complexity of a forest?</w:t>
      </w:r>
    </w:p>
    <w:p w14:paraId="3531B6FD" w14:textId="77777777" w:rsidR="00B95067" w:rsidRDefault="00000000">
      <w:pPr>
        <w:spacing w:after="40"/>
        <w:ind w:left="360"/>
      </w:pPr>
      <w:r>
        <w:t>A. The height of the very tallest trees in the forest</w:t>
      </w:r>
    </w:p>
    <w:p w14:paraId="4F45E75E" w14:textId="77777777" w:rsidR="00B95067" w:rsidRDefault="00000000">
      <w:pPr>
        <w:spacing w:after="40"/>
        <w:ind w:left="360"/>
      </w:pPr>
      <w:r>
        <w:t>B. The number of layers of canopy</w:t>
      </w:r>
    </w:p>
    <w:p w14:paraId="47C9EAB9" w14:textId="77777777" w:rsidR="00B95067" w:rsidRDefault="00000000">
      <w:pPr>
        <w:spacing w:after="40"/>
        <w:ind w:left="360"/>
      </w:pPr>
      <w:r>
        <w:t>C. The frequency of floods along the plain</w:t>
      </w:r>
    </w:p>
    <w:p w14:paraId="283E926D" w14:textId="77777777" w:rsidR="00B95067" w:rsidRDefault="00000000">
      <w:pPr>
        <w:spacing w:after="40"/>
        <w:ind w:left="360"/>
      </w:pPr>
      <w:r>
        <w:t>D. The age of the root tissues below the ground</w:t>
      </w:r>
    </w:p>
    <w:p w14:paraId="03842390" w14:textId="77777777" w:rsidR="00B95067" w:rsidRDefault="00000000">
      <w:pPr>
        <w:spacing w:after="160"/>
        <w:ind w:left="360"/>
      </w:pPr>
      <w:r>
        <w:rPr>
          <w:b/>
        </w:rPr>
        <w:t>Correct Answer: B</w:t>
      </w:r>
    </w:p>
    <w:p w14:paraId="7F54F51E" w14:textId="77777777" w:rsidR="00B95067" w:rsidRDefault="00000000">
      <w:pPr>
        <w:spacing w:before="140" w:after="60"/>
      </w:pPr>
      <w:r>
        <w:rPr>
          <w:b/>
        </w:rPr>
        <w:t>8. According to paragraph 3, which of the following statements best describes the difference between structure and composition?</w:t>
      </w:r>
    </w:p>
    <w:p w14:paraId="794C8DBC" w14:textId="77777777" w:rsidR="00B95067" w:rsidRDefault="00000000">
      <w:pPr>
        <w:spacing w:after="40"/>
        <w:ind w:left="360"/>
      </w:pPr>
      <w:r>
        <w:t>A. “Structure” refers to the arrangement of plant material above the ground surface</w:t>
      </w:r>
      <w:r>
        <w:t>；</w:t>
      </w:r>
      <w:r>
        <w:t xml:space="preserve"> “composition” refers to the arrangement of root tissues below the surface of the ground.</w:t>
      </w:r>
    </w:p>
    <w:p w14:paraId="08E65FA9" w14:textId="77777777" w:rsidR="00B95067" w:rsidRDefault="00000000">
      <w:pPr>
        <w:spacing w:after="40"/>
        <w:ind w:left="360"/>
      </w:pPr>
      <w:r>
        <w:t>B. “Structure” refers to the age of the forest</w:t>
      </w:r>
      <w:r>
        <w:t>；</w:t>
      </w:r>
      <w:r>
        <w:t xml:space="preserve"> “composition” refers to the forest’s nature.</w:t>
      </w:r>
    </w:p>
    <w:p w14:paraId="08F07B56" w14:textId="77777777" w:rsidR="00B95067" w:rsidRDefault="00000000">
      <w:pPr>
        <w:spacing w:after="40"/>
        <w:ind w:left="360"/>
      </w:pPr>
      <w:r>
        <w:t>C. “Structure” refers to the arrangement of plant species in an area</w:t>
      </w:r>
      <w:r>
        <w:t>；</w:t>
      </w:r>
      <w:r>
        <w:t xml:space="preserve"> “composition” refers to which plant species are present in the area.</w:t>
      </w:r>
    </w:p>
    <w:p w14:paraId="0CB85AC7" w14:textId="77777777" w:rsidR="00B95067" w:rsidRDefault="00000000">
      <w:pPr>
        <w:spacing w:after="40"/>
        <w:ind w:left="360"/>
      </w:pPr>
      <w:r>
        <w:t>D. “Structure” refers to the shape of the forest canopy</w:t>
      </w:r>
      <w:r>
        <w:t>；</w:t>
      </w:r>
      <w:r>
        <w:t xml:space="preserve"> “composition” refers to the number of crowns forming the canopy.</w:t>
      </w:r>
    </w:p>
    <w:p w14:paraId="177F312E" w14:textId="77777777" w:rsidR="00B95067" w:rsidRDefault="00000000">
      <w:pPr>
        <w:spacing w:after="160"/>
        <w:ind w:left="360"/>
      </w:pPr>
      <w:r>
        <w:rPr>
          <w:b/>
        </w:rPr>
        <w:lastRenderedPageBreak/>
        <w:t>Correct Answer: C</w:t>
      </w:r>
    </w:p>
    <w:p w14:paraId="058E5D9F" w14:textId="77777777" w:rsidR="00B95067" w:rsidRDefault="00000000">
      <w:pPr>
        <w:spacing w:before="140" w:after="60"/>
      </w:pPr>
      <w:r>
        <w:rPr>
          <w:b/>
        </w:rPr>
        <w:t>9. Why does the author mention “a mature floodplain tropical forest in the Amazon River basin” in the passage?</w:t>
      </w:r>
    </w:p>
    <w:p w14:paraId="41AA612C" w14:textId="77777777" w:rsidR="00B95067" w:rsidRDefault="00000000">
      <w:pPr>
        <w:spacing w:after="40"/>
        <w:ind w:left="360"/>
      </w:pPr>
      <w:r>
        <w:t>A. To dispute the idea that tropical forests are arranged in layers</w:t>
      </w:r>
    </w:p>
    <w:p w14:paraId="405EA89B" w14:textId="77777777" w:rsidR="00B95067" w:rsidRDefault="00000000">
      <w:pPr>
        <w:spacing w:after="40"/>
        <w:ind w:left="360"/>
      </w:pPr>
      <w:r>
        <w:t>B. To give an example of the complex architecture vegetation displays in a dense area</w:t>
      </w:r>
    </w:p>
    <w:p w14:paraId="0A771110" w14:textId="77777777" w:rsidR="00B95067" w:rsidRDefault="00000000">
      <w:pPr>
        <w:spacing w:after="40"/>
        <w:ind w:left="360"/>
      </w:pPr>
      <w:r>
        <w:t>C. To suggest that the layers of canopy in some tropical forests can exceed the usual three or four</w:t>
      </w:r>
    </w:p>
    <w:p w14:paraId="14D6429F" w14:textId="77777777" w:rsidR="00B95067" w:rsidRDefault="00000000">
      <w:pPr>
        <w:spacing w:after="40"/>
        <w:ind w:left="360"/>
      </w:pPr>
      <w:r>
        <w:t>D. To emphasize that the layers of canopy in a tropical forest give evidence of the number of layers of root tissues below the ground</w:t>
      </w:r>
    </w:p>
    <w:p w14:paraId="7AC67CE3" w14:textId="77777777" w:rsidR="00B95067" w:rsidRDefault="00000000">
      <w:pPr>
        <w:spacing w:after="160"/>
        <w:ind w:left="360"/>
      </w:pPr>
      <w:r>
        <w:rPr>
          <w:b/>
        </w:rPr>
        <w:t>Correct Answer: B</w:t>
      </w:r>
    </w:p>
    <w:p w14:paraId="2BB21A56" w14:textId="77777777" w:rsidR="00B95067" w:rsidRDefault="00000000">
      <w:pPr>
        <w:spacing w:before="140" w:after="60"/>
      </w:pPr>
      <w:r>
        <w:rPr>
          <w:b/>
        </w:rPr>
        <w:t>10. Which of the following is NOT mentioned in paragraph 4 as an aspect of microclimate?</w:t>
      </w:r>
    </w:p>
    <w:p w14:paraId="6AA9111C" w14:textId="77777777" w:rsidR="00B95067" w:rsidRDefault="00000000">
      <w:pPr>
        <w:spacing w:after="40"/>
        <w:ind w:left="360"/>
      </w:pPr>
      <w:r>
        <w:t>A. Temperature range</w:t>
      </w:r>
    </w:p>
    <w:p w14:paraId="73023E07" w14:textId="77777777" w:rsidR="00B95067" w:rsidRDefault="00000000">
      <w:pPr>
        <w:spacing w:after="40"/>
        <w:ind w:left="360"/>
      </w:pPr>
      <w:r>
        <w:t>B. Relative humidity</w:t>
      </w:r>
    </w:p>
    <w:p w14:paraId="38129119" w14:textId="77777777" w:rsidR="00B95067" w:rsidRDefault="00000000">
      <w:pPr>
        <w:spacing w:after="40"/>
        <w:ind w:left="360"/>
      </w:pPr>
      <w:r>
        <w:t>C. Light intensity</w:t>
      </w:r>
    </w:p>
    <w:p w14:paraId="3B553DFB" w14:textId="77777777" w:rsidR="00B95067" w:rsidRDefault="00000000">
      <w:pPr>
        <w:spacing w:after="40"/>
        <w:ind w:left="360"/>
      </w:pPr>
      <w:r>
        <w:t>D. Seasonal variations</w:t>
      </w:r>
    </w:p>
    <w:p w14:paraId="50378E1D" w14:textId="77777777" w:rsidR="00B95067" w:rsidRDefault="00000000">
      <w:pPr>
        <w:spacing w:after="160"/>
        <w:ind w:left="360"/>
      </w:pPr>
      <w:r>
        <w:rPr>
          <w:b/>
        </w:rPr>
        <w:t>Correct Answer: D</w:t>
      </w:r>
    </w:p>
    <w:p w14:paraId="7E53D6C2" w14:textId="77777777" w:rsidR="00B95067" w:rsidRDefault="00000000">
      <w:pPr>
        <w:spacing w:before="140" w:after="60"/>
      </w:pPr>
      <w:r>
        <w:rPr>
          <w:b/>
        </w:rPr>
        <w:t>11. What can be inferred from paragraph 4 about a region with a high level of diversity of animal species?</w:t>
      </w:r>
    </w:p>
    <w:p w14:paraId="7162C3B7" w14:textId="77777777" w:rsidR="00B95067" w:rsidRDefault="00000000">
      <w:pPr>
        <w:spacing w:after="40"/>
        <w:ind w:left="360"/>
      </w:pPr>
      <w:r>
        <w:t>A. It also has a high level of plant species diversity.</w:t>
      </w:r>
    </w:p>
    <w:p w14:paraId="74FB2B67" w14:textId="77777777" w:rsidR="00B95067" w:rsidRDefault="00000000">
      <w:pPr>
        <w:spacing w:after="40"/>
        <w:ind w:left="360"/>
      </w:pPr>
      <w:r>
        <w:t>B. It has relatively few microclimates.</w:t>
      </w:r>
    </w:p>
    <w:p w14:paraId="62BD0C39" w14:textId="77777777" w:rsidR="00B95067" w:rsidRDefault="00000000">
      <w:pPr>
        <w:spacing w:after="40"/>
        <w:ind w:left="360"/>
      </w:pPr>
      <w:r>
        <w:t>C. It develops a less complex structure than does a region with a high plant species diversity.</w:t>
      </w:r>
    </w:p>
    <w:p w14:paraId="098ABFA7" w14:textId="77777777" w:rsidR="00B95067" w:rsidRDefault="00000000">
      <w:pPr>
        <w:spacing w:after="40"/>
        <w:ind w:left="360"/>
      </w:pPr>
      <w:r>
        <w:t>D. It develops a biomass similar to that of higher latitudes.</w:t>
      </w:r>
    </w:p>
    <w:p w14:paraId="2AE70E16" w14:textId="77777777" w:rsidR="00B95067" w:rsidRDefault="00000000">
      <w:pPr>
        <w:spacing w:after="160"/>
        <w:ind w:left="360"/>
      </w:pPr>
      <w:r>
        <w:rPr>
          <w:b/>
        </w:rPr>
        <w:t>Correct Answer: A</w:t>
      </w:r>
    </w:p>
    <w:p w14:paraId="7D14201B" w14:textId="77777777" w:rsidR="00B95067" w:rsidRDefault="00000000">
      <w:pPr>
        <w:spacing w:before="140" w:after="60"/>
      </w:pPr>
      <w:r>
        <w:rPr>
          <w:b/>
        </w:rPr>
        <w:t>12. The word “consequently” in the passage is closest in meaning to</w:t>
      </w:r>
    </w:p>
    <w:p w14:paraId="08209BE8" w14:textId="77777777" w:rsidR="00B95067" w:rsidRDefault="00000000">
      <w:pPr>
        <w:spacing w:after="40"/>
        <w:ind w:left="360"/>
      </w:pPr>
      <w:r>
        <w:t>A. usually</w:t>
      </w:r>
    </w:p>
    <w:p w14:paraId="6609BC91" w14:textId="77777777" w:rsidR="00B95067" w:rsidRDefault="00000000">
      <w:pPr>
        <w:spacing w:after="40"/>
        <w:ind w:left="360"/>
      </w:pPr>
      <w:r>
        <w:t>B. obviously</w:t>
      </w:r>
    </w:p>
    <w:p w14:paraId="1E93E3BD" w14:textId="77777777" w:rsidR="00B95067" w:rsidRDefault="00000000">
      <w:pPr>
        <w:spacing w:after="40"/>
        <w:ind w:left="360"/>
      </w:pPr>
      <w:r>
        <w:t>C. however</w:t>
      </w:r>
    </w:p>
    <w:p w14:paraId="2A949411" w14:textId="77777777" w:rsidR="00B95067" w:rsidRDefault="00000000">
      <w:pPr>
        <w:spacing w:after="40"/>
        <w:ind w:left="360"/>
      </w:pPr>
      <w:r>
        <w:t>D. therefore</w:t>
      </w:r>
    </w:p>
    <w:p w14:paraId="210111D1" w14:textId="77777777" w:rsidR="00B95067" w:rsidRDefault="00000000">
      <w:pPr>
        <w:spacing w:after="160"/>
        <w:ind w:left="360"/>
      </w:pPr>
      <w:r>
        <w:rPr>
          <w:b/>
        </w:rPr>
        <w:t>Correct Answer: D</w:t>
      </w:r>
    </w:p>
    <w:p w14:paraId="411536E6" w14:textId="77777777" w:rsidR="00B95067" w:rsidRDefault="00000000">
      <w:pPr>
        <w:spacing w:before="140" w:after="60"/>
      </w:pPr>
      <w:r>
        <w:rPr>
          <w:b/>
        </w:rPr>
        <w:t>13. One example of such tropical abundance is found in Panama, which has 667 species of breeding birds—three times the number found in Alaska.</w:t>
      </w:r>
    </w:p>
    <w:p w14:paraId="65E7E354" w14:textId="77777777" w:rsidR="00B95067" w:rsidRDefault="00000000">
      <w:pPr>
        <w:spacing w:after="40"/>
        <w:ind w:left="360"/>
      </w:pPr>
      <w:r>
        <w:t>A. This seems to be true for many different groups of animals and plants.</w:t>
      </w:r>
    </w:p>
    <w:p w14:paraId="0C08FC30" w14:textId="77777777" w:rsidR="00B95067" w:rsidRDefault="00000000">
      <w:pPr>
        <w:spacing w:after="40"/>
        <w:ind w:left="360"/>
      </w:pPr>
      <w:r>
        <w:t>B. Perhaps it is simply a matter of land</w:t>
      </w:r>
    </w:p>
    <w:p w14:paraId="4FBF7BC7" w14:textId="77777777" w:rsidR="00B95067" w:rsidRDefault="00000000">
      <w:pPr>
        <w:spacing w:after="40"/>
        <w:ind w:left="360"/>
      </w:pPr>
      <w:r>
        <w:t>C. The tropics contain a larger surface area of land than higher</w:t>
      </w:r>
    </w:p>
    <w:p w14:paraId="7FFC5FEC" w14:textId="77777777" w:rsidR="00B95067" w:rsidRDefault="00000000">
      <w:pPr>
        <w:spacing w:after="40"/>
        <w:ind w:left="360"/>
      </w:pPr>
      <w:r>
        <w:t>D. But an analysis of the data by biologist Klaus Rohde does not@!</w:t>
      </w:r>
    </w:p>
    <w:p w14:paraId="0FF8F0C0" w14:textId="77777777" w:rsidR="00B95067" w:rsidRDefault="00000000">
      <w:pPr>
        <w:spacing w:after="160"/>
        <w:ind w:left="360"/>
      </w:pPr>
      <w:r>
        <w:rPr>
          <w:b/>
        </w:rPr>
        <w:t>Correct Answer: A</w:t>
      </w:r>
    </w:p>
    <w:p w14:paraId="5C38ADB8" w14:textId="77777777" w:rsidR="00B95067" w:rsidRDefault="00000000">
      <w:pPr>
        <w:spacing w:before="140" w:after="60"/>
      </w:pPr>
      <w:r>
        <w:rPr>
          <w:b/>
        </w:rPr>
        <w:lastRenderedPageBreak/>
        <w:t>14. A number of factors may help account for the difference in biodiversity between low and high latitudes.</w:t>
      </w:r>
    </w:p>
    <w:p w14:paraId="056D5FFD" w14:textId="77777777" w:rsidR="00B95067" w:rsidRDefault="00000000">
      <w:pPr>
        <w:spacing w:after="40"/>
        <w:ind w:left="360"/>
      </w:pPr>
      <w:r>
        <w:t>A. Though land area may be related to a region’s biodiversity, it is not a primary determining factor.</w:t>
      </w:r>
    </w:p>
    <w:p w14:paraId="50080EDA" w14:textId="77777777" w:rsidR="00B95067" w:rsidRDefault="00000000">
      <w:pPr>
        <w:spacing w:after="40"/>
        <w:ind w:left="360"/>
      </w:pPr>
      <w:r>
        <w:t>B. Regions possessing conditions that are favorable for plant growth tend to have abundant and diverse vegetation that supports a large number of species.</w:t>
      </w:r>
    </w:p>
    <w:p w14:paraId="602EA5E6" w14:textId="77777777" w:rsidR="00B95067" w:rsidRDefault="00000000">
      <w:pPr>
        <w:spacing w:after="40"/>
        <w:ind w:left="360"/>
      </w:pPr>
      <w:r>
        <w:t>C. A structure of varying heights is found in both tropical and temperate forests.</w:t>
      </w:r>
    </w:p>
    <w:p w14:paraId="789F4730" w14:textId="77777777" w:rsidR="00B95067" w:rsidRDefault="00000000">
      <w:pPr>
        <w:spacing w:after="40"/>
        <w:ind w:left="360"/>
      </w:pPr>
      <w:r>
        <w:t>D. The difference in microclimate between a ground-level canopy and an upper-level canopy is responsible for the number of species that inhabit each canopy.</w:t>
      </w:r>
    </w:p>
    <w:p w14:paraId="117AE617" w14:textId="77777777" w:rsidR="00B95067" w:rsidRDefault="00000000">
      <w:pPr>
        <w:spacing w:after="40"/>
        <w:ind w:left="360"/>
      </w:pPr>
      <w:r>
        <w:t>E. The more complex the structure of the vegetation of a region, the more species it is able to support.</w:t>
      </w:r>
    </w:p>
    <w:p w14:paraId="32D9B854" w14:textId="77777777" w:rsidR="00B95067" w:rsidRDefault="00000000">
      <w:pPr>
        <w:spacing w:after="40"/>
        <w:ind w:left="360"/>
      </w:pPr>
      <w:r>
        <w:t>F. The temperature range of a region determines the number of animals that feed, move around, shelter themselves, live, and breed in that region.</w:t>
      </w:r>
    </w:p>
    <w:p w14:paraId="65813C4A" w14:textId="77777777" w:rsidR="00B95067" w:rsidRDefault="00000000">
      <w:pPr>
        <w:spacing w:after="160"/>
        <w:ind w:left="360"/>
      </w:pPr>
      <w:r>
        <w:rPr>
          <w:b/>
        </w:rPr>
        <w:t>Correct Answer: ABE</w:t>
      </w:r>
    </w:p>
    <w:p w14:paraId="29F2D18E" w14:textId="77777777" w:rsidR="00B95067" w:rsidRDefault="00000000">
      <w:pPr>
        <w:jc w:val="center"/>
      </w:pPr>
      <w:r>
        <w:rPr>
          <w:sz w:val="18"/>
        </w:rPr>
        <w:t>________________________________________</w:t>
      </w:r>
    </w:p>
    <w:p w14:paraId="635DF2ED" w14:textId="77777777" w:rsidR="00B95067" w:rsidRDefault="00000000">
      <w:r>
        <w:rPr>
          <w:b/>
          <w:sz w:val="26"/>
        </w:rPr>
        <w:t>Passage 3: Amphibian Thermoregulation</w:t>
      </w:r>
    </w:p>
    <w:p w14:paraId="263D4CBC" w14:textId="77777777" w:rsidR="00B95067" w:rsidRDefault="00000000">
      <w:pPr>
        <w:spacing w:after="120"/>
        <w:jc w:val="both"/>
      </w:pPr>
      <w:r>
        <w:t>In contrast to mammals and birds, amphibians are unable to produce thermal energy through their metabolic activity, which would allow them to regulate their body temperature independent of the surrounding or ambient temperature. However, the idea that amphibians have no control whatsoever over their body temperature has been proven false because their body temperature does not always correspond to the surrounding temperature. While amphibians are poor thermoregulators, they do exercise control over their body temperature to a limited degree.</w:t>
      </w:r>
    </w:p>
    <w:p w14:paraId="18B58B96" w14:textId="77777777" w:rsidR="00B95067" w:rsidRDefault="00000000">
      <w:pPr>
        <w:spacing w:after="120"/>
        <w:jc w:val="both"/>
      </w:pPr>
      <w:r>
        <w:t>Physiological adaptations can assist amphibians in colonizing habitats where extreme conditions prevail. The tolerance range in body temperature represents the range of temperatures within which a species can survive. One species of North American newt is still active when temperatures drop to -2ºC while one South American frog feels comfortable even when temperatures rise to 41ºC—the highest body temperature measured in a free-ranging amphibian. Recently it has been shown that some North American frog and toad species can survive up to five days with a body temperature of -6ºC with approximately one-third of their body fluids frozen. The other tissues are protected because they contain the frost-protective agents glycerin or glucose. Additionally, in many species the tolerance boundaries are flexible and can change as a result of acclimatization (long-term exposure to particular conditions).</w:t>
      </w:r>
    </w:p>
    <w:p w14:paraId="07B8B151" w14:textId="77777777" w:rsidR="00B95067" w:rsidRDefault="00000000">
      <w:pPr>
        <w:spacing w:after="120"/>
        <w:jc w:val="both"/>
      </w:pPr>
      <w:r>
        <w:t>Frog species that remain exposed to the sun despite high diurnal (daytime) temperatures exhibit some fascinating modifications in the skin structure that function as morphological adaptations. Most amphibian skin is fully water permeable and is therefore not a barrier against evaporation or solar radiation. The African savanna frog Hyperolius viridiflavus stores guanine crystals in its skin, which enable it to better reflect solar radiation, thus providing protection against overheating. The tree frog Phyllomedusa sauvagei responds to evaporative losses with gland secretions that provide a greasy film over its entire body that helps prevent desiccation (dehydration).</w:t>
      </w:r>
    </w:p>
    <w:p w14:paraId="53773044" w14:textId="77777777" w:rsidR="00B95067" w:rsidRDefault="00000000">
      <w:pPr>
        <w:spacing w:after="120"/>
        <w:jc w:val="both"/>
      </w:pPr>
      <w:r>
        <w:lastRenderedPageBreak/>
        <w:t xml:space="preserve">However, behavior is by far the most important factor in thermoregulation. The principal elements in behavioral thermoregulation are basking (heliothermy), heat exchange with substrates such as rock or earth (thigmothermy), and diurnal and annual avoidance behaviors, which include moving to shelter during the day for cooling and hibernating or estivating (reducing activity during cold or hot weather, respectively). Heliothermy is especially common among frogs and toads: it allows them to increase their body temperature by more than 10ºC. The Andean toad Bufo spinulosus exposes itself immediately after sunrise on moist ground and </w:t>
      </w:r>
      <w:r>
        <w:rPr>
          <w:highlight w:val="darkGray"/>
        </w:rPr>
        <w:t>attains</w:t>
      </w:r>
      <w:r>
        <w:t xml:space="preserve"> its preferred body temperature by this means, long before either ground or air is correspondingly warmed. A positive side effect of </w:t>
      </w:r>
      <w:r>
        <w:rPr>
          <w:highlight w:val="darkGray"/>
        </w:rPr>
        <w:t>this approach</w:t>
      </w:r>
      <w:r>
        <w:t xml:space="preserve"> is that it accelerates the digestion of the prey consumed overnight, thus also accelerating growth. Thigmothermy is a behavior present in most amphibians, although pressing against the ground serves a dual purpose: heat absorption by conductivity and water absorption through the skin. The effect of thigmothermy is especially evident in the Andean toad during rainfall: its body temperature corresponds to the temperature of the warm earth and not to the much cooler air temperature.</w:t>
      </w:r>
    </w:p>
    <w:p w14:paraId="1E837141" w14:textId="77777777" w:rsidR="00B95067" w:rsidRDefault="00000000">
      <w:pPr>
        <w:spacing w:after="120"/>
        <w:jc w:val="both"/>
      </w:pPr>
      <w:r>
        <w:t xml:space="preserve">Avoidance behavior occurs whenever physiological and morphological adaptations are insufficient to maintain body temperature within the vital range. Nocturnal activity in amphibians with low tolerance for high ambient temperatures is a typical thermoregulatory behavior of avoidance. Seasonal avoidance behavior is extremely important in many amphibians. Species whose habitat lies in the temperate latitudes are confronted by lethal low temperatures in winter, while species </w:t>
      </w:r>
      <w:r>
        <w:rPr>
          <w:highlight w:val="darkGray"/>
        </w:rPr>
        <w:t>dwelling</w:t>
      </w:r>
      <w:r>
        <w:t xml:space="preserve"> in arid and semi-arid regions are exposed to long dry, hot periods in summer.</w:t>
      </w:r>
    </w:p>
    <w:p w14:paraId="339C8835" w14:textId="77777777" w:rsidR="00B95067" w:rsidRDefault="00000000">
      <w:pPr>
        <w:spacing w:after="120"/>
        <w:jc w:val="both"/>
      </w:pPr>
      <w:r>
        <w:t>In amphibians hibernation occurs in mud or deep holes away from frost. North of the Pyrenees Mountains, the natterjack toad offers a good example of hibernation, passing the winter dug deep into sandy ground. Conversely, natterjacks in southern Spain remain active during the mild winters common to the region and are instead forced into inactivity during the dry, hot summer season. Summer estivation also occurs by burrowing into the ground or hiding in cool, deep rock crevasses to avoid desiccation and lethal ambient temperatures. Amphibians are therefore hardly at the mercy of ambient temperatures, since by means of the mechanisms described above they are more than able to exercise some control over their body temperature.</w:t>
      </w:r>
    </w:p>
    <w:p w14:paraId="17221892" w14:textId="77777777" w:rsidR="00B95067" w:rsidRDefault="00000000">
      <w:r>
        <w:rPr>
          <w:b/>
          <w:sz w:val="24"/>
        </w:rPr>
        <w:t>Questions</w:t>
      </w:r>
    </w:p>
    <w:p w14:paraId="12155F2D" w14:textId="77777777" w:rsidR="00B95067" w:rsidRDefault="00000000">
      <w:pPr>
        <w:spacing w:before="140" w:after="60"/>
      </w:pPr>
      <w:r>
        <w:rPr>
          <w:b/>
        </w:rPr>
        <w:t>1. According to paragraph 1, what indicates that amphibians have some control over their body temperature?</w:t>
      </w:r>
    </w:p>
    <w:p w14:paraId="58F0F56C" w14:textId="77777777" w:rsidR="00B95067" w:rsidRDefault="00000000">
      <w:pPr>
        <w:spacing w:after="40"/>
        <w:ind w:left="360"/>
      </w:pPr>
      <w:r>
        <w:t>A. Amphibians can regulate their metabolic rates to generate energy.</w:t>
      </w:r>
    </w:p>
    <w:p w14:paraId="2F04134A" w14:textId="77777777" w:rsidR="00B95067" w:rsidRDefault="00000000">
      <w:pPr>
        <w:spacing w:after="40"/>
        <w:ind w:left="360"/>
      </w:pPr>
      <w:r>
        <w:t>B. Amphibians use the same means of thermoregulation as mammals and birds do.</w:t>
      </w:r>
    </w:p>
    <w:p w14:paraId="4A64DCAB" w14:textId="77777777" w:rsidR="00B95067" w:rsidRDefault="00000000">
      <w:pPr>
        <w:spacing w:after="40"/>
        <w:ind w:left="360"/>
      </w:pPr>
      <w:r>
        <w:t>C. The body temperature of amphibians sometimes differs from the temperature of their surroundings.</w:t>
      </w:r>
    </w:p>
    <w:p w14:paraId="1A725D59" w14:textId="77777777" w:rsidR="00B95067" w:rsidRDefault="00000000">
      <w:pPr>
        <w:spacing w:after="40"/>
        <w:ind w:left="360"/>
      </w:pPr>
      <w:r>
        <w:t>D. The body temperature of amphibians is independent of their metabolic activity.</w:t>
      </w:r>
    </w:p>
    <w:p w14:paraId="3073CEEA" w14:textId="77777777" w:rsidR="00B95067" w:rsidRDefault="00000000">
      <w:pPr>
        <w:spacing w:after="160"/>
        <w:ind w:left="360"/>
      </w:pPr>
      <w:r>
        <w:rPr>
          <w:b/>
        </w:rPr>
        <w:t>Correct Answer: C</w:t>
      </w:r>
    </w:p>
    <w:p w14:paraId="65D5A798" w14:textId="77777777" w:rsidR="00B95067" w:rsidRDefault="00000000">
      <w:pPr>
        <w:spacing w:before="140" w:after="60"/>
      </w:pPr>
      <w:r>
        <w:rPr>
          <w:b/>
        </w:rPr>
        <w:t>2. Why does the author mention a “South American frog” species in the passage?</w:t>
      </w:r>
    </w:p>
    <w:p w14:paraId="508B6216" w14:textId="77777777" w:rsidR="00B95067" w:rsidRDefault="00000000">
      <w:pPr>
        <w:spacing w:after="40"/>
        <w:ind w:left="360"/>
      </w:pPr>
      <w:r>
        <w:t>A. To make the point that an amphibian’s temperature tolerance depends on a number of factors</w:t>
      </w:r>
    </w:p>
    <w:p w14:paraId="0E3EC71A" w14:textId="77777777" w:rsidR="00B95067" w:rsidRDefault="00000000">
      <w:pPr>
        <w:spacing w:after="40"/>
        <w:ind w:left="360"/>
      </w:pPr>
      <w:r>
        <w:lastRenderedPageBreak/>
        <w:t>B. To indicate how precise the range of body temperatures is for certain amphibians</w:t>
      </w:r>
    </w:p>
    <w:p w14:paraId="1968F382" w14:textId="77777777" w:rsidR="00B95067" w:rsidRDefault="00000000">
      <w:pPr>
        <w:spacing w:after="40"/>
        <w:ind w:left="360"/>
      </w:pPr>
      <w:r>
        <w:t>C. To contrast its ability to adapt to that of the North American newt</w:t>
      </w:r>
    </w:p>
    <w:p w14:paraId="6A528B81" w14:textId="77777777" w:rsidR="00B95067" w:rsidRDefault="00000000">
      <w:pPr>
        <w:spacing w:after="40"/>
        <w:ind w:left="360"/>
      </w:pPr>
      <w:r>
        <w:t>D. To help illustrate the range of environmental conditions to which amphibians have adapted</w:t>
      </w:r>
    </w:p>
    <w:p w14:paraId="7BBEC66D" w14:textId="77777777" w:rsidR="00B95067" w:rsidRDefault="00000000">
      <w:pPr>
        <w:spacing w:after="160"/>
        <w:ind w:left="360"/>
      </w:pPr>
      <w:r>
        <w:rPr>
          <w:b/>
        </w:rPr>
        <w:t>Correct Answer: D</w:t>
      </w:r>
    </w:p>
    <w:p w14:paraId="60CF3962" w14:textId="77777777" w:rsidR="00B95067" w:rsidRDefault="00000000">
      <w:pPr>
        <w:spacing w:before="140" w:after="60"/>
      </w:pPr>
      <w:r>
        <w:rPr>
          <w:b/>
        </w:rPr>
        <w:t>3. According to paragraph 2, what allows some North American frog and toad species to survive in ambient temperatures well below freezing?</w:t>
      </w:r>
    </w:p>
    <w:p w14:paraId="08D95320" w14:textId="77777777" w:rsidR="00B95067" w:rsidRDefault="00000000">
      <w:pPr>
        <w:spacing w:after="40"/>
        <w:ind w:left="360"/>
      </w:pPr>
      <w:r>
        <w:t>A. Their internal body temperatures never fall below -6ºC.</w:t>
      </w:r>
    </w:p>
    <w:p w14:paraId="1456A308" w14:textId="77777777" w:rsidR="00B95067" w:rsidRDefault="00000000">
      <w:pPr>
        <w:spacing w:after="40"/>
        <w:ind w:left="360"/>
      </w:pPr>
      <w:r>
        <w:t>B. They do not remain at temperatures below freezing for very long periods of time.</w:t>
      </w:r>
    </w:p>
    <w:p w14:paraId="5AB92A6B" w14:textId="77777777" w:rsidR="00B95067" w:rsidRDefault="00000000">
      <w:pPr>
        <w:spacing w:after="40"/>
        <w:ind w:left="360"/>
      </w:pPr>
      <w:r>
        <w:t>C. Their tolerance boundaries are flexible.</w:t>
      </w:r>
    </w:p>
    <w:p w14:paraId="0C9D33C6" w14:textId="77777777" w:rsidR="00B95067" w:rsidRDefault="00000000">
      <w:pPr>
        <w:spacing w:after="40"/>
        <w:ind w:left="360"/>
      </w:pPr>
      <w:r>
        <w:t>D. Some of their body tissues contain substances that prevent freezing.</w:t>
      </w:r>
    </w:p>
    <w:p w14:paraId="05D7F1CC" w14:textId="77777777" w:rsidR="00B95067" w:rsidRDefault="00000000">
      <w:pPr>
        <w:spacing w:after="160"/>
        <w:ind w:left="360"/>
      </w:pPr>
      <w:r>
        <w:rPr>
          <w:b/>
        </w:rPr>
        <w:t>Correct Answer: D</w:t>
      </w:r>
    </w:p>
    <w:p w14:paraId="4863E1CC" w14:textId="77777777" w:rsidR="00B95067" w:rsidRDefault="00000000">
      <w:pPr>
        <w:spacing w:before="140" w:after="60"/>
      </w:pPr>
      <w:r>
        <w:rPr>
          <w:b/>
        </w:rPr>
        <w:t>4. “Phyllomedusa sauvagei” is mentioned as an example of a frog with an adaptation that</w:t>
      </w:r>
    </w:p>
    <w:p w14:paraId="3ADA1BE9" w14:textId="77777777" w:rsidR="00B95067" w:rsidRDefault="00000000">
      <w:pPr>
        <w:spacing w:after="40"/>
        <w:ind w:left="360"/>
      </w:pPr>
      <w:r>
        <w:t>A. protects its glandular system</w:t>
      </w:r>
    </w:p>
    <w:p w14:paraId="5C6D9A73" w14:textId="77777777" w:rsidR="00B95067" w:rsidRDefault="00000000">
      <w:pPr>
        <w:spacing w:after="40"/>
        <w:ind w:left="360"/>
      </w:pPr>
      <w:r>
        <w:t>B. helps reduce its secretions</w:t>
      </w:r>
    </w:p>
    <w:p w14:paraId="73CB21B0" w14:textId="77777777" w:rsidR="00B95067" w:rsidRDefault="00000000">
      <w:pPr>
        <w:spacing w:after="40"/>
        <w:ind w:left="360"/>
      </w:pPr>
      <w:r>
        <w:t>C. increases the amount of solar radiation that its skin can reflect</w:t>
      </w:r>
    </w:p>
    <w:p w14:paraId="52D85D10" w14:textId="77777777" w:rsidR="00B95067" w:rsidRDefault="00000000">
      <w:pPr>
        <w:spacing w:after="40"/>
        <w:ind w:left="360"/>
      </w:pPr>
      <w:r>
        <w:t>D. modifies its skin structure to protect against the drying effects of the sun</w:t>
      </w:r>
    </w:p>
    <w:p w14:paraId="51772007" w14:textId="77777777" w:rsidR="00B95067" w:rsidRDefault="00000000">
      <w:pPr>
        <w:spacing w:after="160"/>
        <w:ind w:left="360"/>
      </w:pPr>
      <w:r>
        <w:rPr>
          <w:b/>
        </w:rPr>
        <w:t>Correct Answer: D</w:t>
      </w:r>
    </w:p>
    <w:p w14:paraId="621497FD" w14:textId="77777777" w:rsidR="00B95067" w:rsidRDefault="00000000">
      <w:pPr>
        <w:spacing w:before="140" w:after="60"/>
      </w:pPr>
      <w:r>
        <w:rPr>
          <w:b/>
        </w:rPr>
        <w:t>5. Paragraph 4 mentions each of the following as an example of behavioral thermoregulation EXCEPT</w:t>
      </w:r>
    </w:p>
    <w:p w14:paraId="4B17B0E2" w14:textId="77777777" w:rsidR="00B95067" w:rsidRDefault="00000000">
      <w:pPr>
        <w:spacing w:after="40"/>
        <w:ind w:left="360"/>
      </w:pPr>
      <w:r>
        <w:t>A. pressing against the ground</w:t>
      </w:r>
    </w:p>
    <w:p w14:paraId="66E99E1F" w14:textId="77777777" w:rsidR="00B95067" w:rsidRDefault="00000000">
      <w:pPr>
        <w:spacing w:after="40"/>
        <w:ind w:left="360"/>
      </w:pPr>
      <w:r>
        <w:t>B. speeding up of the metabolism</w:t>
      </w:r>
    </w:p>
    <w:p w14:paraId="2B640B2A" w14:textId="77777777" w:rsidR="00B95067" w:rsidRDefault="00000000">
      <w:pPr>
        <w:spacing w:after="40"/>
        <w:ind w:left="360"/>
      </w:pPr>
      <w:r>
        <w:t>C. reducing activity during the summer</w:t>
      </w:r>
    </w:p>
    <w:p w14:paraId="380D266C" w14:textId="77777777" w:rsidR="00B95067" w:rsidRDefault="00000000">
      <w:pPr>
        <w:spacing w:after="40"/>
        <w:ind w:left="360"/>
      </w:pPr>
      <w:r>
        <w:t>D. adjusting exposure to the sun</w:t>
      </w:r>
    </w:p>
    <w:p w14:paraId="6B87C0BE" w14:textId="77777777" w:rsidR="00B95067" w:rsidRDefault="00000000">
      <w:pPr>
        <w:spacing w:after="160"/>
        <w:ind w:left="360"/>
      </w:pPr>
      <w:r>
        <w:rPr>
          <w:b/>
        </w:rPr>
        <w:t>Correct Answer: B</w:t>
      </w:r>
    </w:p>
    <w:p w14:paraId="51FA2C1D" w14:textId="77777777" w:rsidR="00B95067" w:rsidRDefault="00000000">
      <w:pPr>
        <w:spacing w:before="140" w:after="60"/>
      </w:pPr>
      <w:r>
        <w:rPr>
          <w:b/>
        </w:rPr>
        <w:t>6. The “Andean toad Bufo spinulosus” illustrates which of the following behavioral modifications?</w:t>
      </w:r>
    </w:p>
    <w:p w14:paraId="057B2E61" w14:textId="77777777" w:rsidR="00B95067" w:rsidRDefault="00000000">
      <w:pPr>
        <w:spacing w:after="40"/>
        <w:ind w:left="360"/>
      </w:pPr>
      <w:r>
        <w:t>A. Heliothermy and thigmothermy</w:t>
      </w:r>
    </w:p>
    <w:p w14:paraId="61AEEA8C" w14:textId="77777777" w:rsidR="00B95067" w:rsidRDefault="00000000">
      <w:pPr>
        <w:spacing w:after="40"/>
        <w:ind w:left="360"/>
      </w:pPr>
      <w:r>
        <w:t>B. Diurnal avoidance behavior</w:t>
      </w:r>
    </w:p>
    <w:p w14:paraId="0E68D641" w14:textId="77777777" w:rsidR="00B95067" w:rsidRDefault="00000000">
      <w:pPr>
        <w:spacing w:after="40"/>
        <w:ind w:left="360"/>
      </w:pPr>
      <w:r>
        <w:t>C. Absorbing heat from the air</w:t>
      </w:r>
    </w:p>
    <w:p w14:paraId="66F02379" w14:textId="77777777" w:rsidR="00B95067" w:rsidRDefault="00000000">
      <w:pPr>
        <w:spacing w:after="40"/>
        <w:ind w:left="360"/>
      </w:pPr>
      <w:r>
        <w:t>D. Moving to shelter during the summer</w:t>
      </w:r>
    </w:p>
    <w:p w14:paraId="258DCB13" w14:textId="77777777" w:rsidR="00B95067" w:rsidRDefault="00000000">
      <w:pPr>
        <w:spacing w:after="160"/>
        <w:ind w:left="360"/>
      </w:pPr>
      <w:r>
        <w:rPr>
          <w:b/>
        </w:rPr>
        <w:t>Correct Answer: A</w:t>
      </w:r>
    </w:p>
    <w:p w14:paraId="4BB463E1" w14:textId="77777777" w:rsidR="00B95067" w:rsidRDefault="00000000">
      <w:pPr>
        <w:spacing w:before="140" w:after="60"/>
      </w:pPr>
      <w:r>
        <w:rPr>
          <w:b/>
        </w:rPr>
        <w:t>7. The word “attains” in the passage is closest in meaning to</w:t>
      </w:r>
    </w:p>
    <w:p w14:paraId="62688F9E" w14:textId="77777777" w:rsidR="00B95067" w:rsidRDefault="00000000">
      <w:pPr>
        <w:spacing w:after="40"/>
        <w:ind w:left="360"/>
      </w:pPr>
      <w:r>
        <w:t>A. raises</w:t>
      </w:r>
    </w:p>
    <w:p w14:paraId="605A9B47" w14:textId="77777777" w:rsidR="00B95067" w:rsidRDefault="00000000">
      <w:pPr>
        <w:spacing w:after="40"/>
        <w:ind w:left="360"/>
      </w:pPr>
      <w:r>
        <w:t>B. lowers</w:t>
      </w:r>
    </w:p>
    <w:p w14:paraId="0F03EECD" w14:textId="77777777" w:rsidR="00B95067" w:rsidRDefault="00000000">
      <w:pPr>
        <w:spacing w:after="40"/>
        <w:ind w:left="360"/>
      </w:pPr>
      <w:r>
        <w:t>C. reaches</w:t>
      </w:r>
    </w:p>
    <w:p w14:paraId="24ECF98E" w14:textId="77777777" w:rsidR="00B95067" w:rsidRDefault="00000000">
      <w:pPr>
        <w:spacing w:after="40"/>
        <w:ind w:left="360"/>
      </w:pPr>
      <w:r>
        <w:t>D. regulates</w:t>
      </w:r>
    </w:p>
    <w:p w14:paraId="322E7036" w14:textId="77777777" w:rsidR="00B95067" w:rsidRDefault="00000000">
      <w:pPr>
        <w:spacing w:after="160"/>
        <w:ind w:left="360"/>
      </w:pPr>
      <w:r>
        <w:rPr>
          <w:b/>
        </w:rPr>
        <w:t>Correct Answer: C</w:t>
      </w:r>
    </w:p>
    <w:p w14:paraId="3A93A73A" w14:textId="77777777" w:rsidR="00B95067" w:rsidRDefault="00000000">
      <w:pPr>
        <w:spacing w:before="140" w:after="60"/>
      </w:pPr>
      <w:r>
        <w:rPr>
          <w:b/>
        </w:rPr>
        <w:lastRenderedPageBreak/>
        <w:t>8. The phrase “this approach” in the passage refers to</w:t>
      </w:r>
    </w:p>
    <w:p w14:paraId="4D832D38" w14:textId="77777777" w:rsidR="00B95067" w:rsidRDefault="00000000">
      <w:pPr>
        <w:spacing w:after="40"/>
        <w:ind w:left="360"/>
      </w:pPr>
      <w:r>
        <w:t>A. gradually increasing body temperature by 10ºC</w:t>
      </w:r>
    </w:p>
    <w:p w14:paraId="3C6A8C52" w14:textId="77777777" w:rsidR="00B95067" w:rsidRDefault="00000000">
      <w:pPr>
        <w:spacing w:after="40"/>
        <w:ind w:left="360"/>
      </w:pPr>
      <w:r>
        <w:t>B. basking as soon as the sun comes up</w:t>
      </w:r>
    </w:p>
    <w:p w14:paraId="5E95EA7F" w14:textId="77777777" w:rsidR="00B95067" w:rsidRDefault="00000000">
      <w:pPr>
        <w:spacing w:after="40"/>
        <w:ind w:left="360"/>
      </w:pPr>
      <w:r>
        <w:t>C. waiting for the ground and air to warm</w:t>
      </w:r>
    </w:p>
    <w:p w14:paraId="3851F9A1" w14:textId="77777777" w:rsidR="00B95067" w:rsidRDefault="00000000">
      <w:pPr>
        <w:spacing w:after="40"/>
        <w:ind w:left="360"/>
      </w:pPr>
      <w:r>
        <w:t>D. keeping body temperature above the temperature of the air</w:t>
      </w:r>
    </w:p>
    <w:p w14:paraId="3BE27A1E" w14:textId="77777777" w:rsidR="00B95067" w:rsidRDefault="00000000">
      <w:pPr>
        <w:spacing w:after="160"/>
        <w:ind w:left="360"/>
      </w:pPr>
      <w:r>
        <w:rPr>
          <w:b/>
        </w:rPr>
        <w:t>Correct Answer: B</w:t>
      </w:r>
    </w:p>
    <w:p w14:paraId="7A73A890" w14:textId="77777777" w:rsidR="00B95067" w:rsidRDefault="00000000">
      <w:pPr>
        <w:spacing w:before="140" w:after="60"/>
      </w:pPr>
      <w:r>
        <w:rPr>
          <w:b/>
        </w:rPr>
        <w:t>9. According to paragraph 5, why is avoidance behavior important for some amphibians?</w:t>
      </w:r>
    </w:p>
    <w:p w14:paraId="42168A15" w14:textId="77777777" w:rsidR="00B95067" w:rsidRDefault="00000000">
      <w:pPr>
        <w:spacing w:after="40"/>
        <w:ind w:left="360"/>
      </w:pPr>
      <w:r>
        <w:t>A. Amphibians’ habitats are areas where temperatures vary from day to day.</w:t>
      </w:r>
    </w:p>
    <w:p w14:paraId="75BC2583" w14:textId="77777777" w:rsidR="00B95067" w:rsidRDefault="00000000">
      <w:pPr>
        <w:spacing w:after="40"/>
        <w:ind w:left="360"/>
      </w:pPr>
      <w:r>
        <w:t>B. Amphibians have less tolerance for high ambient temperatures than for low ambient temperatures.</w:t>
      </w:r>
    </w:p>
    <w:p w14:paraId="4DF80348" w14:textId="77777777" w:rsidR="00B95067" w:rsidRDefault="00000000">
      <w:pPr>
        <w:spacing w:after="40"/>
        <w:ind w:left="360"/>
      </w:pPr>
      <w:r>
        <w:t>C. Amphibians lack adequate physiological adaptations for dealing with ambient temperatures.</w:t>
      </w:r>
    </w:p>
    <w:p w14:paraId="3EA2C230" w14:textId="77777777" w:rsidR="00B95067" w:rsidRDefault="00000000">
      <w:pPr>
        <w:spacing w:after="40"/>
        <w:ind w:left="360"/>
      </w:pPr>
      <w:r>
        <w:t>D. Amphibians cannot protect themselves from the extreme summer heat by being active only at night.</w:t>
      </w:r>
    </w:p>
    <w:p w14:paraId="05008DE6" w14:textId="77777777" w:rsidR="00B95067" w:rsidRDefault="00000000">
      <w:pPr>
        <w:spacing w:after="160"/>
        <w:ind w:left="360"/>
      </w:pPr>
      <w:r>
        <w:rPr>
          <w:b/>
        </w:rPr>
        <w:t>Correct Answer: C</w:t>
      </w:r>
    </w:p>
    <w:p w14:paraId="01505799" w14:textId="77777777" w:rsidR="00B95067" w:rsidRDefault="00000000">
      <w:pPr>
        <w:spacing w:before="140" w:after="60"/>
      </w:pPr>
      <w:r>
        <w:rPr>
          <w:b/>
        </w:rPr>
        <w:t>10. The word “dwelling” in the passage is closest in meaning to</w:t>
      </w:r>
    </w:p>
    <w:p w14:paraId="023D2E0D" w14:textId="77777777" w:rsidR="00B95067" w:rsidRDefault="00000000">
      <w:pPr>
        <w:spacing w:after="40"/>
        <w:ind w:left="360"/>
      </w:pPr>
      <w:r>
        <w:t>A. arriving</w:t>
      </w:r>
    </w:p>
    <w:p w14:paraId="001C554F" w14:textId="77777777" w:rsidR="00B95067" w:rsidRDefault="00000000">
      <w:pPr>
        <w:spacing w:after="40"/>
        <w:ind w:left="360"/>
      </w:pPr>
      <w:r>
        <w:t>B. originating</w:t>
      </w:r>
    </w:p>
    <w:p w14:paraId="5A017998" w14:textId="77777777" w:rsidR="00B95067" w:rsidRDefault="00000000">
      <w:pPr>
        <w:spacing w:after="40"/>
        <w:ind w:left="360"/>
      </w:pPr>
      <w:r>
        <w:t>C. evolving</w:t>
      </w:r>
    </w:p>
    <w:p w14:paraId="05A2AF22" w14:textId="77777777" w:rsidR="00B95067" w:rsidRDefault="00000000">
      <w:pPr>
        <w:spacing w:after="40"/>
        <w:ind w:left="360"/>
      </w:pPr>
      <w:r>
        <w:t>D. living</w:t>
      </w:r>
    </w:p>
    <w:p w14:paraId="4D256738" w14:textId="77777777" w:rsidR="00B95067" w:rsidRDefault="00000000">
      <w:pPr>
        <w:spacing w:after="160"/>
        <w:ind w:left="360"/>
      </w:pPr>
      <w:r>
        <w:rPr>
          <w:b/>
        </w:rPr>
        <w:t>Correct Answer: D</w:t>
      </w:r>
    </w:p>
    <w:p w14:paraId="2EF5AE34" w14:textId="77777777" w:rsidR="00B95067" w:rsidRDefault="00000000">
      <w:pPr>
        <w:spacing w:before="140" w:after="60"/>
      </w:pPr>
      <w:r>
        <w:rPr>
          <w:b/>
        </w:rPr>
        <w:t>11. In paragraph 6, which of the following can be inferred from the discussion of the natterjack?</w:t>
      </w:r>
    </w:p>
    <w:p w14:paraId="2228D915" w14:textId="77777777" w:rsidR="00B95067" w:rsidRDefault="00000000">
      <w:pPr>
        <w:spacing w:after="40"/>
        <w:ind w:left="360"/>
      </w:pPr>
      <w:r>
        <w:t>A. Amphibians have greater tolerance for heat than for cold.</w:t>
      </w:r>
    </w:p>
    <w:p w14:paraId="141CCC74" w14:textId="77777777" w:rsidR="00B95067" w:rsidRDefault="00000000">
      <w:pPr>
        <w:spacing w:after="40"/>
        <w:ind w:left="360"/>
      </w:pPr>
      <w:r>
        <w:t>B. Desiccation is not a threat to amphibians.</w:t>
      </w:r>
    </w:p>
    <w:p w14:paraId="2FDC3F1B" w14:textId="77777777" w:rsidR="00B95067" w:rsidRDefault="00000000">
      <w:pPr>
        <w:spacing w:after="40"/>
        <w:ind w:left="360"/>
      </w:pPr>
      <w:r>
        <w:t>C. Both hibernation and estivation may serve as avoidance behaviors depending on the climate.</w:t>
      </w:r>
    </w:p>
    <w:p w14:paraId="2F6DB4CB" w14:textId="77777777" w:rsidR="00B95067" w:rsidRDefault="00000000">
      <w:pPr>
        <w:spacing w:after="40"/>
        <w:ind w:left="360"/>
      </w:pPr>
      <w:r>
        <w:t>D. Some species of amphibians are active only in the spring and in the fall.</w:t>
      </w:r>
    </w:p>
    <w:p w14:paraId="1EBD9C40" w14:textId="77777777" w:rsidR="00B95067" w:rsidRDefault="00000000">
      <w:pPr>
        <w:spacing w:after="160"/>
        <w:ind w:left="360"/>
      </w:pPr>
      <w:r>
        <w:rPr>
          <w:b/>
        </w:rPr>
        <w:t>Correct Answer: C</w:t>
      </w:r>
    </w:p>
    <w:p w14:paraId="6B20082F" w14:textId="77777777" w:rsidR="00B95067" w:rsidRDefault="00000000">
      <w:pPr>
        <w:spacing w:before="140" w:after="60"/>
      </w:pPr>
      <w:r>
        <w:rPr>
          <w:b/>
        </w:rPr>
        <w:t>12. Which of the sentences below best expresses the essential information in the highlighted sentence in the passage? Incorrect choices change the meaning in important ways or leave out essential information.</w:t>
      </w:r>
    </w:p>
    <w:p w14:paraId="46E6D11C" w14:textId="77777777" w:rsidR="00B95067" w:rsidRDefault="00000000">
      <w:pPr>
        <w:spacing w:after="40"/>
        <w:ind w:left="360"/>
      </w:pPr>
      <w:r>
        <w:t>A. Thus, although amphibians use the various mechanisms described above, they have hardly any control of their body temperature.</w:t>
      </w:r>
    </w:p>
    <w:p w14:paraId="1FF0F784" w14:textId="77777777" w:rsidR="00B95067" w:rsidRDefault="00000000">
      <w:pPr>
        <w:spacing w:after="40"/>
        <w:ind w:left="360"/>
      </w:pPr>
      <w:r>
        <w:t>B. Thus, by the mechanisms described above, amphibians are quite capable of controlling their body temperature to survive extreme ambient temperatures.</w:t>
      </w:r>
    </w:p>
    <w:p w14:paraId="7A543C58" w14:textId="77777777" w:rsidR="00B95067" w:rsidRDefault="00000000">
      <w:pPr>
        <w:spacing w:after="40"/>
        <w:ind w:left="360"/>
      </w:pPr>
      <w:r>
        <w:t>C. Thus, unless they can use the mechanisms described above, amphibians are at the mercy of ambient temperatures.</w:t>
      </w:r>
    </w:p>
    <w:p w14:paraId="0C9C016B" w14:textId="77777777" w:rsidR="00B95067" w:rsidRDefault="00000000">
      <w:pPr>
        <w:spacing w:after="40"/>
        <w:ind w:left="360"/>
      </w:pPr>
      <w:r>
        <w:lastRenderedPageBreak/>
        <w:t>D. Thus, the mechanisms described above give amphibians control over much more than just their body temperature.</w:t>
      </w:r>
    </w:p>
    <w:p w14:paraId="57EF2CAD" w14:textId="77777777" w:rsidR="00B95067" w:rsidRDefault="00000000">
      <w:pPr>
        <w:spacing w:after="160"/>
        <w:ind w:left="360"/>
      </w:pPr>
      <w:r>
        <w:rPr>
          <w:b/>
        </w:rPr>
        <w:t>Correct Answer: B</w:t>
      </w:r>
    </w:p>
    <w:p w14:paraId="0D91DBA4" w14:textId="77777777" w:rsidR="00B95067" w:rsidRDefault="00000000">
      <w:pPr>
        <w:spacing w:before="140" w:after="60"/>
      </w:pPr>
      <w:r>
        <w:rPr>
          <w:b/>
        </w:rPr>
        <w:t>13. On the other hand, amphibians in very hot climates use secretions from the mucus glands to decrease their temperature through evaporative cooling on the skin.</w:t>
      </w:r>
    </w:p>
    <w:p w14:paraId="2FA3E08C" w14:textId="77777777" w:rsidR="00B95067" w:rsidRDefault="00000000">
      <w:pPr>
        <w:spacing w:after="40"/>
        <w:ind w:left="360"/>
      </w:pPr>
      <w:r>
        <w:t>A. Recently it has been shown that some North American frog</w:t>
      </w:r>
    </w:p>
    <w:p w14:paraId="3CEA16A7" w14:textId="77777777" w:rsidR="00B95067" w:rsidRDefault="00000000">
      <w:pPr>
        <w:spacing w:after="40"/>
        <w:ind w:left="360"/>
      </w:pPr>
      <w:r>
        <w:t>B. with approximately one-third of their body fluids frozen.</w:t>
      </w:r>
    </w:p>
    <w:p w14:paraId="7B73DC8E" w14:textId="77777777" w:rsidR="00B95067" w:rsidRDefault="00000000">
      <w:pPr>
        <w:spacing w:after="40"/>
        <w:ind w:left="360"/>
      </w:pPr>
      <w:r>
        <w:t>C. Additionally, in many species the tolerance boundaries are</w:t>
      </w:r>
    </w:p>
    <w:p w14:paraId="26E13643" w14:textId="77777777" w:rsidR="00B95067" w:rsidRDefault="00000000">
      <w:pPr>
        <w:spacing w:after="40"/>
        <w:ind w:left="360"/>
      </w:pPr>
      <w:r>
        <w:t>D. of acclimatization (long-term exposure to particular conditions).</w:t>
      </w:r>
    </w:p>
    <w:p w14:paraId="28EB79CA" w14:textId="77777777" w:rsidR="00B95067" w:rsidRDefault="00000000">
      <w:pPr>
        <w:spacing w:after="160"/>
        <w:ind w:left="360"/>
      </w:pPr>
      <w:r>
        <w:rPr>
          <w:b/>
        </w:rPr>
        <w:t>Correct Answer: C</w:t>
      </w:r>
    </w:p>
    <w:p w14:paraId="6CABFEDD" w14:textId="77777777" w:rsidR="00B95067" w:rsidRDefault="00000000">
      <w:pPr>
        <w:spacing w:before="140" w:after="60"/>
      </w:pPr>
      <w:r>
        <w:rPr>
          <w:b/>
        </w:rPr>
        <w:t>14. Although amphibians are poor thermoregulators, they do have some control over their body temperature.</w:t>
      </w:r>
    </w:p>
    <w:p w14:paraId="1D5D653D" w14:textId="77777777" w:rsidR="00B95067" w:rsidRDefault="00000000">
      <w:pPr>
        <w:spacing w:after="40"/>
        <w:ind w:left="360"/>
      </w:pPr>
      <w:r>
        <w:t>A. Frogs, which survive temperature ranges from as low as -2ºC to as high as 41ºC, are evidence that amphibians are independent of ambient temperatures.</w:t>
      </w:r>
    </w:p>
    <w:p w14:paraId="23019FDE" w14:textId="77777777" w:rsidR="00B95067" w:rsidRDefault="00000000">
      <w:pPr>
        <w:spacing w:after="40"/>
        <w:ind w:left="360"/>
      </w:pPr>
      <w:r>
        <w:t>B. Physical adaptations offer amphibians a number of ways to protect against extreme or dangerous climate conditions.</w:t>
      </w:r>
    </w:p>
    <w:p w14:paraId="105EBECD" w14:textId="77777777" w:rsidR="00B95067" w:rsidRDefault="00000000">
      <w:pPr>
        <w:spacing w:after="40"/>
        <w:ind w:left="360"/>
      </w:pPr>
      <w:r>
        <w:t>C. Amphibians can increase their body temperature by exposing themselves to the sun (heliothermy) and by pressing against the ground (thigmothermy).</w:t>
      </w:r>
    </w:p>
    <w:p w14:paraId="1DCA65F6" w14:textId="77777777" w:rsidR="00B95067" w:rsidRDefault="00000000">
      <w:pPr>
        <w:spacing w:after="40"/>
        <w:ind w:left="360"/>
      </w:pPr>
      <w:r>
        <w:t>D. Sunrise is the time when some amphibian species have the greatest need for thermoregulatory mechanisms.</w:t>
      </w:r>
    </w:p>
    <w:p w14:paraId="78B65DA3" w14:textId="77777777" w:rsidR="00B95067" w:rsidRDefault="00000000">
      <w:pPr>
        <w:spacing w:after="40"/>
        <w:ind w:left="360"/>
      </w:pPr>
      <w:r>
        <w:t>E. Avoidance behaviors, such as sheltering from the sun, as well as estivation and hibernation, help amphibians control their body temperature.</w:t>
      </w:r>
    </w:p>
    <w:p w14:paraId="07333D2A" w14:textId="77777777" w:rsidR="00B95067" w:rsidRDefault="00000000">
      <w:pPr>
        <w:spacing w:after="40"/>
        <w:ind w:left="360"/>
      </w:pPr>
      <w:r>
        <w:t>F. Hibernation always involves digging deep holes in mud or sand, whereas estivation sometimes involves nothing more than hiding in deep rock crevasses.</w:t>
      </w:r>
    </w:p>
    <w:p w14:paraId="53BE2CFA" w14:textId="77777777" w:rsidR="00B95067" w:rsidRDefault="00000000">
      <w:pPr>
        <w:spacing w:after="160"/>
        <w:ind w:left="360"/>
      </w:pPr>
      <w:r>
        <w:rPr>
          <w:b/>
        </w:rPr>
        <w:t>Correct Answer: BCE</w:t>
      </w:r>
    </w:p>
    <w:p w14:paraId="41D05FEB" w14:textId="77777777" w:rsidR="00B95067" w:rsidRDefault="00000000">
      <w:pPr>
        <w:jc w:val="center"/>
      </w:pPr>
      <w:r>
        <w:rPr>
          <w:sz w:val="18"/>
        </w:rPr>
        <w:t>________________________________________</w:t>
      </w:r>
    </w:p>
    <w:p w14:paraId="71FC7FD4" w14:textId="77777777" w:rsidR="00B95067" w:rsidRDefault="00000000">
      <w:r>
        <w:br w:type="page"/>
      </w:r>
    </w:p>
    <w:p w14:paraId="7EC0D076" w14:textId="77777777" w:rsidR="00B95067" w:rsidRDefault="00000000">
      <w:pPr>
        <w:jc w:val="center"/>
      </w:pPr>
      <w:r>
        <w:rPr>
          <w:b/>
          <w:sz w:val="32"/>
        </w:rPr>
        <w:lastRenderedPageBreak/>
        <w:t>TPO 041</w:t>
      </w:r>
    </w:p>
    <w:p w14:paraId="460A4729" w14:textId="77777777" w:rsidR="00B95067" w:rsidRDefault="00000000">
      <w:r>
        <w:rPr>
          <w:b/>
          <w:sz w:val="26"/>
        </w:rPr>
        <w:t>Passage 1: Navajo Art</w:t>
      </w:r>
    </w:p>
    <w:p w14:paraId="1358D952" w14:textId="77777777" w:rsidR="00B95067" w:rsidRDefault="00000000">
      <w:pPr>
        <w:spacing w:after="120"/>
        <w:jc w:val="both"/>
      </w:pPr>
      <w:r>
        <w:t xml:space="preserve">The Navajo, a Native American people living in the southwestern United States, live in small scattered settlements. In many respects, such as education, occupation, and leisure activities, their life is like that of other groups that contribute to the diverse social fabric of North American culture in the twenty-first century. At the same time, they have retained some traditional cultural practices that are associated with particular art forms. For example, the most important traditional Navajo rituals include the production of large floor paintings. These are actually made by pouring thin, finely controlled streams of colored sands or pulverized vegetable and mineral substances, pollen, and flowers in </w:t>
      </w:r>
      <w:r>
        <w:rPr>
          <w:highlight w:val="darkGray"/>
        </w:rPr>
        <w:t>precise</w:t>
      </w:r>
      <w:r>
        <w:t xml:space="preserve"> patterns on the ground.The largest of these paintings may be up to 5.5 meters in diameter and cover the entire floor of a room. Working from the inside of the design outward, the Navajo artist and his assistants will sift the black, white, bluish-gray, orange, and red materials through their fingers to create the finely detailed imagery. The paintings and chants used in the ceremonies are directed by well-trained artists and singers who </w:t>
      </w:r>
      <w:r>
        <w:rPr>
          <w:highlight w:val="darkGray"/>
        </w:rPr>
        <w:t>enlist</w:t>
      </w:r>
      <w:r>
        <w:t xml:space="preserve"> the aid of spirits who are impersonated by masked performers. The twenty-four known Navajo chants can be represented by up to 500 sand paintings. These complex paintings serve as memory aids to guide the singers during the performance of the ritual songs, which can last up to nine days.</w:t>
      </w:r>
    </w:p>
    <w:p w14:paraId="5295E811" w14:textId="77777777" w:rsidR="00B95067" w:rsidRDefault="00000000">
      <w:pPr>
        <w:spacing w:after="120"/>
        <w:jc w:val="both"/>
      </w:pPr>
      <w:r>
        <w:t>The purpose and meaning of the sand paintings can be explained by examining one of the most basic ideals of Navajo society, embodied in their word hozho (beauty or harmony, goodness, and happiness). It coexists with hochxo (“ugliness,” or “evil,” and “disorder”) in a world where opposing forces of dynamism and stability create constant change. When the world, which was created in beauty, becomes ugly and disorderly, the Navajo gather to perform rituals with songs and make sand paintings to restore beauty and harmony to the world. Some illness is itself regarded as a type of disharmony. Thus, the restoration of harmony through a ceremony can be part of a curing process.</w:t>
      </w:r>
    </w:p>
    <w:p w14:paraId="5BF4C6BD" w14:textId="77777777" w:rsidR="00B95067" w:rsidRDefault="00000000">
      <w:pPr>
        <w:spacing w:after="120"/>
        <w:jc w:val="both"/>
      </w:pPr>
      <w:r>
        <w:t xml:space="preserve">Men make sand paintings that are accurate copies of paintings from the past. The songs sung over the paintings are also </w:t>
      </w:r>
      <w:r>
        <w:rPr>
          <w:highlight w:val="darkGray"/>
        </w:rPr>
        <w:t>faithful</w:t>
      </w:r>
      <w:r>
        <w:t xml:space="preserve"> renditions of songs from the past. By re-creating these arts, which reflect the original beauty of creation, the Navajo bring beauty to the present world. As relative newcomers to the Southwest, a place where their climate, neighbors, and rulers could be equally inhospitable, the Navajo created these art forms to affect the world around them, not just through the recounting of the actions symbolized, but through the beauty and harmony of the artworks themselves. The paintings generally illustrate ideas and events from the life of a mythical hero, who, after being healed by the gods, gave gifts of songs and paintings. Working from memory, the artists re-create the traditional form of the image as accurately as possible.</w:t>
      </w:r>
    </w:p>
    <w:p w14:paraId="58793672" w14:textId="77777777" w:rsidR="00B95067" w:rsidRDefault="00000000">
      <w:pPr>
        <w:spacing w:after="120"/>
        <w:jc w:val="both"/>
      </w:pPr>
      <w:r>
        <w:t xml:space="preserve">The Navajo are also world-famous for the designs on their woven blankets. Navajo women own the family flocks, control the shearing of the sheep, the carding, the spinning, and dying of the thread, and the weaving of the fabrics. While the men who make </w:t>
      </w:r>
      <w:r>
        <w:rPr>
          <w:highlight w:val="darkGray"/>
        </w:rPr>
        <w:t>faithful</w:t>
      </w:r>
      <w:r>
        <w:t xml:space="preserve"> copies of sand paintings from the past represent the principle of stability in Navajo thought, women embody dynamism and create new designs for every weaving they make. Weaving is a paradigm of the creativity of a mythic </w:t>
      </w:r>
      <w:r>
        <w:rPr>
          <w:highlight w:val="darkGray"/>
        </w:rPr>
        <w:t>ancestor</w:t>
      </w:r>
      <w:r>
        <w:t xml:space="preserve"> named Spider Woman who wove the universe as a cosmic web that united earth and sky. It was she who, according to legend, taught Navajo women how to weave. As they </w:t>
      </w:r>
      <w:r>
        <w:lastRenderedPageBreak/>
        <w:t>prepare their materials and weave, Navajo women imitate the transformations that originally created the world. Working on their looms, Navajo weavers create images through which they experience harmony with nature. It is their means of creating beauty and thereby contributing to the beauty, harmony, and healing of the world. Thus, weaving is a way of seeing the world and being part of it.</w:t>
      </w:r>
    </w:p>
    <w:p w14:paraId="3D2AA1EF" w14:textId="77777777" w:rsidR="00B95067" w:rsidRDefault="00000000">
      <w:r>
        <w:rPr>
          <w:b/>
          <w:sz w:val="24"/>
        </w:rPr>
        <w:t>Questions</w:t>
      </w:r>
    </w:p>
    <w:p w14:paraId="27932498" w14:textId="77777777" w:rsidR="00B95067" w:rsidRDefault="00000000">
      <w:pPr>
        <w:spacing w:before="140" w:after="60"/>
      </w:pPr>
      <w:r>
        <w:rPr>
          <w:b/>
        </w:rPr>
        <w:t>1. The word “precise” is closest in meaning to</w:t>
      </w:r>
    </w:p>
    <w:p w14:paraId="52EF9BBB" w14:textId="77777777" w:rsidR="00B95067" w:rsidRDefault="00000000">
      <w:pPr>
        <w:spacing w:after="40"/>
        <w:ind w:left="360"/>
      </w:pPr>
      <w:r>
        <w:t>A. colorful</w:t>
      </w:r>
    </w:p>
    <w:p w14:paraId="4D363DD5" w14:textId="77777777" w:rsidR="00B95067" w:rsidRDefault="00000000">
      <w:pPr>
        <w:spacing w:after="40"/>
        <w:ind w:left="360"/>
      </w:pPr>
      <w:r>
        <w:t>B. exact</w:t>
      </w:r>
    </w:p>
    <w:p w14:paraId="34EEF99C" w14:textId="77777777" w:rsidR="00B95067" w:rsidRDefault="00000000">
      <w:pPr>
        <w:spacing w:after="40"/>
        <w:ind w:left="360"/>
      </w:pPr>
      <w:r>
        <w:t>C. delicate</w:t>
      </w:r>
    </w:p>
    <w:p w14:paraId="4EEA985C" w14:textId="77777777" w:rsidR="00B95067" w:rsidRDefault="00000000">
      <w:pPr>
        <w:spacing w:after="40"/>
        <w:ind w:left="360"/>
      </w:pPr>
      <w:r>
        <w:t>D. complex</w:t>
      </w:r>
    </w:p>
    <w:p w14:paraId="18E3CE3A" w14:textId="77777777" w:rsidR="00B95067" w:rsidRDefault="00000000">
      <w:pPr>
        <w:spacing w:after="160"/>
        <w:ind w:left="360"/>
      </w:pPr>
      <w:r>
        <w:rPr>
          <w:b/>
        </w:rPr>
        <w:t>Correct Answer: B</w:t>
      </w:r>
    </w:p>
    <w:p w14:paraId="766B4183" w14:textId="77777777" w:rsidR="00B95067" w:rsidRDefault="00000000">
      <w:pPr>
        <w:spacing w:before="140" w:after="60"/>
      </w:pPr>
      <w:r>
        <w:rPr>
          <w:b/>
        </w:rPr>
        <w:t>2. The word “enlist” in the passage is closest in meaning to</w:t>
      </w:r>
    </w:p>
    <w:p w14:paraId="0BBD3282" w14:textId="77777777" w:rsidR="00B95067" w:rsidRDefault="00000000">
      <w:pPr>
        <w:spacing w:after="40"/>
        <w:ind w:left="360"/>
      </w:pPr>
      <w:r>
        <w:t>A. assist</w:t>
      </w:r>
    </w:p>
    <w:p w14:paraId="744758B3" w14:textId="77777777" w:rsidR="00B95067" w:rsidRDefault="00000000">
      <w:pPr>
        <w:spacing w:after="40"/>
        <w:ind w:left="360"/>
      </w:pPr>
      <w:r>
        <w:t>B. require</w:t>
      </w:r>
    </w:p>
    <w:p w14:paraId="7022C30F" w14:textId="77777777" w:rsidR="00B95067" w:rsidRDefault="00000000">
      <w:pPr>
        <w:spacing w:after="40"/>
        <w:ind w:left="360"/>
      </w:pPr>
      <w:r>
        <w:t>C. describe</w:t>
      </w:r>
    </w:p>
    <w:p w14:paraId="00A2165B" w14:textId="77777777" w:rsidR="00B95067" w:rsidRDefault="00000000">
      <w:pPr>
        <w:spacing w:after="40"/>
        <w:ind w:left="360"/>
      </w:pPr>
      <w:r>
        <w:t>D. recruit</w:t>
      </w:r>
    </w:p>
    <w:p w14:paraId="654056EE" w14:textId="77777777" w:rsidR="00B95067" w:rsidRDefault="00000000">
      <w:pPr>
        <w:spacing w:after="160"/>
        <w:ind w:left="360"/>
      </w:pPr>
      <w:r>
        <w:rPr>
          <w:b/>
        </w:rPr>
        <w:t>Correct Answer: D</w:t>
      </w:r>
    </w:p>
    <w:p w14:paraId="7053D94D" w14:textId="77777777" w:rsidR="00B95067" w:rsidRDefault="00000000">
      <w:pPr>
        <w:spacing w:before="140" w:after="60"/>
      </w:pPr>
      <w:r>
        <w:rPr>
          <w:b/>
        </w:rPr>
        <w:t>3. What can be inferred from paragraph 1 about the Navajo ritual chants?</w:t>
      </w:r>
    </w:p>
    <w:p w14:paraId="5BC45967" w14:textId="77777777" w:rsidR="00B95067" w:rsidRDefault="00000000">
      <w:pPr>
        <w:spacing w:after="40"/>
        <w:ind w:left="360"/>
      </w:pPr>
      <w:r>
        <w:t>A. There is a large number of them.</w:t>
      </w:r>
    </w:p>
    <w:p w14:paraId="16A6BD21" w14:textId="77777777" w:rsidR="00B95067" w:rsidRDefault="00000000">
      <w:pPr>
        <w:spacing w:after="40"/>
        <w:ind w:left="360"/>
      </w:pPr>
      <w:r>
        <w:t>B. Each of them corresponds to a particular sand painting.</w:t>
      </w:r>
    </w:p>
    <w:p w14:paraId="15B2665E" w14:textId="77777777" w:rsidR="00B95067" w:rsidRDefault="00000000">
      <w:pPr>
        <w:spacing w:after="40"/>
        <w:ind w:left="360"/>
      </w:pPr>
      <w:r>
        <w:t>C. They are difficult to remember.</w:t>
      </w:r>
    </w:p>
    <w:p w14:paraId="780DF3A5" w14:textId="77777777" w:rsidR="00B95067" w:rsidRDefault="00000000">
      <w:pPr>
        <w:spacing w:after="40"/>
        <w:ind w:left="360"/>
      </w:pPr>
      <w:r>
        <w:t>D. They do not take long to perform.</w:t>
      </w:r>
    </w:p>
    <w:p w14:paraId="4A48F66E" w14:textId="77777777" w:rsidR="00B95067" w:rsidRDefault="00000000">
      <w:pPr>
        <w:spacing w:after="160"/>
        <w:ind w:left="360"/>
      </w:pPr>
      <w:r>
        <w:rPr>
          <w:b/>
        </w:rPr>
        <w:t>Correct Answer: C</w:t>
      </w:r>
    </w:p>
    <w:p w14:paraId="6C22AC9B" w14:textId="77777777" w:rsidR="00B95067" w:rsidRDefault="00000000">
      <w:pPr>
        <w:spacing w:before="140" w:after="60"/>
      </w:pPr>
      <w:r>
        <w:rPr>
          <w:b/>
        </w:rPr>
        <w:t>4. According to paragraph 1, all of the following are true of many important Navajo rituals EXCEPT:</w:t>
      </w:r>
    </w:p>
    <w:p w14:paraId="09449D90" w14:textId="77777777" w:rsidR="00B95067" w:rsidRDefault="00000000">
      <w:pPr>
        <w:spacing w:after="40"/>
        <w:ind w:left="360"/>
      </w:pPr>
      <w:r>
        <w:t>A. They involve the creation of large, detailed images.</w:t>
      </w:r>
    </w:p>
    <w:p w14:paraId="285D5C7B" w14:textId="77777777" w:rsidR="00B95067" w:rsidRDefault="00000000">
      <w:pPr>
        <w:spacing w:after="40"/>
        <w:ind w:left="360"/>
      </w:pPr>
      <w:r>
        <w:t>B. They include performers whose faces are covered.</w:t>
      </w:r>
    </w:p>
    <w:p w14:paraId="20B192E2" w14:textId="77777777" w:rsidR="00B95067" w:rsidRDefault="00000000">
      <w:pPr>
        <w:spacing w:after="40"/>
        <w:ind w:left="360"/>
      </w:pPr>
      <w:r>
        <w:t>C. They take place indoors.</w:t>
      </w:r>
    </w:p>
    <w:p w14:paraId="575CA46B" w14:textId="77777777" w:rsidR="00B95067" w:rsidRDefault="00000000">
      <w:pPr>
        <w:spacing w:after="40"/>
        <w:ind w:left="360"/>
      </w:pPr>
      <w:r>
        <w:t>D. They are performed without elaborate planning.</w:t>
      </w:r>
    </w:p>
    <w:p w14:paraId="181C7F2E" w14:textId="77777777" w:rsidR="00B95067" w:rsidRDefault="00000000">
      <w:pPr>
        <w:spacing w:after="160"/>
        <w:ind w:left="360"/>
      </w:pPr>
      <w:r>
        <w:rPr>
          <w:b/>
        </w:rPr>
        <w:t>Correct Answer: D</w:t>
      </w:r>
    </w:p>
    <w:p w14:paraId="1847C72E" w14:textId="77777777" w:rsidR="00B95067" w:rsidRDefault="00000000">
      <w:pPr>
        <w:spacing w:before="140" w:after="60"/>
      </w:pPr>
      <w:r>
        <w:rPr>
          <w:b/>
        </w:rPr>
        <w:t>5. It can be inferred from the discussion of illness and curing in paragraph 2 that</w:t>
      </w:r>
    </w:p>
    <w:p w14:paraId="14B0DD6C" w14:textId="77777777" w:rsidR="00B95067" w:rsidRDefault="00000000">
      <w:pPr>
        <w:spacing w:after="40"/>
        <w:ind w:left="360"/>
      </w:pPr>
      <w:r>
        <w:t>A. the Navajo consider illness to always have a supernatural cause</w:t>
      </w:r>
    </w:p>
    <w:p w14:paraId="602B2411" w14:textId="77777777" w:rsidR="00B95067" w:rsidRDefault="00000000">
      <w:pPr>
        <w:spacing w:after="40"/>
        <w:ind w:left="360"/>
      </w:pPr>
      <w:r>
        <w:t>B. rituals involving songs and sand paintings may be used to treat an illness</w:t>
      </w:r>
    </w:p>
    <w:p w14:paraId="721383FA" w14:textId="77777777" w:rsidR="00B95067" w:rsidRDefault="00000000">
      <w:pPr>
        <w:spacing w:after="40"/>
        <w:ind w:left="360"/>
      </w:pPr>
      <w:r>
        <w:t>C. when a Navajo is ill, ugly and disorderly sand paintings are made</w:t>
      </w:r>
    </w:p>
    <w:p w14:paraId="71BB0BEC" w14:textId="77777777" w:rsidR="00B95067" w:rsidRDefault="00000000">
      <w:pPr>
        <w:spacing w:after="40"/>
        <w:ind w:left="360"/>
      </w:pPr>
      <w:r>
        <w:t>D. after a serious illness, a Navajo will take part in a ceremony</w:t>
      </w:r>
    </w:p>
    <w:p w14:paraId="2FC5518D" w14:textId="77777777" w:rsidR="00B95067" w:rsidRDefault="00000000">
      <w:pPr>
        <w:spacing w:after="160"/>
        <w:ind w:left="360"/>
      </w:pPr>
      <w:r>
        <w:rPr>
          <w:b/>
        </w:rPr>
        <w:t>Correct Answer: B</w:t>
      </w:r>
    </w:p>
    <w:p w14:paraId="3FD64898" w14:textId="77777777" w:rsidR="00B95067" w:rsidRDefault="00000000">
      <w:pPr>
        <w:spacing w:before="140" w:after="60"/>
      </w:pPr>
      <w:r>
        <w:rPr>
          <w:b/>
        </w:rPr>
        <w:lastRenderedPageBreak/>
        <w:t>6. The word “faithful” in the passage is closest in meaning to</w:t>
      </w:r>
    </w:p>
    <w:p w14:paraId="1AABB5CE" w14:textId="77777777" w:rsidR="00B95067" w:rsidRDefault="00000000">
      <w:pPr>
        <w:spacing w:after="40"/>
        <w:ind w:left="360"/>
      </w:pPr>
      <w:r>
        <w:t>A. modern</w:t>
      </w:r>
    </w:p>
    <w:p w14:paraId="486A575C" w14:textId="77777777" w:rsidR="00B95067" w:rsidRDefault="00000000">
      <w:pPr>
        <w:spacing w:after="40"/>
        <w:ind w:left="360"/>
      </w:pPr>
      <w:r>
        <w:t>B. accurate</w:t>
      </w:r>
    </w:p>
    <w:p w14:paraId="32A62EC0" w14:textId="77777777" w:rsidR="00B95067" w:rsidRDefault="00000000">
      <w:pPr>
        <w:spacing w:after="40"/>
        <w:ind w:left="360"/>
      </w:pPr>
      <w:r>
        <w:t>C. wonderful</w:t>
      </w:r>
    </w:p>
    <w:p w14:paraId="2C5C5CC9" w14:textId="77777777" w:rsidR="00B95067" w:rsidRDefault="00000000">
      <w:pPr>
        <w:spacing w:after="40"/>
        <w:ind w:left="360"/>
      </w:pPr>
      <w:r>
        <w:t>D. simplified</w:t>
      </w:r>
    </w:p>
    <w:p w14:paraId="6E60471C" w14:textId="77777777" w:rsidR="00B95067" w:rsidRDefault="00000000">
      <w:pPr>
        <w:spacing w:after="160"/>
        <w:ind w:left="360"/>
      </w:pPr>
      <w:r>
        <w:rPr>
          <w:b/>
        </w:rPr>
        <w:t>Correct Answer: B</w:t>
      </w:r>
    </w:p>
    <w:p w14:paraId="7E94F0EF" w14:textId="77777777" w:rsidR="00B95067" w:rsidRDefault="00000000">
      <w:pPr>
        <w:spacing w:before="140" w:after="60"/>
      </w:pPr>
      <w:r>
        <w:rPr>
          <w:b/>
        </w:rPr>
        <w:t>7. Which of the sentences below best expresses the essential information in the highlighted sentence in the passage? Incorrect choices change the meaning in important ways or leave out essential information.</w:t>
      </w:r>
    </w:p>
    <w:p w14:paraId="32EBF317" w14:textId="77777777" w:rsidR="00B95067" w:rsidRDefault="00000000">
      <w:pPr>
        <w:spacing w:after="40"/>
        <w:ind w:left="360"/>
      </w:pPr>
      <w:r>
        <w:t>A. The Navajo used the symbolism and beauty of their works of art to improve their life in an often inhospitable environment.</w:t>
      </w:r>
    </w:p>
    <w:p w14:paraId="20D99359" w14:textId="77777777" w:rsidR="00B95067" w:rsidRDefault="00000000">
      <w:pPr>
        <w:spacing w:after="40"/>
        <w:ind w:left="360"/>
      </w:pPr>
      <w:r>
        <w:t>B. The ideas the Navajo hold about symbolism and beauty were influenced by their inhospitable climate, neighbors, and rulers.</w:t>
      </w:r>
    </w:p>
    <w:p w14:paraId="55F67694" w14:textId="77777777" w:rsidR="00B95067" w:rsidRDefault="00000000">
      <w:pPr>
        <w:spacing w:after="40"/>
        <w:ind w:left="360"/>
      </w:pPr>
      <w:r>
        <w:t>C. When they first arrived in the Southwest, the Navajo produced symbolic art forms that promoted harmony.</w:t>
      </w:r>
    </w:p>
    <w:p w14:paraId="6B2FDCE9" w14:textId="77777777" w:rsidR="00B95067" w:rsidRDefault="00000000">
      <w:pPr>
        <w:spacing w:after="40"/>
        <w:ind w:left="360"/>
      </w:pPr>
      <w:r>
        <w:t>D. In their works of art, the Navajo emphasized beauty and harmony that can be found even under the most inhospitable circumstances.</w:t>
      </w:r>
    </w:p>
    <w:p w14:paraId="263ACBFC" w14:textId="77777777" w:rsidR="00B95067" w:rsidRDefault="00000000">
      <w:pPr>
        <w:spacing w:after="160"/>
        <w:ind w:left="360"/>
      </w:pPr>
      <w:r>
        <w:rPr>
          <w:b/>
        </w:rPr>
        <w:t>Correct Answer: A</w:t>
      </w:r>
    </w:p>
    <w:p w14:paraId="38B04768" w14:textId="77777777" w:rsidR="00B95067" w:rsidRDefault="00000000">
      <w:pPr>
        <w:spacing w:before="140" w:after="60"/>
      </w:pPr>
      <w:r>
        <w:rPr>
          <w:b/>
        </w:rPr>
        <w:t>8. According to paragraph 3, which of the following is often the subject of Navajo sand paintings?</w:t>
      </w:r>
    </w:p>
    <w:p w14:paraId="5DB037D9" w14:textId="77777777" w:rsidR="00B95067" w:rsidRDefault="00000000">
      <w:pPr>
        <w:spacing w:after="40"/>
        <w:ind w:left="360"/>
      </w:pPr>
      <w:r>
        <w:t>A. The landscape of the Southwest</w:t>
      </w:r>
    </w:p>
    <w:p w14:paraId="4C5B5C38" w14:textId="77777777" w:rsidR="00B95067" w:rsidRDefault="00000000">
      <w:pPr>
        <w:spacing w:after="40"/>
        <w:ind w:left="360"/>
      </w:pPr>
      <w:r>
        <w:t>B. Traditional Navajo practices</w:t>
      </w:r>
    </w:p>
    <w:p w14:paraId="67EDA8C2" w14:textId="77777777" w:rsidR="00B95067" w:rsidRDefault="00000000">
      <w:pPr>
        <w:spacing w:after="40"/>
        <w:ind w:left="360"/>
      </w:pPr>
      <w:r>
        <w:t>C. Historical events that occurred in the Southwest</w:t>
      </w:r>
    </w:p>
    <w:p w14:paraId="23700135" w14:textId="77777777" w:rsidR="00B95067" w:rsidRDefault="00000000">
      <w:pPr>
        <w:spacing w:after="40"/>
        <w:ind w:left="360"/>
      </w:pPr>
      <w:r>
        <w:t>D. The lives of heroes in traditional Navajo stories</w:t>
      </w:r>
    </w:p>
    <w:p w14:paraId="1AEB02DB" w14:textId="77777777" w:rsidR="00B95067" w:rsidRDefault="00000000">
      <w:pPr>
        <w:spacing w:after="160"/>
        <w:ind w:left="360"/>
      </w:pPr>
      <w:r>
        <w:rPr>
          <w:b/>
        </w:rPr>
        <w:t>Correct Answer: D</w:t>
      </w:r>
    </w:p>
    <w:p w14:paraId="44D952AA" w14:textId="77777777" w:rsidR="00B95067" w:rsidRDefault="00000000">
      <w:pPr>
        <w:spacing w:before="140" w:after="60"/>
      </w:pPr>
      <w:r>
        <w:rPr>
          <w:b/>
        </w:rPr>
        <w:t>9. Paragraph 4 supports which of the following statements about Navajo weavers and weaving?</w:t>
      </w:r>
    </w:p>
    <w:p w14:paraId="60452C0E" w14:textId="77777777" w:rsidR="00B95067" w:rsidRDefault="00000000">
      <w:pPr>
        <w:spacing w:after="40"/>
        <w:ind w:left="360"/>
      </w:pPr>
      <w:r>
        <w:t>A. Navajo women oversee all aspects of wool production and weaving.</w:t>
      </w:r>
    </w:p>
    <w:p w14:paraId="58B80F4B" w14:textId="77777777" w:rsidR="00B95067" w:rsidRDefault="00000000">
      <w:pPr>
        <w:spacing w:after="40"/>
        <w:ind w:left="360"/>
      </w:pPr>
      <w:r>
        <w:t>B. The wool used for blankets comes from different sheep than does the wool used for other purposes.</w:t>
      </w:r>
    </w:p>
    <w:p w14:paraId="282F93E7" w14:textId="77777777" w:rsidR="00B95067" w:rsidRDefault="00000000">
      <w:pPr>
        <w:spacing w:after="40"/>
        <w:ind w:left="360"/>
      </w:pPr>
      <w:r>
        <w:t>C. Navajo weavers have used some of the same designs for hundreds of years.</w:t>
      </w:r>
    </w:p>
    <w:p w14:paraId="4449CEB9" w14:textId="77777777" w:rsidR="00B95067" w:rsidRDefault="00000000">
      <w:pPr>
        <w:spacing w:after="40"/>
        <w:ind w:left="360"/>
      </w:pPr>
      <w:r>
        <w:t>D. Weaving is done primarily for use in rituals.</w:t>
      </w:r>
    </w:p>
    <w:p w14:paraId="5E8C65D3" w14:textId="77777777" w:rsidR="00B95067" w:rsidRDefault="00000000">
      <w:pPr>
        <w:spacing w:after="160"/>
        <w:ind w:left="360"/>
      </w:pPr>
      <w:r>
        <w:rPr>
          <w:b/>
        </w:rPr>
        <w:t>Correct Answer: A</w:t>
      </w:r>
    </w:p>
    <w:p w14:paraId="4B2B2898" w14:textId="77777777" w:rsidR="00B95067" w:rsidRDefault="00000000">
      <w:pPr>
        <w:spacing w:before="140" w:after="60"/>
      </w:pPr>
      <w:r>
        <w:rPr>
          <w:b/>
        </w:rPr>
        <w:t>10. The word “ancestor” in the passage is closest in meaning to</w:t>
      </w:r>
    </w:p>
    <w:p w14:paraId="51C119FF" w14:textId="77777777" w:rsidR="00B95067" w:rsidRDefault="00000000">
      <w:pPr>
        <w:spacing w:after="40"/>
        <w:ind w:left="360"/>
      </w:pPr>
      <w:r>
        <w:t>A. relative from an earlier generation</w:t>
      </w:r>
    </w:p>
    <w:p w14:paraId="780F301D" w14:textId="77777777" w:rsidR="00B95067" w:rsidRDefault="00000000">
      <w:pPr>
        <w:spacing w:after="40"/>
        <w:ind w:left="360"/>
      </w:pPr>
      <w:r>
        <w:t>B. person who established a particular tradition in a society</w:t>
      </w:r>
    </w:p>
    <w:p w14:paraId="79B5B8A0" w14:textId="77777777" w:rsidR="00B95067" w:rsidRDefault="00000000">
      <w:pPr>
        <w:spacing w:after="40"/>
        <w:ind w:left="360"/>
      </w:pPr>
      <w:r>
        <w:t>C. hero from ancient times</w:t>
      </w:r>
    </w:p>
    <w:p w14:paraId="4B78C823" w14:textId="77777777" w:rsidR="00B95067" w:rsidRDefault="00000000">
      <w:pPr>
        <w:spacing w:after="40"/>
        <w:ind w:left="360"/>
      </w:pPr>
      <w:r>
        <w:t>D. person who once made important contributions to a social group or culture</w:t>
      </w:r>
    </w:p>
    <w:p w14:paraId="73A2C3D9" w14:textId="77777777" w:rsidR="00B95067" w:rsidRDefault="00000000">
      <w:pPr>
        <w:spacing w:after="160"/>
        <w:ind w:left="360"/>
      </w:pPr>
      <w:r>
        <w:rPr>
          <w:b/>
        </w:rPr>
        <w:lastRenderedPageBreak/>
        <w:t>Correct Answer: A</w:t>
      </w:r>
    </w:p>
    <w:p w14:paraId="46405391" w14:textId="77777777" w:rsidR="00B95067" w:rsidRDefault="00000000">
      <w:pPr>
        <w:spacing w:before="140" w:after="60"/>
      </w:pPr>
      <w:r>
        <w:rPr>
          <w:b/>
        </w:rPr>
        <w:t>11. Why does the author discuss “a mythic ancestor named Spider Woman”?</w:t>
      </w:r>
    </w:p>
    <w:p w14:paraId="2CD2C5B5" w14:textId="77777777" w:rsidR="00B95067" w:rsidRDefault="00000000">
      <w:pPr>
        <w:spacing w:after="40"/>
        <w:ind w:left="360"/>
      </w:pPr>
      <w:r>
        <w:t>A. To show how Navajo ideas of weaving have changed over time</w:t>
      </w:r>
    </w:p>
    <w:p w14:paraId="2CF7770A" w14:textId="77777777" w:rsidR="00B95067" w:rsidRDefault="00000000">
      <w:pPr>
        <w:spacing w:after="40"/>
        <w:ind w:left="360"/>
      </w:pPr>
      <w:r>
        <w:t>B. To explain why the Navajo principle of stability is more clearly represented in their weavings than in their sand paintings</w:t>
      </w:r>
    </w:p>
    <w:p w14:paraId="2C9E7CA5" w14:textId="77777777" w:rsidR="00B95067" w:rsidRDefault="00000000">
      <w:pPr>
        <w:spacing w:after="40"/>
        <w:ind w:left="360"/>
      </w:pPr>
      <w:r>
        <w:t>C. To emphasize the role of naturally occurring weaving materials in the creative weavings of the Navajo</w:t>
      </w:r>
    </w:p>
    <w:p w14:paraId="5720A0C1" w14:textId="77777777" w:rsidR="00B95067" w:rsidRDefault="00000000">
      <w:pPr>
        <w:spacing w:after="40"/>
        <w:ind w:left="360"/>
      </w:pPr>
      <w:r>
        <w:t>D. To help explain the significance of weaving in Navajo culture</w:t>
      </w:r>
    </w:p>
    <w:p w14:paraId="19C3EBA6" w14:textId="77777777" w:rsidR="00B95067" w:rsidRDefault="00000000">
      <w:pPr>
        <w:spacing w:after="160"/>
        <w:ind w:left="360"/>
      </w:pPr>
      <w:r>
        <w:rPr>
          <w:b/>
        </w:rPr>
        <w:t>Correct Answer: D</w:t>
      </w:r>
    </w:p>
    <w:p w14:paraId="0C34097D" w14:textId="77777777" w:rsidR="00B95067" w:rsidRDefault="00000000">
      <w:pPr>
        <w:spacing w:before="140" w:after="60"/>
      </w:pPr>
      <w:r>
        <w:rPr>
          <w:b/>
        </w:rPr>
        <w:t>12. According to paragraph 4, Navajo weavers imitate</w:t>
      </w:r>
    </w:p>
    <w:p w14:paraId="435CAD24" w14:textId="77777777" w:rsidR="00B95067" w:rsidRDefault="00000000">
      <w:pPr>
        <w:spacing w:after="40"/>
        <w:ind w:left="360"/>
      </w:pPr>
      <w:r>
        <w:t>A. traditional weaving patterns</w:t>
      </w:r>
    </w:p>
    <w:p w14:paraId="556B28C6" w14:textId="77777777" w:rsidR="00B95067" w:rsidRDefault="00000000">
      <w:pPr>
        <w:spacing w:after="40"/>
        <w:ind w:left="360"/>
      </w:pPr>
      <w:r>
        <w:t>B. patterns used in sand paintings</w:t>
      </w:r>
    </w:p>
    <w:p w14:paraId="0B0826F3" w14:textId="77777777" w:rsidR="00B95067" w:rsidRDefault="00000000">
      <w:pPr>
        <w:spacing w:after="40"/>
        <w:ind w:left="360"/>
      </w:pPr>
      <w:r>
        <w:t>C. the activities through which the world was created</w:t>
      </w:r>
    </w:p>
    <w:p w14:paraId="52CAE4C9" w14:textId="77777777" w:rsidR="00B95067" w:rsidRDefault="00000000">
      <w:pPr>
        <w:spacing w:after="40"/>
        <w:ind w:left="360"/>
      </w:pPr>
      <w:r>
        <w:t>D. images from nature</w:t>
      </w:r>
    </w:p>
    <w:p w14:paraId="4CB7C8D0" w14:textId="77777777" w:rsidR="00B95067" w:rsidRDefault="00000000">
      <w:pPr>
        <w:spacing w:after="160"/>
        <w:ind w:left="360"/>
      </w:pPr>
      <w:r>
        <w:rPr>
          <w:b/>
        </w:rPr>
        <w:t>Correct Answer: C</w:t>
      </w:r>
    </w:p>
    <w:p w14:paraId="419FAC94" w14:textId="77777777" w:rsidR="00B95067" w:rsidRDefault="00000000">
      <w:pPr>
        <w:spacing w:before="140" w:after="60"/>
      </w:pPr>
      <w:r>
        <w:rPr>
          <w:b/>
        </w:rPr>
        <w:t>13. Since this purpose is limited to the context of the ritual, the paintings are destroyed when the ritual is completed.</w:t>
      </w:r>
    </w:p>
    <w:p w14:paraId="25AC7B84" w14:textId="77777777" w:rsidR="00B95067" w:rsidRDefault="00000000">
      <w:pPr>
        <w:spacing w:after="40"/>
        <w:ind w:left="360"/>
      </w:pPr>
      <w:r>
        <w:t>A. through their fingers to create the finely detailed imagery.</w:t>
      </w:r>
    </w:p>
    <w:p w14:paraId="650B30F2" w14:textId="77777777" w:rsidR="00B95067" w:rsidRDefault="00000000">
      <w:pPr>
        <w:spacing w:after="40"/>
        <w:ind w:left="360"/>
      </w:pPr>
      <w:r>
        <w:t>B. spirits who are impersonated by masked performers.</w:t>
      </w:r>
    </w:p>
    <w:p w14:paraId="7961A461" w14:textId="77777777" w:rsidR="00B95067" w:rsidRDefault="00000000">
      <w:pPr>
        <w:spacing w:after="40"/>
        <w:ind w:left="360"/>
      </w:pPr>
      <w:r>
        <w:t>C. These complex paintings serve as memory aids</w:t>
      </w:r>
    </w:p>
    <w:p w14:paraId="31EC0FBB" w14:textId="77777777" w:rsidR="00B95067" w:rsidRDefault="00000000">
      <w:pPr>
        <w:spacing w:after="40"/>
        <w:ind w:left="360"/>
      </w:pPr>
      <w:r>
        <w:t>D. performance of the ritual songs, which can last up to nine days.</w:t>
      </w:r>
    </w:p>
    <w:p w14:paraId="48244164" w14:textId="77777777" w:rsidR="00B95067" w:rsidRDefault="00000000">
      <w:pPr>
        <w:spacing w:after="160"/>
        <w:ind w:left="360"/>
      </w:pPr>
      <w:r>
        <w:rPr>
          <w:b/>
        </w:rPr>
        <w:t>Correct Answer: D</w:t>
      </w:r>
    </w:p>
    <w:p w14:paraId="31ED659B" w14:textId="77777777" w:rsidR="00B95067" w:rsidRDefault="00000000">
      <w:pPr>
        <w:spacing w:before="140" w:after="60"/>
      </w:pPr>
      <w:r>
        <w:rPr>
          <w:b/>
        </w:rPr>
        <w:t>14. Navajo art is fundamentally connected to aspects of Navajo ritual and belief.</w:t>
      </w:r>
    </w:p>
    <w:p w14:paraId="7B5FC1B3" w14:textId="77777777" w:rsidR="00B95067" w:rsidRDefault="00000000">
      <w:pPr>
        <w:spacing w:after="40"/>
        <w:ind w:left="360"/>
      </w:pPr>
      <w:r>
        <w:t>A. Navajo sand paintings are an expression of the close relationship between nature and the spiritual world in Navajo culture.</w:t>
      </w:r>
    </w:p>
    <w:p w14:paraId="2396DA6D" w14:textId="77777777" w:rsidR="00B95067" w:rsidRDefault="00000000">
      <w:pPr>
        <w:spacing w:after="40"/>
        <w:ind w:left="360"/>
      </w:pPr>
      <w:r>
        <w:t>B. Individual Navajo sand paintings typically embody the principles of harmony and disorder.</w:t>
      </w:r>
    </w:p>
    <w:p w14:paraId="6D465EBD" w14:textId="77777777" w:rsidR="00B95067" w:rsidRDefault="00000000">
      <w:pPr>
        <w:spacing w:after="40"/>
        <w:ind w:left="360"/>
      </w:pPr>
      <w:r>
        <w:t>C. Sand paintings, which help participants in rituals recall traditional chants, are part of ceremonies designed to restore beauty and harmony.</w:t>
      </w:r>
    </w:p>
    <w:p w14:paraId="3FAD5C04" w14:textId="77777777" w:rsidR="00B95067" w:rsidRDefault="00000000">
      <w:pPr>
        <w:spacing w:after="40"/>
        <w:ind w:left="360"/>
      </w:pPr>
      <w:r>
        <w:t>D. Sand paintings, which are created by Navajo men, are faithful re-creations of earlier works and as such represent the principle of stability.</w:t>
      </w:r>
    </w:p>
    <w:p w14:paraId="78AFD9E5" w14:textId="77777777" w:rsidR="00B95067" w:rsidRDefault="00000000">
      <w:pPr>
        <w:spacing w:after="40"/>
        <w:ind w:left="360"/>
      </w:pPr>
      <w:r>
        <w:t>E. Whereas Navajo sand paintings are associated with male deities, Navajo weaving involves representations of female figures such as Spider Woman.</w:t>
      </w:r>
    </w:p>
    <w:p w14:paraId="0D471B3C" w14:textId="77777777" w:rsidR="00B95067" w:rsidRDefault="00000000">
      <w:pPr>
        <w:spacing w:after="40"/>
        <w:ind w:left="360"/>
      </w:pPr>
      <w:r>
        <w:t>F. In Navajo culture, weaving is a female art and is associated with creativity and change.</w:t>
      </w:r>
    </w:p>
    <w:p w14:paraId="7BEC75C8" w14:textId="77777777" w:rsidR="00B95067" w:rsidRDefault="00000000">
      <w:pPr>
        <w:spacing w:after="160"/>
        <w:ind w:left="360"/>
      </w:pPr>
      <w:r>
        <w:rPr>
          <w:b/>
        </w:rPr>
        <w:t>Correct Answer: CDF</w:t>
      </w:r>
    </w:p>
    <w:p w14:paraId="396F6135" w14:textId="77777777" w:rsidR="00B95067" w:rsidRDefault="00000000">
      <w:pPr>
        <w:jc w:val="center"/>
      </w:pPr>
      <w:r>
        <w:rPr>
          <w:sz w:val="18"/>
        </w:rPr>
        <w:t>________________________________________</w:t>
      </w:r>
    </w:p>
    <w:p w14:paraId="00F1094C" w14:textId="77777777" w:rsidR="00B95067" w:rsidRDefault="00000000">
      <w:r>
        <w:rPr>
          <w:b/>
          <w:sz w:val="26"/>
        </w:rPr>
        <w:t>Passage 2: Climate of Venus</w:t>
      </w:r>
    </w:p>
    <w:p w14:paraId="39FE5052" w14:textId="77777777" w:rsidR="00B95067" w:rsidRDefault="00000000">
      <w:pPr>
        <w:spacing w:after="120"/>
        <w:jc w:val="both"/>
      </w:pPr>
      <w:r>
        <w:lastRenderedPageBreak/>
        <w:t>Earth has abundant water in its oceans but very little carbon dioxide in its relatively thin atmosphere. By contrast, Venus is very dry and its thick atmosphere is mostly carbon dioxide. The original atmospheres of both Venus and Earth were derived at least in part from gases spewed forth, or outgassed, by volcanoes. The gases that emanate from present-day volcanoes on Earth, such as Mount Saint Helens, are predominantly water vapor, carbon dioxide, and sulfur dioxide. These gases should therefore have been important parts of the original atmospheres of both Venus and Earth. Much of the water on both planets is also thought to have come from impacts from comets, icy bodies formed in the outer solar system.</w:t>
      </w:r>
    </w:p>
    <w:p w14:paraId="6C5C3DF8" w14:textId="77777777" w:rsidR="00B95067" w:rsidRDefault="00000000">
      <w:pPr>
        <w:spacing w:after="120"/>
        <w:jc w:val="both"/>
      </w:pPr>
      <w:r>
        <w:t xml:space="preserve">In fact, water probably once dominated the Venusian atmosphere. Venus and Earth are similar in size and mass, so Venusian volcanoes may well have outgassed as much water vapor as on Earth, and both planets would have had about the same number of comets strike their surfaces. Studies of how stars evolve suggest that the early Sun was only about 70 percent as </w:t>
      </w:r>
      <w:r>
        <w:rPr>
          <w:highlight w:val="darkGray"/>
        </w:rPr>
        <w:t>luminous</w:t>
      </w:r>
      <w:r>
        <w:t xml:space="preserve"> as it is now, so the temperature in Venus’ early atmosphere must have been quite a bit lower. Thus water vapor would have been able to liquefy and form oceans on Venus. But if water vapor and carbon dioxide were once so common in the atmospheres of both Earth and Venus, what became of Earth’s carbon dioxide? And what happened to the water on Venus?</w:t>
      </w:r>
    </w:p>
    <w:p w14:paraId="29C232C7" w14:textId="77777777" w:rsidR="00B95067" w:rsidRDefault="00000000">
      <w:pPr>
        <w:spacing w:after="120"/>
        <w:jc w:val="both"/>
      </w:pPr>
      <w:r>
        <w:t>The answer to the first question is that carbon dioxide is still found in abundance on Earth, but now, instead of being in the form of atmospheric carbon dioxide, it is either dissolved in the oceans or chemically bound into carbonate rocks, such as the limestone and marble that formed in the oceans. If Earth became as hot as Venus, much of its carbon dioxide would be boiled out of the oceans and baked out of the crust. Our planet would soon develop a thick, oppressive carbon dioxide atmosphere much like that of Venus.</w:t>
      </w:r>
    </w:p>
    <w:p w14:paraId="1A22D47C" w14:textId="77777777" w:rsidR="00B95067" w:rsidRDefault="00000000">
      <w:pPr>
        <w:spacing w:after="120"/>
        <w:jc w:val="both"/>
      </w:pPr>
      <w:r>
        <w:t>To answer the question about Venus’ lack of water, we must return to the early history of the planet. Just as on present-day Earth, the oceans of Venus limited the amount of atmospheric carbon dioxide by dissolving it in the oceans and binding it up in carbonate rocks. But being closer to the Sun than Earth is, enough of the liquid water on Venus would have vaporized to create a thick cover of water vapor clouds. Since water vapor is a greenhouse gas, this humid atmosphere—perhaps denser than Earth’s present-day atmosphere, but far less dense than the atmosphere that envelops Venus today—would have efficiently trapped heat from the Sun. At first, this would have had little effect on the oceans of Venus. Although the temperature would have climbed above 100° C, the boiling point of water at sea level on Earth, the added atmospheric pressure from water vapor would have kept the water in Venus’ oceans in the liquid state.</w:t>
      </w:r>
    </w:p>
    <w:p w14:paraId="453E6ADE" w14:textId="77777777" w:rsidR="00B95067" w:rsidRDefault="00000000">
      <w:pPr>
        <w:spacing w:after="120"/>
        <w:jc w:val="both"/>
      </w:pPr>
      <w:r>
        <w:t xml:space="preserve">This hot and humid state of affairs may have </w:t>
      </w:r>
      <w:r>
        <w:rPr>
          <w:highlight w:val="darkGray"/>
        </w:rPr>
        <w:t>persisted</w:t>
      </w:r>
      <w:r>
        <w:t xml:space="preserve"> for several hundred million years. But as the Sun’s energy output slowly increased over time, the temperature at the surface would eventually have risen above 374°C. Above this temperature, no matter what the atmospheric pressure, Venus’ oceans would have begun to evaporate, and the added water vapor in the atmosphere would have increased the greenhouse effect. This would have made the temperature even higher and caused the oceans to evaporate faster, producing more water vapor. That, in turn, would have further intensified the greenhouse effect and made the temperature climb higher still.</w:t>
      </w:r>
    </w:p>
    <w:p w14:paraId="0696ADFA" w14:textId="77777777" w:rsidR="00B95067" w:rsidRDefault="00000000">
      <w:pPr>
        <w:spacing w:after="120"/>
        <w:jc w:val="both"/>
      </w:pPr>
      <w:r>
        <w:t xml:space="preserve">Once Venus’ oceans disappeared, so did the </w:t>
      </w:r>
      <w:r>
        <w:rPr>
          <w:highlight w:val="darkGray"/>
        </w:rPr>
        <w:t>mechanism for</w:t>
      </w:r>
      <w:r>
        <w:t xml:space="preserve"> removing carbon dioxide from the atmosphere. With no oceans to dissolve it, outgassed carbon dioxide began to accumulate in the </w:t>
      </w:r>
      <w:r>
        <w:lastRenderedPageBreak/>
        <w:t>atmosphere, intensifying the greenhouse effect even more. Temperatures eventually became high enough to “bake out” any carbon dioxide that was trapped in carbonate rocks. This liberated carbon dioxide formed the thick atmosphere of present-day Venus. Over time, the rising temperatures would have leveled off, solar ultraviolet radiation having broken down atmospheric water vapor molecules into hydrogen and oxygen. With all the water vapor gone, the greenhouse effect would no longer have accelerated.</w:t>
      </w:r>
    </w:p>
    <w:p w14:paraId="5D9D15CD" w14:textId="77777777" w:rsidR="00B95067" w:rsidRDefault="00000000">
      <w:r>
        <w:rPr>
          <w:b/>
          <w:sz w:val="24"/>
        </w:rPr>
        <w:t>Questions</w:t>
      </w:r>
    </w:p>
    <w:p w14:paraId="6E5A4C56" w14:textId="77777777" w:rsidR="00B95067" w:rsidRDefault="00000000">
      <w:pPr>
        <w:spacing w:before="140" w:after="60"/>
      </w:pPr>
      <w:r>
        <w:rPr>
          <w:b/>
        </w:rPr>
        <w:t>1. According to paragraph 1, in what major respect are Venus and Earth different from each other?</w:t>
      </w:r>
    </w:p>
    <w:p w14:paraId="192F6A8B" w14:textId="77777777" w:rsidR="00B95067" w:rsidRDefault="00000000">
      <w:pPr>
        <w:spacing w:after="40"/>
        <w:ind w:left="360"/>
      </w:pPr>
      <w:r>
        <w:t>A. Whether carbon dioxide was present in their original atmospheres</w:t>
      </w:r>
    </w:p>
    <w:p w14:paraId="4B170E2B" w14:textId="77777777" w:rsidR="00B95067" w:rsidRDefault="00000000">
      <w:pPr>
        <w:spacing w:after="40"/>
        <w:ind w:left="360"/>
      </w:pPr>
      <w:r>
        <w:t>B. How thin their original atmospheres were</w:t>
      </w:r>
    </w:p>
    <w:p w14:paraId="4E875FE3" w14:textId="77777777" w:rsidR="00B95067" w:rsidRDefault="00000000">
      <w:pPr>
        <w:spacing w:after="40"/>
        <w:ind w:left="360"/>
      </w:pPr>
      <w:r>
        <w:t>C. What their present-day atmospheres mainly consist of</w:t>
      </w:r>
    </w:p>
    <w:p w14:paraId="3A766041" w14:textId="77777777" w:rsidR="00B95067" w:rsidRDefault="00000000">
      <w:pPr>
        <w:spacing w:after="40"/>
        <w:ind w:left="360"/>
      </w:pPr>
      <w:r>
        <w:t>D. How long ago they first developed an atmosphere</w:t>
      </w:r>
    </w:p>
    <w:p w14:paraId="6A5780D1" w14:textId="77777777" w:rsidR="00B95067" w:rsidRDefault="00000000">
      <w:pPr>
        <w:spacing w:after="160"/>
        <w:ind w:left="360"/>
      </w:pPr>
      <w:r>
        <w:rPr>
          <w:b/>
        </w:rPr>
        <w:t>Correct Answer: C</w:t>
      </w:r>
    </w:p>
    <w:p w14:paraId="39F5BEA6" w14:textId="77777777" w:rsidR="00B95067" w:rsidRDefault="00000000">
      <w:pPr>
        <w:spacing w:before="140" w:after="60"/>
      </w:pPr>
      <w:r>
        <w:rPr>
          <w:b/>
        </w:rPr>
        <w:t>2. Why does the author mention “present-day volcanoes on Earth”?</w:t>
      </w:r>
    </w:p>
    <w:p w14:paraId="239FAF49" w14:textId="77777777" w:rsidR="00B95067" w:rsidRDefault="00000000">
      <w:pPr>
        <w:spacing w:after="40"/>
        <w:ind w:left="360"/>
      </w:pPr>
      <w:r>
        <w:t>A. To provide an example of an important difference between present-day Venus and present day Earth</w:t>
      </w:r>
    </w:p>
    <w:p w14:paraId="40145A36" w14:textId="77777777" w:rsidR="00B95067" w:rsidRDefault="00000000">
      <w:pPr>
        <w:spacing w:after="40"/>
        <w:ind w:left="360"/>
      </w:pPr>
      <w:r>
        <w:t>B. To help explain why Earth’s atmosphere still contains traces of sulfur dioxide but Venus’ does not</w:t>
      </w:r>
    </w:p>
    <w:p w14:paraId="67D5A986" w14:textId="77777777" w:rsidR="00B95067" w:rsidRDefault="00000000">
      <w:pPr>
        <w:spacing w:after="40"/>
        <w:ind w:left="360"/>
      </w:pPr>
      <w:r>
        <w:t>C. To indicate one source of information about the likely composition of the original atmospheres of Venus and Earth</w:t>
      </w:r>
    </w:p>
    <w:p w14:paraId="0AD566B4" w14:textId="77777777" w:rsidR="00B95067" w:rsidRDefault="00000000">
      <w:pPr>
        <w:spacing w:after="40"/>
        <w:ind w:left="360"/>
      </w:pPr>
      <w:r>
        <w:t>D. To account for the fact that Earth’s water supply no longer comes primarily from impacting comets</w:t>
      </w:r>
    </w:p>
    <w:p w14:paraId="37D1C5E2" w14:textId="77777777" w:rsidR="00B95067" w:rsidRDefault="00000000">
      <w:pPr>
        <w:spacing w:after="160"/>
        <w:ind w:left="360"/>
      </w:pPr>
      <w:r>
        <w:rPr>
          <w:b/>
        </w:rPr>
        <w:t>Correct Answer: C</w:t>
      </w:r>
    </w:p>
    <w:p w14:paraId="05A13550" w14:textId="77777777" w:rsidR="00B95067" w:rsidRDefault="00000000">
      <w:pPr>
        <w:spacing w:before="140" w:after="60"/>
      </w:pPr>
      <w:r>
        <w:rPr>
          <w:b/>
        </w:rPr>
        <w:t>3. According to paragraph 2, what is one reason for thinking that at one time, there were significant amounts of water on Venus?</w:t>
      </w:r>
    </w:p>
    <w:p w14:paraId="1486F91C" w14:textId="77777777" w:rsidR="00B95067" w:rsidRDefault="00000000">
      <w:pPr>
        <w:spacing w:after="40"/>
        <w:ind w:left="360"/>
      </w:pPr>
      <w:r>
        <w:t>A. Because of Venus’ size and mass, its volcanoes probably produced much more water vapor than volcanoes on Earth did.</w:t>
      </w:r>
    </w:p>
    <w:p w14:paraId="190F5FBF" w14:textId="77777777" w:rsidR="00B95067" w:rsidRDefault="00000000">
      <w:pPr>
        <w:spacing w:after="40"/>
        <w:ind w:left="360"/>
      </w:pPr>
      <w:r>
        <w:t>B. The low temperature of Venus’ early atmosphere can be explained only by the presence of water.</w:t>
      </w:r>
    </w:p>
    <w:p w14:paraId="7DD8DB2E" w14:textId="77777777" w:rsidR="00B95067" w:rsidRDefault="00000000">
      <w:pPr>
        <w:spacing w:after="40"/>
        <w:ind w:left="360"/>
      </w:pPr>
      <w:r>
        <w:t>C. The presence of carbon dioxide in a planet’s atmosphere is an indicator of water on that planet.</w:t>
      </w:r>
    </w:p>
    <w:p w14:paraId="035D67C7" w14:textId="77777777" w:rsidR="00B95067" w:rsidRDefault="00000000">
      <w:pPr>
        <w:spacing w:after="40"/>
        <w:ind w:left="360"/>
      </w:pPr>
      <w:r>
        <w:t>D. Venus probably was struck by roughly as many comets as Earth was.</w:t>
      </w:r>
    </w:p>
    <w:p w14:paraId="3162FEB5" w14:textId="77777777" w:rsidR="00B95067" w:rsidRDefault="00000000">
      <w:pPr>
        <w:spacing w:after="160"/>
        <w:ind w:left="360"/>
      </w:pPr>
      <w:r>
        <w:rPr>
          <w:b/>
        </w:rPr>
        <w:t>Correct Answer: D</w:t>
      </w:r>
    </w:p>
    <w:p w14:paraId="3DD22F2F" w14:textId="77777777" w:rsidR="00B95067" w:rsidRDefault="00000000">
      <w:pPr>
        <w:spacing w:before="140" w:after="60"/>
      </w:pPr>
      <w:r>
        <w:rPr>
          <w:b/>
        </w:rPr>
        <w:t>4. The word “luminous” in the passage is closest in meaning to</w:t>
      </w:r>
    </w:p>
    <w:p w14:paraId="4368F837" w14:textId="77777777" w:rsidR="00B95067" w:rsidRDefault="00000000">
      <w:pPr>
        <w:spacing w:after="40"/>
        <w:ind w:left="360"/>
      </w:pPr>
      <w:r>
        <w:t>A. dense</w:t>
      </w:r>
    </w:p>
    <w:p w14:paraId="2D071D2A" w14:textId="77777777" w:rsidR="00B95067" w:rsidRDefault="00000000">
      <w:pPr>
        <w:spacing w:after="40"/>
        <w:ind w:left="360"/>
      </w:pPr>
      <w:r>
        <w:t>B. bright</w:t>
      </w:r>
    </w:p>
    <w:p w14:paraId="04F69D2B" w14:textId="77777777" w:rsidR="00B95067" w:rsidRDefault="00000000">
      <w:pPr>
        <w:spacing w:after="40"/>
        <w:ind w:left="360"/>
      </w:pPr>
      <w:r>
        <w:t>C. large</w:t>
      </w:r>
    </w:p>
    <w:p w14:paraId="03F823FC" w14:textId="77777777" w:rsidR="00B95067" w:rsidRDefault="00000000">
      <w:pPr>
        <w:spacing w:after="40"/>
        <w:ind w:left="360"/>
      </w:pPr>
      <w:r>
        <w:lastRenderedPageBreak/>
        <w:t>D. active</w:t>
      </w:r>
    </w:p>
    <w:p w14:paraId="61893836" w14:textId="77777777" w:rsidR="00B95067" w:rsidRDefault="00000000">
      <w:pPr>
        <w:spacing w:after="160"/>
        <w:ind w:left="360"/>
      </w:pPr>
      <w:r>
        <w:rPr>
          <w:b/>
        </w:rPr>
        <w:t>Correct Answer: B</w:t>
      </w:r>
    </w:p>
    <w:p w14:paraId="683E5C43" w14:textId="77777777" w:rsidR="00B95067" w:rsidRDefault="00000000">
      <w:pPr>
        <w:spacing w:before="140" w:after="60"/>
      </w:pPr>
      <w:r>
        <w:rPr>
          <w:b/>
        </w:rPr>
        <w:t>5. Which of the sentences below best expresses the essential information in the highlighted sentence in the passage? Incorrect choices change the meaning in important ways or leave out essential information.</w:t>
      </w:r>
    </w:p>
    <w:p w14:paraId="3B665EB7" w14:textId="77777777" w:rsidR="00B95067" w:rsidRDefault="00000000">
      <w:pPr>
        <w:spacing w:after="40"/>
        <w:ind w:left="360"/>
      </w:pPr>
      <w:r>
        <w:t>A. The first question to be answered is how Earth’s atmospheric carbon dioxide either got dissolved in the oceans or got chemically bound into carbonate rocks.</w:t>
      </w:r>
    </w:p>
    <w:p w14:paraId="614C6D4B" w14:textId="77777777" w:rsidR="00B95067" w:rsidRDefault="00000000">
      <w:pPr>
        <w:spacing w:after="40"/>
        <w:ind w:left="360"/>
      </w:pPr>
      <w:r>
        <w:t>B. The fact that Earth’s abundant carbon dioxide is more often found in carbonate rock than dissolved in the oceans is the answer to the first question.</w:t>
      </w:r>
    </w:p>
    <w:p w14:paraId="4C09B5C7" w14:textId="77777777" w:rsidR="00B95067" w:rsidRDefault="00000000">
      <w:pPr>
        <w:spacing w:after="40"/>
        <w:ind w:left="360"/>
      </w:pPr>
      <w:r>
        <w:t>C. Earth still has abundant carbon dioxide, but instead of being in the atmosphere it is now dissolved in the oceans or chemically bound into ocean rocks.</w:t>
      </w:r>
    </w:p>
    <w:p w14:paraId="2B8F83D6" w14:textId="77777777" w:rsidR="00B95067" w:rsidRDefault="00000000">
      <w:pPr>
        <w:spacing w:after="40"/>
        <w:ind w:left="360"/>
      </w:pPr>
      <w:r>
        <w:t>D. The formation of limestone and marble used up the carbon dioxide that was dissolved in Earth’s oceans so that only carbon dioxide in atmospheric form remained.</w:t>
      </w:r>
    </w:p>
    <w:p w14:paraId="3BC17BD7" w14:textId="77777777" w:rsidR="00B95067" w:rsidRDefault="00000000">
      <w:pPr>
        <w:spacing w:after="160"/>
        <w:ind w:left="360"/>
      </w:pPr>
      <w:r>
        <w:rPr>
          <w:b/>
        </w:rPr>
        <w:t>Correct Answer: C</w:t>
      </w:r>
    </w:p>
    <w:p w14:paraId="08B8AB72" w14:textId="77777777" w:rsidR="00B95067" w:rsidRDefault="00000000">
      <w:pPr>
        <w:spacing w:before="140" w:after="60"/>
      </w:pPr>
      <w:r>
        <w:rPr>
          <w:b/>
        </w:rPr>
        <w:t>6. According to paragraph 4, what is one factor that kept the amount of carbon dioxide in the atmosphere of early Venus relatively low?</w:t>
      </w:r>
    </w:p>
    <w:p w14:paraId="2F95DAB4" w14:textId="77777777" w:rsidR="00B95067" w:rsidRDefault="00000000">
      <w:pPr>
        <w:spacing w:after="40"/>
        <w:ind w:left="360"/>
      </w:pPr>
      <w:r>
        <w:t>A. The presence of water vapor clouds</w:t>
      </w:r>
    </w:p>
    <w:p w14:paraId="22F3FE43" w14:textId="77777777" w:rsidR="00B95067" w:rsidRDefault="00000000">
      <w:pPr>
        <w:spacing w:after="40"/>
        <w:ind w:left="360"/>
      </w:pPr>
      <w:r>
        <w:t>B. The presence of oceans</w:t>
      </w:r>
    </w:p>
    <w:p w14:paraId="056E2623" w14:textId="77777777" w:rsidR="00B95067" w:rsidRDefault="00000000">
      <w:pPr>
        <w:spacing w:after="40"/>
        <w:ind w:left="360"/>
      </w:pPr>
      <w:r>
        <w:t>C. Rapidly increasing temperatures at ground level</w:t>
      </w:r>
    </w:p>
    <w:p w14:paraId="6DB9BF5D" w14:textId="77777777" w:rsidR="00B95067" w:rsidRDefault="00000000">
      <w:pPr>
        <w:spacing w:after="40"/>
        <w:ind w:left="360"/>
      </w:pPr>
      <w:r>
        <w:t>D. Low atmospheric pressures</w:t>
      </w:r>
    </w:p>
    <w:p w14:paraId="09EF4AE6" w14:textId="77777777" w:rsidR="00B95067" w:rsidRDefault="00000000">
      <w:pPr>
        <w:spacing w:after="160"/>
        <w:ind w:left="360"/>
      </w:pPr>
      <w:r>
        <w:rPr>
          <w:b/>
        </w:rPr>
        <w:t>Correct Answer: B</w:t>
      </w:r>
    </w:p>
    <w:p w14:paraId="3C1913A0" w14:textId="77777777" w:rsidR="00B95067" w:rsidRDefault="00000000">
      <w:pPr>
        <w:spacing w:before="140" w:after="60"/>
      </w:pPr>
      <w:r>
        <w:rPr>
          <w:b/>
        </w:rPr>
        <w:t>7. The phrase “mechanism for” in the passage is closest in meaning to</w:t>
      </w:r>
    </w:p>
    <w:p w14:paraId="2912B233" w14:textId="77777777" w:rsidR="00B95067" w:rsidRDefault="00000000">
      <w:pPr>
        <w:spacing w:after="40"/>
        <w:ind w:left="360"/>
      </w:pPr>
      <w:r>
        <w:t>A. means of</w:t>
      </w:r>
    </w:p>
    <w:p w14:paraId="4D4B1688" w14:textId="77777777" w:rsidR="00B95067" w:rsidRDefault="00000000">
      <w:pPr>
        <w:spacing w:after="40"/>
        <w:ind w:left="360"/>
      </w:pPr>
      <w:r>
        <w:t>B. importance of</w:t>
      </w:r>
    </w:p>
    <w:p w14:paraId="54AC4E99" w14:textId="77777777" w:rsidR="00B95067" w:rsidRDefault="00000000">
      <w:pPr>
        <w:spacing w:after="40"/>
        <w:ind w:left="360"/>
      </w:pPr>
      <w:r>
        <w:t>C. need for</w:t>
      </w:r>
    </w:p>
    <w:p w14:paraId="715032B3" w14:textId="77777777" w:rsidR="00B95067" w:rsidRDefault="00000000">
      <w:pPr>
        <w:spacing w:after="40"/>
        <w:ind w:left="360"/>
      </w:pPr>
      <w:r>
        <w:t>D. benefits of</w:t>
      </w:r>
    </w:p>
    <w:p w14:paraId="2CB5E52E" w14:textId="77777777" w:rsidR="00B95067" w:rsidRDefault="00000000">
      <w:pPr>
        <w:spacing w:after="160"/>
        <w:ind w:left="360"/>
      </w:pPr>
      <w:r>
        <w:rPr>
          <w:b/>
        </w:rPr>
        <w:t>Correct Answer: A</w:t>
      </w:r>
    </w:p>
    <w:p w14:paraId="5925DBC5" w14:textId="77777777" w:rsidR="00B95067" w:rsidRDefault="00000000">
      <w:pPr>
        <w:spacing w:before="140" w:after="60"/>
      </w:pPr>
      <w:r>
        <w:rPr>
          <w:b/>
        </w:rPr>
        <w:t>8. The word “persisted” in the passage is closest in meaning to</w:t>
      </w:r>
    </w:p>
    <w:p w14:paraId="1C6CE80A" w14:textId="77777777" w:rsidR="00B95067" w:rsidRDefault="00000000">
      <w:pPr>
        <w:spacing w:after="40"/>
        <w:ind w:left="360"/>
      </w:pPr>
      <w:r>
        <w:t>A. improved</w:t>
      </w:r>
    </w:p>
    <w:p w14:paraId="190E8873" w14:textId="77777777" w:rsidR="00B95067" w:rsidRDefault="00000000">
      <w:pPr>
        <w:spacing w:after="40"/>
        <w:ind w:left="360"/>
      </w:pPr>
      <w:r>
        <w:t>B. continued</w:t>
      </w:r>
    </w:p>
    <w:p w14:paraId="5D955BD2" w14:textId="77777777" w:rsidR="00B95067" w:rsidRDefault="00000000">
      <w:pPr>
        <w:spacing w:after="40"/>
        <w:ind w:left="360"/>
      </w:pPr>
      <w:r>
        <w:t>C. weakened</w:t>
      </w:r>
    </w:p>
    <w:p w14:paraId="45F08265" w14:textId="77777777" w:rsidR="00B95067" w:rsidRDefault="00000000">
      <w:pPr>
        <w:spacing w:after="40"/>
        <w:ind w:left="360"/>
      </w:pPr>
      <w:r>
        <w:t>D. evolved</w:t>
      </w:r>
    </w:p>
    <w:p w14:paraId="36C7473E" w14:textId="77777777" w:rsidR="00B95067" w:rsidRDefault="00000000">
      <w:pPr>
        <w:spacing w:after="160"/>
        <w:ind w:left="360"/>
      </w:pPr>
      <w:r>
        <w:rPr>
          <w:b/>
        </w:rPr>
        <w:t>Correct Answer: B</w:t>
      </w:r>
    </w:p>
    <w:p w14:paraId="1604D43E" w14:textId="77777777" w:rsidR="00B95067" w:rsidRDefault="00000000">
      <w:pPr>
        <w:spacing w:before="140" w:after="60"/>
      </w:pPr>
      <w:r>
        <w:rPr>
          <w:b/>
        </w:rPr>
        <w:t>9. According to paragraph 5, what happens when temperatures rise above 374ºC?</w:t>
      </w:r>
    </w:p>
    <w:p w14:paraId="524F0346" w14:textId="77777777" w:rsidR="00B95067" w:rsidRDefault="00000000">
      <w:pPr>
        <w:spacing w:after="40"/>
        <w:ind w:left="360"/>
      </w:pPr>
      <w:r>
        <w:t>A. Atmospheric pressure begins to decrease.</w:t>
      </w:r>
    </w:p>
    <w:p w14:paraId="3C3D6979" w14:textId="77777777" w:rsidR="00B95067" w:rsidRDefault="00000000">
      <w:pPr>
        <w:spacing w:after="40"/>
        <w:ind w:left="360"/>
      </w:pPr>
      <w:r>
        <w:t>B. Water vapor disappears from the atmosphere.</w:t>
      </w:r>
    </w:p>
    <w:p w14:paraId="1B042705" w14:textId="77777777" w:rsidR="00B95067" w:rsidRDefault="00000000">
      <w:pPr>
        <w:spacing w:after="40"/>
        <w:ind w:left="360"/>
      </w:pPr>
      <w:r>
        <w:t>C. Water evaporates regardless of atmospheric pressure.</w:t>
      </w:r>
    </w:p>
    <w:p w14:paraId="0959990D" w14:textId="77777777" w:rsidR="00B95067" w:rsidRDefault="00000000">
      <w:pPr>
        <w:spacing w:after="40"/>
        <w:ind w:left="360"/>
      </w:pPr>
      <w:r>
        <w:t>D. More energy is required to evaporate a given volume of water.</w:t>
      </w:r>
    </w:p>
    <w:p w14:paraId="4D513DF8" w14:textId="77777777" w:rsidR="00B95067" w:rsidRDefault="00000000">
      <w:pPr>
        <w:spacing w:after="160"/>
        <w:ind w:left="360"/>
      </w:pPr>
      <w:r>
        <w:rPr>
          <w:b/>
        </w:rPr>
        <w:lastRenderedPageBreak/>
        <w:t>Correct Answer: C</w:t>
      </w:r>
    </w:p>
    <w:p w14:paraId="40C3406A" w14:textId="77777777" w:rsidR="00B95067" w:rsidRDefault="00000000">
      <w:pPr>
        <w:spacing w:before="140" w:after="60"/>
      </w:pPr>
      <w:r>
        <w:rPr>
          <w:b/>
        </w:rPr>
        <w:t>10. According to paragraph 6, extremely high temperatures increased the amount of carbon dioxide in Venus’ atmosphere by</w:t>
      </w:r>
    </w:p>
    <w:p w14:paraId="1D8AFCE0" w14:textId="77777777" w:rsidR="00B95067" w:rsidRDefault="00000000">
      <w:pPr>
        <w:spacing w:after="40"/>
        <w:ind w:left="360"/>
      </w:pPr>
      <w:r>
        <w:t>A. increasing the rate at which carbon dioxide was outgassed</w:t>
      </w:r>
    </w:p>
    <w:p w14:paraId="7813D318" w14:textId="77777777" w:rsidR="00B95067" w:rsidRDefault="00000000">
      <w:pPr>
        <w:spacing w:after="40"/>
        <w:ind w:left="360"/>
      </w:pPr>
      <w:r>
        <w:t>B. baking out carbon dioxide from carbonate rocks</w:t>
      </w:r>
    </w:p>
    <w:p w14:paraId="2B9648FD" w14:textId="77777777" w:rsidR="00B95067" w:rsidRDefault="00000000">
      <w:pPr>
        <w:spacing w:after="40"/>
        <w:ind w:left="360"/>
      </w:pPr>
      <w:r>
        <w:t>C. creating additional water vapor</w:t>
      </w:r>
    </w:p>
    <w:p w14:paraId="3F7AE2C2" w14:textId="77777777" w:rsidR="00B95067" w:rsidRDefault="00000000">
      <w:pPr>
        <w:spacing w:after="40"/>
        <w:ind w:left="360"/>
      </w:pPr>
      <w:r>
        <w:t>D. replacing the previous mechanisms for removing carbon dioxide with less effective ones</w:t>
      </w:r>
    </w:p>
    <w:p w14:paraId="685A05F0" w14:textId="77777777" w:rsidR="00B95067" w:rsidRDefault="00000000">
      <w:pPr>
        <w:spacing w:after="160"/>
        <w:ind w:left="360"/>
      </w:pPr>
      <w:r>
        <w:rPr>
          <w:b/>
        </w:rPr>
        <w:t>Correct Answer: B</w:t>
      </w:r>
    </w:p>
    <w:p w14:paraId="60A2C3BE" w14:textId="77777777" w:rsidR="00B95067" w:rsidRDefault="00000000">
      <w:pPr>
        <w:spacing w:before="140" w:after="60"/>
      </w:pPr>
      <w:r>
        <w:rPr>
          <w:b/>
        </w:rPr>
        <w:t>11. The passage supports the idea that the basic reason that Venus and Earth are now so different from each other is that</w:t>
      </w:r>
    </w:p>
    <w:p w14:paraId="5F3C3E04" w14:textId="77777777" w:rsidR="00B95067" w:rsidRDefault="00000000">
      <w:pPr>
        <w:spacing w:after="40"/>
        <w:ind w:left="360"/>
      </w:pPr>
      <w:r>
        <w:t>A. early Venus had more frequent volcanic outgassing than early Earth did</w:t>
      </w:r>
    </w:p>
    <w:p w14:paraId="2524122C" w14:textId="77777777" w:rsidR="00B95067" w:rsidRDefault="00000000">
      <w:pPr>
        <w:spacing w:after="40"/>
        <w:ind w:left="360"/>
      </w:pPr>
      <w:r>
        <w:t>B. early Venus had far less liquid water than early Earth did</w:t>
      </w:r>
    </w:p>
    <w:p w14:paraId="73D9D8FB" w14:textId="77777777" w:rsidR="00B95067" w:rsidRDefault="00000000">
      <w:pPr>
        <w:spacing w:after="40"/>
        <w:ind w:left="360"/>
      </w:pPr>
      <w:r>
        <w:t>C. volcanic activity stopped relatively early on Venus but continued on Earth</w:t>
      </w:r>
    </w:p>
    <w:p w14:paraId="0765FB77" w14:textId="77777777" w:rsidR="00B95067" w:rsidRDefault="00000000">
      <w:pPr>
        <w:spacing w:after="40"/>
        <w:ind w:left="360"/>
      </w:pPr>
      <w:r>
        <w:t>D. Venus is closer to the Sun than Earth is</w:t>
      </w:r>
    </w:p>
    <w:p w14:paraId="6E6CB575" w14:textId="77777777" w:rsidR="00B95067" w:rsidRDefault="00000000">
      <w:pPr>
        <w:spacing w:after="160"/>
        <w:ind w:left="360"/>
      </w:pPr>
      <w:r>
        <w:rPr>
          <w:b/>
        </w:rPr>
        <w:t>Correct Answer: D</w:t>
      </w:r>
    </w:p>
    <w:p w14:paraId="5B7A304E" w14:textId="77777777" w:rsidR="00B95067" w:rsidRDefault="00000000">
      <w:pPr>
        <w:spacing w:before="140" w:after="60"/>
      </w:pPr>
      <w:r>
        <w:rPr>
          <w:b/>
        </w:rPr>
        <w:t>12. This cycle of rising temperatures following an increase in greenhouse gases is known as the runaway greenhouse effect.</w:t>
      </w:r>
    </w:p>
    <w:p w14:paraId="799C0244" w14:textId="77777777" w:rsidR="00B95067" w:rsidRDefault="00000000">
      <w:pPr>
        <w:spacing w:after="40"/>
        <w:ind w:left="360"/>
      </w:pPr>
      <w:r>
        <w:t>A. Above this temperature, no matter what the atmospheric</w:t>
      </w:r>
    </w:p>
    <w:p w14:paraId="710FD40D" w14:textId="77777777" w:rsidR="00B95067" w:rsidRDefault="00000000">
      <w:pPr>
        <w:spacing w:after="40"/>
        <w:ind w:left="360"/>
      </w:pPr>
      <w:r>
        <w:t>B. atmosphere would have increased the greenhouse effect.</w:t>
      </w:r>
    </w:p>
    <w:p w14:paraId="0746DF8D" w14:textId="77777777" w:rsidR="00B95067" w:rsidRDefault="00000000">
      <w:pPr>
        <w:spacing w:after="40"/>
        <w:ind w:left="360"/>
      </w:pPr>
      <w:r>
        <w:t>C. oceans to evaporate faster, producing more water vapor.</w:t>
      </w:r>
    </w:p>
    <w:p w14:paraId="44FADC32" w14:textId="77777777" w:rsidR="00B95067" w:rsidRDefault="00000000">
      <w:pPr>
        <w:spacing w:after="40"/>
        <w:ind w:left="360"/>
      </w:pPr>
      <w:r>
        <w:t>D. the greenhouse effect and made the temperature climb higher still.</w:t>
      </w:r>
    </w:p>
    <w:p w14:paraId="66DE37F0" w14:textId="77777777" w:rsidR="00B95067" w:rsidRDefault="00000000">
      <w:pPr>
        <w:spacing w:after="160"/>
        <w:ind w:left="360"/>
      </w:pPr>
      <w:r>
        <w:rPr>
          <w:b/>
        </w:rPr>
        <w:t>Correct Answer: D</w:t>
      </w:r>
    </w:p>
    <w:p w14:paraId="7614E0DB" w14:textId="77777777" w:rsidR="00B95067" w:rsidRDefault="00000000">
      <w:pPr>
        <w:spacing w:before="140" w:after="60"/>
      </w:pPr>
      <w:r>
        <w:rPr>
          <w:b/>
        </w:rPr>
        <w:t xml:space="preserve">13. </w:t>
      </w:r>
    </w:p>
    <w:p w14:paraId="1A031644" w14:textId="77777777" w:rsidR="00B95067" w:rsidRDefault="00000000">
      <w:pPr>
        <w:spacing w:after="40"/>
        <w:ind w:left="360"/>
      </w:pPr>
      <w:r>
        <w:t>A. High percentage of water vapor in the atmosphere</w:t>
      </w:r>
    </w:p>
    <w:p w14:paraId="0379E6FA" w14:textId="77777777" w:rsidR="00B95067" w:rsidRDefault="00000000">
      <w:pPr>
        <w:spacing w:after="40"/>
        <w:ind w:left="360"/>
      </w:pPr>
      <w:r>
        <w:t>B. Carbon dioxide present only in atmospheric form</w:t>
      </w:r>
    </w:p>
    <w:p w14:paraId="769EC81A" w14:textId="77777777" w:rsidR="00B95067" w:rsidRDefault="00000000">
      <w:pPr>
        <w:spacing w:after="40"/>
        <w:ind w:left="360"/>
      </w:pPr>
      <w:r>
        <w:t>C. An atmosphere quite similar to that of early Earth</w:t>
      </w:r>
    </w:p>
    <w:p w14:paraId="446F91FE" w14:textId="77777777" w:rsidR="00B95067" w:rsidRDefault="00000000">
      <w:pPr>
        <w:spacing w:after="40"/>
        <w:ind w:left="360"/>
      </w:pPr>
      <w:r>
        <w:t>D. Very dense but relatively cool atmosphere</w:t>
      </w:r>
    </w:p>
    <w:p w14:paraId="0740A38E" w14:textId="77777777" w:rsidR="00B95067" w:rsidRDefault="00000000">
      <w:pPr>
        <w:spacing w:after="40"/>
        <w:ind w:left="360"/>
      </w:pPr>
      <w:r>
        <w:t>E. Completely covered with water</w:t>
      </w:r>
    </w:p>
    <w:p w14:paraId="55CF2FBD" w14:textId="77777777" w:rsidR="00B95067" w:rsidRDefault="00000000">
      <w:pPr>
        <w:spacing w:after="40"/>
        <w:ind w:left="360"/>
      </w:pPr>
      <w:r>
        <w:t>F. Complete absence of surface water</w:t>
      </w:r>
    </w:p>
    <w:p w14:paraId="0867457F" w14:textId="77777777" w:rsidR="00B95067" w:rsidRDefault="00000000">
      <w:pPr>
        <w:spacing w:after="40"/>
        <w:ind w:left="360"/>
      </w:pPr>
      <w:r>
        <w:t>G. Essentially stable temperatures</w:t>
      </w:r>
    </w:p>
    <w:p w14:paraId="7CE1D8D3" w14:textId="77777777" w:rsidR="00B95067" w:rsidRDefault="00000000">
      <w:pPr>
        <w:spacing w:after="160"/>
        <w:ind w:left="360"/>
      </w:pPr>
      <w:r>
        <w:rPr>
          <w:b/>
        </w:rPr>
        <w:t>Correct Answer: BFG-AC</w:t>
      </w:r>
    </w:p>
    <w:p w14:paraId="7F47FFA0" w14:textId="77777777" w:rsidR="00B95067" w:rsidRDefault="00000000">
      <w:pPr>
        <w:jc w:val="center"/>
      </w:pPr>
      <w:r>
        <w:rPr>
          <w:sz w:val="18"/>
        </w:rPr>
        <w:t>________________________________________</w:t>
      </w:r>
    </w:p>
    <w:p w14:paraId="08268966" w14:textId="77777777" w:rsidR="00B95067" w:rsidRDefault="00000000">
      <w:r>
        <w:rPr>
          <w:b/>
          <w:sz w:val="26"/>
        </w:rPr>
        <w:t>Passage 3: Trade and Early State Formation</w:t>
      </w:r>
    </w:p>
    <w:p w14:paraId="4971D3AA" w14:textId="77777777" w:rsidR="00B95067" w:rsidRDefault="00000000">
      <w:pPr>
        <w:spacing w:after="120"/>
        <w:jc w:val="both"/>
      </w:pPr>
      <w:r>
        <w:t xml:space="preserve">Bartering was a basic trade mechanism for many thousands of years; often sporadic and usually based on </w:t>
      </w:r>
      <w:r>
        <w:rPr>
          <w:highlight w:val="darkGray"/>
        </w:rPr>
        <w:t>notions</w:t>
      </w:r>
      <w:r>
        <w:t xml:space="preserve"> of reciprocity, it involved the mutual exchange of commodities or objects between individuals or groups. Redistribution of these goods through society lay in the hands of chiefs, religious leaders, or kin groups. Such redistribution was a basic element in chiefdoms. The </w:t>
      </w:r>
      <w:r>
        <w:lastRenderedPageBreak/>
        <w:t>change from redistribution to formal trade—often based on regulated commerce that perhaps involved fixed prices and even currency—was closely tied to growing political and social complexity and hence to the development of the state in the ancient world.</w:t>
      </w:r>
    </w:p>
    <w:p w14:paraId="2ED1F0C8" w14:textId="77777777" w:rsidR="00B95067" w:rsidRDefault="00000000">
      <w:pPr>
        <w:spacing w:after="120"/>
        <w:jc w:val="both"/>
      </w:pPr>
      <w:r>
        <w:t xml:space="preserve">In the 1970s, a number of archaeologists gave trade a primary role in the rise of ancient states. British archaeologist Colin Renfrew attributed the dramatic flowering of the Minoan civilization on Crete and through the Aegean to intensified trading contacts and to the impact of olive and vine cultivation on local communities. As agricultural economies became more </w:t>
      </w:r>
      <w:r>
        <w:rPr>
          <w:highlight w:val="darkGray"/>
        </w:rPr>
        <w:t>diversified</w:t>
      </w:r>
      <w:r>
        <w:t xml:space="preserve"> and local food supplies could be purchased both locally and over longer distances, a far-reaching economic interdependence resulted.Eventually, this led to redistribution systems for luxuries and basic commodities, systems that were organized and controlled by Minoan rulers from their palaces. As time went on, the self-sufficiency of communities was replaced by mutual dependence. Interest in long-distance trade brought about some cultural homogeneity from trade and gift exchange, and perhaps even led to piracy. Thus, intensified trade and interaction, and the flowering of specialist crafts, in a complex process of positive feedback, led to much more complex societies based on palaces, which were the economic hubs of a new Minoan civilization.</w:t>
      </w:r>
    </w:p>
    <w:p w14:paraId="470F0232" w14:textId="77777777" w:rsidR="00B95067" w:rsidRDefault="00000000">
      <w:pPr>
        <w:spacing w:after="120"/>
        <w:jc w:val="both"/>
      </w:pPr>
      <w:r>
        <w:t>Renfrew’s model made some assumptions that are now discounted. For example, he argued that the introduction of domesticated vines and olives allowed a substantial expansion of land under cultivation and helped to power the emergence of complex society. Many archaeologists and paleobotanists now question this view, pointing out that the available evidence for cultivated vines and olives suggests that they were present only in the later Bronze Age. Trade, nevertheless, was probably one of many variables that led to the emergence of palace economies in Minoan Crete.</w:t>
      </w:r>
    </w:p>
    <w:p w14:paraId="25D41454" w14:textId="77777777" w:rsidR="00B95067" w:rsidRDefault="00000000">
      <w:pPr>
        <w:spacing w:after="120"/>
        <w:jc w:val="both"/>
      </w:pPr>
      <w:r>
        <w:t>American archaeologist William Rathje developed a hypothesis that considered an explosion in long-distance exchange a fundamental cause of Mayan civilization in Mesoamerica. He suggested that the lowland Mayan environment was deficient in many vital resources, among them obsidian, salt, stone for grinding maize, and many luxury materials. All these could be obtained from the nearby highlands, from the Valley of Mexico, and from other regions, if the necessary trading networks came into being.Such connections, and the trading expeditions to maintain them, could not be organized by individual villages. The Maya lived in a relatively uniform environment, where every community suffered from the same resource deficiencies. Thus, argued Rathje, long-distance trade networks were organized through local ceremonial centers and their leaders. In time, this organization became a state, and knowledge of its functioning was exportable, as were pottery, tropical bird feathers, specialized stone materials, and other local commodities.</w:t>
      </w:r>
    </w:p>
    <w:p w14:paraId="541C9E06" w14:textId="77777777" w:rsidR="00B95067" w:rsidRDefault="00000000">
      <w:pPr>
        <w:spacing w:after="120"/>
        <w:jc w:val="both"/>
      </w:pPr>
      <w:r>
        <w:t xml:space="preserve">Rathje’s hypothesis probably explains part of the complex process of Mayan state formation, but it suffers from the objection that suitable alternative raw materials can be found in the lowlands. It could be, too, that warfare became a competitive response to population growth and to the increasing scarcity of </w:t>
      </w:r>
      <w:r>
        <w:rPr>
          <w:highlight w:val="darkGray"/>
        </w:rPr>
        <w:t>prime</w:t>
      </w:r>
      <w:r>
        <w:t xml:space="preserve"> agricultural land, and that it played an important role in the emergence of the Mayan states.</w:t>
      </w:r>
    </w:p>
    <w:p w14:paraId="68E73F44" w14:textId="77777777" w:rsidR="00B95067" w:rsidRDefault="00000000">
      <w:pPr>
        <w:spacing w:after="120"/>
        <w:jc w:val="both"/>
      </w:pPr>
      <w:r>
        <w:t xml:space="preserve">Now that we know much more about ancient exchange and commerce, we know that, because no one aspect of trade was an overriding cause of cultural change or evolution in commercial practices, trade can never be looked on as a unifying factor or as a primary agent of ancient civilization. Many ever-changing variables affected ancient trade, among them the demand for </w:t>
      </w:r>
      <w:r>
        <w:lastRenderedPageBreak/>
        <w:t>goods. There were also the logistics of transportation, the extent of the trading network, and the social and political environment. Intricate market networks channeled supplies along well-defined routes. Authorities at both ends might regulate the profits fed back to the source, providing the incentive for further transactions. There may or may not have been a market organization. Extensive long-distance trade was a consequence rather than a cause of complex societies.</w:t>
      </w:r>
    </w:p>
    <w:p w14:paraId="0A7313E9" w14:textId="77777777" w:rsidR="00B95067" w:rsidRDefault="00000000">
      <w:r>
        <w:rPr>
          <w:b/>
          <w:sz w:val="24"/>
        </w:rPr>
        <w:t>Questions</w:t>
      </w:r>
    </w:p>
    <w:p w14:paraId="7BCF7CF3" w14:textId="77777777" w:rsidR="00B95067" w:rsidRDefault="00000000">
      <w:pPr>
        <w:spacing w:before="140" w:after="60"/>
      </w:pPr>
      <w:r>
        <w:rPr>
          <w:b/>
        </w:rPr>
        <w:t>1. The word “notions” in the passage is closest in meaning to</w:t>
      </w:r>
    </w:p>
    <w:p w14:paraId="61F97607" w14:textId="77777777" w:rsidR="00B95067" w:rsidRDefault="00000000">
      <w:pPr>
        <w:spacing w:after="40"/>
        <w:ind w:left="360"/>
      </w:pPr>
      <w:r>
        <w:t>A. ideas</w:t>
      </w:r>
    </w:p>
    <w:p w14:paraId="3A31DF35" w14:textId="77777777" w:rsidR="00B95067" w:rsidRDefault="00000000">
      <w:pPr>
        <w:spacing w:after="40"/>
        <w:ind w:left="360"/>
      </w:pPr>
      <w:r>
        <w:t>B. rules</w:t>
      </w:r>
    </w:p>
    <w:p w14:paraId="264CC6FA" w14:textId="77777777" w:rsidR="00B95067" w:rsidRDefault="00000000">
      <w:pPr>
        <w:spacing w:after="40"/>
        <w:ind w:left="360"/>
      </w:pPr>
      <w:r>
        <w:t>C. degrees</w:t>
      </w:r>
    </w:p>
    <w:p w14:paraId="6A7A2CAD" w14:textId="77777777" w:rsidR="00B95067" w:rsidRDefault="00000000">
      <w:pPr>
        <w:spacing w:after="40"/>
        <w:ind w:left="360"/>
      </w:pPr>
      <w:r>
        <w:t>D. traditions</w:t>
      </w:r>
    </w:p>
    <w:p w14:paraId="6C10CA1A" w14:textId="77777777" w:rsidR="00B95067" w:rsidRDefault="00000000">
      <w:pPr>
        <w:spacing w:after="160"/>
        <w:ind w:left="360"/>
      </w:pPr>
      <w:r>
        <w:rPr>
          <w:b/>
        </w:rPr>
        <w:t>Correct Answer: A</w:t>
      </w:r>
    </w:p>
    <w:p w14:paraId="5B263ECE" w14:textId="77777777" w:rsidR="00B95067" w:rsidRDefault="00000000">
      <w:pPr>
        <w:spacing w:before="140" w:after="60"/>
      </w:pPr>
      <w:r>
        <w:rPr>
          <w:b/>
        </w:rPr>
        <w:t>2. According to paragraph 1, what development occurred as political and social complexity increased?</w:t>
      </w:r>
    </w:p>
    <w:p w14:paraId="65444C4F" w14:textId="77777777" w:rsidR="00B95067" w:rsidRDefault="00000000">
      <w:pPr>
        <w:spacing w:after="40"/>
        <w:ind w:left="360"/>
      </w:pPr>
      <w:r>
        <w:t>A. The prices of most commodities rose.</w:t>
      </w:r>
    </w:p>
    <w:p w14:paraId="08306CFC" w14:textId="77777777" w:rsidR="00B95067" w:rsidRDefault="00000000">
      <w:pPr>
        <w:spacing w:after="40"/>
        <w:ind w:left="360"/>
      </w:pPr>
      <w:r>
        <w:t>B. Formal trade emerged.</w:t>
      </w:r>
    </w:p>
    <w:p w14:paraId="44D1C3CE" w14:textId="77777777" w:rsidR="00B95067" w:rsidRDefault="00000000">
      <w:pPr>
        <w:spacing w:after="40"/>
        <w:ind w:left="360"/>
      </w:pPr>
      <w:r>
        <w:t>C. Chiefs became more powerful.</w:t>
      </w:r>
    </w:p>
    <w:p w14:paraId="3E51A1E2" w14:textId="77777777" w:rsidR="00B95067" w:rsidRDefault="00000000">
      <w:pPr>
        <w:spacing w:after="40"/>
        <w:ind w:left="360"/>
      </w:pPr>
      <w:r>
        <w:t>D. Bartering became the preferred means of trade.</w:t>
      </w:r>
    </w:p>
    <w:p w14:paraId="5CBC3218" w14:textId="77777777" w:rsidR="00B95067" w:rsidRDefault="00000000">
      <w:pPr>
        <w:spacing w:after="160"/>
        <w:ind w:left="360"/>
      </w:pPr>
      <w:r>
        <w:rPr>
          <w:b/>
        </w:rPr>
        <w:t>Correct Answer: B</w:t>
      </w:r>
    </w:p>
    <w:p w14:paraId="3ADA9823" w14:textId="77777777" w:rsidR="00B95067" w:rsidRDefault="00000000">
      <w:pPr>
        <w:spacing w:before="140" w:after="60"/>
      </w:pPr>
      <w:r>
        <w:rPr>
          <w:b/>
        </w:rPr>
        <w:t>3. The word “diversified” in the passage is closest in meaning to</w:t>
      </w:r>
    </w:p>
    <w:p w14:paraId="6F0B5340" w14:textId="77777777" w:rsidR="00B95067" w:rsidRDefault="00000000">
      <w:pPr>
        <w:spacing w:after="40"/>
        <w:ind w:left="360"/>
      </w:pPr>
      <w:r>
        <w:t>A. organized</w:t>
      </w:r>
    </w:p>
    <w:p w14:paraId="2085A49B" w14:textId="77777777" w:rsidR="00B95067" w:rsidRDefault="00000000">
      <w:pPr>
        <w:spacing w:after="40"/>
        <w:ind w:left="360"/>
      </w:pPr>
      <w:r>
        <w:t>B. selective</w:t>
      </w:r>
    </w:p>
    <w:p w14:paraId="42088694" w14:textId="77777777" w:rsidR="00B95067" w:rsidRDefault="00000000">
      <w:pPr>
        <w:spacing w:after="40"/>
        <w:ind w:left="360"/>
      </w:pPr>
      <w:r>
        <w:t>C. varied</w:t>
      </w:r>
    </w:p>
    <w:p w14:paraId="5C1FC56A" w14:textId="77777777" w:rsidR="00B95067" w:rsidRDefault="00000000">
      <w:pPr>
        <w:spacing w:after="40"/>
        <w:ind w:left="360"/>
      </w:pPr>
      <w:r>
        <w:t>D. efficient</w:t>
      </w:r>
    </w:p>
    <w:p w14:paraId="49E551B1" w14:textId="77777777" w:rsidR="00B95067" w:rsidRDefault="00000000">
      <w:pPr>
        <w:spacing w:after="160"/>
        <w:ind w:left="360"/>
      </w:pPr>
      <w:r>
        <w:rPr>
          <w:b/>
        </w:rPr>
        <w:t>Correct Answer: C</w:t>
      </w:r>
    </w:p>
    <w:p w14:paraId="7D7BD980" w14:textId="77777777" w:rsidR="00B95067" w:rsidRDefault="00000000">
      <w:pPr>
        <w:spacing w:before="140" w:after="60"/>
      </w:pPr>
      <w:r>
        <w:rPr>
          <w:b/>
        </w:rPr>
        <w:t>4. According to paragraph 2, which of the following controlled the systems of redistribution of goods in ancient Crete?</w:t>
      </w:r>
    </w:p>
    <w:p w14:paraId="1353FA6A" w14:textId="77777777" w:rsidR="00B95067" w:rsidRDefault="00000000">
      <w:pPr>
        <w:spacing w:after="40"/>
        <w:ind w:left="360"/>
      </w:pPr>
      <w:r>
        <w:t>A. Local community leaders</w:t>
      </w:r>
    </w:p>
    <w:p w14:paraId="17BA722D" w14:textId="77777777" w:rsidR="00B95067" w:rsidRDefault="00000000">
      <w:pPr>
        <w:spacing w:after="40"/>
        <w:ind w:left="360"/>
      </w:pPr>
      <w:r>
        <w:t>B. Olive growers</w:t>
      </w:r>
    </w:p>
    <w:p w14:paraId="66BAEEA1" w14:textId="77777777" w:rsidR="00B95067" w:rsidRDefault="00000000">
      <w:pPr>
        <w:spacing w:after="40"/>
        <w:ind w:left="360"/>
      </w:pPr>
      <w:r>
        <w:t>C. Minoan rulers</w:t>
      </w:r>
    </w:p>
    <w:p w14:paraId="2C617EDD" w14:textId="77777777" w:rsidR="00B95067" w:rsidRDefault="00000000">
      <w:pPr>
        <w:spacing w:after="40"/>
        <w:ind w:left="360"/>
      </w:pPr>
      <w:r>
        <w:t>D. Long-distance traders</w:t>
      </w:r>
    </w:p>
    <w:p w14:paraId="334CBF19" w14:textId="77777777" w:rsidR="00B95067" w:rsidRDefault="00000000">
      <w:pPr>
        <w:spacing w:after="160"/>
        <w:ind w:left="360"/>
      </w:pPr>
      <w:r>
        <w:rPr>
          <w:b/>
        </w:rPr>
        <w:t>Correct Answer: C</w:t>
      </w:r>
    </w:p>
    <w:p w14:paraId="224C019E" w14:textId="77777777" w:rsidR="00B95067" w:rsidRDefault="00000000">
      <w:pPr>
        <w:spacing w:before="140" w:after="60"/>
      </w:pPr>
      <w:r>
        <w:rPr>
          <w:b/>
        </w:rPr>
        <w:t>5. According to paragraph 2, Renfrew believed that one effect of long-distance trade in the Aegean was</w:t>
      </w:r>
    </w:p>
    <w:p w14:paraId="58E6D494" w14:textId="77777777" w:rsidR="00B95067" w:rsidRDefault="00000000">
      <w:pPr>
        <w:spacing w:after="40"/>
        <w:ind w:left="360"/>
      </w:pPr>
      <w:r>
        <w:t>A. a greater effort to control piracy</w:t>
      </w:r>
    </w:p>
    <w:p w14:paraId="2A7604DD" w14:textId="77777777" w:rsidR="00B95067" w:rsidRDefault="00000000">
      <w:pPr>
        <w:spacing w:after="40"/>
        <w:ind w:left="360"/>
      </w:pPr>
      <w:r>
        <w:t>B. greater cultural similarity throughout the region</w:t>
      </w:r>
    </w:p>
    <w:p w14:paraId="0CA556A0" w14:textId="77777777" w:rsidR="00B95067" w:rsidRDefault="00000000">
      <w:pPr>
        <w:spacing w:after="40"/>
        <w:ind w:left="360"/>
      </w:pPr>
      <w:r>
        <w:t>C. a decline in local olive production</w:t>
      </w:r>
    </w:p>
    <w:p w14:paraId="3DF8DE6A" w14:textId="77777777" w:rsidR="00B95067" w:rsidRDefault="00000000">
      <w:pPr>
        <w:spacing w:after="40"/>
        <w:ind w:left="360"/>
      </w:pPr>
      <w:r>
        <w:lastRenderedPageBreak/>
        <w:t>D. a decline in the use of luxuries for gift exchanges</w:t>
      </w:r>
    </w:p>
    <w:p w14:paraId="0F795B62" w14:textId="77777777" w:rsidR="00B95067" w:rsidRDefault="00000000">
      <w:pPr>
        <w:spacing w:after="160"/>
        <w:ind w:left="360"/>
      </w:pPr>
      <w:r>
        <w:rPr>
          <w:b/>
        </w:rPr>
        <w:t>Correct Answer: B</w:t>
      </w:r>
    </w:p>
    <w:p w14:paraId="3DB36E08" w14:textId="77777777" w:rsidR="00B95067" w:rsidRDefault="00000000">
      <w:pPr>
        <w:spacing w:before="140" w:after="60"/>
      </w:pPr>
      <w:r>
        <w:rPr>
          <w:b/>
        </w:rPr>
        <w:t>6. According to paragraph 3, what was a major problem with Renfrew’s model?</w:t>
      </w:r>
    </w:p>
    <w:p w14:paraId="279101EC" w14:textId="77777777" w:rsidR="00B95067" w:rsidRDefault="00000000">
      <w:pPr>
        <w:spacing w:after="40"/>
        <w:ind w:left="360"/>
      </w:pPr>
      <w:r>
        <w:t>A. He overlooked the fact that only the Minoan palaces had access to domesticated vines and olives.</w:t>
      </w:r>
    </w:p>
    <w:p w14:paraId="01038C7C" w14:textId="77777777" w:rsidR="00B95067" w:rsidRDefault="00000000">
      <w:pPr>
        <w:spacing w:after="40"/>
        <w:ind w:left="360"/>
      </w:pPr>
      <w:r>
        <w:t>B. He wrongly assumed that the introduction of domesticated vines and olives led to the cultivation of more land.</w:t>
      </w:r>
    </w:p>
    <w:p w14:paraId="00312B0C" w14:textId="77777777" w:rsidR="00B95067" w:rsidRDefault="00000000">
      <w:pPr>
        <w:spacing w:after="40"/>
        <w:ind w:left="360"/>
      </w:pPr>
      <w:r>
        <w:t>C. Trade in domesticated plants was much more important to the emergence of Minoan palace economies than he thought.</w:t>
      </w:r>
    </w:p>
    <w:p w14:paraId="794D0F19" w14:textId="77777777" w:rsidR="00B95067" w:rsidRDefault="00000000">
      <w:pPr>
        <w:spacing w:after="40"/>
        <w:ind w:left="360"/>
      </w:pPr>
      <w:r>
        <w:t>D. Domesticated vines and olives do not appear to have been available as early as he thought.</w:t>
      </w:r>
    </w:p>
    <w:p w14:paraId="1C493013" w14:textId="77777777" w:rsidR="00B95067" w:rsidRDefault="00000000">
      <w:pPr>
        <w:spacing w:after="160"/>
        <w:ind w:left="360"/>
      </w:pPr>
      <w:r>
        <w:rPr>
          <w:b/>
        </w:rPr>
        <w:t>Correct Answer: D</w:t>
      </w:r>
    </w:p>
    <w:p w14:paraId="3EC60BF7" w14:textId="77777777" w:rsidR="00B95067" w:rsidRDefault="00000000">
      <w:pPr>
        <w:spacing w:before="140" w:after="60"/>
      </w:pPr>
      <w:r>
        <w:rPr>
          <w:b/>
        </w:rPr>
        <w:t>7. According to paragraph 4, which of the following was true about ancient Mayan communities?</w:t>
      </w:r>
    </w:p>
    <w:p w14:paraId="4EC5CC02" w14:textId="77777777" w:rsidR="00B95067" w:rsidRDefault="00000000">
      <w:pPr>
        <w:spacing w:after="40"/>
        <w:ind w:left="360"/>
      </w:pPr>
      <w:r>
        <w:t>A. They each created their own separate trading networks with communities in the nearby highlands.</w:t>
      </w:r>
    </w:p>
    <w:p w14:paraId="15305B4B" w14:textId="77777777" w:rsidR="00B95067" w:rsidRDefault="00000000">
      <w:pPr>
        <w:spacing w:after="40"/>
        <w:ind w:left="360"/>
      </w:pPr>
      <w:r>
        <w:t>B. They all had many luxury materials that they were able to trade for resources that they lacked.</w:t>
      </w:r>
    </w:p>
    <w:p w14:paraId="7B2B1BAB" w14:textId="77777777" w:rsidR="00B95067" w:rsidRDefault="00000000">
      <w:pPr>
        <w:spacing w:after="40"/>
        <w:ind w:left="360"/>
      </w:pPr>
      <w:r>
        <w:t>C. They all needed to obtain a number of important materials through trade with other regions.</w:t>
      </w:r>
    </w:p>
    <w:p w14:paraId="3FD15DA4" w14:textId="77777777" w:rsidR="00B95067" w:rsidRDefault="00000000">
      <w:pPr>
        <w:spacing w:after="40"/>
        <w:ind w:left="360"/>
      </w:pPr>
      <w:r>
        <w:t>D. They all gradually reduced their trading activities with communities in the Valley of Mexico and developed trading networks with other regions.</w:t>
      </w:r>
    </w:p>
    <w:p w14:paraId="5E02336B" w14:textId="77777777" w:rsidR="00B95067" w:rsidRDefault="00000000">
      <w:pPr>
        <w:spacing w:after="160"/>
        <w:ind w:left="360"/>
      </w:pPr>
      <w:r>
        <w:rPr>
          <w:b/>
        </w:rPr>
        <w:t>Correct Answer: C</w:t>
      </w:r>
    </w:p>
    <w:p w14:paraId="157B7DB8" w14:textId="77777777" w:rsidR="00B95067" w:rsidRDefault="00000000">
      <w:pPr>
        <w:spacing w:before="140" w:after="60"/>
      </w:pPr>
      <w:r>
        <w:rPr>
          <w:b/>
        </w:rPr>
        <w:t>8. What can be inferred from the fact that the Maya lived in a “relatively uniform environment”?</w:t>
      </w:r>
    </w:p>
    <w:p w14:paraId="3D92BA42" w14:textId="77777777" w:rsidR="00B95067" w:rsidRDefault="00000000">
      <w:pPr>
        <w:spacing w:after="40"/>
        <w:ind w:left="360"/>
      </w:pPr>
      <w:r>
        <w:t>A. The communities could not obtain resources they lacked by trading with each other.</w:t>
      </w:r>
    </w:p>
    <w:p w14:paraId="41005B94" w14:textId="77777777" w:rsidR="00B95067" w:rsidRDefault="00000000">
      <w:pPr>
        <w:spacing w:after="40"/>
        <w:ind w:left="360"/>
      </w:pPr>
      <w:r>
        <w:t>B. The communities’ ceremonial centers were all organized in much the same way.</w:t>
      </w:r>
    </w:p>
    <w:p w14:paraId="45C6224B" w14:textId="77777777" w:rsidR="00B95067" w:rsidRDefault="00000000">
      <w:pPr>
        <w:spacing w:after="40"/>
        <w:ind w:left="360"/>
      </w:pPr>
      <w:r>
        <w:t>C. Increased competition between the communities to export their local commodities expanded commercial networks beyond the nearby highlands.</w:t>
      </w:r>
    </w:p>
    <w:p w14:paraId="5D1E75CE" w14:textId="77777777" w:rsidR="00B95067" w:rsidRDefault="00000000">
      <w:pPr>
        <w:spacing w:after="40"/>
        <w:ind w:left="360"/>
      </w:pPr>
      <w:r>
        <w:t>D. Different communities tended to specialize in the production of different commodities.</w:t>
      </w:r>
    </w:p>
    <w:p w14:paraId="749A4283" w14:textId="77777777" w:rsidR="00B95067" w:rsidRDefault="00000000">
      <w:pPr>
        <w:spacing w:after="160"/>
        <w:ind w:left="360"/>
      </w:pPr>
      <w:r>
        <w:rPr>
          <w:b/>
        </w:rPr>
        <w:t>Correct Answer: A</w:t>
      </w:r>
    </w:p>
    <w:p w14:paraId="5CF6A442" w14:textId="77777777" w:rsidR="00B95067" w:rsidRDefault="00000000">
      <w:pPr>
        <w:spacing w:before="140" w:after="60"/>
      </w:pPr>
      <w:r>
        <w:rPr>
          <w:b/>
        </w:rPr>
        <w:t>9. The word “prime” in the passage is closest in meaning to</w:t>
      </w:r>
    </w:p>
    <w:p w14:paraId="7D085DCD" w14:textId="77777777" w:rsidR="00B95067" w:rsidRDefault="00000000">
      <w:pPr>
        <w:spacing w:after="40"/>
        <w:ind w:left="360"/>
      </w:pPr>
      <w:r>
        <w:t>A. low-lying</w:t>
      </w:r>
    </w:p>
    <w:p w14:paraId="45037BE8" w14:textId="77777777" w:rsidR="00B95067" w:rsidRDefault="00000000">
      <w:pPr>
        <w:spacing w:after="40"/>
        <w:ind w:left="360"/>
      </w:pPr>
      <w:r>
        <w:t>B. easily accessible</w:t>
      </w:r>
    </w:p>
    <w:p w14:paraId="31B545A1" w14:textId="77777777" w:rsidR="00B95067" w:rsidRDefault="00000000">
      <w:pPr>
        <w:spacing w:after="40"/>
        <w:ind w:left="360"/>
      </w:pPr>
      <w:r>
        <w:t>C. unused</w:t>
      </w:r>
    </w:p>
    <w:p w14:paraId="123CFCDF" w14:textId="77777777" w:rsidR="00B95067" w:rsidRDefault="00000000">
      <w:pPr>
        <w:spacing w:after="40"/>
        <w:ind w:left="360"/>
      </w:pPr>
      <w:r>
        <w:t>D. high-quality</w:t>
      </w:r>
    </w:p>
    <w:p w14:paraId="48BDA026" w14:textId="77777777" w:rsidR="00B95067" w:rsidRDefault="00000000">
      <w:pPr>
        <w:spacing w:after="160"/>
        <w:ind w:left="360"/>
      </w:pPr>
      <w:r>
        <w:rPr>
          <w:b/>
        </w:rPr>
        <w:t>Correct Answer: D</w:t>
      </w:r>
    </w:p>
    <w:p w14:paraId="2DB5A0EE" w14:textId="77777777" w:rsidR="00B95067" w:rsidRDefault="00000000">
      <w:pPr>
        <w:spacing w:before="140" w:after="60"/>
      </w:pPr>
      <w:r>
        <w:rPr>
          <w:b/>
        </w:rPr>
        <w:t>10. What is the role of paragraph 5 in relation to paragraph 4?</w:t>
      </w:r>
    </w:p>
    <w:p w14:paraId="2BEB9D1C" w14:textId="77777777" w:rsidR="00B95067" w:rsidRDefault="00000000">
      <w:pPr>
        <w:spacing w:after="40"/>
        <w:ind w:left="360"/>
      </w:pPr>
      <w:r>
        <w:t>A. It restates the hypothesis presented in paragraph 4 and reinforces it with further evidence.</w:t>
      </w:r>
    </w:p>
    <w:p w14:paraId="08F6FC10" w14:textId="77777777" w:rsidR="00B95067" w:rsidRDefault="00000000">
      <w:pPr>
        <w:spacing w:after="40"/>
        <w:ind w:left="360"/>
      </w:pPr>
      <w:r>
        <w:lastRenderedPageBreak/>
        <w:t>B. It presents evidence that the hypothesis discussed in paragraph 4 confuses cause and effect.</w:t>
      </w:r>
    </w:p>
    <w:p w14:paraId="0630B0D5" w14:textId="77777777" w:rsidR="00B95067" w:rsidRDefault="00000000">
      <w:pPr>
        <w:spacing w:after="40"/>
        <w:ind w:left="360"/>
      </w:pPr>
      <w:r>
        <w:t>C. It presents a critical assessment of the hypothesis presented in paragraph 4.</w:t>
      </w:r>
    </w:p>
    <w:p w14:paraId="14FC85A4" w14:textId="77777777" w:rsidR="00B95067" w:rsidRDefault="00000000">
      <w:pPr>
        <w:spacing w:after="40"/>
        <w:ind w:left="360"/>
      </w:pPr>
      <w:r>
        <w:t>D. It explains how the hypothesis discussed in paragraph 4 was initially formulated.</w:t>
      </w:r>
    </w:p>
    <w:p w14:paraId="369FA923" w14:textId="77777777" w:rsidR="00B95067" w:rsidRDefault="00000000">
      <w:pPr>
        <w:spacing w:after="160"/>
        <w:ind w:left="360"/>
      </w:pPr>
      <w:r>
        <w:rPr>
          <w:b/>
        </w:rPr>
        <w:t>Correct Answer: C</w:t>
      </w:r>
    </w:p>
    <w:p w14:paraId="26288546" w14:textId="77777777" w:rsidR="00B95067" w:rsidRDefault="00000000">
      <w:pPr>
        <w:spacing w:before="140" w:after="60"/>
      </w:pPr>
      <w:r>
        <w:rPr>
          <w:b/>
        </w:rPr>
        <w:t>11. Which of the sentences below best expresses the essential information in the highlighted sentence in the passage? Incorrect choices change the meaning in important ways or leave out essential information.</w:t>
      </w:r>
    </w:p>
    <w:p w14:paraId="7B8D94EF" w14:textId="77777777" w:rsidR="00B95067" w:rsidRDefault="00000000">
      <w:pPr>
        <w:spacing w:after="40"/>
        <w:ind w:left="360"/>
      </w:pPr>
      <w:r>
        <w:t>A. We now know that ancient trade cannot be considered a main factor in the rise of civilization, because no one aspect of it caused change in culture or commercial practices.</w:t>
      </w:r>
    </w:p>
    <w:p w14:paraId="0197921C" w14:textId="77777777" w:rsidR="00B95067" w:rsidRDefault="00000000">
      <w:pPr>
        <w:spacing w:after="40"/>
        <w:ind w:left="360"/>
      </w:pPr>
      <w:r>
        <w:t>B. We now know that the growth of civilization was an important factor in causing cultural change and in improving commercial practices.</w:t>
      </w:r>
    </w:p>
    <w:p w14:paraId="2ECCE443" w14:textId="77777777" w:rsidR="00B95067" w:rsidRDefault="00000000">
      <w:pPr>
        <w:spacing w:after="40"/>
        <w:ind w:left="360"/>
      </w:pPr>
      <w:r>
        <w:t>C. We now know much more about how ancient trade and commerce led to cultural changes and the evolution of commercial practices.</w:t>
      </w:r>
    </w:p>
    <w:p w14:paraId="055D98A4" w14:textId="77777777" w:rsidR="00B95067" w:rsidRDefault="00000000">
      <w:pPr>
        <w:spacing w:after="40"/>
        <w:ind w:left="360"/>
      </w:pPr>
      <w:r>
        <w:t>D. We now know much more about the main factors and agents that led to ancient civilization, because we know what aspects of trade affected culture and commercial practices.</w:t>
      </w:r>
    </w:p>
    <w:p w14:paraId="72B57054" w14:textId="77777777" w:rsidR="00B95067" w:rsidRDefault="00000000">
      <w:pPr>
        <w:spacing w:after="160"/>
        <w:ind w:left="360"/>
      </w:pPr>
      <w:r>
        <w:rPr>
          <w:b/>
        </w:rPr>
        <w:t>Correct Answer: A</w:t>
      </w:r>
    </w:p>
    <w:p w14:paraId="35A3372C" w14:textId="77777777" w:rsidR="00B95067" w:rsidRDefault="00000000">
      <w:pPr>
        <w:spacing w:before="140" w:after="60"/>
      </w:pPr>
      <w:r>
        <w:rPr>
          <w:b/>
        </w:rPr>
        <w:t>12. According to paragraph 6, all of the following statements about trade in ancient civilizations are true EXCEPT:</w:t>
      </w:r>
    </w:p>
    <w:p w14:paraId="51885D63" w14:textId="77777777" w:rsidR="00B95067" w:rsidRDefault="00000000">
      <w:pPr>
        <w:spacing w:after="40"/>
        <w:ind w:left="360"/>
      </w:pPr>
      <w:r>
        <w:t>A. The spread of trade was influenced by many variables, none of which was the main cause.</w:t>
      </w:r>
    </w:p>
    <w:p w14:paraId="777386F6" w14:textId="77777777" w:rsidR="00B95067" w:rsidRDefault="00000000">
      <w:pPr>
        <w:spacing w:after="40"/>
        <w:ind w:left="360"/>
      </w:pPr>
      <w:r>
        <w:t>B. Political conditions were more important than demand for goods in the development of trade.</w:t>
      </w:r>
    </w:p>
    <w:p w14:paraId="260D9011" w14:textId="77777777" w:rsidR="00B95067" w:rsidRDefault="00000000">
      <w:pPr>
        <w:spacing w:after="40"/>
        <w:ind w:left="360"/>
      </w:pPr>
      <w:r>
        <w:t>C. Some markets had clearly established trading routes.</w:t>
      </w:r>
    </w:p>
    <w:p w14:paraId="715CAA06" w14:textId="77777777" w:rsidR="00B95067" w:rsidRDefault="00000000">
      <w:pPr>
        <w:spacing w:after="40"/>
        <w:ind w:left="360"/>
      </w:pPr>
      <w:r>
        <w:t>D. The regulation of profits provided incentives for future trade.</w:t>
      </w:r>
    </w:p>
    <w:p w14:paraId="0AF39DD2" w14:textId="77777777" w:rsidR="00B95067" w:rsidRDefault="00000000">
      <w:pPr>
        <w:spacing w:after="160"/>
        <w:ind w:left="360"/>
      </w:pPr>
      <w:r>
        <w:rPr>
          <w:b/>
        </w:rPr>
        <w:t>Correct Answer: B</w:t>
      </w:r>
    </w:p>
    <w:p w14:paraId="3EFA3BA9" w14:textId="77777777" w:rsidR="00B95067" w:rsidRDefault="00000000">
      <w:pPr>
        <w:spacing w:before="140" w:after="60"/>
      </w:pPr>
      <w:r>
        <w:rPr>
          <w:b/>
        </w:rPr>
        <w:t>13. But demand for locally unobtainable resources was clearly only a part of the story.</w:t>
      </w:r>
    </w:p>
    <w:p w14:paraId="20CF88FB" w14:textId="77777777" w:rsidR="00B95067" w:rsidRDefault="00000000">
      <w:pPr>
        <w:spacing w:after="40"/>
        <w:ind w:left="360"/>
      </w:pPr>
      <w:r>
        <w:t>A. unifying factor or as a primary agent of ancient civilization.</w:t>
      </w:r>
    </w:p>
    <w:p w14:paraId="54C6BCB4" w14:textId="77777777" w:rsidR="00B95067" w:rsidRDefault="00000000">
      <w:pPr>
        <w:spacing w:after="40"/>
        <w:ind w:left="360"/>
      </w:pPr>
      <w:r>
        <w:t>B. There were also the logistics of transportation, the extent</w:t>
      </w:r>
    </w:p>
    <w:p w14:paraId="67423615" w14:textId="77777777" w:rsidR="00B95067" w:rsidRDefault="00000000">
      <w:pPr>
        <w:spacing w:after="40"/>
        <w:ind w:left="360"/>
      </w:pPr>
      <w:r>
        <w:t>C. Intricate market networks channeled supplies along</w:t>
      </w:r>
    </w:p>
    <w:p w14:paraId="7221A4A9" w14:textId="77777777" w:rsidR="00B95067" w:rsidRDefault="00000000">
      <w:pPr>
        <w:spacing w:after="40"/>
        <w:ind w:left="360"/>
      </w:pPr>
      <w:r>
        <w:t>D. Authorities at both ends might regulate the profits fed</w:t>
      </w:r>
    </w:p>
    <w:p w14:paraId="0FB6C9DB" w14:textId="77777777" w:rsidR="00B95067" w:rsidRDefault="00000000">
      <w:pPr>
        <w:spacing w:after="160"/>
        <w:ind w:left="360"/>
      </w:pPr>
      <w:r>
        <w:rPr>
          <w:b/>
        </w:rPr>
        <w:t>Correct Answer: B</w:t>
      </w:r>
    </w:p>
    <w:p w14:paraId="726A7DBE" w14:textId="77777777" w:rsidR="00B95067" w:rsidRDefault="00000000">
      <w:pPr>
        <w:spacing w:before="140" w:after="60"/>
      </w:pPr>
      <w:r>
        <w:rPr>
          <w:b/>
        </w:rPr>
        <w:t>14. Various attempts have been made to explore the role that trade played in the rise of ancient states.</w:t>
      </w:r>
    </w:p>
    <w:p w14:paraId="7A66E226" w14:textId="77777777" w:rsidR="00B95067" w:rsidRDefault="00000000">
      <w:pPr>
        <w:spacing w:after="40"/>
        <w:ind w:left="360"/>
      </w:pPr>
      <w:r>
        <w:t>A. Barter, a basic trade mechanism that involved the direct exchange of goods or services, depended on a high degree of social complexity.</w:t>
      </w:r>
    </w:p>
    <w:p w14:paraId="57FEBD05" w14:textId="77777777" w:rsidR="00B95067" w:rsidRDefault="00000000">
      <w:pPr>
        <w:spacing w:after="40"/>
        <w:ind w:left="360"/>
      </w:pPr>
      <w:r>
        <w:t>B. Renfrew suggested that an organized state emerged in Minoan Crete because of intensified trade, but current views indicate that trade was probably only one of many variables.</w:t>
      </w:r>
    </w:p>
    <w:p w14:paraId="62A65456" w14:textId="77777777" w:rsidR="00B95067" w:rsidRDefault="00000000">
      <w:pPr>
        <w:spacing w:after="40"/>
        <w:ind w:left="360"/>
      </w:pPr>
      <w:r>
        <w:lastRenderedPageBreak/>
        <w:t>C. It was only in the 1970s that most archaeologists began to realize that the long-distance trade typical of Minoan communities varied significantly from that of lowland Mayan communities.</w:t>
      </w:r>
    </w:p>
    <w:p w14:paraId="21FE5A2F" w14:textId="77777777" w:rsidR="00B95067" w:rsidRDefault="00000000">
      <w:pPr>
        <w:spacing w:after="40"/>
        <w:ind w:left="360"/>
      </w:pPr>
      <w:r>
        <w:t>D. Rathje’s hypothesis that long-distance trade led to the emergence of a Mayan state has been objected to, and it is argued that other factors such as warfare may have played an important role too.</w:t>
      </w:r>
    </w:p>
    <w:p w14:paraId="35D688FA" w14:textId="77777777" w:rsidR="00B95067" w:rsidRDefault="00000000">
      <w:pPr>
        <w:spacing w:after="40"/>
        <w:ind w:left="360"/>
      </w:pPr>
      <w:r>
        <w:t>E. Renfrew and Rathje are recognized today for having correctly analyzed the basic relationship between trade and the emergence of states, even though they were wrong about many details.</w:t>
      </w:r>
    </w:p>
    <w:p w14:paraId="0251B8BD" w14:textId="77777777" w:rsidR="00B95067" w:rsidRDefault="00000000">
      <w:pPr>
        <w:spacing w:after="40"/>
        <w:ind w:left="360"/>
      </w:pPr>
      <w:r>
        <w:t>F. Current views indicate that trade was not the most important agent of ancient civilization and that long-distance trade was a result rather than a cause of complex societies.</w:t>
      </w:r>
    </w:p>
    <w:p w14:paraId="1428DCF1" w14:textId="77777777" w:rsidR="00B95067" w:rsidRDefault="00000000">
      <w:pPr>
        <w:spacing w:after="160"/>
        <w:ind w:left="360"/>
      </w:pPr>
      <w:r>
        <w:rPr>
          <w:b/>
        </w:rPr>
        <w:t>Correct Answer: BDF</w:t>
      </w:r>
    </w:p>
    <w:p w14:paraId="7EB0B874" w14:textId="77777777" w:rsidR="00B95067" w:rsidRDefault="00000000">
      <w:pPr>
        <w:jc w:val="center"/>
      </w:pPr>
      <w:r>
        <w:rPr>
          <w:sz w:val="18"/>
        </w:rPr>
        <w:t>________________________________________</w:t>
      </w:r>
    </w:p>
    <w:p w14:paraId="5CA1461B" w14:textId="77777777" w:rsidR="00B95067" w:rsidRDefault="00000000">
      <w:r>
        <w:br w:type="page"/>
      </w:r>
    </w:p>
    <w:p w14:paraId="320B5F56" w14:textId="77777777" w:rsidR="00B95067" w:rsidRDefault="00000000">
      <w:pPr>
        <w:jc w:val="center"/>
      </w:pPr>
      <w:r>
        <w:rPr>
          <w:b/>
          <w:sz w:val="32"/>
        </w:rPr>
        <w:lastRenderedPageBreak/>
        <w:t>TPO 042</w:t>
      </w:r>
    </w:p>
    <w:p w14:paraId="795544CC" w14:textId="77777777" w:rsidR="00B95067" w:rsidRDefault="00000000">
      <w:r>
        <w:rPr>
          <w:b/>
          <w:sz w:val="26"/>
        </w:rPr>
        <w:t>Passage 1: Geographic Isolation of Species</w:t>
      </w:r>
    </w:p>
    <w:p w14:paraId="573D4F27" w14:textId="77777777" w:rsidR="00B95067" w:rsidRDefault="00000000">
      <w:pPr>
        <w:spacing w:after="120"/>
        <w:jc w:val="both"/>
      </w:pPr>
      <w:r>
        <w:t xml:space="preserve">Biologist Ernst Mayr defined a species as “an actually or potentially interbreeding population that does not interbreed with other such populations when there is opportunity to do so.” A </w:t>
      </w:r>
      <w:r>
        <w:rPr>
          <w:highlight w:val="darkGray"/>
        </w:rPr>
        <w:t>key</w:t>
      </w:r>
      <w:r>
        <w:t xml:space="preserve"> event in the origin of many species is the separation of a population with its gene pool </w:t>
      </w:r>
      <w:r>
        <w:t>（</w:t>
      </w:r>
      <w:r>
        <w:t>all of the genes in a population at any one time</w:t>
      </w:r>
      <w:r>
        <w:t>）</w:t>
      </w:r>
      <w:r>
        <w:t xml:space="preserve"> from other populations of the same species, thereby preventing population interbreeding. With its gene pool isolated, a separate population can follow its own evolutionary course. In the formation of many species, the </w:t>
      </w:r>
      <w:r>
        <w:rPr>
          <w:highlight w:val="darkGray"/>
        </w:rPr>
        <w:t>initial</w:t>
      </w:r>
      <w:r>
        <w:t xml:space="preserve"> isolation of a population seems to have been a geographic barrier. This mode of evolving new species is called allopatric speciation.</w:t>
      </w:r>
    </w:p>
    <w:p w14:paraId="66126D8C" w14:textId="77777777" w:rsidR="00B95067" w:rsidRDefault="00000000">
      <w:pPr>
        <w:spacing w:after="120"/>
        <w:jc w:val="both"/>
      </w:pPr>
      <w:r>
        <w:t>Many factors can isolate a population geographically. A mountain range may emerge and gradually split a population of organisms that can inhabit only lowland lakes; certain fish populations might become isolated in this way. Similarly, a creeping glacier may gradually divide a population, or a land bridge such as the Isthmus of Panama may form and separate the marine life in the ocean waters on either side.</w:t>
      </w:r>
    </w:p>
    <w:p w14:paraId="6C0180A7" w14:textId="77777777" w:rsidR="00B95067" w:rsidRDefault="00000000">
      <w:pPr>
        <w:spacing w:after="120"/>
        <w:jc w:val="both"/>
      </w:pPr>
      <w:r>
        <w:t>How formidable must a geographic barrier be to keep populations apart? It depends on the ability of the organisms to move across barriers. Birds and coyotes can easily cross mountains and rivers. The passage of wind-blown tree pollen is also not hindered by such barriers, and the seeds of many plants may be carried back and forth on animals. In contrast, small rodents may find a deep canyon or a wide river an effective barrier. For example, the Grand Canyon, in the southwestern United States, separates the range of the white-tailed antelope squirrel from that of the closely related Harris’ antelope squirrel. Smaller, with a shorter tail that is white underneath, the white-tailed antelope squirrel inhabits deserts north of the canyon and west of the Colorado River in southern California. Harris’ antelope squirrel has a more limited range in deserts south of the Grand Canyon.</w:t>
      </w:r>
    </w:p>
    <w:p w14:paraId="10B17CFC" w14:textId="77777777" w:rsidR="00B95067" w:rsidRDefault="00000000">
      <w:pPr>
        <w:spacing w:after="120"/>
        <w:jc w:val="both"/>
      </w:pPr>
      <w:r>
        <w:t xml:space="preserve">Geographic isolation creates opportunities for new species to develop, but it does not necessarily lead to new species because speciation occurs only when the gene pool </w:t>
      </w:r>
      <w:r>
        <w:rPr>
          <w:highlight w:val="darkGray"/>
        </w:rPr>
        <w:t>undergoes</w:t>
      </w:r>
      <w:r>
        <w:t xml:space="preserve"> enough changes to establish reproductive barriers between the isolated population and its parent population. The likelihood of allopatric speciation increases when a population is small as well as isolated, making it more likely than a large population to have its gene pool changed substantially. For example, in less than two million years, small populations of stray animals and plants from the South American mainland that </w:t>
      </w:r>
      <w:r>
        <w:rPr>
          <w:highlight w:val="darkGray"/>
        </w:rPr>
        <w:t>managed</w:t>
      </w:r>
      <w:r>
        <w:t xml:space="preserve"> to colonize the Galapagos Islands gave rise to all the species that now inhabit the islands.</w:t>
      </w:r>
    </w:p>
    <w:p w14:paraId="04147BD5" w14:textId="77777777" w:rsidR="00B95067" w:rsidRDefault="00000000">
      <w:pPr>
        <w:spacing w:after="120"/>
        <w:jc w:val="both"/>
      </w:pPr>
      <w:r>
        <w:t>When oceanic islands are far enough apart to permit populations to evolve in isolation, but close enough to allow occasional dispersions to occur, they are effectively outdoor laboratories of evolution. The Galapagos island chain is one of the world’s greatest showcases of evolution. Each island was born from underwater volcanoes and was gradually covered by organisms derived from strays that rode the ocean currents and winds from other islands and continents. Organisms can also be carried to islands by other organisms, such as sea birds that travel long distances with seeds clinging to their feathers.</w:t>
      </w:r>
    </w:p>
    <w:p w14:paraId="20DF5B45" w14:textId="77777777" w:rsidR="00B95067" w:rsidRDefault="00000000">
      <w:pPr>
        <w:spacing w:after="120"/>
        <w:jc w:val="both"/>
      </w:pPr>
      <w:r>
        <w:lastRenderedPageBreak/>
        <w:t>The species on the Galapagos Islands today, most of which occur nowhere else, descended from organisms that floated, flew, or were blown over the sea from the South American mainland. For instance, the Galapagos island chain has a total of thirteen species of closely related birds called Galapagos finches. These birds have many similarities but differ in their feeding habits and their beak type, which is correlated with what they eat. Accumulated evidence indicates that all thirteen finch species evolved from a single small population of ancestral birds that colonized one of the islands. Completely isolated on the island after migrating from the mainland, the founder population may have undergone significant changes in its gene pool and become a new species. Later, a few individuals of this new species may have been blown by storms to a neighboring island. Isolated on this second island, the second founder population could have evolved into a second new species, which could later recolonize the island from which its founding population emigrated. Today each Galapagos island has multiple species of finches, with as many as ten on some islands.</w:t>
      </w:r>
    </w:p>
    <w:p w14:paraId="33BD2515" w14:textId="77777777" w:rsidR="00B95067" w:rsidRDefault="00000000">
      <w:r>
        <w:rPr>
          <w:b/>
          <w:sz w:val="24"/>
        </w:rPr>
        <w:t>Questions</w:t>
      </w:r>
    </w:p>
    <w:p w14:paraId="7A446740" w14:textId="77777777" w:rsidR="00B95067" w:rsidRDefault="00000000">
      <w:pPr>
        <w:spacing w:before="140" w:after="60"/>
      </w:pPr>
      <w:r>
        <w:rPr>
          <w:b/>
        </w:rPr>
        <w:t>1. The word “key” in the passage is closest in meaning to</w:t>
      </w:r>
    </w:p>
    <w:p w14:paraId="2D39ED2D" w14:textId="77777777" w:rsidR="00B95067" w:rsidRDefault="00000000">
      <w:pPr>
        <w:spacing w:after="40"/>
        <w:ind w:left="360"/>
      </w:pPr>
      <w:r>
        <w:t>A. early</w:t>
      </w:r>
    </w:p>
    <w:p w14:paraId="224C929E" w14:textId="77777777" w:rsidR="00B95067" w:rsidRDefault="00000000">
      <w:pPr>
        <w:spacing w:after="40"/>
        <w:ind w:left="360"/>
      </w:pPr>
      <w:r>
        <w:t>B. crucial</w:t>
      </w:r>
    </w:p>
    <w:p w14:paraId="6EA184DF" w14:textId="77777777" w:rsidR="00B95067" w:rsidRDefault="00000000">
      <w:pPr>
        <w:spacing w:after="40"/>
        <w:ind w:left="360"/>
      </w:pPr>
      <w:r>
        <w:t>C. noticeable</w:t>
      </w:r>
    </w:p>
    <w:p w14:paraId="4573582C" w14:textId="77777777" w:rsidR="00B95067" w:rsidRDefault="00000000">
      <w:pPr>
        <w:spacing w:after="40"/>
        <w:ind w:left="360"/>
      </w:pPr>
      <w:r>
        <w:t>D. frequent</w:t>
      </w:r>
    </w:p>
    <w:p w14:paraId="750A5EE2" w14:textId="77777777" w:rsidR="00B95067" w:rsidRDefault="00000000">
      <w:pPr>
        <w:spacing w:after="160"/>
        <w:ind w:left="360"/>
      </w:pPr>
      <w:r>
        <w:rPr>
          <w:b/>
        </w:rPr>
        <w:t>Correct Answer: B</w:t>
      </w:r>
    </w:p>
    <w:p w14:paraId="29E6E835" w14:textId="77777777" w:rsidR="00B95067" w:rsidRDefault="00000000">
      <w:pPr>
        <w:spacing w:before="140" w:after="60"/>
      </w:pPr>
      <w:r>
        <w:rPr>
          <w:b/>
        </w:rPr>
        <w:t>2. The word “initial” in the passage is closest in meaning to</w:t>
      </w:r>
    </w:p>
    <w:p w14:paraId="1A670682" w14:textId="77777777" w:rsidR="00B95067" w:rsidRDefault="00000000">
      <w:pPr>
        <w:spacing w:after="40"/>
        <w:ind w:left="360"/>
      </w:pPr>
      <w:r>
        <w:t>A. best</w:t>
      </w:r>
    </w:p>
    <w:p w14:paraId="7D71671D" w14:textId="77777777" w:rsidR="00B95067" w:rsidRDefault="00000000">
      <w:pPr>
        <w:spacing w:after="40"/>
        <w:ind w:left="360"/>
      </w:pPr>
      <w:r>
        <w:t>B. usual</w:t>
      </w:r>
    </w:p>
    <w:p w14:paraId="028DC517" w14:textId="77777777" w:rsidR="00B95067" w:rsidRDefault="00000000">
      <w:pPr>
        <w:spacing w:after="40"/>
        <w:ind w:left="360"/>
      </w:pPr>
      <w:r>
        <w:t>C. first</w:t>
      </w:r>
    </w:p>
    <w:p w14:paraId="13CEB915" w14:textId="77777777" w:rsidR="00B95067" w:rsidRDefault="00000000">
      <w:pPr>
        <w:spacing w:after="40"/>
        <w:ind w:left="360"/>
      </w:pPr>
      <w:r>
        <w:t>D. actual</w:t>
      </w:r>
    </w:p>
    <w:p w14:paraId="7C9F172C" w14:textId="77777777" w:rsidR="00B95067" w:rsidRDefault="00000000">
      <w:pPr>
        <w:spacing w:after="160"/>
        <w:ind w:left="360"/>
      </w:pPr>
      <w:r>
        <w:rPr>
          <w:b/>
        </w:rPr>
        <w:t>Correct Answer: C</w:t>
      </w:r>
    </w:p>
    <w:p w14:paraId="7E48DAD5" w14:textId="77777777" w:rsidR="00B95067" w:rsidRDefault="00000000">
      <w:pPr>
        <w:spacing w:before="140" w:after="60"/>
      </w:pPr>
      <w:r>
        <w:rPr>
          <w:b/>
        </w:rPr>
        <w:t>3. According to paragraph 1, allopatric speciation is possible when</w:t>
      </w:r>
    </w:p>
    <w:p w14:paraId="4C00144A" w14:textId="77777777" w:rsidR="00B95067" w:rsidRDefault="00000000">
      <w:pPr>
        <w:spacing w:after="40"/>
        <w:ind w:left="360"/>
      </w:pPr>
      <w:r>
        <w:t>A. a population contains all the different genes present in a species at a particular time</w:t>
      </w:r>
    </w:p>
    <w:p w14:paraId="3A173EEA" w14:textId="77777777" w:rsidR="00B95067" w:rsidRDefault="00000000">
      <w:pPr>
        <w:spacing w:after="40"/>
        <w:ind w:left="360"/>
      </w:pPr>
      <w:r>
        <w:t>B. a population becomes isolated due to the presence of a geographic barrier</w:t>
      </w:r>
    </w:p>
    <w:p w14:paraId="28D55D4B" w14:textId="77777777" w:rsidR="00B95067" w:rsidRDefault="00000000">
      <w:pPr>
        <w:spacing w:after="40"/>
        <w:ind w:left="360"/>
      </w:pPr>
      <w:r>
        <w:t>C. genetic mixing begins to occur in previously separate populations of a species</w:t>
      </w:r>
    </w:p>
    <w:p w14:paraId="1C68C843" w14:textId="77777777" w:rsidR="00B95067" w:rsidRDefault="00000000">
      <w:pPr>
        <w:spacing w:after="40"/>
        <w:ind w:left="360"/>
      </w:pPr>
      <w:r>
        <w:t>D. a species is successful in crossing a geographic barrier</w:t>
      </w:r>
    </w:p>
    <w:p w14:paraId="7AD766C9" w14:textId="77777777" w:rsidR="00B95067" w:rsidRDefault="00000000">
      <w:pPr>
        <w:spacing w:after="160"/>
        <w:ind w:left="360"/>
      </w:pPr>
      <w:r>
        <w:rPr>
          <w:b/>
        </w:rPr>
        <w:t>Correct Answer: B</w:t>
      </w:r>
    </w:p>
    <w:p w14:paraId="348F32EB" w14:textId="77777777" w:rsidR="00B95067" w:rsidRDefault="00000000">
      <w:pPr>
        <w:spacing w:before="140" w:after="60"/>
      </w:pPr>
      <w:r>
        <w:rPr>
          <w:b/>
        </w:rPr>
        <w:t>4. How is paragraph 2 related to paragraph 1?</w:t>
      </w:r>
    </w:p>
    <w:p w14:paraId="74A12B9F" w14:textId="77777777" w:rsidR="00B95067" w:rsidRDefault="00000000">
      <w:pPr>
        <w:spacing w:after="40"/>
        <w:ind w:left="360"/>
      </w:pPr>
      <w:r>
        <w:t>A. Paragraph 2 points out a number of ways in which the phenomenon of geographic isolation mentioned in paragraph 1 can occur.</w:t>
      </w:r>
    </w:p>
    <w:p w14:paraId="66137330" w14:textId="77777777" w:rsidR="00B95067" w:rsidRDefault="00000000">
      <w:pPr>
        <w:spacing w:after="40"/>
        <w:ind w:left="360"/>
      </w:pPr>
      <w:r>
        <w:t>B. Paragraph 2 identifies discoveries that led to the conclusion presented in paragraph 1 that geographic isolation has played a role in the origin of many species.</w:t>
      </w:r>
    </w:p>
    <w:p w14:paraId="1336DF2B" w14:textId="77777777" w:rsidR="00B95067" w:rsidRDefault="00000000">
      <w:pPr>
        <w:spacing w:after="40"/>
        <w:ind w:left="360"/>
      </w:pPr>
      <w:r>
        <w:t>C. Paragraph 2 provides evidence supporting the statement in paragraph 1 that a population can follow its own evolutionary course once its gene pool becomes isolated.</w:t>
      </w:r>
    </w:p>
    <w:p w14:paraId="3B1C2939" w14:textId="77777777" w:rsidR="00B95067" w:rsidRDefault="00000000">
      <w:pPr>
        <w:spacing w:after="40"/>
        <w:ind w:left="360"/>
      </w:pPr>
      <w:r>
        <w:lastRenderedPageBreak/>
        <w:t>D. Paragraph 2 explains why the term “allopatric” was adopted to describe the method of speciation described in paragraph 1.</w:t>
      </w:r>
    </w:p>
    <w:p w14:paraId="426636D0" w14:textId="77777777" w:rsidR="00B95067" w:rsidRDefault="00000000">
      <w:pPr>
        <w:spacing w:after="160"/>
        <w:ind w:left="360"/>
      </w:pPr>
      <w:r>
        <w:rPr>
          <w:b/>
        </w:rPr>
        <w:t>Correct Answer: A</w:t>
      </w:r>
    </w:p>
    <w:p w14:paraId="6651B1DC" w14:textId="77777777" w:rsidR="00B95067" w:rsidRDefault="00000000">
      <w:pPr>
        <w:spacing w:before="140" w:after="60"/>
      </w:pPr>
      <w:r>
        <w:rPr>
          <w:b/>
        </w:rPr>
        <w:t>5. In paragraph 3, the author contrasts a variety of organisms to illustrate which of the following points?</w:t>
      </w:r>
    </w:p>
    <w:p w14:paraId="67213F21" w14:textId="77777777" w:rsidR="00B95067" w:rsidRDefault="00000000">
      <w:pPr>
        <w:spacing w:after="40"/>
        <w:ind w:left="360"/>
      </w:pPr>
      <w:r>
        <w:t>A. Geographic barriers are less likely to keep apart populations of plants than populations of animals.</w:t>
      </w:r>
    </w:p>
    <w:p w14:paraId="017FB8A6" w14:textId="77777777" w:rsidR="00B95067" w:rsidRDefault="00000000">
      <w:pPr>
        <w:spacing w:after="40"/>
        <w:ind w:left="360"/>
      </w:pPr>
      <w:r>
        <w:t>B. Geographic barriers are more likely to keep apart populations of large organisms than populations of small organisms.</w:t>
      </w:r>
    </w:p>
    <w:p w14:paraId="1BDB5BC0" w14:textId="77777777" w:rsidR="00B95067" w:rsidRDefault="00000000">
      <w:pPr>
        <w:spacing w:after="40"/>
        <w:ind w:left="360"/>
      </w:pPr>
      <w:r>
        <w:t>C. Some members of a species are able to cross geographic barriers, while other members of the same species are not.</w:t>
      </w:r>
    </w:p>
    <w:p w14:paraId="495B8501" w14:textId="77777777" w:rsidR="00B95067" w:rsidRDefault="00000000">
      <w:pPr>
        <w:spacing w:after="40"/>
        <w:ind w:left="360"/>
      </w:pPr>
      <w:r>
        <w:t>D. The effectiveness of geographic barriers in keeping organisms apart depends on an organism’s ability to move across barriers.</w:t>
      </w:r>
    </w:p>
    <w:p w14:paraId="570A5BCE" w14:textId="77777777" w:rsidR="00B95067" w:rsidRDefault="00000000">
      <w:pPr>
        <w:spacing w:after="160"/>
        <w:ind w:left="360"/>
      </w:pPr>
      <w:r>
        <w:rPr>
          <w:b/>
        </w:rPr>
        <w:t>Correct Answer: D</w:t>
      </w:r>
    </w:p>
    <w:p w14:paraId="4370C74D" w14:textId="77777777" w:rsidR="00B95067" w:rsidRDefault="00000000">
      <w:pPr>
        <w:spacing w:before="140" w:after="60"/>
      </w:pPr>
      <w:r>
        <w:rPr>
          <w:b/>
        </w:rPr>
        <w:t>6. Paragraph 3 supports the idea that white-tailed antelope squirrels and Harris’ antelope squirrels have which of the following in common?</w:t>
      </w:r>
    </w:p>
    <w:p w14:paraId="589AAA2A" w14:textId="77777777" w:rsidR="00B95067" w:rsidRDefault="00000000">
      <w:pPr>
        <w:spacing w:after="40"/>
        <w:ind w:left="360"/>
      </w:pPr>
      <w:r>
        <w:t>A. They are the two smallest rodents now found in the southwestern United States.</w:t>
      </w:r>
    </w:p>
    <w:p w14:paraId="407EFB41" w14:textId="77777777" w:rsidR="00B95067" w:rsidRDefault="00000000">
      <w:pPr>
        <w:spacing w:after="40"/>
        <w:ind w:left="360"/>
      </w:pPr>
      <w:r>
        <w:t>B. They have white coloring underneath their tails.</w:t>
      </w:r>
    </w:p>
    <w:p w14:paraId="6279B8F7" w14:textId="77777777" w:rsidR="00B95067" w:rsidRDefault="00000000">
      <w:pPr>
        <w:spacing w:after="40"/>
        <w:ind w:left="360"/>
      </w:pPr>
      <w:r>
        <w:t>C. They cannot cross the Grand Canyon.</w:t>
      </w:r>
    </w:p>
    <w:p w14:paraId="72B9B917" w14:textId="77777777" w:rsidR="00B95067" w:rsidRDefault="00000000">
      <w:pPr>
        <w:spacing w:after="40"/>
        <w:ind w:left="360"/>
      </w:pPr>
      <w:r>
        <w:t>D. They cannot survive in desert conditions.</w:t>
      </w:r>
    </w:p>
    <w:p w14:paraId="59FE8DA2" w14:textId="77777777" w:rsidR="00B95067" w:rsidRDefault="00000000">
      <w:pPr>
        <w:spacing w:after="160"/>
        <w:ind w:left="360"/>
      </w:pPr>
      <w:r>
        <w:rPr>
          <w:b/>
        </w:rPr>
        <w:t>Correct Answer: C</w:t>
      </w:r>
    </w:p>
    <w:p w14:paraId="158C5772" w14:textId="77777777" w:rsidR="00B95067" w:rsidRDefault="00000000">
      <w:pPr>
        <w:spacing w:before="140" w:after="60"/>
      </w:pPr>
      <w:r>
        <w:rPr>
          <w:b/>
        </w:rPr>
        <w:t>7. The word “undergoes” in the passage is closest in meaning to</w:t>
      </w:r>
    </w:p>
    <w:p w14:paraId="440370DA" w14:textId="77777777" w:rsidR="00B95067" w:rsidRDefault="00000000">
      <w:pPr>
        <w:spacing w:after="40"/>
        <w:ind w:left="360"/>
      </w:pPr>
      <w:r>
        <w:t>A. experiences</w:t>
      </w:r>
    </w:p>
    <w:p w14:paraId="530D3D20" w14:textId="77777777" w:rsidR="00B95067" w:rsidRDefault="00000000">
      <w:pPr>
        <w:spacing w:after="40"/>
        <w:ind w:left="360"/>
      </w:pPr>
      <w:r>
        <w:t>B. allows</w:t>
      </w:r>
    </w:p>
    <w:p w14:paraId="3DEEDDFA" w14:textId="77777777" w:rsidR="00B95067" w:rsidRDefault="00000000">
      <w:pPr>
        <w:spacing w:after="40"/>
        <w:ind w:left="360"/>
      </w:pPr>
      <w:r>
        <w:t>C. prevents</w:t>
      </w:r>
    </w:p>
    <w:p w14:paraId="0FC68223" w14:textId="77777777" w:rsidR="00B95067" w:rsidRDefault="00000000">
      <w:pPr>
        <w:spacing w:after="40"/>
        <w:ind w:left="360"/>
      </w:pPr>
      <w:r>
        <w:t>D. causes</w:t>
      </w:r>
    </w:p>
    <w:p w14:paraId="4D7B22AD" w14:textId="77777777" w:rsidR="00B95067" w:rsidRDefault="00000000">
      <w:pPr>
        <w:spacing w:after="160"/>
        <w:ind w:left="360"/>
      </w:pPr>
      <w:r>
        <w:rPr>
          <w:b/>
        </w:rPr>
        <w:t>Correct Answer: A</w:t>
      </w:r>
    </w:p>
    <w:p w14:paraId="07EE15E7" w14:textId="77777777" w:rsidR="00B95067" w:rsidRDefault="00000000">
      <w:pPr>
        <w:spacing w:before="140" w:after="60"/>
      </w:pPr>
      <w:r>
        <w:rPr>
          <w:b/>
        </w:rPr>
        <w:t>8. Which of the sentences below best expresses the essential information in the highlighted sentence in the passage? Incorrect choices change the meaning in important ways or leave out essential information.</w:t>
      </w:r>
    </w:p>
    <w:p w14:paraId="53CAE43B" w14:textId="77777777" w:rsidR="00B95067" w:rsidRDefault="00000000">
      <w:pPr>
        <w:spacing w:after="40"/>
        <w:ind w:left="360"/>
      </w:pPr>
      <w:r>
        <w:t>A. Geographic isolation is sometimes but not always the reason for the creation of reproductive barriers between a parent population and the populations descended from it.</w:t>
      </w:r>
    </w:p>
    <w:p w14:paraId="29A296CF" w14:textId="77777777" w:rsidR="00B95067" w:rsidRDefault="00000000">
      <w:pPr>
        <w:spacing w:after="40"/>
        <w:ind w:left="360"/>
      </w:pPr>
      <w:r>
        <w:t>B. Genetic changes in a geographically isolated population do not necessarily make the population look different enough from its parent population to be considered a new species.</w:t>
      </w:r>
    </w:p>
    <w:p w14:paraId="5D8041D6" w14:textId="77777777" w:rsidR="00B95067" w:rsidRDefault="00000000">
      <w:pPr>
        <w:spacing w:after="40"/>
        <w:ind w:left="360"/>
      </w:pPr>
      <w:r>
        <w:t>C. Geographical isolation allows the separated populations to evolve independently of each other and so can lead to the formation of new species.</w:t>
      </w:r>
    </w:p>
    <w:p w14:paraId="1C6AA941" w14:textId="77777777" w:rsidR="00B95067" w:rsidRDefault="00000000">
      <w:pPr>
        <w:spacing w:after="40"/>
        <w:ind w:left="360"/>
      </w:pPr>
      <w:r>
        <w:t>D. Geographic isolation can lead to new species only if the gene pool of the isolated population changes enough to prevent it from reproducing with the parent population.</w:t>
      </w:r>
    </w:p>
    <w:p w14:paraId="42EBD56A" w14:textId="77777777" w:rsidR="00B95067" w:rsidRDefault="00000000">
      <w:pPr>
        <w:spacing w:after="160"/>
        <w:ind w:left="360"/>
      </w:pPr>
      <w:r>
        <w:rPr>
          <w:b/>
        </w:rPr>
        <w:t>Correct Answer: D</w:t>
      </w:r>
    </w:p>
    <w:p w14:paraId="6C672330" w14:textId="77777777" w:rsidR="00B95067" w:rsidRDefault="00000000">
      <w:pPr>
        <w:spacing w:before="140" w:after="60"/>
      </w:pPr>
      <w:r>
        <w:rPr>
          <w:b/>
        </w:rPr>
        <w:lastRenderedPageBreak/>
        <w:t>9. According to paragraph 4, why does the size of a population affect the likelihood of allopatric speciation?</w:t>
      </w:r>
    </w:p>
    <w:p w14:paraId="4BBDE6EB" w14:textId="77777777" w:rsidR="00B95067" w:rsidRDefault="00000000">
      <w:pPr>
        <w:spacing w:after="40"/>
        <w:ind w:left="360"/>
      </w:pPr>
      <w:r>
        <w:t>A. Because smaller populations are more likely than larger ones to become geographically isolated</w:t>
      </w:r>
    </w:p>
    <w:p w14:paraId="4F509039" w14:textId="77777777" w:rsidR="00B95067" w:rsidRDefault="00000000">
      <w:pPr>
        <w:spacing w:after="40"/>
        <w:ind w:left="360"/>
      </w:pPr>
      <w:r>
        <w:t>B. Because the gene pool of a small isolated population is more likely to undergo substantial change than is the gene pool of a larger population</w:t>
      </w:r>
    </w:p>
    <w:p w14:paraId="60B9C627" w14:textId="77777777" w:rsidR="00B95067" w:rsidRDefault="00000000">
      <w:pPr>
        <w:spacing w:after="40"/>
        <w:ind w:left="360"/>
      </w:pPr>
      <w:r>
        <w:t>C. Because a small isolated population can become a new species with substantially less change to its gene pool than would be required by a larger population</w:t>
      </w:r>
    </w:p>
    <w:p w14:paraId="51F3B224" w14:textId="77777777" w:rsidR="00B95067" w:rsidRDefault="00000000">
      <w:pPr>
        <w:spacing w:after="40"/>
        <w:ind w:left="360"/>
      </w:pPr>
      <w:r>
        <w:t>D. Because smaller populations are more likely to be made up of stray animals or plants than larger populations are</w:t>
      </w:r>
    </w:p>
    <w:p w14:paraId="0D05DF1B" w14:textId="77777777" w:rsidR="00B95067" w:rsidRDefault="00000000">
      <w:pPr>
        <w:spacing w:after="160"/>
        <w:ind w:left="360"/>
      </w:pPr>
      <w:r>
        <w:rPr>
          <w:b/>
        </w:rPr>
        <w:t>Correct Answer: B</w:t>
      </w:r>
    </w:p>
    <w:p w14:paraId="354CC1FC" w14:textId="77777777" w:rsidR="00B95067" w:rsidRDefault="00000000">
      <w:pPr>
        <w:spacing w:before="140" w:after="60"/>
      </w:pPr>
      <w:r>
        <w:rPr>
          <w:b/>
        </w:rPr>
        <w:t>10. The word “managed” in the passage is closest in meaning to</w:t>
      </w:r>
    </w:p>
    <w:p w14:paraId="5CBABCB5" w14:textId="77777777" w:rsidR="00B95067" w:rsidRDefault="00000000">
      <w:pPr>
        <w:spacing w:after="40"/>
        <w:ind w:left="360"/>
      </w:pPr>
      <w:r>
        <w:t>A. were able</w:t>
      </w:r>
    </w:p>
    <w:p w14:paraId="02E655A2" w14:textId="77777777" w:rsidR="00B95067" w:rsidRDefault="00000000">
      <w:pPr>
        <w:spacing w:after="40"/>
        <w:ind w:left="360"/>
      </w:pPr>
      <w:r>
        <w:t>B. were forced</w:t>
      </w:r>
    </w:p>
    <w:p w14:paraId="596FCE37" w14:textId="77777777" w:rsidR="00B95067" w:rsidRDefault="00000000">
      <w:pPr>
        <w:spacing w:after="40"/>
        <w:ind w:left="360"/>
      </w:pPr>
      <w:r>
        <w:t>C. arrived</w:t>
      </w:r>
    </w:p>
    <w:p w14:paraId="3146EDD3" w14:textId="77777777" w:rsidR="00B95067" w:rsidRDefault="00000000">
      <w:pPr>
        <w:spacing w:after="40"/>
        <w:ind w:left="360"/>
      </w:pPr>
      <w:r>
        <w:t>D. expanded</w:t>
      </w:r>
    </w:p>
    <w:p w14:paraId="091E79F8" w14:textId="77777777" w:rsidR="00B95067" w:rsidRDefault="00000000">
      <w:pPr>
        <w:spacing w:after="160"/>
        <w:ind w:left="360"/>
      </w:pPr>
      <w:r>
        <w:rPr>
          <w:b/>
        </w:rPr>
        <w:t>Correct Answer: A</w:t>
      </w:r>
    </w:p>
    <w:p w14:paraId="7139C90D" w14:textId="77777777" w:rsidR="00B95067" w:rsidRDefault="00000000">
      <w:pPr>
        <w:spacing w:before="140" w:after="60"/>
      </w:pPr>
      <w:r>
        <w:rPr>
          <w:b/>
        </w:rPr>
        <w:t>11. Paragraph 5 supports the idea that the Galapagos island chain was able to become “one of the world’s greatest showcases of evolution” primarily because of</w:t>
      </w:r>
    </w:p>
    <w:p w14:paraId="50E2ED22" w14:textId="77777777" w:rsidR="00B95067" w:rsidRDefault="00000000">
      <w:pPr>
        <w:spacing w:after="40"/>
        <w:ind w:left="360"/>
      </w:pPr>
      <w:r>
        <w:t>A. the richness of the volcanic soil of each of the islands in the chain</w:t>
      </w:r>
    </w:p>
    <w:p w14:paraId="2CB02378" w14:textId="77777777" w:rsidR="00B95067" w:rsidRDefault="00000000">
      <w:pPr>
        <w:spacing w:after="40"/>
        <w:ind w:left="360"/>
      </w:pPr>
      <w:r>
        <w:t>B. the distance of the individual islands from each other and from the mainland</w:t>
      </w:r>
    </w:p>
    <w:p w14:paraId="7C4D7E91" w14:textId="77777777" w:rsidR="00B95067" w:rsidRDefault="00000000">
      <w:pPr>
        <w:spacing w:after="40"/>
        <w:ind w:left="360"/>
      </w:pPr>
      <w:r>
        <w:t>C. the relatively long time it took for the islands to become covered by organisms</w:t>
      </w:r>
    </w:p>
    <w:p w14:paraId="43FD87EC" w14:textId="77777777" w:rsidR="00B95067" w:rsidRDefault="00000000">
      <w:pPr>
        <w:spacing w:after="40"/>
        <w:ind w:left="360"/>
      </w:pPr>
      <w:r>
        <w:t>D. the outdoor laboratories that scientists have built on the islands to study evolution</w:t>
      </w:r>
    </w:p>
    <w:p w14:paraId="70543D53" w14:textId="77777777" w:rsidR="00B95067" w:rsidRDefault="00000000">
      <w:pPr>
        <w:spacing w:after="160"/>
        <w:ind w:left="360"/>
      </w:pPr>
      <w:r>
        <w:rPr>
          <w:b/>
        </w:rPr>
        <w:t>Correct Answer: B</w:t>
      </w:r>
    </w:p>
    <w:p w14:paraId="6AC19C20" w14:textId="77777777" w:rsidR="00B95067" w:rsidRDefault="00000000">
      <w:pPr>
        <w:spacing w:before="140" w:after="60"/>
      </w:pPr>
      <w:r>
        <w:rPr>
          <w:b/>
        </w:rPr>
        <w:t>12. According to paragraph 6, what is true about the thirteen species of Galapagos finches?</w:t>
      </w:r>
    </w:p>
    <w:p w14:paraId="208F64F3" w14:textId="77777777" w:rsidR="00B95067" w:rsidRDefault="00000000">
      <w:pPr>
        <w:spacing w:after="40"/>
        <w:ind w:left="360"/>
      </w:pPr>
      <w:r>
        <w:t>A. All thirteen species are now found on most of the Galapagos Islands.</w:t>
      </w:r>
    </w:p>
    <w:p w14:paraId="38207247" w14:textId="77777777" w:rsidR="00B95067" w:rsidRDefault="00000000">
      <w:pPr>
        <w:spacing w:after="40"/>
        <w:ind w:left="360"/>
      </w:pPr>
      <w:r>
        <w:t>B. All thirteen species are descended from the same population of ancestral birds.</w:t>
      </w:r>
    </w:p>
    <w:p w14:paraId="4FCCE9E1" w14:textId="77777777" w:rsidR="00B95067" w:rsidRDefault="00000000">
      <w:pPr>
        <w:spacing w:after="40"/>
        <w:ind w:left="360"/>
      </w:pPr>
      <w:r>
        <w:t>C. All thirteen species evolved on the island that was originally colonized by finches from the mainland.</w:t>
      </w:r>
    </w:p>
    <w:p w14:paraId="03353FA6" w14:textId="77777777" w:rsidR="00B95067" w:rsidRDefault="00000000">
      <w:pPr>
        <w:spacing w:after="40"/>
        <w:ind w:left="360"/>
      </w:pPr>
      <w:r>
        <w:t>D. All thirteen species occur only in small, completely isolated populations.</w:t>
      </w:r>
    </w:p>
    <w:p w14:paraId="2CD76DCA" w14:textId="77777777" w:rsidR="00B95067" w:rsidRDefault="00000000">
      <w:pPr>
        <w:spacing w:after="160"/>
        <w:ind w:left="360"/>
      </w:pPr>
      <w:r>
        <w:rPr>
          <w:b/>
        </w:rPr>
        <w:t>Correct Answer: B</w:t>
      </w:r>
    </w:p>
    <w:p w14:paraId="5F9BB7D9" w14:textId="77777777" w:rsidR="00B95067" w:rsidRDefault="00000000">
      <w:pPr>
        <w:spacing w:before="140" w:after="60"/>
      </w:pPr>
      <w:r>
        <w:rPr>
          <w:b/>
        </w:rPr>
        <w:t>13. This process of speciation and colonization could have been repeated over and over again, gradually involving all the islands in the chain.</w:t>
      </w:r>
    </w:p>
    <w:p w14:paraId="73E8EC07" w14:textId="77777777" w:rsidR="00B95067" w:rsidRDefault="00000000">
      <w:pPr>
        <w:spacing w:after="40"/>
        <w:ind w:left="360"/>
      </w:pPr>
      <w:r>
        <w:t>A. changes in its gene pool and become a new species.</w:t>
      </w:r>
    </w:p>
    <w:p w14:paraId="49B3AD79" w14:textId="77777777" w:rsidR="00B95067" w:rsidRDefault="00000000">
      <w:pPr>
        <w:spacing w:after="40"/>
        <w:ind w:left="360"/>
      </w:pPr>
      <w:r>
        <w:t>B. new species may have been blown by storms to a neighboring island.</w:t>
      </w:r>
    </w:p>
    <w:p w14:paraId="0D12C836" w14:textId="77777777" w:rsidR="00B95067" w:rsidRDefault="00000000">
      <w:pPr>
        <w:spacing w:after="40"/>
        <w:ind w:left="360"/>
      </w:pPr>
      <w:r>
        <w:t>C. recolonize the island from which its founding population emigrated.</w:t>
      </w:r>
    </w:p>
    <w:p w14:paraId="24977D83" w14:textId="77777777" w:rsidR="00B95067" w:rsidRDefault="00000000">
      <w:pPr>
        <w:spacing w:after="40"/>
        <w:ind w:left="360"/>
      </w:pPr>
      <w:r>
        <w:t>D. island has multiple species of finches, with as many as ten on some islands.</w:t>
      </w:r>
    </w:p>
    <w:p w14:paraId="62B6BF6A" w14:textId="77777777" w:rsidR="00B95067" w:rsidRDefault="00000000">
      <w:pPr>
        <w:spacing w:after="160"/>
        <w:ind w:left="360"/>
      </w:pPr>
      <w:r>
        <w:rPr>
          <w:b/>
        </w:rPr>
        <w:t>Correct Answer: C</w:t>
      </w:r>
    </w:p>
    <w:p w14:paraId="17DA2186" w14:textId="77777777" w:rsidR="00B95067" w:rsidRDefault="00000000">
      <w:pPr>
        <w:spacing w:before="140" w:after="60"/>
      </w:pPr>
      <w:r>
        <w:rPr>
          <w:b/>
        </w:rPr>
        <w:lastRenderedPageBreak/>
        <w:t>14. The geographic isolation of a population can result in the rise of a new species.</w:t>
      </w:r>
    </w:p>
    <w:p w14:paraId="2644C741" w14:textId="77777777" w:rsidR="00B95067" w:rsidRDefault="00000000">
      <w:pPr>
        <w:spacing w:after="40"/>
        <w:ind w:left="360"/>
      </w:pPr>
      <w:r>
        <w:t>A. Isolation can result when a geographic barrier forms and splits a population or when a few organisms somehow get carried across an existing geographic barrier and form a new population.</w:t>
      </w:r>
    </w:p>
    <w:p w14:paraId="379CDD95" w14:textId="77777777" w:rsidR="00B95067" w:rsidRDefault="00000000">
      <w:pPr>
        <w:spacing w:after="40"/>
        <w:ind w:left="360"/>
      </w:pPr>
      <w:r>
        <w:t>B. Fish populations are more easily isolated by geographic barriers than are populations of most other organisms because fish cannot move across areas where there is no water.</w:t>
      </w:r>
    </w:p>
    <w:p w14:paraId="17ED7639" w14:textId="77777777" w:rsidR="00B95067" w:rsidRDefault="00000000">
      <w:pPr>
        <w:spacing w:after="40"/>
        <w:ind w:left="360"/>
      </w:pPr>
      <w:r>
        <w:t>C. Speciation is more likely when an isolated population is small because significant genetic changes are more likely to occur in a small population than in a large one.</w:t>
      </w:r>
    </w:p>
    <w:p w14:paraId="0BDD1B10" w14:textId="77777777" w:rsidR="00B95067" w:rsidRDefault="00000000">
      <w:pPr>
        <w:spacing w:after="40"/>
        <w:ind w:left="360"/>
      </w:pPr>
      <w:r>
        <w:t>D. The Galapagos Islands are well situated for speciation because they provide opportunities for population isolation while also making occasional dispersions between islands possible.</w:t>
      </w:r>
    </w:p>
    <w:p w14:paraId="3C63EAB0" w14:textId="77777777" w:rsidR="00B95067" w:rsidRDefault="00000000">
      <w:pPr>
        <w:spacing w:after="40"/>
        <w:ind w:left="360"/>
      </w:pPr>
      <w:r>
        <w:t>E. Because of the geographic isolation of the Galapagos Islands, the species that now inhabit them have gene pools that have not changed very much since the islands were first populated.</w:t>
      </w:r>
    </w:p>
    <w:p w14:paraId="602F2C6A" w14:textId="77777777" w:rsidR="00B95067" w:rsidRDefault="00000000">
      <w:pPr>
        <w:spacing w:after="40"/>
        <w:ind w:left="360"/>
      </w:pPr>
      <w:r>
        <w:t>F. Evidence indicates that the first organisms to reach the Galapagos Islands were probably a small population of finches that, in less than two million years of isolation, evolved into thirteen species.</w:t>
      </w:r>
    </w:p>
    <w:p w14:paraId="0CC7CD7B" w14:textId="77777777" w:rsidR="00B95067" w:rsidRDefault="00000000">
      <w:pPr>
        <w:spacing w:after="160"/>
        <w:ind w:left="360"/>
      </w:pPr>
      <w:r>
        <w:rPr>
          <w:b/>
        </w:rPr>
        <w:t>Correct Answer: ACD</w:t>
      </w:r>
    </w:p>
    <w:p w14:paraId="68229B88" w14:textId="77777777" w:rsidR="00B95067" w:rsidRDefault="00000000">
      <w:pPr>
        <w:jc w:val="center"/>
      </w:pPr>
      <w:r>
        <w:rPr>
          <w:sz w:val="18"/>
        </w:rPr>
        <w:t>________________________________________</w:t>
      </w:r>
    </w:p>
    <w:p w14:paraId="12B5A4EC" w14:textId="77777777" w:rsidR="00B95067" w:rsidRDefault="00000000">
      <w:r>
        <w:rPr>
          <w:b/>
          <w:sz w:val="26"/>
        </w:rPr>
        <w:t>Passage 2: Explaining Dinosaur Extinction</w:t>
      </w:r>
    </w:p>
    <w:p w14:paraId="5D84B684" w14:textId="77777777" w:rsidR="00B95067" w:rsidRDefault="00000000">
      <w:pPr>
        <w:spacing w:after="120"/>
        <w:jc w:val="both"/>
      </w:pPr>
      <w:r>
        <w:t xml:space="preserve">Dinosaurs rapidly became extinct about 65 million years ago as part of a mass extinction known as the K–T event, because it is associated with a geological signature known as the K–T boundary, usually a thin band of sedimentation found in various parts of the world (K is the traditional abbreviation for the Cretaceous, derived from the German name Kreidezeit). Many explanations have been proposed for why dinosaurs became extinct. For example, some have blamed dinosaur extinction on the development of flowering plants, which were supposedly more difficult to digest and could have caused constipation or indigestion—except that flowering plants first evolved in the Early Cretaceous, about 60 million years before the dinosaurs died out. In fact, several scientists have suggested that the duckbill dinosaurs and horned dinosaurs, with their complex battery of grinding teeth, evolved to exploit this new resource of rapidly growing flowering plants. Others have blamed extinction on competition from the mammals, which </w:t>
      </w:r>
      <w:r>
        <w:rPr>
          <w:highlight w:val="darkGray"/>
        </w:rPr>
        <w:t>allegedly</w:t>
      </w:r>
      <w:r>
        <w:t xml:space="preserve"> ate all the dinosaur eggs—except that mammals and dinosaurs appeared at the same time in the Late Triassic, about 190 million years ago, and there is no reason to believe that mammals suddenly acquired a taste for dinosaur eggs after 120 million years of coexistence. Some explanations (such as the one stating that dinosaurs all died of diseases) fail because there is no way to scientifically test them, and they cannot move beyond the realm of speculation and guesswork.</w:t>
      </w:r>
    </w:p>
    <w:p w14:paraId="475ADC6A" w14:textId="77777777" w:rsidR="00B95067" w:rsidRDefault="00000000">
      <w:pPr>
        <w:spacing w:after="120"/>
        <w:jc w:val="both"/>
      </w:pPr>
      <w:r>
        <w:t xml:space="preserve">This focus on explaining dinosaur extinction misses an important point: the extinction at the end of the Cretaceous was a global event that killed off organisms up and down the food chain. It wiped out many kinds of plankton in the ocean and many marine organisms that lived on the plankton at the base of the food chain. These included a variety of clams and snails, and especially the ammonites, a group of shelled squidlike creatures that dominated the Mesozoic seas and had survived many previous mass extinctions. The K–T event marked the end of the </w:t>
      </w:r>
      <w:r>
        <w:lastRenderedPageBreak/>
        <w:t xml:space="preserve">marine reptiles, such as the mosasaurs and the plesiosaurs, which were the largest creatures that had ever lived in the seas and which ruled the seas long before whales evolved. On land, there was also a </w:t>
      </w:r>
      <w:r>
        <w:rPr>
          <w:highlight w:val="darkGray"/>
        </w:rPr>
        <w:t>crisis</w:t>
      </w:r>
      <w:r>
        <w:t xml:space="preserve"> among the land plants, in addition to the disappearance of dinosaurs. So any event that can explain the destruction of the base of the food chain (plankton in the ocean, plants on land) can better explain what happened to organisms at the top of the food chain, such as the dinosaurs. By contrast, any explanation that focuses strictly on the dinosaurs completely misses the point. The Cretaceous extinctions were a global phenomenon, and dinosaurs were just a part of a bigger picture.</w:t>
      </w:r>
    </w:p>
    <w:p w14:paraId="03C6AF05" w14:textId="77777777" w:rsidR="00B95067" w:rsidRDefault="00000000">
      <w:pPr>
        <w:spacing w:after="120"/>
        <w:jc w:val="both"/>
      </w:pPr>
      <w:r>
        <w:t xml:space="preserve">According to one theory, the Age of Dinosaurs ended suddenly 65 million years ago when a giant rock from space plummeted to Earth. Estimated to be ten to fifteen kilometers in diameter, this bolide (either a comet or an asteroid) was traveling at cosmic speeds of 20–70 kilometers per second, or 45,000–156,000 miles per hour. Such a huge mass traveling at such tremendous speeds carries an enormous amount of energy. When the bolide struck, this energy was released and generated a huge shock wave that leveled everything for thousands of kilometers around the impact and caused most of the landscape to burst into flames. The bolide struck an area of the Yucatán Peninsula of Mexico known as Chicxulub, excavating a crater 15–20 kilometers deep and at least 170 kilometers in diameter. The impact displaced huge volumes of seawater, causing much flood damage in the Caribbean. Meanwhile, the bolide itself excavated 100 cubic kilometers of rock and debris from the site, which rose to an altitude of 100 kilometers. Most of it fell back immediately, but some of it remained as dust in the atmosphere for months. This material, along with the smoke from the fires, shrouded Earth, creating a form of nuclear winter. According to computerized climate models, global temperatures fell to near the freezing point, photosynthesis </w:t>
      </w:r>
      <w:r>
        <w:rPr>
          <w:highlight w:val="darkGray"/>
        </w:rPr>
        <w:t>halted</w:t>
      </w:r>
      <w:r>
        <w:t>, and most plants on land and in the sea died. With the bottom of the food chain destroyed, dinosaurs could not survive.</w:t>
      </w:r>
    </w:p>
    <w:p w14:paraId="7835047E" w14:textId="77777777" w:rsidR="00B95067" w:rsidRDefault="00000000">
      <w:r>
        <w:rPr>
          <w:b/>
          <w:sz w:val="24"/>
        </w:rPr>
        <w:t>Questions</w:t>
      </w:r>
    </w:p>
    <w:p w14:paraId="24FA4006" w14:textId="77777777" w:rsidR="00B95067" w:rsidRDefault="00000000">
      <w:pPr>
        <w:spacing w:before="140" w:after="60"/>
      </w:pPr>
      <w:r>
        <w:rPr>
          <w:b/>
        </w:rPr>
        <w:t>1. In paragraph 1, why does the author include a discussion of when flowering plants evolved?</w:t>
      </w:r>
    </w:p>
    <w:p w14:paraId="2F76EF89" w14:textId="77777777" w:rsidR="00B95067" w:rsidRDefault="00000000">
      <w:pPr>
        <w:spacing w:after="40"/>
        <w:ind w:left="360"/>
      </w:pPr>
      <w:r>
        <w:t>A. To help explain why some scientists believe that the development of flowering plants led to dinosaur extinction</w:t>
      </w:r>
    </w:p>
    <w:p w14:paraId="00D02DF2" w14:textId="77777777" w:rsidR="00B95067" w:rsidRDefault="00000000">
      <w:pPr>
        <w:spacing w:after="40"/>
        <w:ind w:left="360"/>
      </w:pPr>
      <w:r>
        <w:t>B. To cast doubt on the theory that the development of flowering plants caused dinosaurs to become extinct</w:t>
      </w:r>
    </w:p>
    <w:p w14:paraId="4D7F41DA" w14:textId="77777777" w:rsidR="00B95067" w:rsidRDefault="00000000">
      <w:pPr>
        <w:spacing w:after="40"/>
        <w:ind w:left="360"/>
      </w:pPr>
      <w:r>
        <w:t>C. To suggest that dinosaurs were able to survive for as long as they did because of the availability of flowering plants</w:t>
      </w:r>
    </w:p>
    <w:p w14:paraId="260E3718" w14:textId="77777777" w:rsidR="00B95067" w:rsidRDefault="00000000">
      <w:pPr>
        <w:spacing w:after="40"/>
        <w:ind w:left="360"/>
      </w:pPr>
      <w:r>
        <w:t>D. To emphasize that duckbill dinosaurs and horned dinosaurs were the first dinosaurs to become extinct</w:t>
      </w:r>
    </w:p>
    <w:p w14:paraId="0A644C12" w14:textId="77777777" w:rsidR="00B95067" w:rsidRDefault="00000000">
      <w:pPr>
        <w:spacing w:after="160"/>
        <w:ind w:left="360"/>
      </w:pPr>
      <w:r>
        <w:rPr>
          <w:b/>
        </w:rPr>
        <w:t>Correct Answer: B</w:t>
      </w:r>
    </w:p>
    <w:p w14:paraId="44C6F26E" w14:textId="77777777" w:rsidR="00B95067" w:rsidRDefault="00000000">
      <w:pPr>
        <w:spacing w:before="140" w:after="60"/>
      </w:pPr>
      <w:r>
        <w:rPr>
          <w:b/>
        </w:rPr>
        <w:t>2. The word “allegedly” in the passage is closest in meaning to</w:t>
      </w:r>
    </w:p>
    <w:p w14:paraId="1F4F4007" w14:textId="77777777" w:rsidR="00B95067" w:rsidRDefault="00000000">
      <w:pPr>
        <w:spacing w:after="40"/>
        <w:ind w:left="360"/>
      </w:pPr>
      <w:r>
        <w:t>A. inevitably</w:t>
      </w:r>
    </w:p>
    <w:p w14:paraId="3E580CC2" w14:textId="77777777" w:rsidR="00B95067" w:rsidRDefault="00000000">
      <w:pPr>
        <w:spacing w:after="40"/>
        <w:ind w:left="360"/>
      </w:pPr>
      <w:r>
        <w:t>B. gradually</w:t>
      </w:r>
    </w:p>
    <w:p w14:paraId="52EE3B81" w14:textId="77777777" w:rsidR="00B95067" w:rsidRDefault="00000000">
      <w:pPr>
        <w:spacing w:after="40"/>
        <w:ind w:left="360"/>
      </w:pPr>
      <w:r>
        <w:t>C. Supposedly</w:t>
      </w:r>
    </w:p>
    <w:p w14:paraId="186D9337" w14:textId="77777777" w:rsidR="00B95067" w:rsidRDefault="00000000">
      <w:pPr>
        <w:spacing w:after="40"/>
        <w:ind w:left="360"/>
      </w:pPr>
      <w:r>
        <w:t>D. Increasingly</w:t>
      </w:r>
    </w:p>
    <w:p w14:paraId="3EB5662B" w14:textId="77777777" w:rsidR="00B95067" w:rsidRDefault="00000000">
      <w:pPr>
        <w:spacing w:after="160"/>
        <w:ind w:left="360"/>
      </w:pPr>
      <w:r>
        <w:rPr>
          <w:b/>
        </w:rPr>
        <w:lastRenderedPageBreak/>
        <w:t>Correct Answer: C</w:t>
      </w:r>
    </w:p>
    <w:p w14:paraId="501D5A82" w14:textId="77777777" w:rsidR="00B95067" w:rsidRDefault="00000000">
      <w:pPr>
        <w:spacing w:before="140" w:after="60"/>
      </w:pPr>
      <w:r>
        <w:rPr>
          <w:b/>
        </w:rPr>
        <w:t>3. According to paragraph 1, the extinction of the dinosaurs is unlikely to have been the result of competition from mammals because</w:t>
      </w:r>
    </w:p>
    <w:p w14:paraId="112613BB" w14:textId="77777777" w:rsidR="00B95067" w:rsidRDefault="00000000">
      <w:pPr>
        <w:spacing w:after="40"/>
        <w:ind w:left="360"/>
      </w:pPr>
      <w:r>
        <w:t>A. mammals would not have been capable of eating dinosaur eggs</w:t>
      </w:r>
    </w:p>
    <w:p w14:paraId="7CCFB2FD" w14:textId="77777777" w:rsidR="00B95067" w:rsidRDefault="00000000">
      <w:pPr>
        <w:spacing w:after="40"/>
        <w:ind w:left="360"/>
      </w:pPr>
      <w:r>
        <w:t>B. mammals did not appear in any significant numbers until after the Late Triassic</w:t>
      </w:r>
    </w:p>
    <w:p w14:paraId="47128DBE" w14:textId="77777777" w:rsidR="00B95067" w:rsidRDefault="00000000">
      <w:pPr>
        <w:spacing w:after="40"/>
        <w:ind w:left="360"/>
      </w:pPr>
      <w:r>
        <w:t>C. mammals and dinosaurs did not, in fact, compete for any of the same resources</w:t>
      </w:r>
    </w:p>
    <w:p w14:paraId="2DD4995A" w14:textId="77777777" w:rsidR="00B95067" w:rsidRDefault="00000000">
      <w:pPr>
        <w:spacing w:after="40"/>
        <w:ind w:left="360"/>
      </w:pPr>
      <w:r>
        <w:t>D. mammals and dinosaurs lived together for roughly 120 million years before the extinction</w:t>
      </w:r>
    </w:p>
    <w:p w14:paraId="500BD7AD" w14:textId="77777777" w:rsidR="00B95067" w:rsidRDefault="00000000">
      <w:pPr>
        <w:spacing w:after="160"/>
        <w:ind w:left="360"/>
      </w:pPr>
      <w:r>
        <w:rPr>
          <w:b/>
        </w:rPr>
        <w:t>Correct Answer: D</w:t>
      </w:r>
    </w:p>
    <w:p w14:paraId="715DFAB6" w14:textId="77777777" w:rsidR="00B95067" w:rsidRDefault="00000000">
      <w:pPr>
        <w:spacing w:before="140" w:after="60"/>
      </w:pPr>
      <w:r>
        <w:rPr>
          <w:b/>
        </w:rPr>
        <w:t>4. According to paragraph 2, what is problematic about some scientists’ focus on dinosaur extinction?</w:t>
      </w:r>
    </w:p>
    <w:p w14:paraId="3D68036A" w14:textId="77777777" w:rsidR="00B95067" w:rsidRDefault="00000000">
      <w:pPr>
        <w:spacing w:after="40"/>
        <w:ind w:left="360"/>
      </w:pPr>
      <w:r>
        <w:t>A. Dinosaurs became extinct so long ago that no theory about their disappearance can be proven scientifically.</w:t>
      </w:r>
    </w:p>
    <w:p w14:paraId="5A57D78B" w14:textId="77777777" w:rsidR="00B95067" w:rsidRDefault="00000000">
      <w:pPr>
        <w:spacing w:after="40"/>
        <w:ind w:left="360"/>
      </w:pPr>
      <w:r>
        <w:t>B. Dinosaurs were not the only organisms that went extinct at the end of the Cretaceous period.</w:t>
      </w:r>
    </w:p>
    <w:p w14:paraId="76F4C7C2" w14:textId="77777777" w:rsidR="00B95067" w:rsidRDefault="00000000">
      <w:pPr>
        <w:spacing w:after="40"/>
        <w:ind w:left="360"/>
      </w:pPr>
      <w:r>
        <w:t>C. More marine organisms went extinct during the Cretaceous than did dinosaur species.</w:t>
      </w:r>
    </w:p>
    <w:p w14:paraId="27A05CA2" w14:textId="77777777" w:rsidR="00B95067" w:rsidRDefault="00000000">
      <w:pPr>
        <w:spacing w:after="40"/>
        <w:ind w:left="360"/>
      </w:pPr>
      <w:r>
        <w:t>D. It is more important to understand how plankton and other marine organisms came to thrive during the Cretaceous period.</w:t>
      </w:r>
    </w:p>
    <w:p w14:paraId="4E0E6FC5" w14:textId="77777777" w:rsidR="00B95067" w:rsidRDefault="00000000">
      <w:pPr>
        <w:spacing w:after="160"/>
        <w:ind w:left="360"/>
      </w:pPr>
      <w:r>
        <w:rPr>
          <w:b/>
        </w:rPr>
        <w:t>Correct Answer: B</w:t>
      </w:r>
    </w:p>
    <w:p w14:paraId="1AE2A5E5" w14:textId="77777777" w:rsidR="00B95067" w:rsidRDefault="00000000">
      <w:pPr>
        <w:spacing w:before="140" w:after="60"/>
      </w:pPr>
      <w:r>
        <w:rPr>
          <w:b/>
        </w:rPr>
        <w:t>5. According to paragraph 2, each of the following became extinct during the K–T event EXCEPT</w:t>
      </w:r>
    </w:p>
    <w:p w14:paraId="0403070E" w14:textId="77777777" w:rsidR="00B95067" w:rsidRDefault="00000000">
      <w:pPr>
        <w:spacing w:after="40"/>
        <w:ind w:left="360"/>
      </w:pPr>
      <w:r>
        <w:t>A. early species of whales</w:t>
      </w:r>
    </w:p>
    <w:p w14:paraId="033254CB" w14:textId="77777777" w:rsidR="00B95067" w:rsidRDefault="00000000">
      <w:pPr>
        <w:spacing w:after="40"/>
        <w:ind w:left="360"/>
      </w:pPr>
      <w:r>
        <w:t>B. marine reptiles</w:t>
      </w:r>
    </w:p>
    <w:p w14:paraId="3CEBA5C5" w14:textId="77777777" w:rsidR="00B95067" w:rsidRDefault="00000000">
      <w:pPr>
        <w:spacing w:after="40"/>
        <w:ind w:left="360"/>
      </w:pPr>
      <w:r>
        <w:t>C. various species of clams</w:t>
      </w:r>
    </w:p>
    <w:p w14:paraId="37434EFC" w14:textId="77777777" w:rsidR="00B95067" w:rsidRDefault="00000000">
      <w:pPr>
        <w:spacing w:after="40"/>
        <w:ind w:left="360"/>
      </w:pPr>
      <w:r>
        <w:t>D. many species of land plants</w:t>
      </w:r>
    </w:p>
    <w:p w14:paraId="2C39F0EA" w14:textId="77777777" w:rsidR="00B95067" w:rsidRDefault="00000000">
      <w:pPr>
        <w:spacing w:after="160"/>
        <w:ind w:left="360"/>
      </w:pPr>
      <w:r>
        <w:rPr>
          <w:b/>
        </w:rPr>
        <w:t>Correct Answer: A</w:t>
      </w:r>
    </w:p>
    <w:p w14:paraId="45DC12E8" w14:textId="77777777" w:rsidR="00B95067" w:rsidRDefault="00000000">
      <w:pPr>
        <w:spacing w:before="140" w:after="60"/>
      </w:pPr>
      <w:r>
        <w:rPr>
          <w:b/>
        </w:rPr>
        <w:t>6. What makes the extinction of “the ammonites” especially significant?</w:t>
      </w:r>
    </w:p>
    <w:p w14:paraId="26CE1637" w14:textId="77777777" w:rsidR="00B95067" w:rsidRDefault="00000000">
      <w:pPr>
        <w:spacing w:after="40"/>
        <w:ind w:left="360"/>
      </w:pPr>
      <w:r>
        <w:t>A. They were among the largest creatures that ever lived.</w:t>
      </w:r>
    </w:p>
    <w:p w14:paraId="4B36FDD8" w14:textId="77777777" w:rsidR="00B95067" w:rsidRDefault="00000000">
      <w:pPr>
        <w:spacing w:after="40"/>
        <w:ind w:left="360"/>
      </w:pPr>
      <w:r>
        <w:t>B. They existed at the lowest level of the food chain.</w:t>
      </w:r>
    </w:p>
    <w:p w14:paraId="17B51459" w14:textId="77777777" w:rsidR="00B95067" w:rsidRDefault="00000000">
      <w:pPr>
        <w:spacing w:after="40"/>
        <w:ind w:left="360"/>
      </w:pPr>
      <w:r>
        <w:t>C. They had been able to survive in the Mesozoic seas.</w:t>
      </w:r>
    </w:p>
    <w:p w14:paraId="18DA5BBF" w14:textId="77777777" w:rsidR="00B95067" w:rsidRDefault="00000000">
      <w:pPr>
        <w:spacing w:after="40"/>
        <w:ind w:left="360"/>
      </w:pPr>
      <w:r>
        <w:t>D. They had survived many previous mass extinctions.</w:t>
      </w:r>
    </w:p>
    <w:p w14:paraId="0BFE77D2" w14:textId="77777777" w:rsidR="00B95067" w:rsidRDefault="00000000">
      <w:pPr>
        <w:spacing w:after="160"/>
        <w:ind w:left="360"/>
      </w:pPr>
      <w:r>
        <w:rPr>
          <w:b/>
        </w:rPr>
        <w:t>Correct Answer: D</w:t>
      </w:r>
    </w:p>
    <w:p w14:paraId="3C476711" w14:textId="77777777" w:rsidR="00B95067" w:rsidRDefault="00000000">
      <w:pPr>
        <w:spacing w:before="140" w:after="60"/>
      </w:pPr>
      <w:r>
        <w:rPr>
          <w:b/>
        </w:rPr>
        <w:t>7. The word “halted” in the passage is closest in meaning to</w:t>
      </w:r>
    </w:p>
    <w:p w14:paraId="1A49BE5C" w14:textId="77777777" w:rsidR="00B95067" w:rsidRDefault="00000000">
      <w:pPr>
        <w:spacing w:after="40"/>
        <w:ind w:left="360"/>
      </w:pPr>
      <w:r>
        <w:t>A. slowed</w:t>
      </w:r>
    </w:p>
    <w:p w14:paraId="1A189854" w14:textId="77777777" w:rsidR="00B95067" w:rsidRDefault="00000000">
      <w:pPr>
        <w:spacing w:after="40"/>
        <w:ind w:left="360"/>
      </w:pPr>
      <w:r>
        <w:t>B. stopped</w:t>
      </w:r>
    </w:p>
    <w:p w14:paraId="3C989E3D" w14:textId="77777777" w:rsidR="00B95067" w:rsidRDefault="00000000">
      <w:pPr>
        <w:spacing w:after="40"/>
        <w:ind w:left="360"/>
      </w:pPr>
      <w:r>
        <w:t>C. contracted</w:t>
      </w:r>
    </w:p>
    <w:p w14:paraId="45FB6E30" w14:textId="77777777" w:rsidR="00B95067" w:rsidRDefault="00000000">
      <w:pPr>
        <w:spacing w:after="40"/>
        <w:ind w:left="360"/>
      </w:pPr>
      <w:r>
        <w:t>D. declined</w:t>
      </w:r>
    </w:p>
    <w:p w14:paraId="59BF1415" w14:textId="77777777" w:rsidR="00B95067" w:rsidRDefault="00000000">
      <w:pPr>
        <w:spacing w:after="160"/>
        <w:ind w:left="360"/>
      </w:pPr>
      <w:r>
        <w:rPr>
          <w:b/>
        </w:rPr>
        <w:t>Correct Answer: B</w:t>
      </w:r>
    </w:p>
    <w:p w14:paraId="12725202" w14:textId="77777777" w:rsidR="00B95067" w:rsidRDefault="00000000">
      <w:pPr>
        <w:spacing w:before="140" w:after="60"/>
      </w:pPr>
      <w:r>
        <w:rPr>
          <w:b/>
        </w:rPr>
        <w:lastRenderedPageBreak/>
        <w:t>8. The word “strictly" in the passage is closest in meaning to</w:t>
      </w:r>
    </w:p>
    <w:p w14:paraId="46C0CB2D" w14:textId="77777777" w:rsidR="00B95067" w:rsidRDefault="00000000">
      <w:pPr>
        <w:spacing w:after="40"/>
        <w:ind w:left="360"/>
      </w:pPr>
      <w:r>
        <w:t>A. exclusively</w:t>
      </w:r>
    </w:p>
    <w:p w14:paraId="6D3F5CE1" w14:textId="77777777" w:rsidR="00B95067" w:rsidRDefault="00000000">
      <w:pPr>
        <w:spacing w:after="40"/>
        <w:ind w:left="360"/>
      </w:pPr>
      <w:r>
        <w:t>B. mainly</w:t>
      </w:r>
    </w:p>
    <w:p w14:paraId="32DB1448" w14:textId="77777777" w:rsidR="00B95067" w:rsidRDefault="00000000">
      <w:pPr>
        <w:spacing w:after="40"/>
        <w:ind w:left="360"/>
      </w:pPr>
      <w:r>
        <w:t>C. initially</w:t>
      </w:r>
    </w:p>
    <w:p w14:paraId="19A5E167" w14:textId="77777777" w:rsidR="00B95067" w:rsidRDefault="00000000">
      <w:pPr>
        <w:spacing w:after="40"/>
        <w:ind w:left="360"/>
      </w:pPr>
      <w:r>
        <w:t>D. wrongly</w:t>
      </w:r>
    </w:p>
    <w:p w14:paraId="0BC4FEB1" w14:textId="77777777" w:rsidR="00B95067" w:rsidRDefault="00000000">
      <w:pPr>
        <w:spacing w:after="160"/>
        <w:ind w:left="360"/>
      </w:pPr>
      <w:r>
        <w:rPr>
          <w:b/>
        </w:rPr>
        <w:t>Correct Answer: A</w:t>
      </w:r>
    </w:p>
    <w:p w14:paraId="1F6B90B6" w14:textId="77777777" w:rsidR="00B95067" w:rsidRDefault="00000000">
      <w:pPr>
        <w:spacing w:before="140" w:after="60"/>
      </w:pPr>
      <w:r>
        <w:rPr>
          <w:b/>
        </w:rPr>
        <w:t>9. The word “crisis” in the passage is closest in meaning to</w:t>
      </w:r>
    </w:p>
    <w:p w14:paraId="7C9B69BC" w14:textId="77777777" w:rsidR="00B95067" w:rsidRDefault="00000000">
      <w:pPr>
        <w:spacing w:after="40"/>
        <w:ind w:left="360"/>
      </w:pPr>
      <w:r>
        <w:t>A. collapse</w:t>
      </w:r>
    </w:p>
    <w:p w14:paraId="71344668" w14:textId="77777777" w:rsidR="00B95067" w:rsidRDefault="00000000">
      <w:pPr>
        <w:spacing w:after="40"/>
        <w:ind w:left="360"/>
      </w:pPr>
      <w:r>
        <w:t>B. disturbance</w:t>
      </w:r>
    </w:p>
    <w:p w14:paraId="7D7E0062" w14:textId="77777777" w:rsidR="00B95067" w:rsidRDefault="00000000">
      <w:pPr>
        <w:spacing w:after="40"/>
        <w:ind w:left="360"/>
      </w:pPr>
      <w:r>
        <w:t>C. critical situation</w:t>
      </w:r>
    </w:p>
    <w:p w14:paraId="65E1B280" w14:textId="77777777" w:rsidR="00B95067" w:rsidRDefault="00000000">
      <w:pPr>
        <w:spacing w:after="40"/>
        <w:ind w:left="360"/>
      </w:pPr>
      <w:r>
        <w:t>D. loss</w:t>
      </w:r>
    </w:p>
    <w:p w14:paraId="1E89BEEE" w14:textId="77777777" w:rsidR="00B95067" w:rsidRDefault="00000000">
      <w:pPr>
        <w:spacing w:after="160"/>
        <w:ind w:left="360"/>
      </w:pPr>
      <w:r>
        <w:rPr>
          <w:b/>
        </w:rPr>
        <w:t>Correct Answer: C</w:t>
      </w:r>
    </w:p>
    <w:p w14:paraId="256E6F8D" w14:textId="77777777" w:rsidR="00B95067" w:rsidRDefault="00000000">
      <w:pPr>
        <w:spacing w:before="140" w:after="60"/>
      </w:pPr>
      <w:r>
        <w:rPr>
          <w:b/>
        </w:rPr>
        <w:t>10. How does paragraph 3 relate to paragraph 2?</w:t>
      </w:r>
    </w:p>
    <w:p w14:paraId="18BA4BD1" w14:textId="77777777" w:rsidR="00B95067" w:rsidRDefault="00000000">
      <w:pPr>
        <w:spacing w:after="40"/>
        <w:ind w:left="360"/>
      </w:pPr>
      <w:r>
        <w:t>A. Paragraph 3 provides an alternative explanation to the one provided in paragraph 2.</w:t>
      </w:r>
    </w:p>
    <w:p w14:paraId="3DFB515D" w14:textId="77777777" w:rsidR="00B95067" w:rsidRDefault="00000000">
      <w:pPr>
        <w:spacing w:after="40"/>
        <w:ind w:left="360"/>
      </w:pPr>
      <w:r>
        <w:t>B. Paragraph 3 provides an explanation that satisfies the conditions set forth in paragraph 2.</w:t>
      </w:r>
    </w:p>
    <w:p w14:paraId="6D6D3EB7" w14:textId="77777777" w:rsidR="00B95067" w:rsidRDefault="00000000">
      <w:pPr>
        <w:spacing w:after="40"/>
        <w:ind w:left="360"/>
      </w:pPr>
      <w:r>
        <w:t>C. Paragraph 3 provides the facts to support the theory presented in paragraph 2.</w:t>
      </w:r>
    </w:p>
    <w:p w14:paraId="130BDBD5" w14:textId="77777777" w:rsidR="00B95067" w:rsidRDefault="00000000">
      <w:pPr>
        <w:spacing w:after="40"/>
        <w:ind w:left="360"/>
      </w:pPr>
      <w:r>
        <w:t>D. Paragraph 3 presents a theory that calls into question the position described in paragraph 2.</w:t>
      </w:r>
    </w:p>
    <w:p w14:paraId="48FD3CD7" w14:textId="77777777" w:rsidR="00B95067" w:rsidRDefault="00000000">
      <w:pPr>
        <w:spacing w:after="160"/>
        <w:ind w:left="360"/>
      </w:pPr>
      <w:r>
        <w:rPr>
          <w:b/>
        </w:rPr>
        <w:t>Correct Answer: B</w:t>
      </w:r>
    </w:p>
    <w:p w14:paraId="3613E25E" w14:textId="77777777" w:rsidR="00B95067" w:rsidRDefault="00000000">
      <w:pPr>
        <w:spacing w:before="140" w:after="60"/>
      </w:pPr>
      <w:r>
        <w:rPr>
          <w:b/>
        </w:rPr>
        <w:t>11. Paragraph 3 answers all of the following questions EXCEPT:</w:t>
      </w:r>
    </w:p>
    <w:p w14:paraId="33DFF6F5" w14:textId="77777777" w:rsidR="00B95067" w:rsidRDefault="00000000">
      <w:pPr>
        <w:spacing w:after="40"/>
        <w:ind w:left="360"/>
      </w:pPr>
      <w:r>
        <w:t>A. Why did the bolide fall to Earth?</w:t>
      </w:r>
    </w:p>
    <w:p w14:paraId="3211E16F" w14:textId="77777777" w:rsidR="00B95067" w:rsidRDefault="00000000">
      <w:pPr>
        <w:spacing w:after="40"/>
        <w:ind w:left="360"/>
      </w:pPr>
      <w:r>
        <w:t>B. How fast was the bolide traveling?</w:t>
      </w:r>
    </w:p>
    <w:p w14:paraId="73021D4A" w14:textId="77777777" w:rsidR="00B95067" w:rsidRDefault="00000000">
      <w:pPr>
        <w:spacing w:after="40"/>
        <w:ind w:left="360"/>
      </w:pPr>
      <w:r>
        <w:t>C. How was the bolide capable of generating a shock wave?</w:t>
      </w:r>
    </w:p>
    <w:p w14:paraId="332A820A" w14:textId="77777777" w:rsidR="00B95067" w:rsidRDefault="00000000">
      <w:pPr>
        <w:spacing w:after="40"/>
        <w:ind w:left="360"/>
      </w:pPr>
      <w:r>
        <w:t>D. How did the bolide cause flood damage to the Caribbean?</w:t>
      </w:r>
    </w:p>
    <w:p w14:paraId="00CB91AE" w14:textId="77777777" w:rsidR="00B95067" w:rsidRDefault="00000000">
      <w:pPr>
        <w:spacing w:after="160"/>
        <w:ind w:left="360"/>
      </w:pPr>
      <w:r>
        <w:rPr>
          <w:b/>
        </w:rPr>
        <w:t>Correct Answer: A</w:t>
      </w:r>
    </w:p>
    <w:p w14:paraId="1CA05DBC" w14:textId="77777777" w:rsidR="00B95067" w:rsidRDefault="00000000">
      <w:pPr>
        <w:spacing w:before="140" w:after="60"/>
      </w:pPr>
      <w:r>
        <w:rPr>
          <w:b/>
        </w:rPr>
        <w:t>12. Paragraph 3 strongly suggests that if the bolide impact theory is correct, the majority of the extinctions associated with the K–T event resulted from</w:t>
      </w:r>
    </w:p>
    <w:p w14:paraId="4F38BE81" w14:textId="77777777" w:rsidR="00B95067" w:rsidRDefault="00000000">
      <w:pPr>
        <w:spacing w:after="40"/>
        <w:ind w:left="360"/>
      </w:pPr>
      <w:r>
        <w:t>A. sunlight being blocked for months by dust and smoke in Earth’s atmosphere</w:t>
      </w:r>
    </w:p>
    <w:p w14:paraId="4EF12B99" w14:textId="77777777" w:rsidR="00B95067" w:rsidRDefault="00000000">
      <w:pPr>
        <w:spacing w:after="40"/>
        <w:ind w:left="360"/>
      </w:pPr>
      <w:r>
        <w:t>B. widespread flooding that followed the displacement of huge volumes of seawater</w:t>
      </w:r>
    </w:p>
    <w:p w14:paraId="15226EBE" w14:textId="77777777" w:rsidR="00B95067" w:rsidRDefault="00000000">
      <w:pPr>
        <w:spacing w:after="40"/>
        <w:ind w:left="360"/>
      </w:pPr>
      <w:r>
        <w:t>C. the leveling of the landscape by the shock wave that was generated when the bolide struck Earth</w:t>
      </w:r>
    </w:p>
    <w:p w14:paraId="64FF208D" w14:textId="77777777" w:rsidR="00B95067" w:rsidRDefault="00000000">
      <w:pPr>
        <w:spacing w:after="40"/>
        <w:ind w:left="360"/>
      </w:pPr>
      <w:r>
        <w:t>D. the rise in global temperatures caused by the fires that burned much of the landscape</w:t>
      </w:r>
    </w:p>
    <w:p w14:paraId="2A909D89" w14:textId="77777777" w:rsidR="00B95067" w:rsidRDefault="00000000">
      <w:pPr>
        <w:spacing w:after="160"/>
        <w:ind w:left="360"/>
      </w:pPr>
      <w:r>
        <w:rPr>
          <w:b/>
        </w:rPr>
        <w:t>Correct Answer: A</w:t>
      </w:r>
    </w:p>
    <w:p w14:paraId="08F86238" w14:textId="77777777" w:rsidR="00B95067" w:rsidRDefault="00000000">
      <w:pPr>
        <w:spacing w:before="140" w:after="60"/>
      </w:pPr>
      <w:r>
        <w:rPr>
          <w:b/>
        </w:rPr>
        <w:t>13. Some explanations seem plausible until the facts are considered.</w:t>
      </w:r>
    </w:p>
    <w:p w14:paraId="3BDCC2D4" w14:textId="77777777" w:rsidR="00B95067" w:rsidRDefault="00000000">
      <w:pPr>
        <w:spacing w:after="40"/>
        <w:ind w:left="360"/>
      </w:pPr>
      <w:r>
        <w:t>A. Many explanations have been proposed for why dinosaurs became</w:t>
      </w:r>
    </w:p>
    <w:p w14:paraId="1F2B199B" w14:textId="77777777" w:rsidR="00B95067" w:rsidRDefault="00000000">
      <w:pPr>
        <w:spacing w:after="40"/>
        <w:ind w:left="360"/>
      </w:pPr>
      <w:r>
        <w:t>B. For example, some have blamed dinosaur extinction</w:t>
      </w:r>
    </w:p>
    <w:p w14:paraId="538219F0" w14:textId="77777777" w:rsidR="00B95067" w:rsidRDefault="00000000">
      <w:pPr>
        <w:spacing w:after="40"/>
        <w:ind w:left="360"/>
      </w:pPr>
      <w:r>
        <w:t>C. about 60 million years before the dinosaurs died out.</w:t>
      </w:r>
    </w:p>
    <w:p w14:paraId="4129E2BB" w14:textId="77777777" w:rsidR="00B95067" w:rsidRDefault="00000000">
      <w:pPr>
        <w:spacing w:after="40"/>
        <w:ind w:left="360"/>
      </w:pPr>
      <w:r>
        <w:t>D. evolved to exploit this new resource of rapidly growing flowering plants.</w:t>
      </w:r>
    </w:p>
    <w:p w14:paraId="7EEBF1E7" w14:textId="77777777" w:rsidR="00B95067" w:rsidRDefault="00000000">
      <w:pPr>
        <w:spacing w:after="160"/>
        <w:ind w:left="360"/>
      </w:pPr>
      <w:r>
        <w:rPr>
          <w:b/>
        </w:rPr>
        <w:lastRenderedPageBreak/>
        <w:t>Correct Answer: B</w:t>
      </w:r>
    </w:p>
    <w:p w14:paraId="3CAC202E" w14:textId="77777777" w:rsidR="00B95067" w:rsidRDefault="00000000">
      <w:pPr>
        <w:spacing w:before="140" w:after="60"/>
      </w:pPr>
      <w:r>
        <w:rPr>
          <w:b/>
        </w:rPr>
        <w:t>14. Over the years, scientists have proposed a number of theories as to why dinosaurs suddenly became extinct about 65 million years ago.</w:t>
      </w:r>
    </w:p>
    <w:p w14:paraId="325B68E4" w14:textId="77777777" w:rsidR="00B95067" w:rsidRDefault="00000000">
      <w:pPr>
        <w:spacing w:after="40"/>
        <w:ind w:left="360"/>
      </w:pPr>
      <w:r>
        <w:t>A. Many explanations for dinosaur extinction have been proposed, but most of them are either called into question by known facts or are merely unsupported hypotheses.</w:t>
      </w:r>
    </w:p>
    <w:p w14:paraId="77D3C70B" w14:textId="77777777" w:rsidR="00B95067" w:rsidRDefault="00000000">
      <w:pPr>
        <w:spacing w:after="40"/>
        <w:ind w:left="360"/>
      </w:pPr>
      <w:r>
        <w:t>B. Although mammals and dinosaurs appeared at about the same time in the Late Triassic, the K–T event, which marked the end of the dinosaurs, apparently had relatively little impact on mammals.</w:t>
      </w:r>
    </w:p>
    <w:p w14:paraId="1287F77F" w14:textId="77777777" w:rsidR="00B95067" w:rsidRDefault="00000000">
      <w:pPr>
        <w:spacing w:after="40"/>
        <w:ind w:left="360"/>
      </w:pPr>
      <w:r>
        <w:t>C. Focusing on dinosaurs misses the point that the extinction, at about the same time, of the shelled squidlike creatures that dominated the Mesozoic seas was far more scientifically significant.</w:t>
      </w:r>
    </w:p>
    <w:p w14:paraId="052E786A" w14:textId="77777777" w:rsidR="00B95067" w:rsidRDefault="00000000">
      <w:pPr>
        <w:spacing w:after="40"/>
        <w:ind w:left="360"/>
      </w:pPr>
      <w:r>
        <w:t>D. Any satisfactory explanation of the mass extinction of dinosaurs must take into account the fact that the disappearance of the dinosaurs was part of a global mass extinction.</w:t>
      </w:r>
    </w:p>
    <w:p w14:paraId="62CE339A" w14:textId="77777777" w:rsidR="00B95067" w:rsidRDefault="00000000">
      <w:pPr>
        <w:spacing w:after="40"/>
        <w:ind w:left="360"/>
      </w:pPr>
      <w:r>
        <w:t>E. Computerized climate models of global temperature fluctuations support the theory that a huge rock from space hit the Yucatan Peninsula in Mexico about 65 million years ago.</w:t>
      </w:r>
    </w:p>
    <w:p w14:paraId="1B9E8486" w14:textId="77777777" w:rsidR="00B95067" w:rsidRDefault="00000000">
      <w:pPr>
        <w:spacing w:after="40"/>
        <w:ind w:left="360"/>
      </w:pPr>
      <w:r>
        <w:t>F. A huge bolide striking Earth would have created conditions in which most plants would have died, thus explaining the mass extinction of organisms—including dinosaurs—further up the food chain.</w:t>
      </w:r>
    </w:p>
    <w:p w14:paraId="2B4EB989" w14:textId="77777777" w:rsidR="00B95067" w:rsidRDefault="00000000">
      <w:pPr>
        <w:spacing w:after="160"/>
        <w:ind w:left="360"/>
      </w:pPr>
      <w:r>
        <w:rPr>
          <w:b/>
        </w:rPr>
        <w:t>Correct Answer: ADF</w:t>
      </w:r>
    </w:p>
    <w:p w14:paraId="063080BC" w14:textId="77777777" w:rsidR="00B95067" w:rsidRDefault="00000000">
      <w:pPr>
        <w:jc w:val="center"/>
      </w:pPr>
      <w:r>
        <w:rPr>
          <w:sz w:val="18"/>
        </w:rPr>
        <w:t>________________________________________</w:t>
      </w:r>
    </w:p>
    <w:p w14:paraId="0DC7561C" w14:textId="77777777" w:rsidR="00B95067" w:rsidRDefault="00000000">
      <w:r>
        <w:rPr>
          <w:b/>
          <w:sz w:val="26"/>
        </w:rPr>
        <w:t>Passage 3: Callisto and Ganymede</w:t>
      </w:r>
    </w:p>
    <w:p w14:paraId="333F3149" w14:textId="77777777" w:rsidR="00B95067" w:rsidRDefault="00000000">
      <w:pPr>
        <w:spacing w:after="120"/>
        <w:jc w:val="both"/>
      </w:pPr>
      <w:r>
        <w:t>From 1996 to 1999, the Galileo spacecraft passed through the Jovian system, providing much information about Jupiter’s satellites. Callisto, the outermost of Jupiter’s four largest satellites, orbits the planet in seventeen days at a distance from Jupiter of two million kilometers. Like our own Moon, Callisto rotates in the same period as it revolves, so it always keeps the same face toward Jupiter. Its noontime surface temperature is only about −140ºC, so water ice is stable on its surface year-round. Callisto has a diameter of 4,820 kilometers, almost the same as that of Mercury. Its mass is only one-third as great, which means its density must be only one-third as great as well. This tells us that Callisto has far less of the rocky metallic materials found in the inner planets and must instead be an icy body through much of its interior.</w:t>
      </w:r>
    </w:p>
    <w:p w14:paraId="1A529171" w14:textId="77777777" w:rsidR="00B95067" w:rsidRDefault="00000000">
      <w:pPr>
        <w:spacing w:after="120"/>
        <w:jc w:val="both"/>
      </w:pPr>
      <w:r>
        <w:t>Callisto has not fully differentiated, meaning separated into layers of different density materials. Astronomers can tell that it lacks a dense core from the details of its gravitational pull on the Galileo spacecraft during several very close flybys. This fact surprised scientists, who expected that all the big icy moons would be differentiated. It is much easier for an icy body to differentiate than for a rocky one, since the melting temperature of ice is so low. Only a little heating will soften the ice and get the process started, allowing the rock and metal to sink to the center and the slushy ice to float to the surface. Yet Callisto seems to have frozen solid before the process of differentiation was complete.</w:t>
      </w:r>
    </w:p>
    <w:p w14:paraId="6CA2604F" w14:textId="77777777" w:rsidR="00B95067" w:rsidRDefault="00000000">
      <w:pPr>
        <w:spacing w:after="120"/>
        <w:jc w:val="both"/>
      </w:pPr>
      <w:r>
        <w:t xml:space="preserve">Like our Moon’s highlands, the surface of Callisto is covered with impact craters. The survival of these craters tells us that an icy object can form and retain impact craters in its surface. In </w:t>
      </w:r>
      <w:r>
        <w:lastRenderedPageBreak/>
        <w:t>thinking of ice so far from the Sun, it is important not to judge its behavior from that of the much warmer ice we know on Earth; at the temperatures of the outer solar system, ice on the surface is nearly as hard as rock, and behaves similarly. Ice on Callisto does not deform or flow like ice in glaciers on Earth. Callisto is unique among the planet-sized objects of the solar system in its absence of interior forces to drive geological evolution. The satellite was born dead and has remained geologically dead for more than four billion years.</w:t>
      </w:r>
    </w:p>
    <w:p w14:paraId="2C55A2BF" w14:textId="77777777" w:rsidR="00B95067" w:rsidRDefault="00000000">
      <w:pPr>
        <w:spacing w:after="120"/>
        <w:jc w:val="both"/>
      </w:pPr>
      <w:r>
        <w:t xml:space="preserve">Ganymede, another of Jupiter’s satellites and the largest in our solar system, is also cratered, but less so than Callisto. About one-quarter of its surface seems to be as old and heavily cratered; the rest formed more recently, as we can tell by the sparse covering of impact craters as well as the relative freshness of the craters. Ganymede is a differentiated world, like the terrestrial planets. Measurements of its gravity field tell us that the rock and metal sank to form a core about the size of our Moon, with a mantle and crust of ice floating above it. In addition, the Galileo spacecraft discovered that Ganymede has a magnetic field, the </w:t>
      </w:r>
      <w:r>
        <w:rPr>
          <w:highlight w:val="darkGray"/>
        </w:rPr>
        <w:t>signature</w:t>
      </w:r>
      <w:r>
        <w:t xml:space="preserve"> of a partially molten interior. Ganymede is not a dead world, but rather a place of continuing geological activity powered by an internal heat source. Much of its surface may be as young as half a billion years.</w:t>
      </w:r>
    </w:p>
    <w:p w14:paraId="6C515087" w14:textId="77777777" w:rsidR="00B95067" w:rsidRDefault="00000000">
      <w:pPr>
        <w:spacing w:after="120"/>
        <w:jc w:val="both"/>
      </w:pPr>
      <w:r>
        <w:t xml:space="preserve">The younger terrain is the result of tectonic and volcanic forces. Some features formed when the crust cracked, flooding many of the craters with water from the interior. </w:t>
      </w:r>
      <w:r>
        <w:rPr>
          <w:highlight w:val="darkGray"/>
        </w:rPr>
        <w:t>Extensive</w:t>
      </w:r>
      <w:r>
        <w:t xml:space="preserve"> mountain ranges were formed from compression of the crust, forming long ridges with parallel valleys spaced one to two kilometers apart. In some places older impact craters were split and pulled apart. There are even indications of large-scale crustal movements that are similar to the plate tectonics of Earth.</w:t>
      </w:r>
    </w:p>
    <w:p w14:paraId="068B2E67" w14:textId="77777777" w:rsidR="00B95067" w:rsidRDefault="00000000">
      <w:pPr>
        <w:spacing w:after="120"/>
        <w:jc w:val="both"/>
      </w:pPr>
      <w:r>
        <w:t>Why is Ganymede different from Callisto? Possibly the small difference in size and internal heating between the two led to this divergence in their evolution. But more likely the gravity of Jupiter is to blame for Ganymede’s continuing geological activity. Ganymede is close enough to Jupiter that tidal forces from the giant planet may have episodically heated its interior and triggered major convulsions on its crust.</w:t>
      </w:r>
    </w:p>
    <w:p w14:paraId="247FD380" w14:textId="77777777" w:rsidR="00B95067" w:rsidRDefault="00000000">
      <w:r>
        <w:rPr>
          <w:b/>
          <w:sz w:val="24"/>
        </w:rPr>
        <w:t>Questions</w:t>
      </w:r>
    </w:p>
    <w:p w14:paraId="56E1A42C" w14:textId="77777777" w:rsidR="00B95067" w:rsidRDefault="00000000">
      <w:pPr>
        <w:spacing w:before="140" w:after="60"/>
      </w:pPr>
      <w:r>
        <w:rPr>
          <w:b/>
        </w:rPr>
        <w:t>1. According to paragraph 1, which of the following statements about Callisto is true?</w:t>
      </w:r>
    </w:p>
    <w:p w14:paraId="2964218C" w14:textId="77777777" w:rsidR="00B95067" w:rsidRDefault="00000000">
      <w:pPr>
        <w:spacing w:after="40"/>
        <w:ind w:left="360"/>
      </w:pPr>
      <w:r>
        <w:t>A. It is the satellite closest to Jupiter’s surface.</w:t>
      </w:r>
    </w:p>
    <w:p w14:paraId="0167D17A" w14:textId="77777777" w:rsidR="00B95067" w:rsidRDefault="00000000">
      <w:pPr>
        <w:spacing w:after="40"/>
        <w:ind w:left="360"/>
      </w:pPr>
      <w:r>
        <w:t>B. Its surface temperature is constant at all times of the day.</w:t>
      </w:r>
    </w:p>
    <w:p w14:paraId="06DBF217" w14:textId="77777777" w:rsidR="00B95067" w:rsidRDefault="00000000">
      <w:pPr>
        <w:spacing w:after="40"/>
        <w:ind w:left="360"/>
      </w:pPr>
      <w:r>
        <w:t>C. It has the same mass and diameter as the planet Mercury.</w:t>
      </w:r>
    </w:p>
    <w:p w14:paraId="3EE31BBF" w14:textId="77777777" w:rsidR="00B95067" w:rsidRDefault="00000000">
      <w:pPr>
        <w:spacing w:after="40"/>
        <w:ind w:left="360"/>
      </w:pPr>
      <w:r>
        <w:t>D. It completes one rotation every seventeen days.</w:t>
      </w:r>
    </w:p>
    <w:p w14:paraId="29AC46FE" w14:textId="77777777" w:rsidR="00B95067" w:rsidRDefault="00000000">
      <w:pPr>
        <w:spacing w:after="160"/>
        <w:ind w:left="360"/>
      </w:pPr>
      <w:r>
        <w:rPr>
          <w:b/>
        </w:rPr>
        <w:t>Correct Answer: D</w:t>
      </w:r>
    </w:p>
    <w:p w14:paraId="512C3CEA" w14:textId="77777777" w:rsidR="00B95067" w:rsidRDefault="00000000">
      <w:pPr>
        <w:spacing w:before="140" w:after="60"/>
      </w:pPr>
      <w:r>
        <w:rPr>
          <w:b/>
        </w:rPr>
        <w:t>2. According to paragraph 1, how do scientists know that Callisto is made up largely of ice?</w:t>
      </w:r>
    </w:p>
    <w:p w14:paraId="2929B127" w14:textId="77777777" w:rsidR="00B95067" w:rsidRDefault="00000000">
      <w:pPr>
        <w:spacing w:after="40"/>
        <w:ind w:left="360"/>
      </w:pPr>
      <w:r>
        <w:t>A. A sample of its interior was taken by the Galileo spacecraft in the late 1990s.</w:t>
      </w:r>
    </w:p>
    <w:p w14:paraId="3F7DFE55" w14:textId="77777777" w:rsidR="00B95067" w:rsidRDefault="00000000">
      <w:pPr>
        <w:spacing w:after="40"/>
        <w:ind w:left="360"/>
      </w:pPr>
      <w:r>
        <w:t>B. It has too low a density to contain much rocky metallic material.</w:t>
      </w:r>
    </w:p>
    <w:p w14:paraId="5F92E290" w14:textId="77777777" w:rsidR="00B95067" w:rsidRDefault="00000000">
      <w:pPr>
        <w:spacing w:after="40"/>
        <w:ind w:left="360"/>
      </w:pPr>
      <w:r>
        <w:t>C. With a noontime surface temperature of only about -140° C, the ice on it never melts.</w:t>
      </w:r>
    </w:p>
    <w:p w14:paraId="210A866E" w14:textId="77777777" w:rsidR="00B95067" w:rsidRDefault="00000000">
      <w:pPr>
        <w:spacing w:after="40"/>
        <w:ind w:left="360"/>
      </w:pPr>
      <w:r>
        <w:t>D. All of the bodies in the Jovian system are icy, because they are so far from the Sun.</w:t>
      </w:r>
    </w:p>
    <w:p w14:paraId="2BD3F4D1" w14:textId="77777777" w:rsidR="00B95067" w:rsidRDefault="00000000">
      <w:pPr>
        <w:spacing w:after="160"/>
        <w:ind w:left="360"/>
      </w:pPr>
      <w:r>
        <w:rPr>
          <w:b/>
        </w:rPr>
        <w:t>Correct Answer: B</w:t>
      </w:r>
    </w:p>
    <w:p w14:paraId="7D63BB02" w14:textId="77777777" w:rsidR="00B95067" w:rsidRDefault="00000000">
      <w:pPr>
        <w:spacing w:before="140" w:after="60"/>
      </w:pPr>
      <w:r>
        <w:rPr>
          <w:b/>
        </w:rPr>
        <w:lastRenderedPageBreak/>
        <w:t>3. Why does the author provide the information that “It is much easier for an icy body to differentiate than for a rocky one”?</w:t>
      </w:r>
    </w:p>
    <w:p w14:paraId="760A27B2" w14:textId="77777777" w:rsidR="00B95067" w:rsidRDefault="00000000">
      <w:pPr>
        <w:spacing w:after="40"/>
        <w:ind w:left="360"/>
      </w:pPr>
      <w:r>
        <w:t>A. To support the claim that all of the big icy moons are differentiated</w:t>
      </w:r>
    </w:p>
    <w:p w14:paraId="7EA1CE1F" w14:textId="77777777" w:rsidR="00B95067" w:rsidRDefault="00000000">
      <w:pPr>
        <w:spacing w:after="40"/>
        <w:ind w:left="360"/>
      </w:pPr>
      <w:r>
        <w:t>B. To suggest that Callisto may be a rocky body rather than an icy one</w:t>
      </w:r>
    </w:p>
    <w:p w14:paraId="206D8236" w14:textId="77777777" w:rsidR="00B95067" w:rsidRDefault="00000000">
      <w:pPr>
        <w:spacing w:after="40"/>
        <w:ind w:left="360"/>
      </w:pPr>
      <w:r>
        <w:t>C. To explain why scientists expected Callisto to be differentiated</w:t>
      </w:r>
    </w:p>
    <w:p w14:paraId="24290A57" w14:textId="77777777" w:rsidR="00B95067" w:rsidRDefault="00000000">
      <w:pPr>
        <w:spacing w:after="40"/>
        <w:ind w:left="360"/>
      </w:pPr>
      <w:r>
        <w:t>D. To refute the claim that Callisto could not differentiate because it was frozen solid</w:t>
      </w:r>
    </w:p>
    <w:p w14:paraId="557E7256" w14:textId="77777777" w:rsidR="00B95067" w:rsidRDefault="00000000">
      <w:pPr>
        <w:spacing w:after="160"/>
        <w:ind w:left="360"/>
      </w:pPr>
      <w:r>
        <w:rPr>
          <w:b/>
        </w:rPr>
        <w:t>Correct Answer: C</w:t>
      </w:r>
    </w:p>
    <w:p w14:paraId="6EF53910" w14:textId="77777777" w:rsidR="00B95067" w:rsidRDefault="00000000">
      <w:pPr>
        <w:spacing w:before="140" w:after="60"/>
      </w:pPr>
      <w:r>
        <w:rPr>
          <w:b/>
        </w:rPr>
        <w:t>4. All of the following questions are answered in paragraph 2 EXCEPT:</w:t>
      </w:r>
    </w:p>
    <w:p w14:paraId="509B0343" w14:textId="77777777" w:rsidR="00B95067" w:rsidRDefault="00000000">
      <w:pPr>
        <w:spacing w:after="40"/>
        <w:ind w:left="360"/>
      </w:pPr>
      <w:r>
        <w:t>A. Why was Callisto frozen solid before differentiation was complete?</w:t>
      </w:r>
    </w:p>
    <w:p w14:paraId="65D90345" w14:textId="77777777" w:rsidR="00B95067" w:rsidRDefault="00000000">
      <w:pPr>
        <w:spacing w:after="40"/>
        <w:ind w:left="360"/>
      </w:pPr>
      <w:r>
        <w:t>B. What allows the process of differentiation to get started?</w:t>
      </w:r>
    </w:p>
    <w:p w14:paraId="515F576A" w14:textId="77777777" w:rsidR="00B95067" w:rsidRDefault="00000000">
      <w:pPr>
        <w:spacing w:after="40"/>
        <w:ind w:left="360"/>
      </w:pPr>
      <w:r>
        <w:t>C. Why is it easier for an icy body to differentiate than a rocky one?</w:t>
      </w:r>
    </w:p>
    <w:p w14:paraId="51A9662F" w14:textId="77777777" w:rsidR="00B95067" w:rsidRDefault="00000000">
      <w:pPr>
        <w:spacing w:after="40"/>
        <w:ind w:left="360"/>
      </w:pPr>
      <w:r>
        <w:t>D. How do astronomers know that Callisto lacks a dense core?</w:t>
      </w:r>
    </w:p>
    <w:p w14:paraId="6AC1E965" w14:textId="77777777" w:rsidR="00B95067" w:rsidRDefault="00000000">
      <w:pPr>
        <w:spacing w:after="160"/>
        <w:ind w:left="360"/>
      </w:pPr>
      <w:r>
        <w:rPr>
          <w:b/>
        </w:rPr>
        <w:t>Correct Answer: A</w:t>
      </w:r>
    </w:p>
    <w:p w14:paraId="2C23BD1B" w14:textId="77777777" w:rsidR="00B95067" w:rsidRDefault="00000000">
      <w:pPr>
        <w:spacing w:before="140" w:after="60"/>
      </w:pPr>
      <w:r>
        <w:rPr>
          <w:b/>
        </w:rPr>
        <w:t>5. Which of the sentences below best expresses the essential information in the highlighted sentence in the passage? Incorrect choices change the meaning in important ways or leave out essential information.</w:t>
      </w:r>
    </w:p>
    <w:p w14:paraId="721A807C" w14:textId="77777777" w:rsidR="00B95067" w:rsidRDefault="00000000">
      <w:pPr>
        <w:spacing w:after="40"/>
        <w:ind w:left="360"/>
      </w:pPr>
      <w:r>
        <w:t>A. It should not be assumed that surface ice has the same characteristics wherever it is found.</w:t>
      </w:r>
    </w:p>
    <w:p w14:paraId="7DC0006A" w14:textId="77777777" w:rsidR="00B95067" w:rsidRDefault="00000000">
      <w:pPr>
        <w:spacing w:after="40"/>
        <w:ind w:left="360"/>
      </w:pPr>
      <w:r>
        <w:t>B. Surface ice and rock are much more similar in temperature in the outer solar system than they are on Earth.</w:t>
      </w:r>
    </w:p>
    <w:p w14:paraId="49DCEDF3" w14:textId="77777777" w:rsidR="00B95067" w:rsidRDefault="00000000">
      <w:pPr>
        <w:spacing w:after="40"/>
        <w:ind w:left="360"/>
      </w:pPr>
      <w:r>
        <w:t>C. The further away surface ice is from the Sun, the more its temperature differs from that of the warmer ice on Earth.</w:t>
      </w:r>
    </w:p>
    <w:p w14:paraId="3BA15E77" w14:textId="77777777" w:rsidR="00B95067" w:rsidRDefault="00000000">
      <w:pPr>
        <w:spacing w:after="40"/>
        <w:ind w:left="360"/>
      </w:pPr>
      <w:r>
        <w:t>D. In the cold of the outer solar system, surface ice is so hard it behaves more like rock than like the warmer ice on Earth.</w:t>
      </w:r>
    </w:p>
    <w:p w14:paraId="38B1D73E" w14:textId="77777777" w:rsidR="00B95067" w:rsidRDefault="00000000">
      <w:pPr>
        <w:spacing w:after="160"/>
        <w:ind w:left="360"/>
      </w:pPr>
      <w:r>
        <w:rPr>
          <w:b/>
        </w:rPr>
        <w:t>Correct Answer: D</w:t>
      </w:r>
    </w:p>
    <w:p w14:paraId="199B4177" w14:textId="77777777" w:rsidR="00B95067" w:rsidRDefault="00000000">
      <w:pPr>
        <w:spacing w:before="140" w:after="60"/>
      </w:pPr>
      <w:r>
        <w:rPr>
          <w:b/>
        </w:rPr>
        <w:t>6. According to paragraph 3, how is Callisto different from all other planet-sized objects in the solar system?</w:t>
      </w:r>
    </w:p>
    <w:p w14:paraId="742B20D5" w14:textId="77777777" w:rsidR="00B95067" w:rsidRDefault="00000000">
      <w:pPr>
        <w:spacing w:after="40"/>
        <w:ind w:left="360"/>
      </w:pPr>
      <w:r>
        <w:t>A. It can form and retain impact craters on its icy surface.</w:t>
      </w:r>
    </w:p>
    <w:p w14:paraId="35978AD5" w14:textId="77777777" w:rsidR="00B95067" w:rsidRDefault="00000000">
      <w:pPr>
        <w:spacing w:after="40"/>
        <w:ind w:left="360"/>
      </w:pPr>
      <w:r>
        <w:t>B. It has ice glaciers that do not flow or deform.</w:t>
      </w:r>
    </w:p>
    <w:p w14:paraId="11B5E62C" w14:textId="77777777" w:rsidR="00B95067" w:rsidRDefault="00000000">
      <w:pPr>
        <w:spacing w:after="40"/>
        <w:ind w:left="360"/>
      </w:pPr>
      <w:r>
        <w:t>C. It has never had the interior forces required for geological evolution.</w:t>
      </w:r>
    </w:p>
    <w:p w14:paraId="0A4BE2D4" w14:textId="77777777" w:rsidR="00B95067" w:rsidRDefault="00000000">
      <w:pPr>
        <w:spacing w:after="40"/>
        <w:ind w:left="360"/>
      </w:pPr>
      <w:r>
        <w:t>D. It is more than four billion years old.</w:t>
      </w:r>
    </w:p>
    <w:p w14:paraId="1C49A560" w14:textId="77777777" w:rsidR="00B95067" w:rsidRDefault="00000000">
      <w:pPr>
        <w:spacing w:after="160"/>
        <w:ind w:left="360"/>
      </w:pPr>
      <w:r>
        <w:rPr>
          <w:b/>
        </w:rPr>
        <w:t>Correct Answer: C</w:t>
      </w:r>
    </w:p>
    <w:p w14:paraId="505A1CDB" w14:textId="77777777" w:rsidR="00B95067" w:rsidRDefault="00000000">
      <w:pPr>
        <w:spacing w:before="140" w:after="60"/>
      </w:pPr>
      <w:r>
        <w:rPr>
          <w:b/>
        </w:rPr>
        <w:t>7. The word “signature” in the passage is closest in meaning to</w:t>
      </w:r>
    </w:p>
    <w:p w14:paraId="2C11D441" w14:textId="77777777" w:rsidR="00B95067" w:rsidRDefault="00000000">
      <w:pPr>
        <w:spacing w:after="40"/>
        <w:ind w:left="360"/>
      </w:pPr>
      <w:r>
        <w:t>A. primary cause</w:t>
      </w:r>
    </w:p>
    <w:p w14:paraId="43087B29" w14:textId="77777777" w:rsidR="00B95067" w:rsidRDefault="00000000">
      <w:pPr>
        <w:spacing w:after="40"/>
        <w:ind w:left="360"/>
      </w:pPr>
      <w:r>
        <w:t>B. end result</w:t>
      </w:r>
    </w:p>
    <w:p w14:paraId="37699A8E" w14:textId="77777777" w:rsidR="00B95067" w:rsidRDefault="00000000">
      <w:pPr>
        <w:spacing w:after="40"/>
        <w:ind w:left="360"/>
      </w:pPr>
      <w:r>
        <w:t>C. identifying mark</w:t>
      </w:r>
    </w:p>
    <w:p w14:paraId="695AF813" w14:textId="77777777" w:rsidR="00B95067" w:rsidRDefault="00000000">
      <w:pPr>
        <w:spacing w:after="40"/>
        <w:ind w:left="360"/>
      </w:pPr>
      <w:r>
        <w:t>D. by-product</w:t>
      </w:r>
    </w:p>
    <w:p w14:paraId="61EBDD79" w14:textId="77777777" w:rsidR="00B95067" w:rsidRDefault="00000000">
      <w:pPr>
        <w:spacing w:after="160"/>
        <w:ind w:left="360"/>
      </w:pPr>
      <w:r>
        <w:rPr>
          <w:b/>
        </w:rPr>
        <w:t>Correct Answer: C</w:t>
      </w:r>
    </w:p>
    <w:p w14:paraId="309C4C5D" w14:textId="77777777" w:rsidR="00B95067" w:rsidRDefault="00000000">
      <w:pPr>
        <w:spacing w:before="140" w:after="60"/>
      </w:pPr>
      <w:r>
        <w:rPr>
          <w:b/>
        </w:rPr>
        <w:lastRenderedPageBreak/>
        <w:t>8. According to paragraph 4, each of the following provides evidence about Ganymede’s interior EXCEPT</w:t>
      </w:r>
    </w:p>
    <w:p w14:paraId="772A6AB7" w14:textId="77777777" w:rsidR="00B95067" w:rsidRDefault="00000000">
      <w:pPr>
        <w:spacing w:after="40"/>
        <w:ind w:left="360"/>
      </w:pPr>
      <w:r>
        <w:t>A. Ganymede’s large size</w:t>
      </w:r>
    </w:p>
    <w:p w14:paraId="314CF401" w14:textId="77777777" w:rsidR="00B95067" w:rsidRDefault="00000000">
      <w:pPr>
        <w:spacing w:after="40"/>
        <w:ind w:left="360"/>
      </w:pPr>
      <w:r>
        <w:t>B. measurements of Ganymede’s gravity field</w:t>
      </w:r>
    </w:p>
    <w:p w14:paraId="70399836" w14:textId="77777777" w:rsidR="00B95067" w:rsidRDefault="00000000">
      <w:pPr>
        <w:spacing w:after="40"/>
        <w:ind w:left="360"/>
      </w:pPr>
      <w:r>
        <w:t>C. the fact that Ganymede has a magnetic field</w:t>
      </w:r>
    </w:p>
    <w:p w14:paraId="6C914541" w14:textId="77777777" w:rsidR="00B95067" w:rsidRDefault="00000000">
      <w:pPr>
        <w:spacing w:after="40"/>
        <w:ind w:left="360"/>
      </w:pPr>
      <w:r>
        <w:t>D. the fact that Ganymede continues to be geologically active</w:t>
      </w:r>
    </w:p>
    <w:p w14:paraId="1C1AAF59" w14:textId="77777777" w:rsidR="00B95067" w:rsidRDefault="00000000">
      <w:pPr>
        <w:spacing w:after="160"/>
        <w:ind w:left="360"/>
      </w:pPr>
      <w:r>
        <w:rPr>
          <w:b/>
        </w:rPr>
        <w:t>Correct Answer: A</w:t>
      </w:r>
    </w:p>
    <w:p w14:paraId="46C5AFFD" w14:textId="77777777" w:rsidR="00B95067" w:rsidRDefault="00000000">
      <w:pPr>
        <w:spacing w:before="140" w:after="60"/>
      </w:pPr>
      <w:r>
        <w:rPr>
          <w:b/>
        </w:rPr>
        <w:t>9. The word “Extensive” in the passage is closet in meaning to</w:t>
      </w:r>
    </w:p>
    <w:p w14:paraId="28FD61C4" w14:textId="77777777" w:rsidR="00B95067" w:rsidRDefault="00000000">
      <w:pPr>
        <w:spacing w:after="40"/>
        <w:ind w:left="360"/>
      </w:pPr>
      <w:r>
        <w:t>A. Unusual</w:t>
      </w:r>
    </w:p>
    <w:p w14:paraId="1B9C626A" w14:textId="77777777" w:rsidR="00B95067" w:rsidRDefault="00000000">
      <w:pPr>
        <w:spacing w:after="40"/>
        <w:ind w:left="360"/>
      </w:pPr>
      <w:r>
        <w:t>B. Large</w:t>
      </w:r>
    </w:p>
    <w:p w14:paraId="5978378D" w14:textId="77777777" w:rsidR="00B95067" w:rsidRDefault="00000000">
      <w:pPr>
        <w:spacing w:after="40"/>
        <w:ind w:left="360"/>
      </w:pPr>
      <w:r>
        <w:t>C. New</w:t>
      </w:r>
    </w:p>
    <w:p w14:paraId="73F7FB27" w14:textId="77777777" w:rsidR="00B95067" w:rsidRDefault="00000000">
      <w:pPr>
        <w:spacing w:after="40"/>
        <w:ind w:left="360"/>
      </w:pPr>
      <w:r>
        <w:t>D. Steep</w:t>
      </w:r>
    </w:p>
    <w:p w14:paraId="0B6B0CB2" w14:textId="77777777" w:rsidR="00B95067" w:rsidRDefault="00000000">
      <w:pPr>
        <w:spacing w:after="160"/>
        <w:ind w:left="360"/>
      </w:pPr>
      <w:r>
        <w:rPr>
          <w:b/>
        </w:rPr>
        <w:t>Correct Answer: B</w:t>
      </w:r>
    </w:p>
    <w:p w14:paraId="24D2B027" w14:textId="77777777" w:rsidR="00B95067" w:rsidRDefault="00000000">
      <w:pPr>
        <w:spacing w:before="140" w:after="60"/>
      </w:pPr>
      <w:r>
        <w:rPr>
          <w:b/>
        </w:rPr>
        <w:t>10. Paragraph 5 supports each of the following statements about Ganymede EXCEPT:</w:t>
      </w:r>
    </w:p>
    <w:p w14:paraId="41BC9771" w14:textId="77777777" w:rsidR="00B95067" w:rsidRDefault="00000000">
      <w:pPr>
        <w:spacing w:after="40"/>
        <w:ind w:left="360"/>
      </w:pPr>
      <w:r>
        <w:t>A. All water on it has always been frozen solid.</w:t>
      </w:r>
    </w:p>
    <w:p w14:paraId="7B0AAAA1" w14:textId="77777777" w:rsidR="00B95067" w:rsidRDefault="00000000">
      <w:pPr>
        <w:spacing w:after="40"/>
        <w:ind w:left="360"/>
      </w:pPr>
      <w:r>
        <w:t>B. There is evidence that part of its crust once broke open.</w:t>
      </w:r>
    </w:p>
    <w:p w14:paraId="6340E7DC" w14:textId="77777777" w:rsidR="00B95067" w:rsidRDefault="00000000">
      <w:pPr>
        <w:spacing w:after="40"/>
        <w:ind w:left="360"/>
      </w:pPr>
      <w:r>
        <w:t>C. Its crust has been subject to forces that have created mountains and valleys.</w:t>
      </w:r>
    </w:p>
    <w:p w14:paraId="4C0BC90C" w14:textId="77777777" w:rsidR="00B95067" w:rsidRDefault="00000000">
      <w:pPr>
        <w:spacing w:after="40"/>
        <w:ind w:left="360"/>
      </w:pPr>
      <w:r>
        <w:t>D. Some of its older craters have been split apart by more recent geological activity.</w:t>
      </w:r>
    </w:p>
    <w:p w14:paraId="7B2CC14D" w14:textId="77777777" w:rsidR="00B95067" w:rsidRDefault="00000000">
      <w:pPr>
        <w:spacing w:after="160"/>
        <w:ind w:left="360"/>
      </w:pPr>
      <w:r>
        <w:rPr>
          <w:b/>
        </w:rPr>
        <w:t>Correct Answer: A</w:t>
      </w:r>
    </w:p>
    <w:p w14:paraId="7F008F0B" w14:textId="77777777" w:rsidR="00B95067" w:rsidRDefault="00000000">
      <w:pPr>
        <w:spacing w:before="140" w:after="60"/>
      </w:pPr>
      <w:r>
        <w:rPr>
          <w:b/>
        </w:rPr>
        <w:t>11. According to paragraph 6, the differences in how Callisto and Ganymede evolved are most probably due to differences in their</w:t>
      </w:r>
    </w:p>
    <w:p w14:paraId="537CA4BD" w14:textId="77777777" w:rsidR="00B95067" w:rsidRDefault="00000000">
      <w:pPr>
        <w:spacing w:after="40"/>
        <w:ind w:left="360"/>
      </w:pPr>
      <w:r>
        <w:t>A. size and internal heating</w:t>
      </w:r>
    </w:p>
    <w:p w14:paraId="6FC8B75B" w14:textId="77777777" w:rsidR="00B95067" w:rsidRDefault="00000000">
      <w:pPr>
        <w:spacing w:after="40"/>
        <w:ind w:left="360"/>
      </w:pPr>
      <w:r>
        <w:t>B. distance from Jupiter</w:t>
      </w:r>
    </w:p>
    <w:p w14:paraId="022F0FF4" w14:textId="77777777" w:rsidR="00B95067" w:rsidRDefault="00000000">
      <w:pPr>
        <w:spacing w:after="40"/>
        <w:ind w:left="360"/>
      </w:pPr>
      <w:r>
        <w:t>C. chemical and physical composition</w:t>
      </w:r>
    </w:p>
    <w:p w14:paraId="6283BAB6" w14:textId="77777777" w:rsidR="00B95067" w:rsidRDefault="00000000">
      <w:pPr>
        <w:spacing w:after="40"/>
        <w:ind w:left="360"/>
      </w:pPr>
      <w:r>
        <w:t>D. age</w:t>
      </w:r>
    </w:p>
    <w:p w14:paraId="729EC55D" w14:textId="77777777" w:rsidR="00B95067" w:rsidRDefault="00000000">
      <w:pPr>
        <w:spacing w:after="160"/>
        <w:ind w:left="360"/>
      </w:pPr>
      <w:r>
        <w:rPr>
          <w:b/>
        </w:rPr>
        <w:t>Correct Answer: B</w:t>
      </w:r>
    </w:p>
    <w:p w14:paraId="50066B2F" w14:textId="77777777" w:rsidR="00B95067" w:rsidRDefault="00000000">
      <w:pPr>
        <w:spacing w:before="140" w:after="60"/>
      </w:pPr>
      <w:r>
        <w:rPr>
          <w:b/>
        </w:rPr>
        <w:t>12. The differences between Ganymede and Callisto, however, extend much further below the surface of the satellites.</w:t>
      </w:r>
    </w:p>
    <w:p w14:paraId="214AC138" w14:textId="77777777" w:rsidR="00B95067" w:rsidRDefault="00000000">
      <w:pPr>
        <w:spacing w:after="40"/>
        <w:ind w:left="360"/>
      </w:pPr>
      <w:r>
        <w:t>A. in our solar system, is also cratered, but less so than Callisto.</w:t>
      </w:r>
    </w:p>
    <w:p w14:paraId="4BE33E56" w14:textId="77777777" w:rsidR="00B95067" w:rsidRDefault="00000000">
      <w:pPr>
        <w:spacing w:after="40"/>
        <w:ind w:left="360"/>
      </w:pPr>
      <w:r>
        <w:t>B. as well as the relative freshness of the craters.</w:t>
      </w:r>
    </w:p>
    <w:p w14:paraId="67DB3D89" w14:textId="77777777" w:rsidR="00B95067" w:rsidRDefault="00000000">
      <w:pPr>
        <w:spacing w:after="40"/>
        <w:ind w:left="360"/>
      </w:pPr>
      <w:r>
        <w:t>C. Measurements of its gravity field tell us that the rock</w:t>
      </w:r>
    </w:p>
    <w:p w14:paraId="60D497DF" w14:textId="77777777" w:rsidR="00B95067" w:rsidRDefault="00000000">
      <w:pPr>
        <w:spacing w:after="40"/>
        <w:ind w:left="360"/>
      </w:pPr>
      <w:r>
        <w:t>D. In addition, the Galileo spacecraft discovered that Ganymede has a magnetic</w:t>
      </w:r>
    </w:p>
    <w:p w14:paraId="56D31D74" w14:textId="77777777" w:rsidR="00B95067" w:rsidRDefault="00000000">
      <w:pPr>
        <w:spacing w:after="160"/>
        <w:ind w:left="360"/>
      </w:pPr>
      <w:r>
        <w:rPr>
          <w:b/>
        </w:rPr>
        <w:t>Correct Answer: B</w:t>
      </w:r>
    </w:p>
    <w:p w14:paraId="7C1DC401" w14:textId="77777777" w:rsidR="00B95067" w:rsidRDefault="00000000">
      <w:pPr>
        <w:spacing w:before="140" w:after="60"/>
      </w:pPr>
      <w:r>
        <w:rPr>
          <w:b/>
        </w:rPr>
        <w:t xml:space="preserve">13. </w:t>
      </w:r>
    </w:p>
    <w:p w14:paraId="1CF5448A" w14:textId="77777777" w:rsidR="00B95067" w:rsidRDefault="00000000">
      <w:pPr>
        <w:spacing w:after="40"/>
        <w:ind w:left="360"/>
      </w:pPr>
      <w:r>
        <w:t>A. It has a core that consists mainly of rock and metal.</w:t>
      </w:r>
    </w:p>
    <w:p w14:paraId="08532473" w14:textId="77777777" w:rsidR="00B95067" w:rsidRDefault="00000000">
      <w:pPr>
        <w:spacing w:after="40"/>
        <w:ind w:left="360"/>
      </w:pPr>
      <w:r>
        <w:t>B. It may have formed as recently as half a billion years ago.</w:t>
      </w:r>
    </w:p>
    <w:p w14:paraId="78A9F9BC" w14:textId="77777777" w:rsidR="00B95067" w:rsidRDefault="00000000">
      <w:pPr>
        <w:spacing w:after="40"/>
        <w:ind w:left="360"/>
      </w:pPr>
      <w:r>
        <w:t>C. Its interior is not fully solid.</w:t>
      </w:r>
    </w:p>
    <w:p w14:paraId="2BDE96B6" w14:textId="77777777" w:rsidR="00B95067" w:rsidRDefault="00000000">
      <w:pPr>
        <w:spacing w:after="40"/>
        <w:ind w:left="360"/>
      </w:pPr>
      <w:r>
        <w:lastRenderedPageBreak/>
        <w:t>D. Its evolution has probably been strongly influenced by Jupiter’s gravity.</w:t>
      </w:r>
    </w:p>
    <w:p w14:paraId="15488FDF" w14:textId="77777777" w:rsidR="00B95067" w:rsidRDefault="00000000">
      <w:pPr>
        <w:spacing w:after="40"/>
        <w:ind w:left="360"/>
      </w:pPr>
      <w:r>
        <w:t>E. It always keeps the same face toward Jupiter as it orbits the planet.</w:t>
      </w:r>
    </w:p>
    <w:p w14:paraId="1BC429FE" w14:textId="77777777" w:rsidR="00B95067" w:rsidRDefault="00000000">
      <w:pPr>
        <w:spacing w:after="40"/>
        <w:ind w:left="360"/>
      </w:pPr>
      <w:r>
        <w:t>F. Its crust is covered by slow-moving glaciers.</w:t>
      </w:r>
    </w:p>
    <w:p w14:paraId="4F8BAFCB" w14:textId="77777777" w:rsidR="00B95067" w:rsidRDefault="00000000">
      <w:pPr>
        <w:spacing w:after="40"/>
        <w:ind w:left="360"/>
      </w:pPr>
      <w:r>
        <w:t>G. Its entire surface is heavily cratered.</w:t>
      </w:r>
    </w:p>
    <w:p w14:paraId="3CE3D344" w14:textId="77777777" w:rsidR="00B95067" w:rsidRDefault="00000000">
      <w:pPr>
        <w:spacing w:after="160"/>
        <w:ind w:left="360"/>
      </w:pPr>
      <w:r>
        <w:rPr>
          <w:b/>
        </w:rPr>
        <w:t>Correct Answer: ACD-EG</w:t>
      </w:r>
    </w:p>
    <w:p w14:paraId="0B2CAD5A" w14:textId="77777777" w:rsidR="00B95067" w:rsidRDefault="00000000">
      <w:pPr>
        <w:jc w:val="center"/>
      </w:pPr>
      <w:r>
        <w:rPr>
          <w:sz w:val="18"/>
        </w:rPr>
        <w:t>________________________________________</w:t>
      </w:r>
    </w:p>
    <w:p w14:paraId="4C02FA69" w14:textId="77777777" w:rsidR="00B95067" w:rsidRDefault="00000000">
      <w:r>
        <w:br w:type="page"/>
      </w:r>
    </w:p>
    <w:p w14:paraId="294D6823" w14:textId="77777777" w:rsidR="00B95067" w:rsidRDefault="00000000">
      <w:pPr>
        <w:jc w:val="center"/>
      </w:pPr>
      <w:r>
        <w:rPr>
          <w:b/>
          <w:sz w:val="32"/>
        </w:rPr>
        <w:lastRenderedPageBreak/>
        <w:t>TPO 043</w:t>
      </w:r>
    </w:p>
    <w:p w14:paraId="19A0BFF6" w14:textId="77777777" w:rsidR="00B95067" w:rsidRDefault="00000000">
      <w:r>
        <w:rPr>
          <w:b/>
          <w:sz w:val="26"/>
        </w:rPr>
        <w:t>Passage 1: The Empire of Alexander the Great</w:t>
      </w:r>
    </w:p>
    <w:p w14:paraId="46F11184" w14:textId="77777777" w:rsidR="00B95067" w:rsidRDefault="00000000">
      <w:pPr>
        <w:spacing w:after="120"/>
        <w:jc w:val="both"/>
      </w:pPr>
      <w:r>
        <w:t>In 334 B.C. Alexander the Great took his Greek armies to the east and in only a few years completed his creation of an empire out of much of southwest Asia. In the new empire, barriers to trade and the movement of peoples were removed; markets were put in touch with one another. In the next generation thousands of Greek traders and artisans would enter this wider world to seek their fortunes. Alexander’s actions had several important consequences for the region occupied by the empire.</w:t>
      </w:r>
    </w:p>
    <w:p w14:paraId="2939C3EE" w14:textId="77777777" w:rsidR="00B95067" w:rsidRDefault="00000000">
      <w:pPr>
        <w:spacing w:after="120"/>
        <w:jc w:val="both"/>
      </w:pPr>
      <w:r>
        <w:t xml:space="preserve">The first of these was the expansion of Greek civilization throughout the Middle East. Greek became the great international language. Towns and cities were established not only as garrisons (military posts) but as centers for the </w:t>
      </w:r>
      <w:r>
        <w:rPr>
          <w:highlight w:val="darkGray"/>
        </w:rPr>
        <w:t>diffusion</w:t>
      </w:r>
      <w:r>
        <w:t xml:space="preserve"> of Greek language, literature, and thought, particularly through libraries, as at Antioch (in modern Turkey) and the most famous of all, at Alexandria in Egypt, which would be the finest in the world for the next thousand years.</w:t>
      </w:r>
    </w:p>
    <w:p w14:paraId="281E462C" w14:textId="77777777" w:rsidR="00B95067" w:rsidRDefault="00000000">
      <w:pPr>
        <w:spacing w:after="120"/>
        <w:jc w:val="both"/>
      </w:pPr>
      <w:r>
        <w:t xml:space="preserve">Second, this internationalism spelled the end of the classical Greek city-state—the unit of government in ancient Greece—and everything it stood for. Most city-states had been quite small in terms of citizenry, and this was considered to be a good thing. The focus of life was the agora, the open marketplace where assemblies could be held and where issues of the day, as well as more fundamental topics such as the purpose of government or the relationship between law and freedom, could be discussed and decisions made by individuals in person. The philosopher Plato (428–348 B.C.) felt that the ideal city-state should have about 5,000 citizens, because to the Greeks it was important that everyone in the community should know each other. In decision making, the whole body of citizens together would have the necessary knowledge in order generally to reach the right decision, even though the individual might not be particularly qualified to decide. The philosopher Aristotle (384–322 B.C.), who lived at a time when the city-state system was </w:t>
      </w:r>
      <w:r>
        <w:rPr>
          <w:highlight w:val="darkGray"/>
        </w:rPr>
        <w:t>declining</w:t>
      </w:r>
      <w:r>
        <w:t>, believed that a political entity of 100,000 simply would not be able to govern itself.</w:t>
      </w:r>
    </w:p>
    <w:p w14:paraId="2C76CF1E" w14:textId="77777777" w:rsidR="00B95067" w:rsidRDefault="00000000">
      <w:pPr>
        <w:spacing w:after="120"/>
        <w:jc w:val="both"/>
      </w:pPr>
      <w:r>
        <w:t>This implied that the city-state was based on the idea that citizens were not specialists but had multiple interests and talents—each a so-called jack-of-all-trades who could engage in many areas of life and politics. It implied a respect for the wholeness of life and a consequent dislike of specialization. It implied economic and military self-sufficiency. But with the development of trade and commerce in Alexander’s empire came the growth of cities; it was no longer possible to be a jack-of-all-trades. One now had to specialize, and with specialization came professionalism. There were getting to be too many persons to know; an easily observable community of interests was being replaced by a multiplicity of interests. The city-state was simply too “small-time.”</w:t>
      </w:r>
    </w:p>
    <w:p w14:paraId="64F47029" w14:textId="77777777" w:rsidR="00B95067" w:rsidRDefault="00000000">
      <w:pPr>
        <w:spacing w:after="120"/>
        <w:jc w:val="both"/>
      </w:pPr>
      <w:r>
        <w:t xml:space="preserve">Third, Greek philosophy was opened up to the philosophy and religion of the East. At the </w:t>
      </w:r>
      <w:r>
        <w:rPr>
          <w:highlight w:val="darkGray"/>
        </w:rPr>
        <w:t>peak</w:t>
      </w:r>
      <w:r>
        <w:t xml:space="preserve"> of the Greek city-state, religion played an important part. Its gods—such as Zeus, father of the gods, and his wife Hera—were thought of very much as being like human beings but with superhuman abilities. Their worship was linked to the rituals connected with one’s progress through life—birth, marriage, and death—and with invoking protection against danger, making prophecies, and promoting healing, rather than to any code of behavior. Nor was there much of a theory of afterlife.</w:t>
      </w:r>
    </w:p>
    <w:p w14:paraId="107FD2ED" w14:textId="77777777" w:rsidR="00B95067" w:rsidRDefault="00000000">
      <w:pPr>
        <w:spacing w:after="120"/>
        <w:jc w:val="both"/>
      </w:pPr>
      <w:r>
        <w:lastRenderedPageBreak/>
        <w:t xml:space="preserve">Even before Alexander’s time, a life spent in the service of their city-state no longer seemed ideal to Greeks. The Athenian philosopher Socrates (470–399 B.C.) was the first person in Greece to </w:t>
      </w:r>
      <w:r>
        <w:rPr>
          <w:highlight w:val="darkGray"/>
        </w:rPr>
        <w:t>propose</w:t>
      </w:r>
      <w:r>
        <w:t xml:space="preserve"> a morality based on individual conscience rather than the demands of the state, and for this he was accused of not believing in the city’s gods and so corrupting the youth, and he was condemned to death. Greek philosophy—or even a focus on conscience—might complement religion but was no substitute for it, and this made Greeks receptive to the religious systems of the Middle East, even if they never adopted them completely. The combination of the religious instinct of Asia with the philosophic spirit of Greece spread across the world in the era after Alexander’s death, blending the culture of the Middle East with the culture of Greece.</w:t>
      </w:r>
    </w:p>
    <w:p w14:paraId="12CB9582" w14:textId="77777777" w:rsidR="00B95067" w:rsidRDefault="00000000">
      <w:r>
        <w:rPr>
          <w:b/>
          <w:sz w:val="24"/>
        </w:rPr>
        <w:t>Questions</w:t>
      </w:r>
    </w:p>
    <w:p w14:paraId="273353AD" w14:textId="77777777" w:rsidR="00B95067" w:rsidRDefault="00000000">
      <w:pPr>
        <w:spacing w:before="140" w:after="60"/>
      </w:pPr>
      <w:r>
        <w:rPr>
          <w:b/>
        </w:rPr>
        <w:t>1. According to paragraph 1, Alexander the Great did which of the following?</w:t>
      </w:r>
    </w:p>
    <w:p w14:paraId="771DD735" w14:textId="77777777" w:rsidR="00B95067" w:rsidRDefault="00000000">
      <w:pPr>
        <w:spacing w:after="40"/>
        <w:ind w:left="360"/>
      </w:pPr>
      <w:r>
        <w:t>A. Regulated the movement and resettlement in southwest Asia of thousands of Greek people</w:t>
      </w:r>
    </w:p>
    <w:p w14:paraId="4ED5F168" w14:textId="77777777" w:rsidR="00B95067" w:rsidRDefault="00000000">
      <w:pPr>
        <w:spacing w:after="40"/>
        <w:ind w:left="360"/>
      </w:pPr>
      <w:r>
        <w:t>B. Opened up opportunities in new markets for traders and artisans</w:t>
      </w:r>
    </w:p>
    <w:p w14:paraId="009B0504" w14:textId="77777777" w:rsidR="00B95067" w:rsidRDefault="00000000">
      <w:pPr>
        <w:spacing w:after="40"/>
        <w:ind w:left="360"/>
      </w:pPr>
      <w:r>
        <w:t>C. Created new restrictions on trade</w:t>
      </w:r>
    </w:p>
    <w:p w14:paraId="561C22F3" w14:textId="77777777" w:rsidR="00B95067" w:rsidRDefault="00000000">
      <w:pPr>
        <w:spacing w:after="40"/>
        <w:ind w:left="360"/>
      </w:pPr>
      <w:r>
        <w:t>D. Encouraged Greek citizens to choose military careers over careers in trade</w:t>
      </w:r>
    </w:p>
    <w:p w14:paraId="10759C79" w14:textId="77777777" w:rsidR="00B95067" w:rsidRDefault="00000000">
      <w:pPr>
        <w:spacing w:after="160"/>
        <w:ind w:left="360"/>
      </w:pPr>
      <w:r>
        <w:rPr>
          <w:b/>
        </w:rPr>
        <w:t>Correct Answer: B</w:t>
      </w:r>
    </w:p>
    <w:p w14:paraId="0B0084E2" w14:textId="77777777" w:rsidR="00B95067" w:rsidRDefault="00000000">
      <w:pPr>
        <w:spacing w:before="140" w:after="60"/>
      </w:pPr>
      <w:r>
        <w:rPr>
          <w:b/>
        </w:rPr>
        <w:t>2. The word “diffusion” in the passage is closest in meaning to</w:t>
      </w:r>
    </w:p>
    <w:p w14:paraId="2DF68B0C" w14:textId="77777777" w:rsidR="00B95067" w:rsidRDefault="00000000">
      <w:pPr>
        <w:spacing w:after="40"/>
        <w:ind w:left="360"/>
      </w:pPr>
      <w:r>
        <w:t>A. adoption</w:t>
      </w:r>
    </w:p>
    <w:p w14:paraId="664126FF" w14:textId="77777777" w:rsidR="00B95067" w:rsidRDefault="00000000">
      <w:pPr>
        <w:spacing w:after="40"/>
        <w:ind w:left="360"/>
      </w:pPr>
      <w:r>
        <w:t>B. spread</w:t>
      </w:r>
    </w:p>
    <w:p w14:paraId="6C81E418" w14:textId="77777777" w:rsidR="00B95067" w:rsidRDefault="00000000">
      <w:pPr>
        <w:spacing w:after="40"/>
        <w:ind w:left="360"/>
      </w:pPr>
      <w:r>
        <w:t>C. teaching</w:t>
      </w:r>
    </w:p>
    <w:p w14:paraId="4E18564B" w14:textId="77777777" w:rsidR="00B95067" w:rsidRDefault="00000000">
      <w:pPr>
        <w:spacing w:after="40"/>
        <w:ind w:left="360"/>
      </w:pPr>
      <w:r>
        <w:t>D. learning</w:t>
      </w:r>
    </w:p>
    <w:p w14:paraId="16B3528A" w14:textId="77777777" w:rsidR="00B95067" w:rsidRDefault="00000000">
      <w:pPr>
        <w:spacing w:after="160"/>
        <w:ind w:left="360"/>
      </w:pPr>
      <w:r>
        <w:rPr>
          <w:b/>
        </w:rPr>
        <w:t>Correct Answer: B</w:t>
      </w:r>
    </w:p>
    <w:p w14:paraId="7872430F" w14:textId="77777777" w:rsidR="00B95067" w:rsidRDefault="00000000">
      <w:pPr>
        <w:spacing w:before="140" w:after="60"/>
      </w:pPr>
      <w:r>
        <w:rPr>
          <w:b/>
        </w:rPr>
        <w:t>3. In paragraph 2, the author mentions the libraries at Antioch and Alexandria in order to</w:t>
      </w:r>
    </w:p>
    <w:p w14:paraId="528388DD" w14:textId="77777777" w:rsidR="00B95067" w:rsidRDefault="00000000">
      <w:pPr>
        <w:spacing w:after="40"/>
        <w:ind w:left="360"/>
      </w:pPr>
      <w:r>
        <w:t>A. provide evidence that the library was a cultural institution in the East before it spread to the West</w:t>
      </w:r>
    </w:p>
    <w:p w14:paraId="1B266E37" w14:textId="77777777" w:rsidR="00B95067" w:rsidRDefault="00000000">
      <w:pPr>
        <w:spacing w:after="40"/>
        <w:ind w:left="360"/>
      </w:pPr>
      <w:r>
        <w:t>B. explain why it was important for Greek to become the great international language</w:t>
      </w:r>
    </w:p>
    <w:p w14:paraId="2C5EE4FC" w14:textId="77777777" w:rsidR="00B95067" w:rsidRDefault="00000000">
      <w:pPr>
        <w:spacing w:after="40"/>
        <w:ind w:left="360"/>
      </w:pPr>
      <w:r>
        <w:t>C. identify two of the sources of Greek cultural influence within Alexander’s empire</w:t>
      </w:r>
    </w:p>
    <w:p w14:paraId="4F836971" w14:textId="77777777" w:rsidR="00B95067" w:rsidRDefault="00000000">
      <w:pPr>
        <w:spacing w:after="40"/>
        <w:ind w:left="360"/>
      </w:pPr>
      <w:r>
        <w:t>D. support the claim that the Greeks transformed Middle Eastern garrisons and military posts into cultural centers</w:t>
      </w:r>
    </w:p>
    <w:p w14:paraId="7F710257" w14:textId="77777777" w:rsidR="00B95067" w:rsidRDefault="00000000">
      <w:pPr>
        <w:spacing w:after="160"/>
        <w:ind w:left="360"/>
      </w:pPr>
      <w:r>
        <w:rPr>
          <w:b/>
        </w:rPr>
        <w:t>Correct Answer: C</w:t>
      </w:r>
    </w:p>
    <w:p w14:paraId="2D73D232" w14:textId="77777777" w:rsidR="00B95067" w:rsidRDefault="00000000">
      <w:pPr>
        <w:spacing w:before="140" w:after="60"/>
      </w:pPr>
      <w:r>
        <w:rPr>
          <w:b/>
        </w:rPr>
        <w:t>4. Which of the sentences below best expresses the essential information in the highlighted sentence in the passage? Incorrect choices change the meaning in important ways or leave out essential information.</w:t>
      </w:r>
    </w:p>
    <w:p w14:paraId="4F53951D" w14:textId="77777777" w:rsidR="00B95067" w:rsidRDefault="00000000">
      <w:pPr>
        <w:spacing w:after="40"/>
        <w:ind w:left="360"/>
      </w:pPr>
      <w:r>
        <w:t>A. Assemblies were held in the agora to discuss some issues of the day, but more fundamental questions were decided by key individuals.</w:t>
      </w:r>
    </w:p>
    <w:p w14:paraId="548C6847" w14:textId="77777777" w:rsidR="00B95067" w:rsidRDefault="00000000">
      <w:pPr>
        <w:spacing w:after="40"/>
        <w:ind w:left="360"/>
      </w:pPr>
      <w:r>
        <w:t>B. In a culture where philosophical discussions were frequent, some individuals questioned the value of a life focused on the marketplace.</w:t>
      </w:r>
    </w:p>
    <w:p w14:paraId="29895777" w14:textId="77777777" w:rsidR="00B95067" w:rsidRDefault="00000000">
      <w:pPr>
        <w:spacing w:after="40"/>
        <w:ind w:left="360"/>
      </w:pPr>
      <w:r>
        <w:t>C. Life centered around the agora, an open marketplace and site for public debate, where individuals could participate in decision making.</w:t>
      </w:r>
    </w:p>
    <w:p w14:paraId="14ED4ABF" w14:textId="77777777" w:rsidR="00B95067" w:rsidRDefault="00000000">
      <w:pPr>
        <w:spacing w:after="40"/>
        <w:ind w:left="360"/>
      </w:pPr>
      <w:r>
        <w:lastRenderedPageBreak/>
        <w:t>D. The focus of individuals was on fundamental topics such as the purpose of government and the connection between law and freedom.</w:t>
      </w:r>
    </w:p>
    <w:p w14:paraId="6E59450B" w14:textId="77777777" w:rsidR="00B95067" w:rsidRDefault="00000000">
      <w:pPr>
        <w:spacing w:after="160"/>
        <w:ind w:left="360"/>
      </w:pPr>
      <w:r>
        <w:rPr>
          <w:b/>
        </w:rPr>
        <w:t>Correct Answer: C</w:t>
      </w:r>
    </w:p>
    <w:p w14:paraId="71BAB805" w14:textId="77777777" w:rsidR="00B95067" w:rsidRDefault="00000000">
      <w:pPr>
        <w:spacing w:before="140" w:after="60"/>
      </w:pPr>
      <w:r>
        <w:rPr>
          <w:b/>
        </w:rPr>
        <w:t>5. According to paragraph 3, Plato believed that the ideal city-state should be</w:t>
      </w:r>
    </w:p>
    <w:p w14:paraId="23328FEE" w14:textId="77777777" w:rsidR="00B95067" w:rsidRDefault="00000000">
      <w:pPr>
        <w:spacing w:after="40"/>
        <w:ind w:left="360"/>
      </w:pPr>
      <w:r>
        <w:t>A. governed by a ruling body of about 5,000 city leaders with a total population of no more than 100,000</w:t>
      </w:r>
    </w:p>
    <w:p w14:paraId="65C85787" w14:textId="77777777" w:rsidR="00B95067" w:rsidRDefault="00000000">
      <w:pPr>
        <w:spacing w:after="40"/>
        <w:ind w:left="360"/>
      </w:pPr>
      <w:r>
        <w:t>B. led by the most qualified individual</w:t>
      </w:r>
    </w:p>
    <w:p w14:paraId="51D2CD7A" w14:textId="77777777" w:rsidR="00B95067" w:rsidRDefault="00000000">
      <w:pPr>
        <w:spacing w:after="40"/>
        <w:ind w:left="360"/>
      </w:pPr>
      <w:r>
        <w:t>C. governed by the group of citizens with the most knowledge about the issues of the day</w:t>
      </w:r>
    </w:p>
    <w:p w14:paraId="1F21AFB1" w14:textId="77777777" w:rsidR="00B95067" w:rsidRDefault="00000000">
      <w:pPr>
        <w:spacing w:after="40"/>
        <w:ind w:left="360"/>
      </w:pPr>
      <w:r>
        <w:t>D. small enough so that everyone would know each other</w:t>
      </w:r>
    </w:p>
    <w:p w14:paraId="6A5DE221" w14:textId="77777777" w:rsidR="00B95067" w:rsidRDefault="00000000">
      <w:pPr>
        <w:spacing w:after="160"/>
        <w:ind w:left="360"/>
      </w:pPr>
      <w:r>
        <w:rPr>
          <w:b/>
        </w:rPr>
        <w:t>Correct Answer: D</w:t>
      </w:r>
    </w:p>
    <w:p w14:paraId="2EB8FB1C" w14:textId="77777777" w:rsidR="00B95067" w:rsidRDefault="00000000">
      <w:pPr>
        <w:spacing w:before="140" w:after="60"/>
      </w:pPr>
      <w:r>
        <w:rPr>
          <w:b/>
        </w:rPr>
        <w:t>6. Why does the author mention “The philosopher Aristotle”?</w:t>
      </w:r>
    </w:p>
    <w:p w14:paraId="098622F6" w14:textId="77777777" w:rsidR="00B95067" w:rsidRDefault="00000000">
      <w:pPr>
        <w:spacing w:after="40"/>
        <w:ind w:left="360"/>
      </w:pPr>
      <w:r>
        <w:t>A. To provide additional evidence that the ancient Greeks believed that political units must be small</w:t>
      </w:r>
    </w:p>
    <w:p w14:paraId="79F7FD46" w14:textId="77777777" w:rsidR="00B95067" w:rsidRDefault="00000000">
      <w:pPr>
        <w:spacing w:after="40"/>
        <w:ind w:left="360"/>
      </w:pPr>
      <w:r>
        <w:t>B. To demonstrate the accuracy of philosophers’ predictions about the end of the classical Greek city-state</w:t>
      </w:r>
    </w:p>
    <w:p w14:paraId="39BC5254" w14:textId="77777777" w:rsidR="00B95067" w:rsidRDefault="00000000">
      <w:pPr>
        <w:spacing w:after="40"/>
        <w:ind w:left="360"/>
      </w:pPr>
      <w:r>
        <w:t>C. To show how changes in the city-state system from the fifth to the third century B.C. were reflected in the ideas of its philosophers</w:t>
      </w:r>
    </w:p>
    <w:p w14:paraId="08AF2993" w14:textId="77777777" w:rsidR="00B95067" w:rsidRDefault="00000000">
      <w:pPr>
        <w:spacing w:after="40"/>
        <w:ind w:left="360"/>
      </w:pPr>
      <w:r>
        <w:t>D. To support the claim that small city-states were ideally suited to produce philosophical inquiry</w:t>
      </w:r>
    </w:p>
    <w:p w14:paraId="42DAA3B3" w14:textId="77777777" w:rsidR="00B95067" w:rsidRDefault="00000000">
      <w:pPr>
        <w:spacing w:after="160"/>
        <w:ind w:left="360"/>
      </w:pPr>
      <w:r>
        <w:rPr>
          <w:b/>
        </w:rPr>
        <w:t>Correct Answer: A</w:t>
      </w:r>
    </w:p>
    <w:p w14:paraId="58C6E5D0" w14:textId="77777777" w:rsidR="00B95067" w:rsidRDefault="00000000">
      <w:pPr>
        <w:spacing w:before="140" w:after="60"/>
      </w:pPr>
      <w:r>
        <w:rPr>
          <w:b/>
        </w:rPr>
        <w:t>7. The word “declining” in the passage is closest in meaning to</w:t>
      </w:r>
    </w:p>
    <w:p w14:paraId="616B49F5" w14:textId="77777777" w:rsidR="00B95067" w:rsidRDefault="00000000">
      <w:pPr>
        <w:spacing w:after="40"/>
        <w:ind w:left="360"/>
      </w:pPr>
      <w:r>
        <w:t>A. at its best</w:t>
      </w:r>
    </w:p>
    <w:p w14:paraId="6C011D55" w14:textId="77777777" w:rsidR="00B95067" w:rsidRDefault="00000000">
      <w:pPr>
        <w:spacing w:after="40"/>
        <w:ind w:left="360"/>
      </w:pPr>
      <w:r>
        <w:t>B. rapidly expanding</w:t>
      </w:r>
    </w:p>
    <w:p w14:paraId="01CF4436" w14:textId="77777777" w:rsidR="00B95067" w:rsidRDefault="00000000">
      <w:pPr>
        <w:spacing w:after="40"/>
        <w:ind w:left="360"/>
      </w:pPr>
      <w:r>
        <w:t>C. first being formed</w:t>
      </w:r>
    </w:p>
    <w:p w14:paraId="077888B0" w14:textId="77777777" w:rsidR="00B95067" w:rsidRDefault="00000000">
      <w:pPr>
        <w:spacing w:after="40"/>
        <w:ind w:left="360"/>
      </w:pPr>
      <w:r>
        <w:t>D. weakening</w:t>
      </w:r>
    </w:p>
    <w:p w14:paraId="36207CD7" w14:textId="77777777" w:rsidR="00B95067" w:rsidRDefault="00000000">
      <w:pPr>
        <w:spacing w:after="160"/>
        <w:ind w:left="360"/>
      </w:pPr>
      <w:r>
        <w:rPr>
          <w:b/>
        </w:rPr>
        <w:t>Correct Answer: D</w:t>
      </w:r>
    </w:p>
    <w:p w14:paraId="176217B8" w14:textId="77777777" w:rsidR="00B95067" w:rsidRDefault="00000000">
      <w:pPr>
        <w:spacing w:before="140" w:after="60"/>
      </w:pPr>
      <w:r>
        <w:rPr>
          <w:b/>
        </w:rPr>
        <w:t>8. According to paragraph 4, Alexander’s empire was characterized by all of the following EXCEPT</w:t>
      </w:r>
    </w:p>
    <w:p w14:paraId="2934AD4F" w14:textId="77777777" w:rsidR="00B95067" w:rsidRDefault="00000000">
      <w:pPr>
        <w:spacing w:after="40"/>
        <w:ind w:left="360"/>
      </w:pPr>
      <w:r>
        <w:t>A. decreased need for military control</w:t>
      </w:r>
    </w:p>
    <w:p w14:paraId="64E983C4" w14:textId="77777777" w:rsidR="00B95067" w:rsidRDefault="00000000">
      <w:pPr>
        <w:spacing w:after="40"/>
        <w:ind w:left="360"/>
      </w:pPr>
      <w:r>
        <w:t>B. growing professionalism</w:t>
      </w:r>
    </w:p>
    <w:p w14:paraId="6D70EEC3" w14:textId="77777777" w:rsidR="00B95067" w:rsidRDefault="00000000">
      <w:pPr>
        <w:spacing w:after="40"/>
        <w:ind w:left="360"/>
      </w:pPr>
      <w:r>
        <w:t>C. growth of cities</w:t>
      </w:r>
    </w:p>
    <w:p w14:paraId="208492A6" w14:textId="77777777" w:rsidR="00B95067" w:rsidRDefault="00000000">
      <w:pPr>
        <w:spacing w:after="40"/>
        <w:ind w:left="360"/>
      </w:pPr>
      <w:r>
        <w:t>D. specialization in trades</w:t>
      </w:r>
    </w:p>
    <w:p w14:paraId="18FA9BAF" w14:textId="77777777" w:rsidR="00B95067" w:rsidRDefault="00000000">
      <w:pPr>
        <w:spacing w:after="160"/>
        <w:ind w:left="360"/>
      </w:pPr>
      <w:r>
        <w:rPr>
          <w:b/>
        </w:rPr>
        <w:t>Correct Answer: A</w:t>
      </w:r>
    </w:p>
    <w:p w14:paraId="613356F3" w14:textId="77777777" w:rsidR="00B95067" w:rsidRDefault="00000000">
      <w:pPr>
        <w:spacing w:before="140" w:after="60"/>
      </w:pPr>
      <w:r>
        <w:rPr>
          <w:b/>
        </w:rPr>
        <w:t>9. The word “peak” in the passage is closest in meaning to</w:t>
      </w:r>
    </w:p>
    <w:p w14:paraId="099B81F8" w14:textId="77777777" w:rsidR="00B95067" w:rsidRDefault="00000000">
      <w:pPr>
        <w:spacing w:after="40"/>
        <w:ind w:left="360"/>
      </w:pPr>
      <w:r>
        <w:t>A. end</w:t>
      </w:r>
    </w:p>
    <w:p w14:paraId="2DD5CAD5" w14:textId="77777777" w:rsidR="00B95067" w:rsidRDefault="00000000">
      <w:pPr>
        <w:spacing w:after="40"/>
        <w:ind w:left="360"/>
      </w:pPr>
      <w:r>
        <w:t>B. command</w:t>
      </w:r>
    </w:p>
    <w:p w14:paraId="7DD308A5" w14:textId="77777777" w:rsidR="00B95067" w:rsidRDefault="00000000">
      <w:pPr>
        <w:spacing w:after="40"/>
        <w:ind w:left="360"/>
      </w:pPr>
      <w:r>
        <w:t>C. high point</w:t>
      </w:r>
    </w:p>
    <w:p w14:paraId="23FF95C8" w14:textId="77777777" w:rsidR="00B95067" w:rsidRDefault="00000000">
      <w:pPr>
        <w:spacing w:after="40"/>
        <w:ind w:left="360"/>
      </w:pPr>
      <w:r>
        <w:t>D. beginning</w:t>
      </w:r>
    </w:p>
    <w:p w14:paraId="1F21EC9B" w14:textId="77777777" w:rsidR="00B95067" w:rsidRDefault="00000000">
      <w:pPr>
        <w:spacing w:after="160"/>
        <w:ind w:left="360"/>
      </w:pPr>
      <w:r>
        <w:rPr>
          <w:b/>
        </w:rPr>
        <w:lastRenderedPageBreak/>
        <w:t>Correct Answer: C</w:t>
      </w:r>
    </w:p>
    <w:p w14:paraId="737EACB4" w14:textId="77777777" w:rsidR="00B95067" w:rsidRDefault="00000000">
      <w:pPr>
        <w:spacing w:before="140" w:after="60"/>
      </w:pPr>
      <w:r>
        <w:rPr>
          <w:b/>
        </w:rPr>
        <w:t>10. According to paragraph 5, religion in the Greek city-state involved</w:t>
      </w:r>
    </w:p>
    <w:p w14:paraId="5DB470A5" w14:textId="77777777" w:rsidR="00B95067" w:rsidRDefault="00000000">
      <w:pPr>
        <w:spacing w:after="40"/>
        <w:ind w:left="360"/>
      </w:pPr>
      <w:r>
        <w:t>A. a set of rules governing behavior</w:t>
      </w:r>
    </w:p>
    <w:p w14:paraId="6E526280" w14:textId="77777777" w:rsidR="00B95067" w:rsidRDefault="00000000">
      <w:pPr>
        <w:spacing w:after="40"/>
        <w:ind w:left="360"/>
      </w:pPr>
      <w:r>
        <w:t>B. a detailed conception of life after death</w:t>
      </w:r>
    </w:p>
    <w:p w14:paraId="6999AC4D" w14:textId="77777777" w:rsidR="00B95067" w:rsidRDefault="00000000">
      <w:pPr>
        <w:spacing w:after="40"/>
        <w:ind w:left="360"/>
      </w:pPr>
      <w:r>
        <w:t>C. rituals related to significant life events</w:t>
      </w:r>
    </w:p>
    <w:p w14:paraId="47740414" w14:textId="77777777" w:rsidR="00B95067" w:rsidRDefault="00000000">
      <w:pPr>
        <w:spacing w:after="40"/>
        <w:ind w:left="360"/>
      </w:pPr>
      <w:r>
        <w:t>D. worship of gods who were not like humans</w:t>
      </w:r>
    </w:p>
    <w:p w14:paraId="48CD41A4" w14:textId="77777777" w:rsidR="00B95067" w:rsidRDefault="00000000">
      <w:pPr>
        <w:spacing w:after="160"/>
        <w:ind w:left="360"/>
      </w:pPr>
      <w:r>
        <w:rPr>
          <w:b/>
        </w:rPr>
        <w:t>Correct Answer: C</w:t>
      </w:r>
    </w:p>
    <w:p w14:paraId="055C0A45" w14:textId="77777777" w:rsidR="00B95067" w:rsidRDefault="00000000">
      <w:pPr>
        <w:spacing w:before="140" w:after="60"/>
      </w:pPr>
      <w:r>
        <w:rPr>
          <w:b/>
        </w:rPr>
        <w:t>11. According to paragraph 6, what was the basis for the accusation against Socrates?</w:t>
      </w:r>
    </w:p>
    <w:p w14:paraId="3702BCCD" w14:textId="77777777" w:rsidR="00B95067" w:rsidRDefault="00000000">
      <w:pPr>
        <w:spacing w:after="40"/>
        <w:ind w:left="360"/>
      </w:pPr>
      <w:r>
        <w:t>A. He encouraged people to be guided by their own consciences instead of by the state.</w:t>
      </w:r>
    </w:p>
    <w:p w14:paraId="7F11E61A" w14:textId="77777777" w:rsidR="00B95067" w:rsidRDefault="00000000">
      <w:pPr>
        <w:spacing w:after="40"/>
        <w:ind w:left="360"/>
      </w:pPr>
      <w:r>
        <w:t>B. He stated that people had a duty to fight against the corruption of their leaders.</w:t>
      </w:r>
    </w:p>
    <w:p w14:paraId="6CB56748" w14:textId="77777777" w:rsidR="00B95067" w:rsidRDefault="00000000">
      <w:pPr>
        <w:spacing w:after="40"/>
        <w:ind w:left="360"/>
      </w:pPr>
      <w:r>
        <w:t>C. He reasoned that the needs of the youth were more important than the needs of the state.</w:t>
      </w:r>
    </w:p>
    <w:p w14:paraId="06482E78" w14:textId="77777777" w:rsidR="00B95067" w:rsidRDefault="00000000">
      <w:pPr>
        <w:spacing w:after="40"/>
        <w:ind w:left="360"/>
      </w:pPr>
      <w:r>
        <w:t>D. He argued that people’s behavior should be guided by the religious systems of the Middle East.</w:t>
      </w:r>
    </w:p>
    <w:p w14:paraId="1A2B6812" w14:textId="77777777" w:rsidR="00B95067" w:rsidRDefault="00000000">
      <w:pPr>
        <w:spacing w:after="160"/>
        <w:ind w:left="360"/>
      </w:pPr>
      <w:r>
        <w:rPr>
          <w:b/>
        </w:rPr>
        <w:t>Correct Answer: A</w:t>
      </w:r>
    </w:p>
    <w:p w14:paraId="0E44300B" w14:textId="77777777" w:rsidR="00B95067" w:rsidRDefault="00000000">
      <w:pPr>
        <w:spacing w:before="140" w:after="60"/>
      </w:pPr>
      <w:r>
        <w:rPr>
          <w:b/>
        </w:rPr>
        <w:t>12. The word “propose” in the passage is closest in meaning to</w:t>
      </w:r>
    </w:p>
    <w:p w14:paraId="68F3BDA2" w14:textId="77777777" w:rsidR="00B95067" w:rsidRDefault="00000000">
      <w:pPr>
        <w:spacing w:after="40"/>
        <w:ind w:left="360"/>
      </w:pPr>
      <w:r>
        <w:t>A. suggest</w:t>
      </w:r>
    </w:p>
    <w:p w14:paraId="69BECD0F" w14:textId="77777777" w:rsidR="00B95067" w:rsidRDefault="00000000">
      <w:pPr>
        <w:spacing w:after="40"/>
        <w:ind w:left="360"/>
      </w:pPr>
      <w:r>
        <w:t>B. deny</w:t>
      </w:r>
    </w:p>
    <w:p w14:paraId="57CDB727" w14:textId="77777777" w:rsidR="00B95067" w:rsidRDefault="00000000">
      <w:pPr>
        <w:spacing w:after="40"/>
        <w:ind w:left="360"/>
      </w:pPr>
      <w:r>
        <w:t>C. consider</w:t>
      </w:r>
    </w:p>
    <w:p w14:paraId="09F832EE" w14:textId="77777777" w:rsidR="00B95067" w:rsidRDefault="00000000">
      <w:pPr>
        <w:spacing w:after="40"/>
        <w:ind w:left="360"/>
      </w:pPr>
      <w:r>
        <w:t>D. question</w:t>
      </w:r>
    </w:p>
    <w:p w14:paraId="11C68D2F" w14:textId="77777777" w:rsidR="00B95067" w:rsidRDefault="00000000">
      <w:pPr>
        <w:spacing w:after="160"/>
        <w:ind w:left="360"/>
      </w:pPr>
      <w:r>
        <w:rPr>
          <w:b/>
        </w:rPr>
        <w:t>Correct Answer: A</w:t>
      </w:r>
    </w:p>
    <w:p w14:paraId="09230ACF" w14:textId="77777777" w:rsidR="00B95067" w:rsidRDefault="00000000">
      <w:pPr>
        <w:spacing w:before="140" w:after="60"/>
      </w:pPr>
      <w:r>
        <w:rPr>
          <w:b/>
        </w:rPr>
        <w:t>13. Likewise, the collective decision-making process of the open marketplace was no longer practical.</w:t>
      </w:r>
    </w:p>
    <w:p w14:paraId="20626CA9" w14:textId="77777777" w:rsidR="00B95067" w:rsidRDefault="00000000">
      <w:pPr>
        <w:spacing w:after="40"/>
        <w:ind w:left="360"/>
      </w:pPr>
      <w:r>
        <w:t>A. trades who could engage in many areas of life and politics.</w:t>
      </w:r>
    </w:p>
    <w:p w14:paraId="7AEF517A" w14:textId="77777777" w:rsidR="00B95067" w:rsidRDefault="00000000">
      <w:pPr>
        <w:spacing w:after="40"/>
        <w:ind w:left="360"/>
      </w:pPr>
      <w:r>
        <w:t>B. But with the development of trade and commerce in</w:t>
      </w:r>
    </w:p>
    <w:p w14:paraId="4A15BD77" w14:textId="77777777" w:rsidR="00B95067" w:rsidRDefault="00000000">
      <w:pPr>
        <w:spacing w:after="40"/>
        <w:ind w:left="360"/>
      </w:pPr>
      <w:r>
        <w:t>C. One now had to specialize, and with specialization came</w:t>
      </w:r>
    </w:p>
    <w:p w14:paraId="3F1259B8" w14:textId="77777777" w:rsidR="00B95067" w:rsidRDefault="00000000">
      <w:pPr>
        <w:spacing w:after="40"/>
        <w:ind w:left="360"/>
      </w:pPr>
      <w:r>
        <w:t>D. There were getting to be too many persons to know; an easily observable</w:t>
      </w:r>
    </w:p>
    <w:p w14:paraId="3E08B95E" w14:textId="77777777" w:rsidR="00B95067" w:rsidRDefault="00000000">
      <w:pPr>
        <w:spacing w:after="160"/>
        <w:ind w:left="360"/>
      </w:pPr>
      <w:r>
        <w:rPr>
          <w:b/>
        </w:rPr>
        <w:t>Correct Answer: D</w:t>
      </w:r>
    </w:p>
    <w:p w14:paraId="6FBC1699" w14:textId="77777777" w:rsidR="00B95067" w:rsidRDefault="00000000">
      <w:pPr>
        <w:spacing w:before="140" w:after="60"/>
      </w:pPr>
      <w:r>
        <w:rPr>
          <w:b/>
        </w:rPr>
        <w:t>14. Alexander the Great’s creation of a vast empire had important consequences for Greece and the conquered areas of southwest Asia.</w:t>
      </w:r>
    </w:p>
    <w:p w14:paraId="1DBBE86A" w14:textId="77777777" w:rsidR="00B95067" w:rsidRDefault="00000000">
      <w:pPr>
        <w:spacing w:after="40"/>
        <w:ind w:left="360"/>
      </w:pPr>
      <w:r>
        <w:t>A. Scholars from Antioch, Alexandria, and other Middle Eastern cultural centers came to Greece to study the Greek language and culture.</w:t>
      </w:r>
    </w:p>
    <w:p w14:paraId="4CCFF5A9" w14:textId="77777777" w:rsidR="00B95067" w:rsidRDefault="00000000">
      <w:pPr>
        <w:spacing w:after="40"/>
        <w:ind w:left="360"/>
      </w:pPr>
      <w:r>
        <w:t>B. The expansion of Alexander’s empire led to the diffusion of Greek language, literature, and thought throughout the Middle East.</w:t>
      </w:r>
    </w:p>
    <w:p w14:paraId="6110355A" w14:textId="77777777" w:rsidR="00B95067" w:rsidRDefault="00000000">
      <w:pPr>
        <w:spacing w:after="40"/>
        <w:ind w:left="360"/>
      </w:pPr>
      <w:r>
        <w:t>C. Increasing urbanization and the elimination of trade barriers meant the end of the Greek city state and the creation of a much larger political and economic body.</w:t>
      </w:r>
    </w:p>
    <w:p w14:paraId="45DB992F" w14:textId="77777777" w:rsidR="00B95067" w:rsidRDefault="00000000">
      <w:pPr>
        <w:spacing w:after="40"/>
        <w:ind w:left="360"/>
      </w:pPr>
      <w:r>
        <w:t>D. The empire saw the birth of a new culture, merging Greek philosophical ideas with the religious spirit of Asia.</w:t>
      </w:r>
    </w:p>
    <w:p w14:paraId="14907199" w14:textId="77777777" w:rsidR="00B95067" w:rsidRDefault="00000000">
      <w:pPr>
        <w:spacing w:after="40"/>
        <w:ind w:left="360"/>
      </w:pPr>
      <w:r>
        <w:lastRenderedPageBreak/>
        <w:t>E. The professionalism and specialization so prized by the ancient Greeks were replaced by a more generalized philosophy of education in the empire.</w:t>
      </w:r>
    </w:p>
    <w:p w14:paraId="0462C60A" w14:textId="77777777" w:rsidR="00B95067" w:rsidRDefault="00000000">
      <w:pPr>
        <w:spacing w:after="40"/>
        <w:ind w:left="360"/>
      </w:pPr>
      <w:r>
        <w:t>F. Religion played an important part in the expansion of the empire, as Alexander introduced Zeus and the other Greek gods to Asia.</w:t>
      </w:r>
    </w:p>
    <w:p w14:paraId="5C541DBC" w14:textId="77777777" w:rsidR="00B95067" w:rsidRDefault="00000000">
      <w:pPr>
        <w:spacing w:after="160"/>
        <w:ind w:left="360"/>
      </w:pPr>
      <w:r>
        <w:rPr>
          <w:b/>
        </w:rPr>
        <w:t>Correct Answer: BCD</w:t>
      </w:r>
    </w:p>
    <w:p w14:paraId="2205A6AA" w14:textId="77777777" w:rsidR="00B95067" w:rsidRDefault="00000000">
      <w:pPr>
        <w:jc w:val="center"/>
      </w:pPr>
      <w:r>
        <w:rPr>
          <w:sz w:val="18"/>
        </w:rPr>
        <w:t>________________________________________</w:t>
      </w:r>
    </w:p>
    <w:p w14:paraId="4DD79AC7" w14:textId="77777777" w:rsidR="00B95067" w:rsidRDefault="00000000">
      <w:r>
        <w:rPr>
          <w:b/>
          <w:sz w:val="26"/>
        </w:rPr>
        <w:t>Passage 2: The Origin of Petroleum</w:t>
      </w:r>
    </w:p>
    <w:p w14:paraId="6359A805" w14:textId="77777777" w:rsidR="00B95067" w:rsidRDefault="00000000">
      <w:pPr>
        <w:spacing w:after="120"/>
        <w:jc w:val="both"/>
      </w:pPr>
      <w:r>
        <w:t xml:space="preserve">Petroleum is defined as a gaseous, liquid, and semisolid naturally occurring substance that consists chiefly of hydrocarbons (chemical compounds of carbon and hydrogen). Petroleum is therefore a term that includes both oil and natural gas. Petroleum is nearly always found in marine sedimentary rocks. In the ocean, microscopic phytoplankton (tiny floating plants) and bacteria (simple, single-celled organisms) are the principal sources of organic matter that is </w:t>
      </w:r>
      <w:r>
        <w:rPr>
          <w:highlight w:val="darkGray"/>
        </w:rPr>
        <w:t>trapped</w:t>
      </w:r>
      <w:r>
        <w:t xml:space="preserve"> and buried in sediment. Most of the organic matter is buried in clay that is slowly converted to a fine-grained sedimentary rock known as shale. During this conversion, organic compounds are transformed to oil and natural gas.</w:t>
      </w:r>
    </w:p>
    <w:p w14:paraId="018FBEF5" w14:textId="77777777" w:rsidR="00B95067" w:rsidRDefault="00000000">
      <w:pPr>
        <w:spacing w:after="120"/>
        <w:jc w:val="both"/>
      </w:pPr>
      <w:r>
        <w:t>Sampling on the continental shelves and along the base of the continental slopes has shown that fine muds beneath the seafloor contain up to 8 percent organic matter. Two additional kinds of evidence support the hypothesis that petroleum is a product of the decomposition of organic matter: oil possesses optical properties known only in hydrocarbons derived from organic matter, and oil contains nitrogen and certain compounds believed to originate only in living matter. A complex sequence of chemical reactions is involved in converting the original solid organic matter to oil and gas, and additional chemical changes may occur in the oil and gas even after they have formed.</w:t>
      </w:r>
    </w:p>
    <w:p w14:paraId="029D6924" w14:textId="77777777" w:rsidR="00B95067" w:rsidRDefault="00000000">
      <w:pPr>
        <w:spacing w:after="120"/>
        <w:jc w:val="both"/>
      </w:pPr>
      <w:r>
        <w:t xml:space="preserve">It is now well established that petroleum migrates through aquifers and can become </w:t>
      </w:r>
      <w:r>
        <w:rPr>
          <w:highlight w:val="darkGray"/>
        </w:rPr>
        <w:t>trapped</w:t>
      </w:r>
      <w:r>
        <w:t xml:space="preserve"> in reservoirs. Petroleum migration is analogous to groundwater migration. When oil and gas are squeezed out of the shale in which they originated and enter a body of sandstone or limestone somewhere above, they migrate readily because sandstones (consisting of quartz grains) and limestones (consisting of carbonate minerals) are much more permeable than any shale. The force of molecular attraction between oil and quartz or carbonate minerals is weaker than that between water and quartz or carbonate minerals. Hence, because oil and water do not mix, water remains fastened to the quartz or carbonate grains, while oil occupies the central parts of the larger openings in the porous sandstone or limestone. Because oil is lighter than water, it tends to glide upward past the carbonate- and quartz-held water. In this way, oil becomes segregated from the water; when it </w:t>
      </w:r>
      <w:r>
        <w:rPr>
          <w:highlight w:val="darkGray"/>
        </w:rPr>
        <w:t>encounters</w:t>
      </w:r>
      <w:r>
        <w:t xml:space="preserve"> a trap, it can form a pool.</w:t>
      </w:r>
    </w:p>
    <w:p w14:paraId="6BD73D07" w14:textId="77777777" w:rsidR="00B95067" w:rsidRDefault="00000000">
      <w:pPr>
        <w:spacing w:after="120"/>
        <w:jc w:val="both"/>
      </w:pPr>
      <w:r>
        <w:t xml:space="preserve">Most of the petroleum that forms in sediments does not find a </w:t>
      </w:r>
      <w:r>
        <w:rPr>
          <w:highlight w:val="darkGray"/>
        </w:rPr>
        <w:t>suitable</w:t>
      </w:r>
      <w:r>
        <w:t xml:space="preserve"> trap and eventually makes its way, along with groundwater, to the surface of the sea. It is estimated that no more than 0.1 percent of all the organic matter originally buried in a sediment is eventually </w:t>
      </w:r>
      <w:r>
        <w:rPr>
          <w:highlight w:val="darkGray"/>
        </w:rPr>
        <w:t>trapped</w:t>
      </w:r>
      <w:r>
        <w:t xml:space="preserve"> in an oil pool. It is not surprising, therefore, that the highest ratio of oil and gas pools to volume of sediment is found in rock no older than 2.5 million years—young enough so that little of the petroleum has leaked away—and that nearly 60 percent of all oil and gas discovered so far has been found in strata that formed in the last 65 million years. This does not mean that older rocks </w:t>
      </w:r>
      <w:r>
        <w:lastRenderedPageBreak/>
        <w:t>produced less petroleum; it simply means that oil in older rocks has had a longer time in which to leak away.</w:t>
      </w:r>
    </w:p>
    <w:p w14:paraId="3B4D2EAA" w14:textId="77777777" w:rsidR="00B95067" w:rsidRDefault="00000000">
      <w:pPr>
        <w:spacing w:after="120"/>
        <w:jc w:val="both"/>
      </w:pPr>
      <w:r>
        <w:t xml:space="preserve">How much oil is there in the world? This </w:t>
      </w:r>
      <w:r>
        <w:rPr>
          <w:highlight w:val="darkGray"/>
        </w:rPr>
        <w:t>is an extremely controversial question</w:t>
      </w:r>
      <w:r>
        <w:t>. Many billions of barrels of oil have already been pumped out of the ground. A lot of additional oil has been located by drilling but is still waiting to be pumped out. Possibly a great deal more oil remains to be found by drilling. Unlike coal, the volume of which can be accurately estimated, the volume of undiscovered oil can only be guessed at. Guesses involve the use of accumulated experience from a century of drilling. Knowing how much oil has been found in an intensively drilled area, such as eastern Texas, experts make estimates of probable volumes in other regions where rock types and structures are similar to those in eastern Texas. Using this approach and considering all the sedimentary basins of the world, experts estimate that somewhere between 1,500 and 3,000 billion barrels of oil will eventually be discovered.</w:t>
      </w:r>
    </w:p>
    <w:p w14:paraId="1B03F751" w14:textId="77777777" w:rsidR="00B95067" w:rsidRDefault="00000000">
      <w:r>
        <w:rPr>
          <w:b/>
          <w:sz w:val="24"/>
        </w:rPr>
        <w:t>Questions</w:t>
      </w:r>
    </w:p>
    <w:p w14:paraId="0233A3D0" w14:textId="77777777" w:rsidR="00B95067" w:rsidRDefault="00000000">
      <w:pPr>
        <w:spacing w:before="140" w:after="60"/>
      </w:pPr>
      <w:r>
        <w:rPr>
          <w:b/>
        </w:rPr>
        <w:t>1. According to paragraph 1, petroleum is formed in which of the following ways?</w:t>
      </w:r>
    </w:p>
    <w:p w14:paraId="12201DAF" w14:textId="77777777" w:rsidR="00B95067" w:rsidRDefault="00000000">
      <w:pPr>
        <w:spacing w:after="40"/>
        <w:ind w:left="360"/>
      </w:pPr>
      <w:r>
        <w:t>A. Bacteria and tiny plants undergo a change while they are buried in clay.</w:t>
      </w:r>
    </w:p>
    <w:p w14:paraId="751F821D" w14:textId="77777777" w:rsidR="00B95067" w:rsidRDefault="00000000">
      <w:pPr>
        <w:spacing w:after="40"/>
        <w:ind w:left="360"/>
      </w:pPr>
      <w:r>
        <w:t>B. Carbon and hydrogen combine to form shale.</w:t>
      </w:r>
    </w:p>
    <w:p w14:paraId="54CF8493" w14:textId="77777777" w:rsidR="00B95067" w:rsidRDefault="00000000">
      <w:pPr>
        <w:spacing w:after="40"/>
        <w:ind w:left="360"/>
      </w:pPr>
      <w:r>
        <w:t>C. Ocean rocks are converted into organic compounds.</w:t>
      </w:r>
    </w:p>
    <w:p w14:paraId="381DE6ED" w14:textId="77777777" w:rsidR="00B95067" w:rsidRDefault="00000000">
      <w:pPr>
        <w:spacing w:after="40"/>
        <w:ind w:left="360"/>
      </w:pPr>
      <w:r>
        <w:t>D. Oil and gas rise to the surface of sediment and are trapped in rocks.</w:t>
      </w:r>
    </w:p>
    <w:p w14:paraId="6E30DEAC" w14:textId="77777777" w:rsidR="00B95067" w:rsidRDefault="00000000">
      <w:pPr>
        <w:spacing w:after="160"/>
        <w:ind w:left="360"/>
      </w:pPr>
      <w:r>
        <w:rPr>
          <w:b/>
        </w:rPr>
        <w:t>Correct Answer: A</w:t>
      </w:r>
    </w:p>
    <w:p w14:paraId="63DB5EC0" w14:textId="77777777" w:rsidR="00B95067" w:rsidRDefault="00000000">
      <w:pPr>
        <w:spacing w:before="140" w:after="60"/>
      </w:pPr>
      <w:r>
        <w:rPr>
          <w:b/>
        </w:rPr>
        <w:t>2. The word “trapped” in the passage is closest in meaning to</w:t>
      </w:r>
    </w:p>
    <w:p w14:paraId="71CEC5BC" w14:textId="77777777" w:rsidR="00B95067" w:rsidRDefault="00000000">
      <w:pPr>
        <w:spacing w:after="40"/>
        <w:ind w:left="360"/>
      </w:pPr>
      <w:r>
        <w:t>A. hidden</w:t>
      </w:r>
    </w:p>
    <w:p w14:paraId="2484C345" w14:textId="77777777" w:rsidR="00B95067" w:rsidRDefault="00000000">
      <w:pPr>
        <w:spacing w:after="40"/>
        <w:ind w:left="360"/>
      </w:pPr>
      <w:r>
        <w:t>B. destroyed</w:t>
      </w:r>
    </w:p>
    <w:p w14:paraId="1443FF37" w14:textId="77777777" w:rsidR="00B95067" w:rsidRDefault="00000000">
      <w:pPr>
        <w:spacing w:after="40"/>
        <w:ind w:left="360"/>
      </w:pPr>
      <w:r>
        <w:t>C. caught</w:t>
      </w:r>
    </w:p>
    <w:p w14:paraId="0FA2AFF5" w14:textId="77777777" w:rsidR="00B95067" w:rsidRDefault="00000000">
      <w:pPr>
        <w:spacing w:after="40"/>
        <w:ind w:left="360"/>
      </w:pPr>
      <w:r>
        <w:t>D. found</w:t>
      </w:r>
    </w:p>
    <w:p w14:paraId="6F450EB6" w14:textId="77777777" w:rsidR="00B95067" w:rsidRDefault="00000000">
      <w:pPr>
        <w:spacing w:after="160"/>
        <w:ind w:left="360"/>
      </w:pPr>
      <w:r>
        <w:rPr>
          <w:b/>
        </w:rPr>
        <w:t>Correct Answer: C</w:t>
      </w:r>
    </w:p>
    <w:p w14:paraId="47524B9C" w14:textId="77777777" w:rsidR="00B95067" w:rsidRDefault="00000000">
      <w:pPr>
        <w:spacing w:before="140" w:after="60"/>
      </w:pPr>
      <w:r>
        <w:rPr>
          <w:b/>
        </w:rPr>
        <w:t>3. All of the following are cited in paragraph 2 as evidence that petroleum is a product of the decomposition of organic matter EXCEPT</w:t>
      </w:r>
    </w:p>
    <w:p w14:paraId="3B2B844D" w14:textId="77777777" w:rsidR="00B95067" w:rsidRDefault="00000000">
      <w:pPr>
        <w:spacing w:after="40"/>
        <w:ind w:left="360"/>
      </w:pPr>
      <w:r>
        <w:t>A. the amount of organic matter found in layers of mud below the seafloor</w:t>
      </w:r>
    </w:p>
    <w:p w14:paraId="0F7F55A4" w14:textId="77777777" w:rsidR="00B95067" w:rsidRDefault="00000000">
      <w:pPr>
        <w:spacing w:after="40"/>
        <w:ind w:left="360"/>
      </w:pPr>
      <w:r>
        <w:t>B. the chemical changes that occur in oil and natural gas after they have formed</w:t>
      </w:r>
    </w:p>
    <w:p w14:paraId="23053BFD" w14:textId="77777777" w:rsidR="00B95067" w:rsidRDefault="00000000">
      <w:pPr>
        <w:spacing w:after="40"/>
        <w:ind w:left="360"/>
      </w:pPr>
      <w:r>
        <w:t>C. the optical properties of oil</w:t>
      </w:r>
    </w:p>
    <w:p w14:paraId="1ADB105C" w14:textId="77777777" w:rsidR="00B95067" w:rsidRDefault="00000000">
      <w:pPr>
        <w:spacing w:after="40"/>
        <w:ind w:left="360"/>
      </w:pPr>
      <w:r>
        <w:t>D. the fact that oil contains nitrogen and other compounds believed to be of organic origin</w:t>
      </w:r>
    </w:p>
    <w:p w14:paraId="610F5CC8" w14:textId="77777777" w:rsidR="00B95067" w:rsidRDefault="00000000">
      <w:pPr>
        <w:spacing w:after="160"/>
        <w:ind w:left="360"/>
      </w:pPr>
      <w:r>
        <w:rPr>
          <w:b/>
        </w:rPr>
        <w:t>Correct Answer: B</w:t>
      </w:r>
    </w:p>
    <w:p w14:paraId="256749D0" w14:textId="77777777" w:rsidR="00B95067" w:rsidRDefault="00000000">
      <w:pPr>
        <w:spacing w:before="140" w:after="60"/>
      </w:pPr>
      <w:r>
        <w:rPr>
          <w:b/>
        </w:rPr>
        <w:t>4. According to paragraph 2, which of the following is true of the change of solid organic material into oil and gas?</w:t>
      </w:r>
    </w:p>
    <w:p w14:paraId="06876C49" w14:textId="77777777" w:rsidR="00B95067" w:rsidRDefault="00000000">
      <w:pPr>
        <w:spacing w:after="40"/>
        <w:ind w:left="360"/>
      </w:pPr>
      <w:r>
        <w:t>A. It is more likely to occur along the base of continental slopes than on the continental shelves.</w:t>
      </w:r>
    </w:p>
    <w:p w14:paraId="1451D715" w14:textId="77777777" w:rsidR="00B95067" w:rsidRDefault="00000000">
      <w:pPr>
        <w:spacing w:after="40"/>
        <w:ind w:left="360"/>
      </w:pPr>
      <w:r>
        <w:t>B. It only takes place in areas where the seafloor contains at least 8 percent organic matter.</w:t>
      </w:r>
    </w:p>
    <w:p w14:paraId="22B4FAB3" w14:textId="77777777" w:rsidR="00B95067" w:rsidRDefault="00000000">
      <w:pPr>
        <w:spacing w:after="40"/>
        <w:ind w:left="360"/>
      </w:pPr>
      <w:r>
        <w:lastRenderedPageBreak/>
        <w:t>C. It is a process that can be reversed through chemical changes that occur after the oil and gas have formed.</w:t>
      </w:r>
    </w:p>
    <w:p w14:paraId="1402761A" w14:textId="77777777" w:rsidR="00B95067" w:rsidRDefault="00000000">
      <w:pPr>
        <w:spacing w:after="40"/>
        <w:ind w:left="360"/>
      </w:pPr>
      <w:r>
        <w:t>D. It involves a complicated series of chemical reactions.</w:t>
      </w:r>
    </w:p>
    <w:p w14:paraId="3D798B74" w14:textId="77777777" w:rsidR="00B95067" w:rsidRDefault="00000000">
      <w:pPr>
        <w:spacing w:after="160"/>
        <w:ind w:left="360"/>
      </w:pPr>
      <w:r>
        <w:rPr>
          <w:b/>
        </w:rPr>
        <w:t>Correct Answer: D</w:t>
      </w:r>
    </w:p>
    <w:p w14:paraId="7AE7A9F8" w14:textId="77777777" w:rsidR="00B95067" w:rsidRDefault="00000000">
      <w:pPr>
        <w:spacing w:before="140" w:after="60"/>
      </w:pPr>
      <w:r>
        <w:rPr>
          <w:b/>
        </w:rPr>
        <w:t>5. Which of the sentences below best expresses the essential information in the highlighted sentence in the passage? Incorrect choices change the meaning in important ways or leave out essential information.</w:t>
      </w:r>
    </w:p>
    <w:p w14:paraId="24707E37" w14:textId="77777777" w:rsidR="00B95067" w:rsidRDefault="00000000">
      <w:pPr>
        <w:spacing w:after="40"/>
        <w:ind w:left="360"/>
      </w:pPr>
      <w:r>
        <w:t>A. When oil and gas are squeezed out of the rock in which they originated, it is probably because the layer of rock above them is much more permeable than shale.</w:t>
      </w:r>
    </w:p>
    <w:p w14:paraId="0AA6C5D9" w14:textId="77777777" w:rsidR="00B95067" w:rsidRDefault="00000000">
      <w:pPr>
        <w:spacing w:after="40"/>
        <w:ind w:left="360"/>
      </w:pPr>
      <w:r>
        <w:t>B. Sandstones, which are made of quartz grains, and limestones, which are made of carbonate minerals, can hold much more oil and gas than any shale can.</w:t>
      </w:r>
    </w:p>
    <w:p w14:paraId="3B00BC59" w14:textId="77777777" w:rsidR="00B95067" w:rsidRDefault="00000000">
      <w:pPr>
        <w:spacing w:after="40"/>
        <w:ind w:left="360"/>
      </w:pPr>
      <w:r>
        <w:t>C. When they are squeezed from the shale in which they were formed, oil and gas move easily into the much more permeable layers of sandstone or limestone above.</w:t>
      </w:r>
    </w:p>
    <w:p w14:paraId="264663BF" w14:textId="77777777" w:rsidR="00B95067" w:rsidRDefault="00000000">
      <w:pPr>
        <w:spacing w:after="40"/>
        <w:ind w:left="360"/>
      </w:pPr>
      <w:r>
        <w:t>D. Oil and gas are squeezed out of sandstones, consisting of quartz grains, and migrate readily into limestones, which consist of carbonate minerals and are much more permeable.</w:t>
      </w:r>
    </w:p>
    <w:p w14:paraId="756D5FD0" w14:textId="77777777" w:rsidR="00B95067" w:rsidRDefault="00000000">
      <w:pPr>
        <w:spacing w:after="160"/>
        <w:ind w:left="360"/>
      </w:pPr>
      <w:r>
        <w:rPr>
          <w:b/>
        </w:rPr>
        <w:t>Correct Answer: C</w:t>
      </w:r>
    </w:p>
    <w:p w14:paraId="0001AF12" w14:textId="77777777" w:rsidR="00B95067" w:rsidRDefault="00000000">
      <w:pPr>
        <w:spacing w:before="140" w:after="60"/>
      </w:pPr>
      <w:r>
        <w:rPr>
          <w:b/>
        </w:rPr>
        <w:t>6. Why does the author include the information that “The force of molecular attraction between oil and quartz or carbonate minerals is weaker than that between water and quartz or carbonate minerals.”?</w:t>
      </w:r>
    </w:p>
    <w:p w14:paraId="5BA5E66E" w14:textId="77777777" w:rsidR="00B95067" w:rsidRDefault="00000000">
      <w:pPr>
        <w:spacing w:after="40"/>
        <w:ind w:left="360"/>
      </w:pPr>
      <w:r>
        <w:t>A. To help explain why petroleum behaves differently from water in bodies of sandstone and limestone</w:t>
      </w:r>
    </w:p>
    <w:p w14:paraId="06860034" w14:textId="77777777" w:rsidR="00B95067" w:rsidRDefault="00000000">
      <w:pPr>
        <w:spacing w:after="40"/>
        <w:ind w:left="360"/>
      </w:pPr>
      <w:r>
        <w:t>B. To illustrate why petroleum migrates more rapidly through sandstone than it does through limestone</w:t>
      </w:r>
    </w:p>
    <w:p w14:paraId="5DC27DFD" w14:textId="77777777" w:rsidR="00B95067" w:rsidRDefault="00000000">
      <w:pPr>
        <w:spacing w:after="40"/>
        <w:ind w:left="360"/>
      </w:pPr>
      <w:r>
        <w:t>C. To help explain how water and petroleum can mix in certain aquifers</w:t>
      </w:r>
    </w:p>
    <w:p w14:paraId="09684E78" w14:textId="77777777" w:rsidR="00B95067" w:rsidRDefault="00000000">
      <w:pPr>
        <w:spacing w:after="40"/>
        <w:ind w:left="360"/>
      </w:pPr>
      <w:r>
        <w:t>D. To account for the different molecular structures of oil and water</w:t>
      </w:r>
    </w:p>
    <w:p w14:paraId="0197193B" w14:textId="77777777" w:rsidR="00B95067" w:rsidRDefault="00000000">
      <w:pPr>
        <w:spacing w:after="160"/>
        <w:ind w:left="360"/>
      </w:pPr>
      <w:r>
        <w:rPr>
          <w:b/>
        </w:rPr>
        <w:t>Correct Answer: A</w:t>
      </w:r>
    </w:p>
    <w:p w14:paraId="1CAF926D" w14:textId="77777777" w:rsidR="00B95067" w:rsidRDefault="00000000">
      <w:pPr>
        <w:spacing w:before="140" w:after="60"/>
      </w:pPr>
      <w:r>
        <w:rPr>
          <w:b/>
        </w:rPr>
        <w:t>7. The word “encounters” in the passage is closest in meaning to</w:t>
      </w:r>
    </w:p>
    <w:p w14:paraId="16911699" w14:textId="77777777" w:rsidR="00B95067" w:rsidRDefault="00000000">
      <w:pPr>
        <w:spacing w:after="40"/>
        <w:ind w:left="360"/>
      </w:pPr>
      <w:r>
        <w:t>A. meets</w:t>
      </w:r>
    </w:p>
    <w:p w14:paraId="571CB6FF" w14:textId="77777777" w:rsidR="00B95067" w:rsidRDefault="00000000">
      <w:pPr>
        <w:spacing w:after="40"/>
        <w:ind w:left="360"/>
      </w:pPr>
      <w:r>
        <w:t>B. forms</w:t>
      </w:r>
    </w:p>
    <w:p w14:paraId="03A53ACE" w14:textId="77777777" w:rsidR="00B95067" w:rsidRDefault="00000000">
      <w:pPr>
        <w:spacing w:after="40"/>
        <w:ind w:left="360"/>
      </w:pPr>
      <w:r>
        <w:t>C. escapes</w:t>
      </w:r>
    </w:p>
    <w:p w14:paraId="74CDAAAD" w14:textId="77777777" w:rsidR="00B95067" w:rsidRDefault="00000000">
      <w:pPr>
        <w:spacing w:after="40"/>
        <w:ind w:left="360"/>
      </w:pPr>
      <w:r>
        <w:t>D. avoids</w:t>
      </w:r>
    </w:p>
    <w:p w14:paraId="1119B7BF" w14:textId="77777777" w:rsidR="00B95067" w:rsidRDefault="00000000">
      <w:pPr>
        <w:spacing w:after="160"/>
        <w:ind w:left="360"/>
      </w:pPr>
      <w:r>
        <w:rPr>
          <w:b/>
        </w:rPr>
        <w:t>Correct Answer: A</w:t>
      </w:r>
    </w:p>
    <w:p w14:paraId="22AAC878" w14:textId="77777777" w:rsidR="00B95067" w:rsidRDefault="00000000">
      <w:pPr>
        <w:spacing w:before="140" w:after="60"/>
      </w:pPr>
      <w:r>
        <w:rPr>
          <w:b/>
        </w:rPr>
        <w:t>8. The word “suitable” in the passage is closest in meaning to</w:t>
      </w:r>
    </w:p>
    <w:p w14:paraId="0CD97246" w14:textId="77777777" w:rsidR="00B95067" w:rsidRDefault="00000000">
      <w:pPr>
        <w:spacing w:after="40"/>
        <w:ind w:left="360"/>
      </w:pPr>
      <w:r>
        <w:t>A. noticeable</w:t>
      </w:r>
    </w:p>
    <w:p w14:paraId="0D019045" w14:textId="77777777" w:rsidR="00B95067" w:rsidRDefault="00000000">
      <w:pPr>
        <w:spacing w:after="40"/>
        <w:ind w:left="360"/>
      </w:pPr>
      <w:r>
        <w:t>B. permanent</w:t>
      </w:r>
    </w:p>
    <w:p w14:paraId="10085A52" w14:textId="77777777" w:rsidR="00B95067" w:rsidRDefault="00000000">
      <w:pPr>
        <w:spacing w:after="40"/>
        <w:ind w:left="360"/>
      </w:pPr>
      <w:r>
        <w:t>C. protected</w:t>
      </w:r>
    </w:p>
    <w:p w14:paraId="2B7DB88F" w14:textId="77777777" w:rsidR="00B95067" w:rsidRDefault="00000000">
      <w:pPr>
        <w:spacing w:after="40"/>
        <w:ind w:left="360"/>
      </w:pPr>
      <w:r>
        <w:t>D. appropriate</w:t>
      </w:r>
    </w:p>
    <w:p w14:paraId="111E0557" w14:textId="77777777" w:rsidR="00B95067" w:rsidRDefault="00000000">
      <w:pPr>
        <w:spacing w:after="160"/>
        <w:ind w:left="360"/>
      </w:pPr>
      <w:r>
        <w:rPr>
          <w:b/>
        </w:rPr>
        <w:t>Correct Answer: D</w:t>
      </w:r>
    </w:p>
    <w:p w14:paraId="47BFA7B5" w14:textId="77777777" w:rsidR="00B95067" w:rsidRDefault="00000000">
      <w:pPr>
        <w:spacing w:before="140" w:after="60"/>
      </w:pPr>
      <w:r>
        <w:rPr>
          <w:b/>
        </w:rPr>
        <w:lastRenderedPageBreak/>
        <w:t>9. According to paragraph 4, what happens to most of the petroleum that forms in sediments?</w:t>
      </w:r>
    </w:p>
    <w:p w14:paraId="1E91A113" w14:textId="77777777" w:rsidR="00B95067" w:rsidRDefault="00000000">
      <w:pPr>
        <w:spacing w:after="40"/>
        <w:ind w:left="360"/>
      </w:pPr>
      <w:r>
        <w:t>A. It remains in underground pools.</w:t>
      </w:r>
    </w:p>
    <w:p w14:paraId="53DD12F8" w14:textId="77777777" w:rsidR="00B95067" w:rsidRDefault="00000000">
      <w:pPr>
        <w:spacing w:after="40"/>
        <w:ind w:left="360"/>
      </w:pPr>
      <w:r>
        <w:t>B. It is buried under organic matter.</w:t>
      </w:r>
    </w:p>
    <w:p w14:paraId="632D8F5B" w14:textId="77777777" w:rsidR="00B95067" w:rsidRDefault="00000000">
      <w:pPr>
        <w:spacing w:after="40"/>
        <w:ind w:left="360"/>
      </w:pPr>
      <w:r>
        <w:t>C. It rises to the surface of the ocean.</w:t>
      </w:r>
    </w:p>
    <w:p w14:paraId="65E17909" w14:textId="77777777" w:rsidR="00B95067" w:rsidRDefault="00000000">
      <w:pPr>
        <w:spacing w:after="40"/>
        <w:ind w:left="360"/>
      </w:pPr>
      <w:r>
        <w:t>D. It combines with the minerals found in groundwater.</w:t>
      </w:r>
    </w:p>
    <w:p w14:paraId="15ED4C74" w14:textId="77777777" w:rsidR="00B95067" w:rsidRDefault="00000000">
      <w:pPr>
        <w:spacing w:after="160"/>
        <w:ind w:left="360"/>
      </w:pPr>
      <w:r>
        <w:rPr>
          <w:b/>
        </w:rPr>
        <w:t>Correct Answer: C</w:t>
      </w:r>
    </w:p>
    <w:p w14:paraId="4B9AAD1F" w14:textId="77777777" w:rsidR="00B95067" w:rsidRDefault="00000000">
      <w:pPr>
        <w:spacing w:before="140" w:after="60"/>
      </w:pPr>
      <w:r>
        <w:rPr>
          <w:b/>
        </w:rPr>
        <w:t>10. Paragraph 4 supports which of the following statements about future petroleum discoveries?</w:t>
      </w:r>
    </w:p>
    <w:p w14:paraId="07F053D5" w14:textId="77777777" w:rsidR="00B95067" w:rsidRDefault="00000000">
      <w:pPr>
        <w:spacing w:after="40"/>
        <w:ind w:left="360"/>
      </w:pPr>
      <w:r>
        <w:t>A. Less petroleum will be found than in the past because the ratio of petroleum pools to volume of sediment will decrease.</w:t>
      </w:r>
    </w:p>
    <w:p w14:paraId="29CCD67E" w14:textId="77777777" w:rsidR="00B95067" w:rsidRDefault="00000000">
      <w:pPr>
        <w:spacing w:after="40"/>
        <w:ind w:left="360"/>
      </w:pPr>
      <w:r>
        <w:t>B. Most of the petroleum will come from rocks that are less than 65 million years old.</w:t>
      </w:r>
    </w:p>
    <w:p w14:paraId="324D5785" w14:textId="77777777" w:rsidR="00B95067" w:rsidRDefault="00000000">
      <w:pPr>
        <w:spacing w:after="40"/>
        <w:ind w:left="360"/>
      </w:pPr>
      <w:r>
        <w:t>C. Petroleum that has leaked away from older rocks will be the source of most new discoveries.</w:t>
      </w:r>
    </w:p>
    <w:p w14:paraId="5C23688D" w14:textId="77777777" w:rsidR="00B95067" w:rsidRDefault="00000000">
      <w:pPr>
        <w:spacing w:after="40"/>
        <w:ind w:left="360"/>
      </w:pPr>
      <w:r>
        <w:t>D. More petroleum will become available because the amount of trapped organic matter will increase.</w:t>
      </w:r>
    </w:p>
    <w:p w14:paraId="556EBDE4" w14:textId="77777777" w:rsidR="00B95067" w:rsidRDefault="00000000">
      <w:pPr>
        <w:spacing w:after="160"/>
        <w:ind w:left="360"/>
      </w:pPr>
      <w:r>
        <w:rPr>
          <w:b/>
        </w:rPr>
        <w:t>Correct Answer: B</w:t>
      </w:r>
    </w:p>
    <w:p w14:paraId="1477B769" w14:textId="77777777" w:rsidR="00B95067" w:rsidRDefault="00000000">
      <w:pPr>
        <w:spacing w:before="140" w:after="60"/>
      </w:pPr>
      <w:r>
        <w:rPr>
          <w:b/>
        </w:rPr>
        <w:t>11. The phrase “is an extremely controversial question” in the passage is closest in meaning to</w:t>
      </w:r>
    </w:p>
    <w:p w14:paraId="4FC3F9FB" w14:textId="77777777" w:rsidR="00B95067" w:rsidRDefault="00000000">
      <w:pPr>
        <w:spacing w:after="40"/>
        <w:ind w:left="360"/>
      </w:pPr>
      <w:r>
        <w:t>A. is a question of great importance</w:t>
      </w:r>
    </w:p>
    <w:p w14:paraId="2C59ECEC" w14:textId="77777777" w:rsidR="00B95067" w:rsidRDefault="00000000">
      <w:pPr>
        <w:spacing w:after="40"/>
        <w:ind w:left="360"/>
      </w:pPr>
      <w:r>
        <w:t>B. is a question causing strong disagreement</w:t>
      </w:r>
    </w:p>
    <w:p w14:paraId="10E2F24E" w14:textId="77777777" w:rsidR="00B95067" w:rsidRDefault="00000000">
      <w:pPr>
        <w:spacing w:after="40"/>
        <w:ind w:left="360"/>
      </w:pPr>
      <w:r>
        <w:t>C. is a question that has existed for a long time</w:t>
      </w:r>
    </w:p>
    <w:p w14:paraId="6D764245" w14:textId="77777777" w:rsidR="00B95067" w:rsidRDefault="00000000">
      <w:pPr>
        <w:spacing w:after="40"/>
        <w:ind w:left="360"/>
      </w:pPr>
      <w:r>
        <w:t>D. is a question composed of many related parts</w:t>
      </w:r>
    </w:p>
    <w:p w14:paraId="6CD94A26" w14:textId="77777777" w:rsidR="00B95067" w:rsidRDefault="00000000">
      <w:pPr>
        <w:spacing w:after="160"/>
        <w:ind w:left="360"/>
      </w:pPr>
      <w:r>
        <w:rPr>
          <w:b/>
        </w:rPr>
        <w:t>Correct Answer: B</w:t>
      </w:r>
    </w:p>
    <w:p w14:paraId="66FE8206" w14:textId="77777777" w:rsidR="00B95067" w:rsidRDefault="00000000">
      <w:pPr>
        <w:spacing w:before="140" w:after="60"/>
      </w:pPr>
      <w:r>
        <w:rPr>
          <w:b/>
        </w:rPr>
        <w:t>12. According to paragraph 5, eastern Texas is an example of a geologic region where</w:t>
      </w:r>
    </w:p>
    <w:p w14:paraId="4CCF0183" w14:textId="77777777" w:rsidR="00B95067" w:rsidRDefault="00000000">
      <w:pPr>
        <w:spacing w:after="40"/>
        <w:ind w:left="360"/>
      </w:pPr>
      <w:r>
        <w:t>A. oil is located but has not yet been pumped out</w:t>
      </w:r>
    </w:p>
    <w:p w14:paraId="3C79D68E" w14:textId="77777777" w:rsidR="00B95067" w:rsidRDefault="00000000">
      <w:pPr>
        <w:spacing w:after="40"/>
        <w:ind w:left="360"/>
      </w:pPr>
      <w:r>
        <w:t>B. experts accurately predicted the rock types and structures found there</w:t>
      </w:r>
    </w:p>
    <w:p w14:paraId="2928E8DE" w14:textId="77777777" w:rsidR="00B95067" w:rsidRDefault="00000000">
      <w:pPr>
        <w:spacing w:after="40"/>
        <w:ind w:left="360"/>
      </w:pPr>
      <w:r>
        <w:t>C. the volume of oil can only be guessed at</w:t>
      </w:r>
    </w:p>
    <w:p w14:paraId="217A59FA" w14:textId="77777777" w:rsidR="00B95067" w:rsidRDefault="00000000">
      <w:pPr>
        <w:spacing w:after="40"/>
        <w:ind w:left="360"/>
      </w:pPr>
      <w:r>
        <w:t>D. intensive oil exploration has occurred over a long time</w:t>
      </w:r>
    </w:p>
    <w:p w14:paraId="6DDA90AD" w14:textId="77777777" w:rsidR="00B95067" w:rsidRDefault="00000000">
      <w:pPr>
        <w:spacing w:after="160"/>
        <w:ind w:left="360"/>
      </w:pPr>
      <w:r>
        <w:rPr>
          <w:b/>
        </w:rPr>
        <w:t>Correct Answer: D</w:t>
      </w:r>
    </w:p>
    <w:p w14:paraId="74ED3A46" w14:textId="77777777" w:rsidR="00B95067" w:rsidRDefault="00000000">
      <w:pPr>
        <w:spacing w:before="140" w:after="60"/>
      </w:pPr>
      <w:r>
        <w:rPr>
          <w:b/>
        </w:rPr>
        <w:t>13. Because such muds are a major source of petroleum, scientists believe that petroleum originated as living organisms.</w:t>
      </w:r>
    </w:p>
    <w:p w14:paraId="4BE19254" w14:textId="77777777" w:rsidR="00B95067" w:rsidRDefault="00000000">
      <w:pPr>
        <w:spacing w:after="40"/>
        <w:ind w:left="360"/>
      </w:pPr>
      <w:r>
        <w:t>A. Sampling on the continental shelves and along the</w:t>
      </w:r>
    </w:p>
    <w:p w14:paraId="27B786F2" w14:textId="77777777" w:rsidR="00B95067" w:rsidRDefault="00000000">
      <w:pPr>
        <w:spacing w:after="40"/>
        <w:ind w:left="360"/>
      </w:pPr>
      <w:r>
        <w:t>B. Two additional kinds of evidence support the hypothesis</w:t>
      </w:r>
    </w:p>
    <w:p w14:paraId="46C0B101" w14:textId="77777777" w:rsidR="00B95067" w:rsidRDefault="00000000">
      <w:pPr>
        <w:spacing w:after="40"/>
        <w:ind w:left="360"/>
      </w:pPr>
      <w:r>
        <w:t>C. A complex sequence of chemical reactions is involved</w:t>
      </w:r>
    </w:p>
    <w:p w14:paraId="69534AF4" w14:textId="77777777" w:rsidR="00B95067" w:rsidRDefault="00000000">
      <w:pPr>
        <w:spacing w:after="40"/>
        <w:ind w:left="360"/>
      </w:pPr>
      <w:r>
        <w:t>D. changes may occur in the oil and gas even after they have formed.</w:t>
      </w:r>
    </w:p>
    <w:p w14:paraId="3B6F5971" w14:textId="77777777" w:rsidR="00B95067" w:rsidRDefault="00000000">
      <w:pPr>
        <w:spacing w:after="160"/>
        <w:ind w:left="360"/>
      </w:pPr>
      <w:r>
        <w:rPr>
          <w:b/>
        </w:rPr>
        <w:t>Correct Answer: B</w:t>
      </w:r>
    </w:p>
    <w:p w14:paraId="39C725FC" w14:textId="77777777" w:rsidR="00B95067" w:rsidRDefault="00000000">
      <w:pPr>
        <w:spacing w:before="140" w:after="60"/>
      </w:pPr>
      <w:r>
        <w:rPr>
          <w:b/>
        </w:rPr>
        <w:lastRenderedPageBreak/>
        <w:t>14. Petroleum, which includes both oil and natural gas, can be a gaseous, liquid, or semisolid substance.</w:t>
      </w:r>
    </w:p>
    <w:p w14:paraId="2808F789" w14:textId="77777777" w:rsidR="00B95067" w:rsidRDefault="00000000">
      <w:pPr>
        <w:spacing w:after="40"/>
        <w:ind w:left="360"/>
      </w:pPr>
      <w:r>
        <w:t>A. Petroleum comes from organic matter that has undergone a complex series of chemical changes under the seafloor.</w:t>
      </w:r>
    </w:p>
    <w:p w14:paraId="7B0D0514" w14:textId="77777777" w:rsidR="00B95067" w:rsidRDefault="00000000">
      <w:pPr>
        <w:spacing w:after="40"/>
        <w:ind w:left="360"/>
      </w:pPr>
      <w:r>
        <w:t>B. Petroleum forms best when organic matter is evenly distributed over a large area and does not exceed 8 percent of the material in the clay.</w:t>
      </w:r>
    </w:p>
    <w:p w14:paraId="3D88C6F4" w14:textId="77777777" w:rsidR="00B95067" w:rsidRDefault="00000000">
      <w:pPr>
        <w:spacing w:after="40"/>
        <w:ind w:left="360"/>
      </w:pPr>
      <w:r>
        <w:t>C. Although most of the petroleum formed leaks away into the ocean, some migrates from shale to sandstone or limestone, and is caught in pools.</w:t>
      </w:r>
    </w:p>
    <w:p w14:paraId="43454DB1" w14:textId="77777777" w:rsidR="00B95067" w:rsidRDefault="00000000">
      <w:pPr>
        <w:spacing w:after="40"/>
        <w:ind w:left="360"/>
      </w:pPr>
      <w:r>
        <w:t>D. More than 60 percent of the petroleum discovered so far has been found in rocks that are less than two-and-a-half million years old.</w:t>
      </w:r>
    </w:p>
    <w:p w14:paraId="54C24AFA" w14:textId="77777777" w:rsidR="00B95067" w:rsidRDefault="00000000">
      <w:pPr>
        <w:spacing w:after="40"/>
        <w:ind w:left="360"/>
      </w:pPr>
      <w:r>
        <w:t>E. Porous rocks made of quartz or carbonate minerals are particularly likely to house oil pools because of their strong molecular attraction with oil.</w:t>
      </w:r>
    </w:p>
    <w:p w14:paraId="3CC34431" w14:textId="77777777" w:rsidR="00B95067" w:rsidRDefault="00000000">
      <w:pPr>
        <w:spacing w:after="40"/>
        <w:ind w:left="360"/>
      </w:pPr>
      <w:r>
        <w:t>F. It is difficult to estimate the total amount of petroleum in the world, but experts believe that 1,500-3,000 billion barrels will eventually be discovered.</w:t>
      </w:r>
    </w:p>
    <w:p w14:paraId="2A1BF0CE" w14:textId="77777777" w:rsidR="00B95067" w:rsidRDefault="00000000">
      <w:pPr>
        <w:spacing w:after="160"/>
        <w:ind w:left="360"/>
      </w:pPr>
      <w:r>
        <w:rPr>
          <w:b/>
        </w:rPr>
        <w:t>Correct Answer: ACF</w:t>
      </w:r>
    </w:p>
    <w:p w14:paraId="0CF1E2FC" w14:textId="77777777" w:rsidR="00B95067" w:rsidRDefault="00000000">
      <w:pPr>
        <w:jc w:val="center"/>
      </w:pPr>
      <w:r>
        <w:rPr>
          <w:sz w:val="18"/>
        </w:rPr>
        <w:t>________________________________________</w:t>
      </w:r>
    </w:p>
    <w:p w14:paraId="369D9059" w14:textId="77777777" w:rsidR="00B95067" w:rsidRDefault="00000000">
      <w:r>
        <w:rPr>
          <w:b/>
          <w:sz w:val="26"/>
        </w:rPr>
        <w:t>Passage 3: El Nino</w:t>
      </w:r>
    </w:p>
    <w:p w14:paraId="55B78604" w14:textId="77777777" w:rsidR="00B95067" w:rsidRDefault="00000000">
      <w:pPr>
        <w:spacing w:after="120"/>
        <w:jc w:val="both"/>
      </w:pPr>
      <w:r>
        <w:t xml:space="preserve">The cold Humboldt Current of the Pacific Ocean flows toward the equator along the coasts of Ecuador and Peru in South America. When the current </w:t>
      </w:r>
      <w:r>
        <w:rPr>
          <w:highlight w:val="darkGray"/>
        </w:rPr>
        <w:t>approaches</w:t>
      </w:r>
      <w:r>
        <w:t xml:space="preserve"> the equator, the westward-flowing trade winds cause nutrient-rich cold water along the coast to rise from deeper depths to more shallow ones. This upwelling of water has economic repercussions. Fishing, especially for anchovies, is a major local industry.</w:t>
      </w:r>
    </w:p>
    <w:p w14:paraId="7C9D1F91" w14:textId="77777777" w:rsidR="00B95067" w:rsidRDefault="00000000">
      <w:pPr>
        <w:spacing w:after="120"/>
        <w:jc w:val="both"/>
      </w:pPr>
      <w:r>
        <w:t>Every year during the months of December and January, a weak, warm countercurrent replaces the normally cold coastal waters. Without the upwelling of nutrients from below to feed the fish, fishing comes to a standstill. Fishers in this region have known the phenomenon for hundreds of years. In fact, this is the time of year they traditionally set aside to tend to their equipment and await the return of cold water. The residents of the region have given this phenomenon the name of El Niño, which is Spanish for “the child,” because it occurs at about the time of the celebration of birth of the Christ child.</w:t>
      </w:r>
    </w:p>
    <w:p w14:paraId="32D0EEE5" w14:textId="77777777" w:rsidR="00B95067" w:rsidRDefault="00000000">
      <w:pPr>
        <w:spacing w:after="120"/>
        <w:jc w:val="both"/>
      </w:pPr>
      <w:r>
        <w:t xml:space="preserve">While the warm-water countercurrent usually lasts for two months or less, there are occasions when the disruption to the normal flow lasts for many months. In these situations, water temperatures are raised not just along the coast, but for thousands of kilometers offshore. Over the last few decades, the term El Niño has come to be used to describe these </w:t>
      </w:r>
      <w:r>
        <w:rPr>
          <w:highlight w:val="darkGray"/>
        </w:rPr>
        <w:t>exceptionally</w:t>
      </w:r>
      <w:r>
        <w:t xml:space="preserve"> strong episodes and not the annual event. During the past 60 years, at least ten El Niños have been observed. Not only do El Niños affect the temperature of the equatorial Pacific, but the strongest of them impact global weather.</w:t>
      </w:r>
    </w:p>
    <w:p w14:paraId="14698C5A" w14:textId="77777777" w:rsidR="00B95067" w:rsidRDefault="00000000">
      <w:pPr>
        <w:spacing w:after="120"/>
        <w:jc w:val="both"/>
      </w:pPr>
      <w:r>
        <w:t xml:space="preserve">The processes that interact to produce an El Niño involve conditions all across the Pacific, not just in the waters off South America. Over 60 years ago, Sir Gilbert Walker, a British scientist, discovered a connection between surface pressure readings at weather stations on the eastern and western sides of the Pacific. He noted that a rise in atmospheric pressure in the eastern Pacific </w:t>
      </w:r>
      <w:r>
        <w:rPr>
          <w:highlight w:val="darkGray"/>
        </w:rPr>
        <w:t xml:space="preserve">is </w:t>
      </w:r>
      <w:r>
        <w:rPr>
          <w:highlight w:val="darkGray"/>
        </w:rPr>
        <w:lastRenderedPageBreak/>
        <w:t>usually accompanied by</w:t>
      </w:r>
      <w:r>
        <w:t xml:space="preserve"> a fall in pressure in the western Pacific and vice versa. He called this seesaw pattern the Southern Oscillation. It was later realized that there is a close link between El Niño and the Southern Oscillation. In fact, the link between the two is so great that they are often referred to </w:t>
      </w:r>
      <w:r>
        <w:rPr>
          <w:highlight w:val="darkGray"/>
        </w:rPr>
        <w:t>jointly</w:t>
      </w:r>
      <w:r>
        <w:t xml:space="preserve"> as ENSO (El Niño–Southern Oscillation).</w:t>
      </w:r>
    </w:p>
    <w:p w14:paraId="303A2546" w14:textId="77777777" w:rsidR="00B95067" w:rsidRDefault="00000000">
      <w:pPr>
        <w:spacing w:after="120"/>
        <w:jc w:val="both"/>
      </w:pPr>
      <w:r>
        <w:t>During a typical year, the eastern Pacific has a higher pressure than the western Pacific does. This east-to-west pressure gradient enhances the trade winds over the equatorial waters. This results in a warm surface current that moves east to west at the equator. The western Pacific develops a thick, warm layer of water while the eastern Pacific has the cold Humboldt Current enhanced by upwelling. However, in other years the Southern Oscillation, for unknown reasons, swings in the opposite direction, dramatically changing the usual conditions described above, with pressure increasing in the western Pacific and decreasing in the eastern Pacific. This change in the pressure gradient causes the trade winds to weaken or, in some cases, to reverse. This then causes the warm water in the western Pacific to flow eastward, increasing sea-surface temperatures in the central and eastern Pacific. The eastward shift signals the beginning of an El Niño.</w:t>
      </w:r>
    </w:p>
    <w:p w14:paraId="41B4BA55" w14:textId="77777777" w:rsidR="00B95067" w:rsidRDefault="00000000">
      <w:pPr>
        <w:spacing w:after="120"/>
        <w:jc w:val="both"/>
      </w:pPr>
      <w:r>
        <w:t>Scientists try to document as many past El Niño events as possible by piecing together bits of historical evidence, such as sea-surface temperature records, daily observations of atmospheric pressure and rainfall, fisheries’ records from South America, and the writings of Spanish colonists dating back to the fifteenth century. From such historical evidence we know that El Niños have occurred as far back as records go. It would seem that they are becoming more frequent. Records indicate that during the sixteenth century, an El Niño occurred on average every six years. Evidence gathered over the past few decades indicates that El Niños are now occurring on average a little over every two years. Even more alarming is the fact that they appear to be getting stronger. The 1997–1998 El Niño brought copious and damaging rainfall to the southern United States, from California to Florida. Snowstorms in the northeast portion of the United States were more frequent and intense than in most years.</w:t>
      </w:r>
    </w:p>
    <w:p w14:paraId="4D5D28CB" w14:textId="77777777" w:rsidR="00B95067" w:rsidRDefault="00000000">
      <w:r>
        <w:rPr>
          <w:b/>
          <w:sz w:val="24"/>
        </w:rPr>
        <w:t>Questions</w:t>
      </w:r>
    </w:p>
    <w:p w14:paraId="09F2CC64" w14:textId="77777777" w:rsidR="00B95067" w:rsidRDefault="00000000">
      <w:pPr>
        <w:spacing w:before="140" w:after="60"/>
      </w:pPr>
      <w:r>
        <w:rPr>
          <w:b/>
        </w:rPr>
        <w:t>1. The word “approaches” in the passage is closest in meaning to</w:t>
      </w:r>
    </w:p>
    <w:p w14:paraId="4297C73C" w14:textId="77777777" w:rsidR="00B95067" w:rsidRDefault="00000000">
      <w:pPr>
        <w:spacing w:after="40"/>
        <w:ind w:left="360"/>
      </w:pPr>
      <w:r>
        <w:t>A. nears</w:t>
      </w:r>
    </w:p>
    <w:p w14:paraId="53C31765" w14:textId="77777777" w:rsidR="00B95067" w:rsidRDefault="00000000">
      <w:pPr>
        <w:spacing w:after="40"/>
        <w:ind w:left="360"/>
      </w:pPr>
      <w:r>
        <w:t>B. crosses</w:t>
      </w:r>
    </w:p>
    <w:p w14:paraId="7E656C48" w14:textId="77777777" w:rsidR="00B95067" w:rsidRDefault="00000000">
      <w:pPr>
        <w:spacing w:after="40"/>
        <w:ind w:left="360"/>
      </w:pPr>
      <w:r>
        <w:t>C. travels along</w:t>
      </w:r>
    </w:p>
    <w:p w14:paraId="13F80A42" w14:textId="77777777" w:rsidR="00B95067" w:rsidRDefault="00000000">
      <w:pPr>
        <w:spacing w:after="40"/>
        <w:ind w:left="360"/>
      </w:pPr>
      <w:r>
        <w:t>D. leaves</w:t>
      </w:r>
    </w:p>
    <w:p w14:paraId="2DAE4272" w14:textId="77777777" w:rsidR="00B95067" w:rsidRDefault="00000000">
      <w:pPr>
        <w:spacing w:after="160"/>
        <w:ind w:left="360"/>
      </w:pPr>
      <w:r>
        <w:rPr>
          <w:b/>
        </w:rPr>
        <w:t>Correct Answer: A</w:t>
      </w:r>
    </w:p>
    <w:p w14:paraId="1137D94C" w14:textId="77777777" w:rsidR="00B95067" w:rsidRDefault="00000000">
      <w:pPr>
        <w:spacing w:before="140" w:after="60"/>
      </w:pPr>
      <w:r>
        <w:rPr>
          <w:b/>
        </w:rPr>
        <w:t>2. According to paragraph 1, what happens when the Humboldt Current interacts with westward flowing trade winds?</w:t>
      </w:r>
    </w:p>
    <w:p w14:paraId="2697EFD5" w14:textId="77777777" w:rsidR="00B95067" w:rsidRDefault="00000000">
      <w:pPr>
        <w:spacing w:after="40"/>
        <w:ind w:left="360"/>
      </w:pPr>
      <w:r>
        <w:t>A. Anchovies from southern waters are carried northward.</w:t>
      </w:r>
    </w:p>
    <w:p w14:paraId="2DD89333" w14:textId="77777777" w:rsidR="00B95067" w:rsidRDefault="00000000">
      <w:pPr>
        <w:spacing w:after="40"/>
        <w:ind w:left="360"/>
      </w:pPr>
      <w:r>
        <w:t>B. Cold water from lower depths is brought closer to the surface.</w:t>
      </w:r>
    </w:p>
    <w:p w14:paraId="6893D6AE" w14:textId="77777777" w:rsidR="00B95067" w:rsidRDefault="00000000">
      <w:pPr>
        <w:spacing w:after="40"/>
        <w:ind w:left="360"/>
      </w:pPr>
      <w:r>
        <w:t>C. The Humboldt Current stops flowing toward the equator.</w:t>
      </w:r>
    </w:p>
    <w:p w14:paraId="0A9FB22C" w14:textId="77777777" w:rsidR="00B95067" w:rsidRDefault="00000000">
      <w:pPr>
        <w:spacing w:after="40"/>
        <w:ind w:left="360"/>
      </w:pPr>
      <w:r>
        <w:t>D. The Humboldt Current begins to flow closer to the coasts of Ecuador and Peru.</w:t>
      </w:r>
    </w:p>
    <w:p w14:paraId="2B82F71C" w14:textId="77777777" w:rsidR="00B95067" w:rsidRDefault="00000000">
      <w:pPr>
        <w:spacing w:after="160"/>
        <w:ind w:left="360"/>
      </w:pPr>
      <w:r>
        <w:rPr>
          <w:b/>
        </w:rPr>
        <w:t>Correct Answer: B</w:t>
      </w:r>
    </w:p>
    <w:p w14:paraId="5A4EBEB1" w14:textId="77777777" w:rsidR="00B95067" w:rsidRDefault="00000000">
      <w:pPr>
        <w:spacing w:before="140" w:after="60"/>
      </w:pPr>
      <w:r>
        <w:rPr>
          <w:b/>
        </w:rPr>
        <w:lastRenderedPageBreak/>
        <w:t>3. Which of the following questions about the El Niño phenomenon is NOT answered in paragraph 2?</w:t>
      </w:r>
    </w:p>
    <w:p w14:paraId="19F67E1F" w14:textId="77777777" w:rsidR="00B95067" w:rsidRDefault="00000000">
      <w:pPr>
        <w:spacing w:after="40"/>
        <w:ind w:left="360"/>
      </w:pPr>
      <w:r>
        <w:t>A. Why is the El Niño phenomenon called El Niño?</w:t>
      </w:r>
    </w:p>
    <w:p w14:paraId="20511B5E" w14:textId="77777777" w:rsidR="00B95067" w:rsidRDefault="00000000">
      <w:pPr>
        <w:spacing w:after="40"/>
        <w:ind w:left="360"/>
      </w:pPr>
      <w:r>
        <w:t>B. How do fishers spend their time during the El Niño season?</w:t>
      </w:r>
    </w:p>
    <w:p w14:paraId="6293B026" w14:textId="77777777" w:rsidR="00B95067" w:rsidRDefault="00000000">
      <w:pPr>
        <w:spacing w:after="40"/>
        <w:ind w:left="360"/>
      </w:pPr>
      <w:r>
        <w:t>C. How do coastal fish obtain enough nutrients during the El Niño season?</w:t>
      </w:r>
    </w:p>
    <w:p w14:paraId="56D99B30" w14:textId="77777777" w:rsidR="00B95067" w:rsidRDefault="00000000">
      <w:pPr>
        <w:spacing w:after="40"/>
        <w:ind w:left="360"/>
      </w:pPr>
      <w:r>
        <w:t>D. Is the temperature of coastal waters different during the El Niño season than it is the rest of the year?</w:t>
      </w:r>
    </w:p>
    <w:p w14:paraId="7523642A" w14:textId="77777777" w:rsidR="00B95067" w:rsidRDefault="00000000">
      <w:pPr>
        <w:spacing w:after="160"/>
        <w:ind w:left="360"/>
      </w:pPr>
      <w:r>
        <w:rPr>
          <w:b/>
        </w:rPr>
        <w:t>Correct Answer: C</w:t>
      </w:r>
    </w:p>
    <w:p w14:paraId="69C69664" w14:textId="77777777" w:rsidR="00B95067" w:rsidRDefault="00000000">
      <w:pPr>
        <w:spacing w:before="140" w:after="60"/>
      </w:pPr>
      <w:r>
        <w:rPr>
          <w:b/>
        </w:rPr>
        <w:t>4. The word “exceptionally” in the passage is closest in meaning to</w:t>
      </w:r>
    </w:p>
    <w:p w14:paraId="02847357" w14:textId="77777777" w:rsidR="00B95067" w:rsidRDefault="00000000">
      <w:pPr>
        <w:spacing w:after="40"/>
        <w:ind w:left="360"/>
      </w:pPr>
      <w:r>
        <w:t>A. obviously</w:t>
      </w:r>
    </w:p>
    <w:p w14:paraId="2E49917F" w14:textId="77777777" w:rsidR="00B95067" w:rsidRDefault="00000000">
      <w:pPr>
        <w:spacing w:after="40"/>
        <w:ind w:left="360"/>
      </w:pPr>
      <w:r>
        <w:t>B. unusually</w:t>
      </w:r>
    </w:p>
    <w:p w14:paraId="575F7427" w14:textId="77777777" w:rsidR="00B95067" w:rsidRDefault="00000000">
      <w:pPr>
        <w:spacing w:after="40"/>
        <w:ind w:left="360"/>
      </w:pPr>
      <w:r>
        <w:t>C. relatively</w:t>
      </w:r>
    </w:p>
    <w:p w14:paraId="03F7E3CC" w14:textId="77777777" w:rsidR="00B95067" w:rsidRDefault="00000000">
      <w:pPr>
        <w:spacing w:after="40"/>
        <w:ind w:left="360"/>
      </w:pPr>
      <w:r>
        <w:t>D. occasionally</w:t>
      </w:r>
    </w:p>
    <w:p w14:paraId="57EAC49A" w14:textId="77777777" w:rsidR="00B95067" w:rsidRDefault="00000000">
      <w:pPr>
        <w:spacing w:after="160"/>
        <w:ind w:left="360"/>
      </w:pPr>
      <w:r>
        <w:rPr>
          <w:b/>
        </w:rPr>
        <w:t>Correct Answer: B</w:t>
      </w:r>
    </w:p>
    <w:p w14:paraId="64852A53" w14:textId="77777777" w:rsidR="00B95067" w:rsidRDefault="00000000">
      <w:pPr>
        <w:spacing w:before="140" w:after="60"/>
      </w:pPr>
      <w:r>
        <w:rPr>
          <w:b/>
        </w:rPr>
        <w:t>5. Paragraph 3 supports which of the following statements about El Niños, as that term is now used?</w:t>
      </w:r>
    </w:p>
    <w:p w14:paraId="63B59EF2" w14:textId="77777777" w:rsidR="00B95067" w:rsidRDefault="00000000">
      <w:pPr>
        <w:spacing w:after="40"/>
        <w:ind w:left="360"/>
      </w:pPr>
      <w:r>
        <w:t>A. El Niños can originate in areas other than the Pacific Ocean.</w:t>
      </w:r>
    </w:p>
    <w:p w14:paraId="499FA03A" w14:textId="77777777" w:rsidR="00B95067" w:rsidRDefault="00000000">
      <w:pPr>
        <w:spacing w:after="40"/>
        <w:ind w:left="360"/>
      </w:pPr>
      <w:r>
        <w:t>B. El Niños can arise when warm currents last for two months or less.</w:t>
      </w:r>
    </w:p>
    <w:p w14:paraId="0BD2A3A5" w14:textId="77777777" w:rsidR="00B95067" w:rsidRDefault="00000000">
      <w:pPr>
        <w:spacing w:after="40"/>
        <w:ind w:left="360"/>
      </w:pPr>
      <w:r>
        <w:t>C. El Niños affect water temperatures long distances from the South American coast.</w:t>
      </w:r>
    </w:p>
    <w:p w14:paraId="2ADCAADD" w14:textId="77777777" w:rsidR="00B95067" w:rsidRDefault="00000000">
      <w:pPr>
        <w:spacing w:after="40"/>
        <w:ind w:left="360"/>
      </w:pPr>
      <w:r>
        <w:t>D. Multiple El Niños can arise within a single calendar year.</w:t>
      </w:r>
    </w:p>
    <w:p w14:paraId="6E93A36B" w14:textId="77777777" w:rsidR="00B95067" w:rsidRDefault="00000000">
      <w:pPr>
        <w:spacing w:after="160"/>
        <w:ind w:left="360"/>
      </w:pPr>
      <w:r>
        <w:rPr>
          <w:b/>
        </w:rPr>
        <w:t>Correct Answer: C</w:t>
      </w:r>
    </w:p>
    <w:p w14:paraId="30F1367C" w14:textId="77777777" w:rsidR="00B95067" w:rsidRDefault="00000000">
      <w:pPr>
        <w:spacing w:before="140" w:after="60"/>
      </w:pPr>
      <w:r>
        <w:rPr>
          <w:b/>
        </w:rPr>
        <w:t>6. The phrase “is usually accompanied by” in the passage is closest in meaning to</w:t>
      </w:r>
    </w:p>
    <w:p w14:paraId="30C3FB34" w14:textId="77777777" w:rsidR="00B95067" w:rsidRDefault="00000000">
      <w:pPr>
        <w:spacing w:after="40"/>
        <w:ind w:left="360"/>
      </w:pPr>
      <w:r>
        <w:t>A. usually develops before</w:t>
      </w:r>
    </w:p>
    <w:p w14:paraId="6988D0A8" w14:textId="77777777" w:rsidR="00B95067" w:rsidRDefault="00000000">
      <w:pPr>
        <w:spacing w:after="40"/>
        <w:ind w:left="360"/>
      </w:pPr>
      <w:r>
        <w:t>B. usually occurs together with</w:t>
      </w:r>
    </w:p>
    <w:p w14:paraId="40B9A3E8" w14:textId="77777777" w:rsidR="00B95067" w:rsidRDefault="00000000">
      <w:pPr>
        <w:spacing w:after="40"/>
        <w:ind w:left="360"/>
      </w:pPr>
      <w:r>
        <w:t>C. is usually indicated by</w:t>
      </w:r>
    </w:p>
    <w:p w14:paraId="2CD1E42F" w14:textId="77777777" w:rsidR="00B95067" w:rsidRDefault="00000000">
      <w:pPr>
        <w:spacing w:after="40"/>
        <w:ind w:left="360"/>
      </w:pPr>
      <w:r>
        <w:t>D. is usually caused by</w:t>
      </w:r>
    </w:p>
    <w:p w14:paraId="0B2B9DF1" w14:textId="77777777" w:rsidR="00B95067" w:rsidRDefault="00000000">
      <w:pPr>
        <w:spacing w:after="160"/>
        <w:ind w:left="360"/>
      </w:pPr>
      <w:r>
        <w:rPr>
          <w:b/>
        </w:rPr>
        <w:t>Correct Answer: B</w:t>
      </w:r>
    </w:p>
    <w:p w14:paraId="2356E93D" w14:textId="77777777" w:rsidR="00B95067" w:rsidRDefault="00000000">
      <w:pPr>
        <w:spacing w:before="140" w:after="60"/>
      </w:pPr>
      <w:r>
        <w:rPr>
          <w:b/>
        </w:rPr>
        <w:t>7. The word “jointly” in the passage is closest in meaning to</w:t>
      </w:r>
    </w:p>
    <w:p w14:paraId="583E95F6" w14:textId="77777777" w:rsidR="00B95067" w:rsidRDefault="00000000">
      <w:pPr>
        <w:spacing w:after="40"/>
        <w:ind w:left="360"/>
      </w:pPr>
      <w:r>
        <w:t>A. together</w:t>
      </w:r>
    </w:p>
    <w:p w14:paraId="740BDF2C" w14:textId="77777777" w:rsidR="00B95067" w:rsidRDefault="00000000">
      <w:pPr>
        <w:spacing w:after="40"/>
        <w:ind w:left="360"/>
      </w:pPr>
      <w:r>
        <w:t>B. therefore</w:t>
      </w:r>
    </w:p>
    <w:p w14:paraId="067D8EE7" w14:textId="77777777" w:rsidR="00B95067" w:rsidRDefault="00000000">
      <w:pPr>
        <w:spacing w:after="40"/>
        <w:ind w:left="360"/>
      </w:pPr>
      <w:r>
        <w:t>C. rightfully</w:t>
      </w:r>
    </w:p>
    <w:p w14:paraId="19DFE765" w14:textId="77777777" w:rsidR="00B95067" w:rsidRDefault="00000000">
      <w:pPr>
        <w:spacing w:after="40"/>
        <w:ind w:left="360"/>
      </w:pPr>
      <w:r>
        <w:t>D. simply</w:t>
      </w:r>
    </w:p>
    <w:p w14:paraId="3DBCDF5D" w14:textId="77777777" w:rsidR="00B95067" w:rsidRDefault="00000000">
      <w:pPr>
        <w:spacing w:after="160"/>
        <w:ind w:left="360"/>
      </w:pPr>
      <w:r>
        <w:rPr>
          <w:b/>
        </w:rPr>
        <w:t>Correct Answer: A</w:t>
      </w:r>
    </w:p>
    <w:p w14:paraId="11D1CC2E" w14:textId="77777777" w:rsidR="00B95067" w:rsidRDefault="00000000">
      <w:pPr>
        <w:spacing w:before="140" w:after="60"/>
      </w:pPr>
      <w:r>
        <w:rPr>
          <w:b/>
        </w:rPr>
        <w:t>8. According to paragraph 4, what did Sir Gilbert Walker discover?</w:t>
      </w:r>
    </w:p>
    <w:p w14:paraId="3892A893" w14:textId="77777777" w:rsidR="00B95067" w:rsidRDefault="00000000">
      <w:pPr>
        <w:spacing w:after="40"/>
        <w:ind w:left="360"/>
      </w:pPr>
      <w:r>
        <w:t>A. There is a close link between El Niño and the Southern Oscillation.</w:t>
      </w:r>
    </w:p>
    <w:p w14:paraId="6D59DB27" w14:textId="77777777" w:rsidR="00B95067" w:rsidRDefault="00000000">
      <w:pPr>
        <w:spacing w:after="40"/>
        <w:ind w:left="360"/>
      </w:pPr>
      <w:r>
        <w:t>B. Surface pressure readings all across the Pacific first rise and then fall before an El Niño occurs.</w:t>
      </w:r>
    </w:p>
    <w:p w14:paraId="2B395983" w14:textId="77777777" w:rsidR="00B95067" w:rsidRDefault="00000000">
      <w:pPr>
        <w:spacing w:after="40"/>
        <w:ind w:left="360"/>
      </w:pPr>
      <w:r>
        <w:lastRenderedPageBreak/>
        <w:t>C. Surface pressure on one side of the Pacific tends to fall when pressure rises on the opposite side.</w:t>
      </w:r>
    </w:p>
    <w:p w14:paraId="522BB142" w14:textId="77777777" w:rsidR="00B95067" w:rsidRDefault="00000000">
      <w:pPr>
        <w:spacing w:after="40"/>
        <w:ind w:left="360"/>
      </w:pPr>
      <w:r>
        <w:t>D. The formation of an El Niño depends on conditions all across the Pacific, not just in the waters off of South America.</w:t>
      </w:r>
    </w:p>
    <w:p w14:paraId="713C136E" w14:textId="77777777" w:rsidR="00B95067" w:rsidRDefault="00000000">
      <w:pPr>
        <w:spacing w:after="160"/>
        <w:ind w:left="360"/>
      </w:pPr>
      <w:r>
        <w:rPr>
          <w:b/>
        </w:rPr>
        <w:t>Correct Answer: C</w:t>
      </w:r>
    </w:p>
    <w:p w14:paraId="28C256BA" w14:textId="77777777" w:rsidR="00B95067" w:rsidRDefault="00000000">
      <w:pPr>
        <w:spacing w:before="140" w:after="60"/>
      </w:pPr>
      <w:r>
        <w:rPr>
          <w:b/>
        </w:rPr>
        <w:t>9. According to paragraph 5, what is the end result of the east-to-west pressure gradient in the eastern Pacific during a typical year?</w:t>
      </w:r>
    </w:p>
    <w:p w14:paraId="4285E979" w14:textId="77777777" w:rsidR="00B95067" w:rsidRDefault="00000000">
      <w:pPr>
        <w:spacing w:after="40"/>
        <w:ind w:left="360"/>
      </w:pPr>
      <w:r>
        <w:t>A. The formation of a thick, warm layer of water in the western Pacific</w:t>
      </w:r>
    </w:p>
    <w:p w14:paraId="265AA0DF" w14:textId="77777777" w:rsidR="00B95067" w:rsidRDefault="00000000">
      <w:pPr>
        <w:spacing w:after="40"/>
        <w:ind w:left="360"/>
      </w:pPr>
      <w:r>
        <w:t>B. The reversal of the pressure gradient to west-to-east by the end of the year</w:t>
      </w:r>
    </w:p>
    <w:p w14:paraId="7DDA63A6" w14:textId="77777777" w:rsidR="00B95067" w:rsidRDefault="00000000">
      <w:pPr>
        <w:spacing w:after="40"/>
        <w:ind w:left="360"/>
      </w:pPr>
      <w:r>
        <w:t>C. A change in the direction of the Southern Oscillation</w:t>
      </w:r>
    </w:p>
    <w:p w14:paraId="3E2DD2F0" w14:textId="77777777" w:rsidR="00B95067" w:rsidRDefault="00000000">
      <w:pPr>
        <w:spacing w:after="40"/>
        <w:ind w:left="360"/>
      </w:pPr>
      <w:r>
        <w:t>D. The eastward flow of warm water from the western Pacific</w:t>
      </w:r>
    </w:p>
    <w:p w14:paraId="7F020FEF" w14:textId="77777777" w:rsidR="00B95067" w:rsidRDefault="00000000">
      <w:pPr>
        <w:spacing w:after="160"/>
        <w:ind w:left="360"/>
      </w:pPr>
      <w:r>
        <w:rPr>
          <w:b/>
        </w:rPr>
        <w:t>Correct Answer: A</w:t>
      </w:r>
    </w:p>
    <w:p w14:paraId="0D2A405C" w14:textId="77777777" w:rsidR="00B95067" w:rsidRDefault="00000000">
      <w:pPr>
        <w:spacing w:before="140" w:after="60"/>
      </w:pPr>
      <w:r>
        <w:rPr>
          <w:b/>
        </w:rPr>
        <w:t>10. According to paragraph 5, all of the following changes occur in the Pacific before an El Niño begins EXCEPT:</w:t>
      </w:r>
    </w:p>
    <w:p w14:paraId="28F3B8B4" w14:textId="77777777" w:rsidR="00B95067" w:rsidRDefault="00000000">
      <w:pPr>
        <w:spacing w:after="40"/>
        <w:ind w:left="360"/>
      </w:pPr>
      <w:r>
        <w:t>A. Pressure increases in the western Pacific and decreases in the eastern Pacific.</w:t>
      </w:r>
    </w:p>
    <w:p w14:paraId="29019C78" w14:textId="77777777" w:rsidR="00B95067" w:rsidRDefault="00000000">
      <w:pPr>
        <w:spacing w:after="40"/>
        <w:ind w:left="360"/>
      </w:pPr>
      <w:r>
        <w:t>B. The trade winds decrease in intensity or reverse in the direction.</w:t>
      </w:r>
    </w:p>
    <w:p w14:paraId="3DDC8195" w14:textId="77777777" w:rsidR="00B95067" w:rsidRDefault="00000000">
      <w:pPr>
        <w:spacing w:after="40"/>
        <w:ind w:left="360"/>
      </w:pPr>
      <w:r>
        <w:t>C. Surface temperatures increase in the central and eastern Pacific.</w:t>
      </w:r>
    </w:p>
    <w:p w14:paraId="4F6410BD" w14:textId="77777777" w:rsidR="00B95067" w:rsidRDefault="00000000">
      <w:pPr>
        <w:spacing w:after="40"/>
        <w:ind w:left="360"/>
      </w:pPr>
      <w:r>
        <w:t>D. Ocean currents speed up as they move eastward.</w:t>
      </w:r>
    </w:p>
    <w:p w14:paraId="4CE2F3CF" w14:textId="77777777" w:rsidR="00B95067" w:rsidRDefault="00000000">
      <w:pPr>
        <w:spacing w:after="160"/>
        <w:ind w:left="360"/>
      </w:pPr>
      <w:r>
        <w:rPr>
          <w:b/>
        </w:rPr>
        <w:t>Correct Answer: D</w:t>
      </w:r>
    </w:p>
    <w:p w14:paraId="39B01B2D" w14:textId="77777777" w:rsidR="00B95067" w:rsidRDefault="00000000">
      <w:pPr>
        <w:spacing w:before="140" w:after="60"/>
      </w:pPr>
      <w:r>
        <w:rPr>
          <w:b/>
        </w:rPr>
        <w:t>11. What can be inferred about El Niños from the historical evidence mentioned in paragraph 6?</w:t>
      </w:r>
    </w:p>
    <w:p w14:paraId="340F520F" w14:textId="77777777" w:rsidR="00B95067" w:rsidRDefault="00000000">
      <w:pPr>
        <w:spacing w:after="40"/>
        <w:ind w:left="360"/>
      </w:pPr>
      <w:r>
        <w:t>A. They have often brought damaging weather to parts of the United States.</w:t>
      </w:r>
    </w:p>
    <w:p w14:paraId="4ACBD294" w14:textId="77777777" w:rsidR="00B95067" w:rsidRDefault="00000000">
      <w:pPr>
        <w:spacing w:after="40"/>
        <w:ind w:left="360"/>
      </w:pPr>
      <w:r>
        <w:t>B. They have been occurring since at least the fifteenth century.</w:t>
      </w:r>
    </w:p>
    <w:p w14:paraId="085A5C66" w14:textId="77777777" w:rsidR="00B95067" w:rsidRDefault="00000000">
      <w:pPr>
        <w:spacing w:after="40"/>
        <w:ind w:left="360"/>
      </w:pPr>
      <w:r>
        <w:t>C. They occurred less frequently in the sixteenth century than in the fifteenth.</w:t>
      </w:r>
    </w:p>
    <w:p w14:paraId="0D97665C" w14:textId="77777777" w:rsidR="00B95067" w:rsidRDefault="00000000">
      <w:pPr>
        <w:spacing w:after="40"/>
        <w:ind w:left="360"/>
      </w:pPr>
      <w:r>
        <w:t>D. They have had stronger weather effects on the United States in recent decades than on other locations.</w:t>
      </w:r>
    </w:p>
    <w:p w14:paraId="043E9ED5" w14:textId="77777777" w:rsidR="00B95067" w:rsidRDefault="00000000">
      <w:pPr>
        <w:spacing w:after="160"/>
        <w:ind w:left="360"/>
      </w:pPr>
      <w:r>
        <w:rPr>
          <w:b/>
        </w:rPr>
        <w:t>Correct Answer: B</w:t>
      </w:r>
    </w:p>
    <w:p w14:paraId="716008D3" w14:textId="77777777" w:rsidR="00B95067" w:rsidRDefault="00000000">
      <w:pPr>
        <w:spacing w:before="140" w:after="60"/>
      </w:pPr>
      <w:r>
        <w:rPr>
          <w:b/>
        </w:rPr>
        <w:t>12. Why does the author include the information that in 1997–1998 “Snowstorms in the northeast portion of the United States were more frequent and intense than in most years”?</w:t>
      </w:r>
    </w:p>
    <w:p w14:paraId="0C3F7061" w14:textId="77777777" w:rsidR="00B95067" w:rsidRDefault="00000000">
      <w:pPr>
        <w:spacing w:after="40"/>
        <w:ind w:left="360"/>
      </w:pPr>
      <w:r>
        <w:t>A. To provide evidence supporting the claim that El Niños are getting stronger</w:t>
      </w:r>
    </w:p>
    <w:p w14:paraId="78C6F81A" w14:textId="77777777" w:rsidR="00B95067" w:rsidRDefault="00000000">
      <w:pPr>
        <w:spacing w:after="40"/>
        <w:ind w:left="360"/>
      </w:pPr>
      <w:r>
        <w:t>B. To explain why the southern United States experienced copious and damaging rainfall in 1997–1998</w:t>
      </w:r>
    </w:p>
    <w:p w14:paraId="0428E680" w14:textId="77777777" w:rsidR="00B95067" w:rsidRDefault="00000000">
      <w:pPr>
        <w:spacing w:after="40"/>
        <w:ind w:left="360"/>
      </w:pPr>
      <w:r>
        <w:t>C. To show that traditional methods are not adequate for documenting the effects of El Niños</w:t>
      </w:r>
    </w:p>
    <w:p w14:paraId="301F6317" w14:textId="77777777" w:rsidR="00B95067" w:rsidRDefault="00000000">
      <w:pPr>
        <w:spacing w:after="40"/>
        <w:ind w:left="360"/>
      </w:pPr>
      <w:r>
        <w:t>D. To identify a consequence of the fact that El Niños are now occurring a little over once every two years</w:t>
      </w:r>
    </w:p>
    <w:p w14:paraId="3F2931BD" w14:textId="77777777" w:rsidR="00B95067" w:rsidRDefault="00000000">
      <w:pPr>
        <w:spacing w:after="160"/>
        <w:ind w:left="360"/>
      </w:pPr>
      <w:r>
        <w:rPr>
          <w:b/>
        </w:rPr>
        <w:t>Correct Answer: A</w:t>
      </w:r>
    </w:p>
    <w:p w14:paraId="2A65E4F8" w14:textId="77777777" w:rsidR="00B95067" w:rsidRDefault="00000000">
      <w:pPr>
        <w:spacing w:before="140" w:after="60"/>
      </w:pPr>
      <w:r>
        <w:rPr>
          <w:b/>
        </w:rPr>
        <w:t>13. There is clear support for this view in the available documents.</w:t>
      </w:r>
    </w:p>
    <w:p w14:paraId="220DD89C" w14:textId="77777777" w:rsidR="00B95067" w:rsidRDefault="00000000">
      <w:pPr>
        <w:spacing w:after="40"/>
        <w:ind w:left="360"/>
      </w:pPr>
      <w:r>
        <w:t>A. have occurred as far back as records go.</w:t>
      </w:r>
    </w:p>
    <w:p w14:paraId="083B9C56" w14:textId="77777777" w:rsidR="00B95067" w:rsidRDefault="00000000">
      <w:pPr>
        <w:spacing w:after="40"/>
        <w:ind w:left="360"/>
      </w:pPr>
      <w:r>
        <w:lastRenderedPageBreak/>
        <w:t>B. Records indicate that during the sixteenth century, an</w:t>
      </w:r>
    </w:p>
    <w:p w14:paraId="71E9438A" w14:textId="77777777" w:rsidR="00B95067" w:rsidRDefault="00000000">
      <w:pPr>
        <w:spacing w:after="40"/>
        <w:ind w:left="360"/>
      </w:pPr>
      <w:r>
        <w:t>C. Evidence gathered over the past few decades indicates that</w:t>
      </w:r>
    </w:p>
    <w:p w14:paraId="1CD0FD18" w14:textId="77777777" w:rsidR="00B95067" w:rsidRDefault="00000000">
      <w:pPr>
        <w:spacing w:after="40"/>
        <w:ind w:left="360"/>
      </w:pPr>
      <w:r>
        <w:t>D. Even more alarming is the fact that they appear to</w:t>
      </w:r>
    </w:p>
    <w:p w14:paraId="188A5438" w14:textId="77777777" w:rsidR="00B95067" w:rsidRDefault="00000000">
      <w:pPr>
        <w:spacing w:after="160"/>
        <w:ind w:left="360"/>
      </w:pPr>
      <w:r>
        <w:rPr>
          <w:b/>
        </w:rPr>
        <w:t>Correct Answer: B</w:t>
      </w:r>
    </w:p>
    <w:p w14:paraId="0DCD9B4C" w14:textId="77777777" w:rsidR="00B95067" w:rsidRDefault="00000000">
      <w:pPr>
        <w:spacing w:before="140" w:after="60"/>
      </w:pPr>
      <w:r>
        <w:rPr>
          <w:b/>
        </w:rPr>
        <w:t>14. As it is currently used, the term El Niño refers to a strong and lengthy disruption to the normal pattern of ocean currents, water temperatures, and winds in the Pacific.</w:t>
      </w:r>
    </w:p>
    <w:p w14:paraId="23CB79DE" w14:textId="77777777" w:rsidR="00B95067" w:rsidRDefault="00000000">
      <w:pPr>
        <w:spacing w:after="40"/>
        <w:ind w:left="360"/>
      </w:pPr>
      <w:r>
        <w:t>A. An El Niño typically begins when the Humboldt Current causes upwelling as it travels toward the equator along the coast of Peru and Ecuador.</w:t>
      </w:r>
    </w:p>
    <w:p w14:paraId="500F0985" w14:textId="77777777" w:rsidR="00B95067" w:rsidRDefault="00000000">
      <w:pPr>
        <w:spacing w:after="40"/>
        <w:ind w:left="360"/>
      </w:pPr>
      <w:r>
        <w:t>B. In an El Niño, warm surface currents replace the Humboldt Current for many months, raising ocean temperatures far from the coast.</w:t>
      </w:r>
    </w:p>
    <w:p w14:paraId="6BED2548" w14:textId="77777777" w:rsidR="00B95067" w:rsidRDefault="00000000">
      <w:pPr>
        <w:spacing w:after="40"/>
        <w:ind w:left="360"/>
      </w:pPr>
      <w:r>
        <w:t>C. El Niños are preceded by the reversal of the usual east-to-west pressure gradient in the Pacific, the weakening or reversal of the trade winds, and the movement of warm water eastward.</w:t>
      </w:r>
    </w:p>
    <w:p w14:paraId="03BC1F90" w14:textId="77777777" w:rsidR="00B95067" w:rsidRDefault="00000000">
      <w:pPr>
        <w:spacing w:after="40"/>
        <w:ind w:left="360"/>
      </w:pPr>
      <w:r>
        <w:t>D. Scientists discovered the Southern Oscillation by taking surface-pressure readings at weather stations on both sides of the Pacific.</w:t>
      </w:r>
    </w:p>
    <w:p w14:paraId="63139A12" w14:textId="77777777" w:rsidR="00B95067" w:rsidRDefault="00000000">
      <w:pPr>
        <w:spacing w:after="40"/>
        <w:ind w:left="360"/>
      </w:pPr>
      <w:r>
        <w:t>E. Comparisons of historical records with recent past events show that El Niños are becoming more frequent and stronger.</w:t>
      </w:r>
    </w:p>
    <w:p w14:paraId="020A9EAD" w14:textId="77777777" w:rsidR="00B95067" w:rsidRDefault="00000000">
      <w:pPr>
        <w:spacing w:after="40"/>
        <w:ind w:left="360"/>
      </w:pPr>
      <w:r>
        <w:t>F. In recent decades, El Niños have begun to occur north of the equator and thereby affect weather conditions in the United States.</w:t>
      </w:r>
    </w:p>
    <w:p w14:paraId="6C76092B" w14:textId="77777777" w:rsidR="00B95067" w:rsidRDefault="00000000">
      <w:pPr>
        <w:spacing w:after="160"/>
        <w:ind w:left="360"/>
      </w:pPr>
      <w:r>
        <w:rPr>
          <w:b/>
        </w:rPr>
        <w:t>Correct Answer: BCE</w:t>
      </w:r>
    </w:p>
    <w:p w14:paraId="074AAAEA" w14:textId="77777777" w:rsidR="00B95067" w:rsidRDefault="00000000">
      <w:pPr>
        <w:jc w:val="center"/>
      </w:pPr>
      <w:r>
        <w:rPr>
          <w:sz w:val="18"/>
        </w:rPr>
        <w:t>________________________________________</w:t>
      </w:r>
    </w:p>
    <w:p w14:paraId="568B99F7" w14:textId="77777777" w:rsidR="00B95067" w:rsidRDefault="00000000">
      <w:r>
        <w:br w:type="page"/>
      </w:r>
    </w:p>
    <w:p w14:paraId="449E7318" w14:textId="77777777" w:rsidR="00B95067" w:rsidRDefault="00000000">
      <w:pPr>
        <w:jc w:val="center"/>
      </w:pPr>
      <w:r>
        <w:rPr>
          <w:b/>
          <w:sz w:val="32"/>
        </w:rPr>
        <w:lastRenderedPageBreak/>
        <w:t>TPO 044</w:t>
      </w:r>
    </w:p>
    <w:p w14:paraId="0DB23BCF" w14:textId="77777777" w:rsidR="00B95067" w:rsidRDefault="00000000">
      <w:r>
        <w:rPr>
          <w:b/>
          <w:sz w:val="26"/>
        </w:rPr>
        <w:t>Passage 1: From Fish to Terrestrial Vertebrates</w:t>
      </w:r>
    </w:p>
    <w:p w14:paraId="09AD30BF" w14:textId="77777777" w:rsidR="00B95067" w:rsidRDefault="00000000">
      <w:pPr>
        <w:spacing w:after="120"/>
        <w:jc w:val="both"/>
      </w:pPr>
      <w:r>
        <w:t>One of the most significant evolutionary events that occurred on Earth was the transition of water-dwelling fish to terrestrial tetrapods (four-limbed organisms with backbones). Fish probably originated in the oceans, and our first records of them are in marine rocks. However, by the Devonian Period (408 million to 362 million years ago), they had radiated into almost all available aquatic habitats, including freshwater settings. One of the groups whose fossils are especially common in rocks deposited in fresh water is the lobe-finned fish.</w:t>
      </w:r>
    </w:p>
    <w:p w14:paraId="5433B9DF" w14:textId="77777777" w:rsidR="00B95067" w:rsidRDefault="00000000">
      <w:pPr>
        <w:spacing w:after="120"/>
        <w:jc w:val="both"/>
      </w:pPr>
      <w:r>
        <w:t xml:space="preserve">The freshwater Devonian lobe-finned fish rhipidistian crossopterygian is of particular interest to biologists studying tetrapod evolution. These fish lived in river channels and lakes on large deltas. The delta rocks in which these fossils are found are commonly red due to oxidized iron minerals, indicating that the deltas formed in a climate that had alternate wet and dry periods. If there were periods of drought, any adaptations allowing the fish to survive the dry conditions would have been </w:t>
      </w:r>
      <w:r>
        <w:rPr>
          <w:highlight w:val="darkGray"/>
        </w:rPr>
        <w:t>advantageous</w:t>
      </w:r>
      <w:r>
        <w:t>. In these rhipidistians, several such adaptations existed. It is known that they had lungs as well as gills for breathing. Cross sections cut through some of the fossils reveal that the mud filling the interior of the carcass differed in consistency and texture depending on its location inside the fish. These differences suggest a saclike cavity below the front end of the gut that can only be interpreted as a lung. Gills were undoubtedly the main source of oxygen for these fish, but the lungs served as an auxiliary breathing device for gulping air when the water became oxygen depleted, such as during extended periods of drought. So, these fish had already evolved one of the prime requisites for living on land: the ability to use air as a source of oxygen.</w:t>
      </w:r>
    </w:p>
    <w:p w14:paraId="5F6E7979" w14:textId="77777777" w:rsidR="00B95067" w:rsidRDefault="00000000">
      <w:pPr>
        <w:spacing w:after="120"/>
        <w:jc w:val="both"/>
      </w:pPr>
      <w:r>
        <w:t xml:space="preserve">A second adaptation of these fish was in the structure of the lobe fins. The fins were thick, fleshy, and quite sturdy, with a median axis of bone down the center. They could have been used as feeble locomotor devices on land, perhaps good enough to allow a fish to flop its way from one pool of water that was almost dry to an </w:t>
      </w:r>
      <w:r>
        <w:rPr>
          <w:highlight w:val="darkGray"/>
        </w:rPr>
        <w:t>adjacent</w:t>
      </w:r>
      <w:r>
        <w:t xml:space="preserve"> pond that had enough water and oxygen for survival. These fins eventually changed into short, stubby legs. The bones of the fins of a Devonian rhipidistian exactly match in number and position the limb bones of the earliest known tetrapods, the amphibians. It should be emphasized that the evolution of lungs and limbs was in no sense an anticipation of future life on land. These adaptations developed because they helped fish to survive in their existing aquatic environment.</w:t>
      </w:r>
    </w:p>
    <w:p w14:paraId="2C371284" w14:textId="77777777" w:rsidR="00B95067" w:rsidRDefault="00000000">
      <w:pPr>
        <w:spacing w:after="120"/>
        <w:jc w:val="both"/>
      </w:pPr>
      <w:r>
        <w:t xml:space="preserve">What ecological pressures might have caused fishes to gradually abandon their watery habitat and become increasingly land-dwelling creatures? Changes in climate during the Devonian may have had something to do with this if freshwater areas became </w:t>
      </w:r>
      <w:r>
        <w:rPr>
          <w:highlight w:val="darkGray"/>
        </w:rPr>
        <w:t>progressively</w:t>
      </w:r>
      <w:r>
        <w:t xml:space="preserve"> more restricted. Another impetus may have been new sources of food. The edges of ponds and streams surely had scattered dead fish and other water-dwelling creatures. In addition, plants had emerged into terrestrial habitats in areas near streams and ponds, and crabs and other arthropods were also members of this earliest terrestrial community. Thus, by the Devonian the land habitat marginal to freshwater was probably a rich source of protein that could be exploited by an animal that could easily climb out of water. Evidence from teeth suggests that these earliest tetrapods did not utilize land plants as food; they were presumably carnivorous and had not developed the ability to feed on plants.</w:t>
      </w:r>
    </w:p>
    <w:p w14:paraId="57CE1995" w14:textId="77777777" w:rsidR="00B95067" w:rsidRDefault="00000000">
      <w:pPr>
        <w:spacing w:after="120"/>
        <w:jc w:val="both"/>
      </w:pPr>
      <w:r>
        <w:lastRenderedPageBreak/>
        <w:t>How did the first tetrapods make the transition to a terrestrial habitat? Like early land plants such as rhyniophytes, they made only a partial transition; they were still quite tied to water. However, many problems that faced early land plants were not applicable to the first tetrapods. The ancestors of these animals already had a circulation system, and they were mobile, so that they could move to water to drink. Furthermore, they already had lungs, which rhipidistians presumably used for auxiliary breathing. The principal changes for the earliest tetrapods were in the skeletal system—changes in the bones of the fins, the vertebral column, pelvic girdle, and pectoral girdle.</w:t>
      </w:r>
    </w:p>
    <w:p w14:paraId="18B85BD9" w14:textId="77777777" w:rsidR="00B95067" w:rsidRDefault="00000000">
      <w:r>
        <w:rPr>
          <w:b/>
          <w:sz w:val="24"/>
        </w:rPr>
        <w:t>Questions</w:t>
      </w:r>
    </w:p>
    <w:p w14:paraId="73A84AD4" w14:textId="77777777" w:rsidR="00B95067" w:rsidRDefault="00000000">
      <w:pPr>
        <w:spacing w:before="140" w:after="60"/>
      </w:pPr>
      <w:r>
        <w:rPr>
          <w:b/>
        </w:rPr>
        <w:t>1. Paragraph 1 supports which of the following statements about fish evolution?</w:t>
      </w:r>
    </w:p>
    <w:p w14:paraId="1A4B8D4C" w14:textId="77777777" w:rsidR="00B95067" w:rsidRDefault="00000000">
      <w:pPr>
        <w:spacing w:after="40"/>
        <w:ind w:left="360"/>
      </w:pPr>
      <w:r>
        <w:t>A. Lobe-finned fish were among the earliest types of fish to appear.</w:t>
      </w:r>
    </w:p>
    <w:p w14:paraId="5F784DD6" w14:textId="77777777" w:rsidR="00B95067" w:rsidRDefault="00000000">
      <w:pPr>
        <w:spacing w:after="40"/>
        <w:ind w:left="360"/>
      </w:pPr>
      <w:r>
        <w:t>B. Fish began living in freshwater habitats only after originating elsewhere.</w:t>
      </w:r>
    </w:p>
    <w:p w14:paraId="254EF18C" w14:textId="77777777" w:rsidR="00B95067" w:rsidRDefault="00000000">
      <w:pPr>
        <w:spacing w:after="40"/>
        <w:ind w:left="360"/>
      </w:pPr>
      <w:r>
        <w:t>C. Lobe-finned fish radiated into almost all available aquatic habitats.</w:t>
      </w:r>
    </w:p>
    <w:p w14:paraId="6095436D" w14:textId="77777777" w:rsidR="00B95067" w:rsidRDefault="00000000">
      <w:pPr>
        <w:spacing w:after="40"/>
        <w:ind w:left="360"/>
      </w:pPr>
      <w:r>
        <w:t>D. During the Devonian, lobe-finned fish were more common in marine than in freshwater habitats.</w:t>
      </w:r>
    </w:p>
    <w:p w14:paraId="594895F2" w14:textId="77777777" w:rsidR="00B95067" w:rsidRDefault="00000000">
      <w:pPr>
        <w:spacing w:after="160"/>
        <w:ind w:left="360"/>
      </w:pPr>
      <w:r>
        <w:rPr>
          <w:b/>
        </w:rPr>
        <w:t>Correct Answer: B</w:t>
      </w:r>
    </w:p>
    <w:p w14:paraId="50AD4D97" w14:textId="77777777" w:rsidR="00B95067" w:rsidRDefault="00000000">
      <w:pPr>
        <w:spacing w:before="140" w:after="60"/>
      </w:pPr>
      <w:r>
        <w:rPr>
          <w:b/>
        </w:rPr>
        <w:t>2. According to paragraph 2, what do the minerals in the delta rocks containing rhipidistian crossopterygian fossils reveal?</w:t>
      </w:r>
    </w:p>
    <w:p w14:paraId="23866A2E" w14:textId="77777777" w:rsidR="00B95067" w:rsidRDefault="00000000">
      <w:pPr>
        <w:spacing w:after="40"/>
        <w:ind w:left="360"/>
      </w:pPr>
      <w:r>
        <w:t>A. These deltas formed in dry periods but gradually became wetter.</w:t>
      </w:r>
    </w:p>
    <w:p w14:paraId="76A435C2" w14:textId="77777777" w:rsidR="00B95067" w:rsidRDefault="00000000">
      <w:pPr>
        <w:spacing w:after="40"/>
        <w:ind w:left="360"/>
      </w:pPr>
      <w:r>
        <w:t>B. These deltas contain different types of iron minerals than do the surrounding areas.</w:t>
      </w:r>
    </w:p>
    <w:p w14:paraId="14AF4585" w14:textId="77777777" w:rsidR="00B95067" w:rsidRDefault="00000000">
      <w:pPr>
        <w:spacing w:after="40"/>
        <w:ind w:left="360"/>
      </w:pPr>
      <w:r>
        <w:t>C. Most rhipidistian crossopterygian fish died when the climate became dry.</w:t>
      </w:r>
    </w:p>
    <w:p w14:paraId="230AC47A" w14:textId="77777777" w:rsidR="00B95067" w:rsidRDefault="00000000">
      <w:pPr>
        <w:spacing w:after="40"/>
        <w:ind w:left="360"/>
      </w:pPr>
      <w:r>
        <w:t>D. Rhipidistian crossopterygian fish lived in areas that experienced alternate dry and wet periods.</w:t>
      </w:r>
    </w:p>
    <w:p w14:paraId="6F2048E5" w14:textId="77777777" w:rsidR="00B95067" w:rsidRDefault="00000000">
      <w:pPr>
        <w:spacing w:after="160"/>
        <w:ind w:left="360"/>
      </w:pPr>
      <w:r>
        <w:rPr>
          <w:b/>
        </w:rPr>
        <w:t>Correct Answer: D</w:t>
      </w:r>
    </w:p>
    <w:p w14:paraId="44996B75" w14:textId="77777777" w:rsidR="00B95067" w:rsidRDefault="00000000">
      <w:pPr>
        <w:spacing w:before="140" w:after="60"/>
      </w:pPr>
      <w:r>
        <w:rPr>
          <w:b/>
        </w:rPr>
        <w:t>3. The word “advantageous” in the passage is closest in meaning to</w:t>
      </w:r>
    </w:p>
    <w:p w14:paraId="4CBC417E" w14:textId="77777777" w:rsidR="00B95067" w:rsidRDefault="00000000">
      <w:pPr>
        <w:spacing w:after="40"/>
        <w:ind w:left="360"/>
      </w:pPr>
      <w:r>
        <w:t>A. beneficial</w:t>
      </w:r>
    </w:p>
    <w:p w14:paraId="6D295E61" w14:textId="77777777" w:rsidR="00B95067" w:rsidRDefault="00000000">
      <w:pPr>
        <w:spacing w:after="40"/>
        <w:ind w:left="360"/>
      </w:pPr>
      <w:r>
        <w:t>B. necessary</w:t>
      </w:r>
    </w:p>
    <w:p w14:paraId="6716A6BF" w14:textId="77777777" w:rsidR="00B95067" w:rsidRDefault="00000000">
      <w:pPr>
        <w:spacing w:after="40"/>
        <w:ind w:left="360"/>
      </w:pPr>
      <w:r>
        <w:t>C. remarkable</w:t>
      </w:r>
    </w:p>
    <w:p w14:paraId="6B07E2CC" w14:textId="77777777" w:rsidR="00B95067" w:rsidRDefault="00000000">
      <w:pPr>
        <w:spacing w:after="40"/>
        <w:ind w:left="360"/>
      </w:pPr>
      <w:r>
        <w:t>D. common</w:t>
      </w:r>
    </w:p>
    <w:p w14:paraId="28949E27" w14:textId="77777777" w:rsidR="00B95067" w:rsidRDefault="00000000">
      <w:pPr>
        <w:spacing w:after="160"/>
        <w:ind w:left="360"/>
      </w:pPr>
      <w:r>
        <w:rPr>
          <w:b/>
        </w:rPr>
        <w:t>Correct Answer: A</w:t>
      </w:r>
    </w:p>
    <w:p w14:paraId="68840353" w14:textId="77777777" w:rsidR="00B95067" w:rsidRDefault="00000000">
      <w:pPr>
        <w:spacing w:before="140" w:after="60"/>
      </w:pPr>
      <w:r>
        <w:rPr>
          <w:b/>
        </w:rPr>
        <w:t>4. In paragraph 2, why does the author include the information that mud inside rhipidistian crossopterygian fossils differed in consistency and texture depending on where the mud was located?</w:t>
      </w:r>
    </w:p>
    <w:p w14:paraId="2B807A18" w14:textId="77777777" w:rsidR="00B95067" w:rsidRDefault="00000000">
      <w:pPr>
        <w:spacing w:after="40"/>
        <w:ind w:left="360"/>
      </w:pPr>
      <w:r>
        <w:t>A. To provide evidence that rhipidistian crossopterygian lived in river channels and lakes on large deltas</w:t>
      </w:r>
    </w:p>
    <w:p w14:paraId="7AD8B69E" w14:textId="77777777" w:rsidR="00B95067" w:rsidRDefault="00000000">
      <w:pPr>
        <w:spacing w:after="40"/>
        <w:ind w:left="360"/>
      </w:pPr>
      <w:r>
        <w:t>B. To identify an effect of the oxidation of iron minerals on the evolution of rhipidistian crossopterygian</w:t>
      </w:r>
    </w:p>
    <w:p w14:paraId="66E2CBAC" w14:textId="77777777" w:rsidR="00B95067" w:rsidRDefault="00000000">
      <w:pPr>
        <w:spacing w:after="40"/>
        <w:ind w:left="360"/>
      </w:pPr>
      <w:r>
        <w:t>C. To help explain why scientists have concluded that rhipidistian crossopterygian probably had lungs</w:t>
      </w:r>
    </w:p>
    <w:p w14:paraId="25AC847D" w14:textId="77777777" w:rsidR="00B95067" w:rsidRDefault="00000000">
      <w:pPr>
        <w:spacing w:after="40"/>
        <w:ind w:left="360"/>
      </w:pPr>
      <w:r>
        <w:lastRenderedPageBreak/>
        <w:t>D. To explain why scientists decided to cut cross sections through some fossils of rhipidistian crossopterygian</w:t>
      </w:r>
    </w:p>
    <w:p w14:paraId="666384AD" w14:textId="77777777" w:rsidR="00B95067" w:rsidRDefault="00000000">
      <w:pPr>
        <w:spacing w:after="160"/>
        <w:ind w:left="360"/>
      </w:pPr>
      <w:r>
        <w:rPr>
          <w:b/>
        </w:rPr>
        <w:t>Correct Answer: C</w:t>
      </w:r>
    </w:p>
    <w:p w14:paraId="12E5D5D0" w14:textId="77777777" w:rsidR="00B95067" w:rsidRDefault="00000000">
      <w:pPr>
        <w:spacing w:before="140" w:after="60"/>
      </w:pPr>
      <w:r>
        <w:rPr>
          <w:b/>
        </w:rPr>
        <w:t>5. Which of the sentences below best expresses the essential information in the highlighted sentence in the passage? Incorrect choices change the meaning in important ways or leave out essential information.</w:t>
      </w:r>
    </w:p>
    <w:p w14:paraId="164854CC" w14:textId="77777777" w:rsidR="00B95067" w:rsidRDefault="00000000">
      <w:pPr>
        <w:spacing w:after="40"/>
        <w:ind w:left="360"/>
      </w:pPr>
      <w:r>
        <w:t>A. Because the lungs of these fish were able to provide only a small amount of oxygen, these fish obtained most of their oxygen through their gills during periods of drought.</w:t>
      </w:r>
    </w:p>
    <w:p w14:paraId="6FE9CD7B" w14:textId="77777777" w:rsidR="00B95067" w:rsidRDefault="00000000">
      <w:pPr>
        <w:spacing w:after="40"/>
        <w:ind w:left="360"/>
      </w:pPr>
      <w:r>
        <w:t>B. During periods of extended drought, these fish used their lungs to increase their intake of oxygen beyond the levels absorbed by the gills in normal times.</w:t>
      </w:r>
    </w:p>
    <w:p w14:paraId="777CCA70" w14:textId="77777777" w:rsidR="00B95067" w:rsidRDefault="00000000">
      <w:pPr>
        <w:spacing w:after="40"/>
        <w:ind w:left="360"/>
      </w:pPr>
      <w:r>
        <w:t>C. Although these fish primarily used their gills to obtain oxygen, they used their lungs to obtain oxygen from the air when there was not enough in the water.</w:t>
      </w:r>
    </w:p>
    <w:p w14:paraId="096F141E" w14:textId="77777777" w:rsidR="00B95067" w:rsidRDefault="00000000">
      <w:pPr>
        <w:spacing w:after="40"/>
        <w:ind w:left="360"/>
      </w:pPr>
      <w:r>
        <w:t>D. During periods of extended drought, the gills became an auxiliary breathing device and the lungs became the main source of oxygen for these fish.</w:t>
      </w:r>
    </w:p>
    <w:p w14:paraId="056365E5" w14:textId="77777777" w:rsidR="00B95067" w:rsidRDefault="00000000">
      <w:pPr>
        <w:spacing w:after="160"/>
        <w:ind w:left="360"/>
      </w:pPr>
      <w:r>
        <w:rPr>
          <w:b/>
        </w:rPr>
        <w:t>Correct Answer: C</w:t>
      </w:r>
    </w:p>
    <w:p w14:paraId="5148AEFF" w14:textId="77777777" w:rsidR="00B95067" w:rsidRDefault="00000000">
      <w:pPr>
        <w:spacing w:before="140" w:after="60"/>
      </w:pPr>
      <w:r>
        <w:rPr>
          <w:b/>
        </w:rPr>
        <w:t>6. According to paragraph 3, the structure of the fins of rhipidistian crossopterygian may have allowed these fish to</w:t>
      </w:r>
    </w:p>
    <w:p w14:paraId="6C6E5E4D" w14:textId="77777777" w:rsidR="00B95067" w:rsidRDefault="00000000">
      <w:pPr>
        <w:spacing w:after="40"/>
        <w:ind w:left="360"/>
      </w:pPr>
      <w:r>
        <w:t>A. reduce the amount of oxygen needed for survival</w:t>
      </w:r>
    </w:p>
    <w:p w14:paraId="61249EDD" w14:textId="77777777" w:rsidR="00B95067" w:rsidRDefault="00000000">
      <w:pPr>
        <w:spacing w:after="40"/>
        <w:ind w:left="360"/>
      </w:pPr>
      <w:r>
        <w:t>B. develop thick, sturdy bones</w:t>
      </w:r>
    </w:p>
    <w:p w14:paraId="54EF7DE5" w14:textId="77777777" w:rsidR="00B95067" w:rsidRDefault="00000000">
      <w:pPr>
        <w:spacing w:after="40"/>
        <w:ind w:left="360"/>
      </w:pPr>
      <w:r>
        <w:t>C. move more efficiently in water</w:t>
      </w:r>
    </w:p>
    <w:p w14:paraId="02BD8C77" w14:textId="77777777" w:rsidR="00B95067" w:rsidRDefault="00000000">
      <w:pPr>
        <w:spacing w:after="40"/>
        <w:ind w:left="360"/>
      </w:pPr>
      <w:r>
        <w:t>D. move short distances over areas that were mostly dry</w:t>
      </w:r>
    </w:p>
    <w:p w14:paraId="3CC275A4" w14:textId="77777777" w:rsidR="00B95067" w:rsidRDefault="00000000">
      <w:pPr>
        <w:spacing w:after="160"/>
        <w:ind w:left="360"/>
      </w:pPr>
      <w:r>
        <w:rPr>
          <w:b/>
        </w:rPr>
        <w:t>Correct Answer: D</w:t>
      </w:r>
    </w:p>
    <w:p w14:paraId="0B27E834" w14:textId="77777777" w:rsidR="00B95067" w:rsidRDefault="00000000">
      <w:pPr>
        <w:spacing w:before="140" w:after="60"/>
      </w:pPr>
      <w:r>
        <w:rPr>
          <w:b/>
        </w:rPr>
        <w:t>7. The word “adjacent” in the passage is closest in meaning to</w:t>
      </w:r>
    </w:p>
    <w:p w14:paraId="1503D248" w14:textId="77777777" w:rsidR="00B95067" w:rsidRDefault="00000000">
      <w:pPr>
        <w:spacing w:after="40"/>
        <w:ind w:left="360"/>
      </w:pPr>
      <w:r>
        <w:t>A. nearby</w:t>
      </w:r>
    </w:p>
    <w:p w14:paraId="4EA6E142" w14:textId="77777777" w:rsidR="00B95067" w:rsidRDefault="00000000">
      <w:pPr>
        <w:spacing w:after="40"/>
        <w:ind w:left="360"/>
      </w:pPr>
      <w:r>
        <w:t>B. available</w:t>
      </w:r>
    </w:p>
    <w:p w14:paraId="731C774B" w14:textId="77777777" w:rsidR="00B95067" w:rsidRDefault="00000000">
      <w:pPr>
        <w:spacing w:after="40"/>
        <w:ind w:left="360"/>
      </w:pPr>
      <w:r>
        <w:t>C. temporary</w:t>
      </w:r>
    </w:p>
    <w:p w14:paraId="26195BAE" w14:textId="77777777" w:rsidR="00B95067" w:rsidRDefault="00000000">
      <w:pPr>
        <w:spacing w:after="40"/>
        <w:ind w:left="360"/>
      </w:pPr>
      <w:r>
        <w:t>D. fresh</w:t>
      </w:r>
    </w:p>
    <w:p w14:paraId="35DED730" w14:textId="77777777" w:rsidR="00B95067" w:rsidRDefault="00000000">
      <w:pPr>
        <w:spacing w:after="160"/>
        <w:ind w:left="360"/>
      </w:pPr>
      <w:r>
        <w:rPr>
          <w:b/>
        </w:rPr>
        <w:t>Correct Answer: A</w:t>
      </w:r>
    </w:p>
    <w:p w14:paraId="40F21006" w14:textId="77777777" w:rsidR="00B95067" w:rsidRDefault="00000000">
      <w:pPr>
        <w:spacing w:before="140" w:after="60"/>
      </w:pPr>
      <w:r>
        <w:rPr>
          <w:b/>
        </w:rPr>
        <w:t>8. The word “progressively” in the passage is closest in meaning to</w:t>
      </w:r>
    </w:p>
    <w:p w14:paraId="215D89E0" w14:textId="77777777" w:rsidR="00B95067" w:rsidRDefault="00000000">
      <w:pPr>
        <w:spacing w:after="40"/>
        <w:ind w:left="360"/>
      </w:pPr>
      <w:r>
        <w:t>A. increasingly</w:t>
      </w:r>
    </w:p>
    <w:p w14:paraId="1C7F2C18" w14:textId="77777777" w:rsidR="00B95067" w:rsidRDefault="00000000">
      <w:pPr>
        <w:spacing w:after="40"/>
        <w:ind w:left="360"/>
      </w:pPr>
      <w:r>
        <w:t>B. noticeably</w:t>
      </w:r>
    </w:p>
    <w:p w14:paraId="55CB66C4" w14:textId="77777777" w:rsidR="00B95067" w:rsidRDefault="00000000">
      <w:pPr>
        <w:spacing w:after="40"/>
        <w:ind w:left="360"/>
      </w:pPr>
      <w:r>
        <w:t>C. occasionally</w:t>
      </w:r>
    </w:p>
    <w:p w14:paraId="77324311" w14:textId="77777777" w:rsidR="00B95067" w:rsidRDefault="00000000">
      <w:pPr>
        <w:spacing w:after="40"/>
        <w:ind w:left="360"/>
      </w:pPr>
      <w:r>
        <w:t>D. rapidly</w:t>
      </w:r>
    </w:p>
    <w:p w14:paraId="5E43E985" w14:textId="77777777" w:rsidR="00B95067" w:rsidRDefault="00000000">
      <w:pPr>
        <w:spacing w:after="160"/>
        <w:ind w:left="360"/>
      </w:pPr>
      <w:r>
        <w:rPr>
          <w:b/>
        </w:rPr>
        <w:t>Correct Answer: A</w:t>
      </w:r>
    </w:p>
    <w:p w14:paraId="6E628761" w14:textId="77777777" w:rsidR="00B95067" w:rsidRDefault="00000000">
      <w:pPr>
        <w:spacing w:before="140" w:after="60"/>
      </w:pPr>
      <w:r>
        <w:rPr>
          <w:b/>
        </w:rPr>
        <w:t>9. In paragraph 4, why does the author point out that crabs and other arthropods were already living on land when the ancestors of the first tetrapods began living there?</w:t>
      </w:r>
    </w:p>
    <w:p w14:paraId="54F07BF0" w14:textId="77777777" w:rsidR="00B95067" w:rsidRDefault="00000000">
      <w:pPr>
        <w:spacing w:after="40"/>
        <w:ind w:left="360"/>
      </w:pPr>
      <w:r>
        <w:t>A. To account for the presence of dead fish along the edges of ponds and streams during the Devonian</w:t>
      </w:r>
    </w:p>
    <w:p w14:paraId="28CF8F04" w14:textId="77777777" w:rsidR="00B95067" w:rsidRDefault="00000000">
      <w:pPr>
        <w:spacing w:after="40"/>
        <w:ind w:left="360"/>
      </w:pPr>
      <w:r>
        <w:lastRenderedPageBreak/>
        <w:t>B. To support the claim that climate change caused freshwater habitats to become more restricted during the Devonian</w:t>
      </w:r>
    </w:p>
    <w:p w14:paraId="3DAE445A" w14:textId="77777777" w:rsidR="00B95067" w:rsidRDefault="00000000">
      <w:pPr>
        <w:spacing w:after="40"/>
        <w:ind w:left="360"/>
      </w:pPr>
      <w:r>
        <w:t>C. To identify a consequence of the emergence of plants into terrestrial habitats near ponds and streams</w:t>
      </w:r>
    </w:p>
    <w:p w14:paraId="6180F780" w14:textId="77777777" w:rsidR="00B95067" w:rsidRDefault="00000000">
      <w:pPr>
        <w:spacing w:after="40"/>
        <w:ind w:left="360"/>
      </w:pPr>
      <w:r>
        <w:t>D. To identify a possible reason for why certain fish gradually became terrestrial organisms</w:t>
      </w:r>
    </w:p>
    <w:p w14:paraId="2BA3DC4B" w14:textId="77777777" w:rsidR="00B95067" w:rsidRDefault="00000000">
      <w:pPr>
        <w:spacing w:after="160"/>
        <w:ind w:left="360"/>
      </w:pPr>
      <w:r>
        <w:rPr>
          <w:b/>
        </w:rPr>
        <w:t>Correct Answer: D</w:t>
      </w:r>
    </w:p>
    <w:p w14:paraId="4846E736" w14:textId="77777777" w:rsidR="00B95067" w:rsidRDefault="00000000">
      <w:pPr>
        <w:spacing w:before="140" w:after="60"/>
      </w:pPr>
      <w:r>
        <w:rPr>
          <w:b/>
        </w:rPr>
        <w:t>10. According to paragraph 4, teeth of the earliest tetrapods suggest that these tetrapods</w:t>
      </w:r>
    </w:p>
    <w:p w14:paraId="6320E4C5" w14:textId="77777777" w:rsidR="00B95067" w:rsidRDefault="00000000">
      <w:pPr>
        <w:spacing w:after="40"/>
        <w:ind w:left="360"/>
      </w:pPr>
      <w:r>
        <w:t>A. competed with other animals for protein</w:t>
      </w:r>
    </w:p>
    <w:p w14:paraId="7FF557D1" w14:textId="77777777" w:rsidR="00B95067" w:rsidRDefault="00000000">
      <w:pPr>
        <w:spacing w:after="40"/>
        <w:ind w:left="360"/>
      </w:pPr>
      <w:r>
        <w:t>B. were probably carnivores</w:t>
      </w:r>
    </w:p>
    <w:p w14:paraId="0236EF9B" w14:textId="77777777" w:rsidR="00B95067" w:rsidRDefault="00000000">
      <w:pPr>
        <w:spacing w:after="40"/>
        <w:ind w:left="360"/>
      </w:pPr>
      <w:r>
        <w:t>C. could easily climb out of water</w:t>
      </w:r>
    </w:p>
    <w:p w14:paraId="1092B865" w14:textId="77777777" w:rsidR="00B95067" w:rsidRDefault="00000000">
      <w:pPr>
        <w:spacing w:after="40"/>
        <w:ind w:left="360"/>
      </w:pPr>
      <w:r>
        <w:t>D. were able to eat plants</w:t>
      </w:r>
    </w:p>
    <w:p w14:paraId="67B8BF2D" w14:textId="77777777" w:rsidR="00B95067" w:rsidRDefault="00000000">
      <w:pPr>
        <w:spacing w:after="160"/>
        <w:ind w:left="360"/>
      </w:pPr>
      <w:r>
        <w:rPr>
          <w:b/>
        </w:rPr>
        <w:t>Correct Answer: B</w:t>
      </w:r>
    </w:p>
    <w:p w14:paraId="358B12F1" w14:textId="77777777" w:rsidR="00B95067" w:rsidRDefault="00000000">
      <w:pPr>
        <w:spacing w:before="140" w:after="60"/>
      </w:pPr>
      <w:r>
        <w:rPr>
          <w:b/>
        </w:rPr>
        <w:t>11. According to paragraph 5, which of the following was true of the first tetrapods?</w:t>
      </w:r>
    </w:p>
    <w:p w14:paraId="3362691D" w14:textId="77777777" w:rsidR="00B95067" w:rsidRDefault="00000000">
      <w:pPr>
        <w:spacing w:after="40"/>
        <w:ind w:left="360"/>
      </w:pPr>
      <w:r>
        <w:t>A. They became dependent for food on organisms already living on land.</w:t>
      </w:r>
    </w:p>
    <w:p w14:paraId="616754E6" w14:textId="77777777" w:rsidR="00B95067" w:rsidRDefault="00000000">
      <w:pPr>
        <w:spacing w:after="40"/>
        <w:ind w:left="360"/>
      </w:pPr>
      <w:r>
        <w:t>B. They needed to develop new mechanisms for obtaining nutrients.</w:t>
      </w:r>
    </w:p>
    <w:p w14:paraId="5430F3D0" w14:textId="77777777" w:rsidR="00B95067" w:rsidRDefault="00000000">
      <w:pPr>
        <w:spacing w:after="40"/>
        <w:ind w:left="360"/>
      </w:pPr>
      <w:r>
        <w:t>C. They continued to live in close association with aquatic environments.</w:t>
      </w:r>
    </w:p>
    <w:p w14:paraId="750660DB" w14:textId="77777777" w:rsidR="00B95067" w:rsidRDefault="00000000">
      <w:pPr>
        <w:spacing w:after="40"/>
        <w:ind w:left="360"/>
      </w:pPr>
      <w:r>
        <w:t>D. They were evolutionarily far removed from their rhipidistian ancestors.</w:t>
      </w:r>
    </w:p>
    <w:p w14:paraId="10BE99C9" w14:textId="77777777" w:rsidR="00B95067" w:rsidRDefault="00000000">
      <w:pPr>
        <w:spacing w:after="160"/>
        <w:ind w:left="360"/>
      </w:pPr>
      <w:r>
        <w:rPr>
          <w:b/>
        </w:rPr>
        <w:t>Correct Answer: C</w:t>
      </w:r>
    </w:p>
    <w:p w14:paraId="7B1E80F8" w14:textId="77777777" w:rsidR="00B95067" w:rsidRDefault="00000000">
      <w:pPr>
        <w:spacing w:before="140" w:after="60"/>
      </w:pPr>
      <w:r>
        <w:rPr>
          <w:b/>
        </w:rPr>
        <w:t>12. According to paragraph 5, what was the main way that the earliest tetrapods differed from their immediate fish ancestors?</w:t>
      </w:r>
    </w:p>
    <w:p w14:paraId="5C4698D6" w14:textId="77777777" w:rsidR="00B95067" w:rsidRDefault="00000000">
      <w:pPr>
        <w:spacing w:after="40"/>
        <w:ind w:left="360"/>
      </w:pPr>
      <w:r>
        <w:t>A. The tetrapods had a different skeletal structure.</w:t>
      </w:r>
    </w:p>
    <w:p w14:paraId="1B623591" w14:textId="77777777" w:rsidR="00B95067" w:rsidRDefault="00000000">
      <w:pPr>
        <w:spacing w:after="40"/>
        <w:ind w:left="360"/>
      </w:pPr>
      <w:r>
        <w:t>B. The tetrapods had more sources of food available.</w:t>
      </w:r>
    </w:p>
    <w:p w14:paraId="21ADBDC4" w14:textId="77777777" w:rsidR="00B95067" w:rsidRDefault="00000000">
      <w:pPr>
        <w:spacing w:after="40"/>
        <w:ind w:left="360"/>
      </w:pPr>
      <w:r>
        <w:t>C. The tetrapods had a circulation system.</w:t>
      </w:r>
    </w:p>
    <w:p w14:paraId="2155C3A0" w14:textId="77777777" w:rsidR="00B95067" w:rsidRDefault="00000000">
      <w:pPr>
        <w:spacing w:after="40"/>
        <w:ind w:left="360"/>
      </w:pPr>
      <w:r>
        <w:t>D. The tetrapods could move to new pools of water.</w:t>
      </w:r>
    </w:p>
    <w:p w14:paraId="723E862C" w14:textId="77777777" w:rsidR="00B95067" w:rsidRDefault="00000000">
      <w:pPr>
        <w:spacing w:after="160"/>
        <w:ind w:left="360"/>
      </w:pPr>
      <w:r>
        <w:rPr>
          <w:b/>
        </w:rPr>
        <w:t>Correct Answer: A</w:t>
      </w:r>
    </w:p>
    <w:p w14:paraId="63AE36E6" w14:textId="77777777" w:rsidR="00B95067" w:rsidRDefault="00000000">
      <w:pPr>
        <w:spacing w:before="140" w:after="60"/>
      </w:pPr>
      <w:r>
        <w:rPr>
          <w:b/>
        </w:rPr>
        <w:t>13. These would have been deposited by the receding waters of droughts, during which many aquatic animals must have died.</w:t>
      </w:r>
    </w:p>
    <w:p w14:paraId="2D7D0B91" w14:textId="77777777" w:rsidR="00B95067" w:rsidRDefault="00000000">
      <w:pPr>
        <w:spacing w:after="40"/>
        <w:ind w:left="360"/>
      </w:pPr>
      <w:r>
        <w:t>A. surely had scattered dead fish and other water-dwelling creatures.</w:t>
      </w:r>
    </w:p>
    <w:p w14:paraId="313196BD" w14:textId="77777777" w:rsidR="00B95067" w:rsidRDefault="00000000">
      <w:pPr>
        <w:spacing w:after="40"/>
        <w:ind w:left="360"/>
      </w:pPr>
      <w:r>
        <w:t>B. also members of this earliest terrestrial community.</w:t>
      </w:r>
    </w:p>
    <w:p w14:paraId="56709B10" w14:textId="77777777" w:rsidR="00B95067" w:rsidRDefault="00000000">
      <w:pPr>
        <w:spacing w:after="40"/>
        <w:ind w:left="360"/>
      </w:pPr>
      <w:r>
        <w:t>C. exploited by an animal that could easily climb out of water.</w:t>
      </w:r>
    </w:p>
    <w:p w14:paraId="38F99CD0" w14:textId="77777777" w:rsidR="00B95067" w:rsidRDefault="00000000">
      <w:pPr>
        <w:spacing w:after="40"/>
        <w:ind w:left="360"/>
      </w:pPr>
      <w:r>
        <w:t>D. carnivorous and had not developed the ability to feed on plants.</w:t>
      </w:r>
    </w:p>
    <w:p w14:paraId="5B01B5E5" w14:textId="77777777" w:rsidR="00B95067" w:rsidRDefault="00000000">
      <w:pPr>
        <w:spacing w:after="160"/>
        <w:ind w:left="360"/>
      </w:pPr>
      <w:r>
        <w:rPr>
          <w:b/>
        </w:rPr>
        <w:t>Correct Answer: A</w:t>
      </w:r>
    </w:p>
    <w:p w14:paraId="6BAC0654" w14:textId="77777777" w:rsidR="00B95067" w:rsidRDefault="00000000">
      <w:pPr>
        <w:spacing w:before="140" w:after="60"/>
      </w:pPr>
      <w:r>
        <w:rPr>
          <w:b/>
        </w:rPr>
        <w:t>14. Freshwater lobe-finned fish may be the direct ancestors of terrestrial tetrapods.</w:t>
      </w:r>
    </w:p>
    <w:p w14:paraId="417BB32F" w14:textId="77777777" w:rsidR="00B95067" w:rsidRDefault="00000000">
      <w:pPr>
        <w:spacing w:after="40"/>
        <w:ind w:left="360"/>
      </w:pPr>
      <w:r>
        <w:t>A. Rhipidistian crossopterygian had features such as primitive lungs and thick fins that could have helped it survive dry periods.</w:t>
      </w:r>
    </w:p>
    <w:p w14:paraId="4195F6DA" w14:textId="77777777" w:rsidR="00B95067" w:rsidRDefault="00000000">
      <w:pPr>
        <w:spacing w:after="40"/>
        <w:ind w:left="360"/>
      </w:pPr>
      <w:r>
        <w:t>B. By the Devonian period, lobe-finned fish preferred freshwater habitats to life in the ocean.</w:t>
      </w:r>
    </w:p>
    <w:p w14:paraId="312BEECD" w14:textId="77777777" w:rsidR="00B95067" w:rsidRDefault="00000000">
      <w:pPr>
        <w:spacing w:after="40"/>
        <w:ind w:left="360"/>
      </w:pPr>
      <w:r>
        <w:t>C. During the Devonian, the number of bones increased in the fins of rhipidistians, improving such animals’ ability to swim and move over land.</w:t>
      </w:r>
    </w:p>
    <w:p w14:paraId="7D74EDA2" w14:textId="77777777" w:rsidR="00B95067" w:rsidRDefault="00000000">
      <w:pPr>
        <w:spacing w:after="40"/>
        <w:ind w:left="360"/>
      </w:pPr>
      <w:r>
        <w:lastRenderedPageBreak/>
        <w:t>D. A drier climate and new sources of food on land may have encouraged the lobe-finned fish’s move to a terrestrial existence.</w:t>
      </w:r>
    </w:p>
    <w:p w14:paraId="09CD64C7" w14:textId="77777777" w:rsidR="00B95067" w:rsidRDefault="00000000">
      <w:pPr>
        <w:spacing w:after="40"/>
        <w:ind w:left="360"/>
      </w:pPr>
      <w:r>
        <w:t>E. Shortly after the earliest tetrapods developed lungs, plants and other animals began to flourish on land.</w:t>
      </w:r>
    </w:p>
    <w:p w14:paraId="279FE2C3" w14:textId="77777777" w:rsidR="00B95067" w:rsidRDefault="00000000">
      <w:pPr>
        <w:spacing w:after="40"/>
        <w:ind w:left="360"/>
      </w:pPr>
      <w:r>
        <w:t>F. Early tetrapods remained closely connected to water, but several of their body structures were adapted for life on land.</w:t>
      </w:r>
    </w:p>
    <w:p w14:paraId="3BCB1CB8" w14:textId="77777777" w:rsidR="00B95067" w:rsidRDefault="00000000">
      <w:pPr>
        <w:spacing w:after="160"/>
        <w:ind w:left="360"/>
      </w:pPr>
      <w:r>
        <w:rPr>
          <w:b/>
        </w:rPr>
        <w:t>Correct Answer: ADF</w:t>
      </w:r>
    </w:p>
    <w:p w14:paraId="7A199C6D" w14:textId="77777777" w:rsidR="00B95067" w:rsidRDefault="00000000">
      <w:pPr>
        <w:jc w:val="center"/>
      </w:pPr>
      <w:r>
        <w:rPr>
          <w:sz w:val="18"/>
        </w:rPr>
        <w:t>________________________________________</w:t>
      </w:r>
    </w:p>
    <w:p w14:paraId="4392FCC8" w14:textId="77777777" w:rsidR="00B95067" w:rsidRDefault="00000000">
      <w:r>
        <w:rPr>
          <w:b/>
          <w:sz w:val="26"/>
        </w:rPr>
        <w:t>Passage 2: The Use of the Camera Obscura</w:t>
      </w:r>
    </w:p>
    <w:p w14:paraId="78F84FCE" w14:textId="77777777" w:rsidR="00B95067" w:rsidRDefault="00000000">
      <w:pPr>
        <w:spacing w:after="120"/>
        <w:jc w:val="both"/>
      </w:pPr>
      <w:r>
        <w:t xml:space="preserve">The precursor of the modern camera, the camera obscura is a darkened enclosure into which light is admitted through a lens in a small hole. The image of the illuminated area outside the enclosure is thrown upside down as if by magic onto a surface in the darkened enclosure. This technique was known as long ago as the fifth century B.C. in China. Aristotle also experimented with it in the fourth century B.C., and Leonardo da Vinci described it in his notebooks in 1490. In 1558 Giovanni Battista Della Porta wrote in his twenty-volume work Magia naturalis (meaning “natural magic”) instructions for adding a convex lens to improve the quality of the image thrown against a canvas or panel in the darkened area where its outlines could be traced. Later, </w:t>
      </w:r>
      <w:r>
        <w:rPr>
          <w:highlight w:val="darkGray"/>
        </w:rPr>
        <w:t>portable</w:t>
      </w:r>
      <w:r>
        <w:t xml:space="preserve"> camera obscuras were developed, with interior mirrors and drawing tables on which the artist could trace the image. For the artist, this technique allows forms and linear perspective to be drawn precisely as they would be seen from a single viewpoint. Mirrors were also used to reverse the </w:t>
      </w:r>
      <w:r>
        <w:rPr>
          <w:highlight w:val="darkGray"/>
        </w:rPr>
        <w:t>projected</w:t>
      </w:r>
      <w:r>
        <w:t xml:space="preserve"> images to their original positions.</w:t>
      </w:r>
    </w:p>
    <w:p w14:paraId="691A9927" w14:textId="77777777" w:rsidR="00B95067" w:rsidRDefault="00000000">
      <w:pPr>
        <w:spacing w:after="120"/>
        <w:jc w:val="both"/>
      </w:pPr>
      <w:r>
        <w:t xml:space="preserve">Did some of the great masters of painting, then, trace their images using a camera obscura? Some art historians are now looking for clues of artists’ use of such devices. One of the artists whose paintings are being analyzed from this point of view is the great Dutch master, Jan Vermeer, who lived from 1632 to 1675 during the flowering of art and science in the Netherlands, including the science of optics. Vermeer produced only about 30 known paintings, including his famous The Art of Painting. The room shown in it closely resembles the room in other Vermeer paintings, with lighting coming from a window on the left, the same roof beams, and similar floor tiles, suggesting that the room was fitted with a camera obscura on the side in the foreground. The map hung on the opposite wall was a real map in Vermeer’s possession, reproduced in such </w:t>
      </w:r>
      <w:r>
        <w:rPr>
          <w:highlight w:val="darkGray"/>
        </w:rPr>
        <w:t>faithful</w:t>
      </w:r>
      <w:r>
        <w:t xml:space="preserve"> detail that some kind of tracery is suspected. When one of Vermeer’s paintings was X-rayed, it did not have any preliminary sketches on the canvas beneath the paint, but rather the complete image drawn in black and white without any trial sketches. Vermeer did not have any students, did not keep any records, and did not encourage anyone to visit his studio, facts that can be interpreted as protecting his secret use of a camera obscura.</w:t>
      </w:r>
    </w:p>
    <w:p w14:paraId="3C726F2B" w14:textId="77777777" w:rsidR="00B95067" w:rsidRDefault="00000000">
      <w:pPr>
        <w:spacing w:after="120"/>
        <w:jc w:val="both"/>
      </w:pPr>
      <w:r>
        <w:t>In recent times the British artist David Hockney has published his investigations into the secret use of the camera obscura, claiming that for up to 400 years, many of Western art’s great masters probably used the device to produce almost photographically realistic details in their paintings. He includes in this group Caravaggio, Hans Holbein, Leonardo da Vinci, Diego Velázquez, Jean-Auguste-Dominique Ingres, Agnolo Bronzino, and Jan van Eyck. From an artist’s point of view, Hockney observed that a camera obscura compresses the complicated forms of a three-</w:t>
      </w:r>
      <w:r>
        <w:lastRenderedPageBreak/>
        <w:t xml:space="preserve">dimensional scene into two-dimensional shapes that can easily be traced and also increases the contrast between light and dark, leading to the chiaroscuroartistic term for a contrast between light and dark effect seen in many of these paintings. In Jan van Eyck’s The Marriage of Giovanni Arnolfini and Giovanna Cenami, the complicated foreshorteninga technique for representing an image in art that makes it appear to recede in space in the chandelier and the </w:t>
      </w:r>
      <w:r>
        <w:rPr>
          <w:highlight w:val="darkGray"/>
        </w:rPr>
        <w:t>intricate</w:t>
      </w:r>
      <w:r>
        <w:t xml:space="preserve"> detail in the bride’s garments are among the clues that Hockney thinks point to the use of the camera obscura.</w:t>
      </w:r>
    </w:p>
    <w:p w14:paraId="0D1FA415" w14:textId="77777777" w:rsidR="00B95067" w:rsidRDefault="00000000">
      <w:pPr>
        <w:spacing w:after="120"/>
        <w:jc w:val="both"/>
      </w:pPr>
      <w:r>
        <w:t xml:space="preserve">So what are we to conclude? If these artists did use a camera obscura, does that </w:t>
      </w:r>
      <w:r>
        <w:rPr>
          <w:highlight w:val="darkGray"/>
        </w:rPr>
        <w:t>diminish</w:t>
      </w:r>
      <w:r>
        <w:t xml:space="preserve"> their stature? Hockney argues that the camera obscura does not replace artistic skill in drawing and painting. In experimenting with it, he found that it is actually quite difficult to use for drawing, and he speculates that the artists probably combined their observations from life with tracing of shapes.</w:t>
      </w:r>
    </w:p>
    <w:p w14:paraId="11E67CD8" w14:textId="77777777" w:rsidR="00B95067" w:rsidRDefault="00000000">
      <w:r>
        <w:rPr>
          <w:b/>
          <w:sz w:val="24"/>
        </w:rPr>
        <w:t>Questions</w:t>
      </w:r>
    </w:p>
    <w:p w14:paraId="52501B52" w14:textId="77777777" w:rsidR="00B95067" w:rsidRDefault="00000000">
      <w:pPr>
        <w:spacing w:before="140" w:after="60"/>
      </w:pPr>
      <w:r>
        <w:rPr>
          <w:b/>
        </w:rPr>
        <w:t>1. What can be inferred from paragraph 1 about Giovanni Battista Della Porta’s contribution to the camera obscura?</w:t>
      </w:r>
    </w:p>
    <w:p w14:paraId="6635031C" w14:textId="77777777" w:rsidR="00B95067" w:rsidRDefault="00000000">
      <w:pPr>
        <w:spacing w:after="40"/>
        <w:ind w:left="360"/>
      </w:pPr>
      <w:r>
        <w:t>A. He translated a Chinese description of the use of the camera obscura and made the technique available to artists.</w:t>
      </w:r>
    </w:p>
    <w:p w14:paraId="1AC53FB6" w14:textId="77777777" w:rsidR="00B95067" w:rsidRDefault="00000000">
      <w:pPr>
        <w:spacing w:after="40"/>
        <w:ind w:left="360"/>
      </w:pPr>
      <w:r>
        <w:t>B. His convex lens made the projected image easier to trace.</w:t>
      </w:r>
    </w:p>
    <w:p w14:paraId="1C29EA3B" w14:textId="77777777" w:rsidR="00B95067" w:rsidRDefault="00000000">
      <w:pPr>
        <w:spacing w:after="40"/>
        <w:ind w:left="360"/>
      </w:pPr>
      <w:r>
        <w:t>C. His version of the camera obscura allowed for the later addition of a mirror.</w:t>
      </w:r>
    </w:p>
    <w:p w14:paraId="0F0BAD5B" w14:textId="77777777" w:rsidR="00B95067" w:rsidRDefault="00000000">
      <w:pPr>
        <w:spacing w:after="40"/>
        <w:ind w:left="360"/>
      </w:pPr>
      <w:r>
        <w:t>D. His improvements relied heavily on design changes proposed earlier by Leonardo da Vinci.</w:t>
      </w:r>
    </w:p>
    <w:p w14:paraId="4E064051" w14:textId="77777777" w:rsidR="00B95067" w:rsidRDefault="00000000">
      <w:pPr>
        <w:spacing w:after="160"/>
        <w:ind w:left="360"/>
      </w:pPr>
      <w:r>
        <w:rPr>
          <w:b/>
        </w:rPr>
        <w:t>Correct Answer: B</w:t>
      </w:r>
    </w:p>
    <w:p w14:paraId="60DE4F78" w14:textId="77777777" w:rsidR="00B95067" w:rsidRDefault="00000000">
      <w:pPr>
        <w:spacing w:before="140" w:after="60"/>
      </w:pPr>
      <w:r>
        <w:rPr>
          <w:b/>
        </w:rPr>
        <w:t>2. The word “portable” in the passage is closest in meaning to</w:t>
      </w:r>
    </w:p>
    <w:p w14:paraId="4B9BABF3" w14:textId="77777777" w:rsidR="00B95067" w:rsidRDefault="00000000">
      <w:pPr>
        <w:spacing w:after="40"/>
        <w:ind w:left="360"/>
      </w:pPr>
      <w:r>
        <w:t>A. valuable</w:t>
      </w:r>
    </w:p>
    <w:p w14:paraId="2E205EB2" w14:textId="77777777" w:rsidR="00B95067" w:rsidRDefault="00000000">
      <w:pPr>
        <w:spacing w:after="40"/>
        <w:ind w:left="360"/>
      </w:pPr>
      <w:r>
        <w:t>B. practical</w:t>
      </w:r>
    </w:p>
    <w:p w14:paraId="2ADDAF34" w14:textId="77777777" w:rsidR="00B95067" w:rsidRDefault="00000000">
      <w:pPr>
        <w:spacing w:after="40"/>
        <w:ind w:left="360"/>
      </w:pPr>
      <w:r>
        <w:t>C. moveable</w:t>
      </w:r>
    </w:p>
    <w:p w14:paraId="15971DE2" w14:textId="77777777" w:rsidR="00B95067" w:rsidRDefault="00000000">
      <w:pPr>
        <w:spacing w:after="40"/>
        <w:ind w:left="360"/>
      </w:pPr>
      <w:r>
        <w:t>D. popular</w:t>
      </w:r>
    </w:p>
    <w:p w14:paraId="61621F39" w14:textId="77777777" w:rsidR="00B95067" w:rsidRDefault="00000000">
      <w:pPr>
        <w:spacing w:after="160"/>
        <w:ind w:left="360"/>
      </w:pPr>
      <w:r>
        <w:rPr>
          <w:b/>
        </w:rPr>
        <w:t>Correct Answer: C</w:t>
      </w:r>
    </w:p>
    <w:p w14:paraId="0C54A96C" w14:textId="77777777" w:rsidR="00B95067" w:rsidRDefault="00000000">
      <w:pPr>
        <w:spacing w:before="140" w:after="60"/>
      </w:pPr>
      <w:r>
        <w:rPr>
          <w:b/>
        </w:rPr>
        <w:t>3. The word “projected” in the passage is closest in meaning to</w:t>
      </w:r>
    </w:p>
    <w:p w14:paraId="26F4544D" w14:textId="77777777" w:rsidR="00B95067" w:rsidRDefault="00000000">
      <w:pPr>
        <w:spacing w:after="40"/>
        <w:ind w:left="360"/>
      </w:pPr>
      <w:r>
        <w:t>A. whole</w:t>
      </w:r>
    </w:p>
    <w:p w14:paraId="0652CD11" w14:textId="77777777" w:rsidR="00B95067" w:rsidRDefault="00000000">
      <w:pPr>
        <w:spacing w:after="40"/>
        <w:ind w:left="360"/>
      </w:pPr>
      <w:r>
        <w:t>B. corrected</w:t>
      </w:r>
    </w:p>
    <w:p w14:paraId="3191B668" w14:textId="77777777" w:rsidR="00B95067" w:rsidRDefault="00000000">
      <w:pPr>
        <w:spacing w:after="40"/>
        <w:ind w:left="360"/>
      </w:pPr>
      <w:r>
        <w:t>C. enlarged</w:t>
      </w:r>
    </w:p>
    <w:p w14:paraId="3E0F7438" w14:textId="77777777" w:rsidR="00B95067" w:rsidRDefault="00000000">
      <w:pPr>
        <w:spacing w:after="40"/>
        <w:ind w:left="360"/>
      </w:pPr>
      <w:r>
        <w:t>D. shown</w:t>
      </w:r>
    </w:p>
    <w:p w14:paraId="71EA6A46" w14:textId="77777777" w:rsidR="00B95067" w:rsidRDefault="00000000">
      <w:pPr>
        <w:spacing w:after="160"/>
        <w:ind w:left="360"/>
      </w:pPr>
      <w:r>
        <w:rPr>
          <w:b/>
        </w:rPr>
        <w:t>Correct Answer: D</w:t>
      </w:r>
    </w:p>
    <w:p w14:paraId="48FBE8C7" w14:textId="77777777" w:rsidR="00B95067" w:rsidRDefault="00000000">
      <w:pPr>
        <w:spacing w:before="140" w:after="60"/>
      </w:pPr>
      <w:r>
        <w:rPr>
          <w:b/>
        </w:rPr>
        <w:t>4. Paragraph 2 answers which of the following questions about paintings by Vermeer?</w:t>
      </w:r>
    </w:p>
    <w:p w14:paraId="031E031F" w14:textId="77777777" w:rsidR="00B95067" w:rsidRDefault="00000000">
      <w:pPr>
        <w:spacing w:after="40"/>
        <w:ind w:left="360"/>
      </w:pPr>
      <w:r>
        <w:t>A. What characteristics of Vermeer’s paintings suggest that he may have used a camera obscura?</w:t>
      </w:r>
    </w:p>
    <w:p w14:paraId="316A7429" w14:textId="77777777" w:rsidR="00B95067" w:rsidRDefault="00000000">
      <w:pPr>
        <w:spacing w:after="40"/>
        <w:ind w:left="360"/>
      </w:pPr>
      <w:r>
        <w:t>B. Why did Vermeer produce only about 30 paintings?</w:t>
      </w:r>
    </w:p>
    <w:p w14:paraId="5BF70FB4" w14:textId="77777777" w:rsidR="00B95067" w:rsidRDefault="00000000">
      <w:pPr>
        <w:spacing w:after="40"/>
        <w:ind w:left="360"/>
      </w:pPr>
      <w:r>
        <w:lastRenderedPageBreak/>
        <w:t>C. Do Vermeer’s paintings in general suggest that he was unable to paint accurately without using a camera obscura?</w:t>
      </w:r>
    </w:p>
    <w:p w14:paraId="30224FD2" w14:textId="77777777" w:rsidR="00B95067" w:rsidRDefault="00000000">
      <w:pPr>
        <w:spacing w:after="40"/>
        <w:ind w:left="360"/>
      </w:pPr>
      <w:r>
        <w:t>D. Why did Vermeer need to draw an image on the canvas of the painting that was X-rayed if he was using a camera obscura?</w:t>
      </w:r>
    </w:p>
    <w:p w14:paraId="2F5D068E" w14:textId="77777777" w:rsidR="00B95067" w:rsidRDefault="00000000">
      <w:pPr>
        <w:spacing w:after="160"/>
        <w:ind w:left="360"/>
      </w:pPr>
      <w:r>
        <w:rPr>
          <w:b/>
        </w:rPr>
        <w:t>Correct Answer: A</w:t>
      </w:r>
    </w:p>
    <w:p w14:paraId="1ED13235" w14:textId="77777777" w:rsidR="00B95067" w:rsidRDefault="00000000">
      <w:pPr>
        <w:spacing w:before="140" w:after="60"/>
      </w:pPr>
      <w:r>
        <w:rPr>
          <w:b/>
        </w:rPr>
        <w:t>5. Which of the sentences below best expresses the essential information in the highlighted sentence in the passage? Incorrect choices change the meaning in important ways or leave out essential information.</w:t>
      </w:r>
    </w:p>
    <w:p w14:paraId="5A7FCCB5" w14:textId="77777777" w:rsidR="00B95067" w:rsidRDefault="00000000">
      <w:pPr>
        <w:spacing w:after="40"/>
        <w:ind w:left="360"/>
      </w:pPr>
      <w:r>
        <w:t>A. One artist with a particularly interesting point of view about the use of the camera obscura in painting was Jan Vermeer, who lived in the Netherlands from 1632 to 1675.</w:t>
      </w:r>
    </w:p>
    <w:p w14:paraId="73DD1118" w14:textId="77777777" w:rsidR="00B95067" w:rsidRDefault="00000000">
      <w:pPr>
        <w:spacing w:after="40"/>
        <w:ind w:left="360"/>
      </w:pPr>
      <w:r>
        <w:t>B. Historical analyses suggest that Dutch masters were interested in the science of optics, so they may have used the camera obscura to trace images.</w:t>
      </w:r>
    </w:p>
    <w:p w14:paraId="02E5C1A7" w14:textId="77777777" w:rsidR="00B95067" w:rsidRDefault="00000000">
      <w:pPr>
        <w:spacing w:after="40"/>
        <w:ind w:left="360"/>
      </w:pPr>
      <w:r>
        <w:t>C. The use of the camera obscura is being analyzed in the paintings of Jan Vermeer, who lived in the Netherlands when art and science were flourishing there.</w:t>
      </w:r>
    </w:p>
    <w:p w14:paraId="4342E7EE" w14:textId="77777777" w:rsidR="00B95067" w:rsidRDefault="00000000">
      <w:pPr>
        <w:spacing w:after="40"/>
        <w:ind w:left="360"/>
      </w:pPr>
      <w:r>
        <w:t>D. One view held by historians is that most Dutch masters were as interested in art as they were in science, and that provides clues about the techniques used in their paintings.</w:t>
      </w:r>
    </w:p>
    <w:p w14:paraId="78C85B25" w14:textId="77777777" w:rsidR="00B95067" w:rsidRDefault="00000000">
      <w:pPr>
        <w:spacing w:after="160"/>
        <w:ind w:left="360"/>
      </w:pPr>
      <w:r>
        <w:rPr>
          <w:b/>
        </w:rPr>
        <w:t>Correct Answer: C</w:t>
      </w:r>
    </w:p>
    <w:p w14:paraId="395D8870" w14:textId="77777777" w:rsidR="00B95067" w:rsidRDefault="00000000">
      <w:pPr>
        <w:spacing w:before="140" w:after="60"/>
      </w:pPr>
      <w:r>
        <w:rPr>
          <w:b/>
        </w:rPr>
        <w:t>6. What does paragraph 2 indicate about Vermeer’s The Art of Painting?</w:t>
      </w:r>
    </w:p>
    <w:p w14:paraId="5447FD0A" w14:textId="77777777" w:rsidR="00B95067" w:rsidRDefault="00000000">
      <w:pPr>
        <w:spacing w:after="40"/>
        <w:ind w:left="360"/>
      </w:pPr>
      <w:r>
        <w:t>A. It is the first in a series of about 30 paintings that he created.</w:t>
      </w:r>
    </w:p>
    <w:p w14:paraId="68C345FE" w14:textId="77777777" w:rsidR="00B95067" w:rsidRDefault="00000000">
      <w:pPr>
        <w:spacing w:after="40"/>
        <w:ind w:left="360"/>
      </w:pPr>
      <w:r>
        <w:t>B. It may have been painted by one of his students.</w:t>
      </w:r>
    </w:p>
    <w:p w14:paraId="2661078D" w14:textId="77777777" w:rsidR="00B95067" w:rsidRDefault="00000000">
      <w:pPr>
        <w:spacing w:after="40"/>
        <w:ind w:left="360"/>
      </w:pPr>
      <w:r>
        <w:t>C. It was in his possession until his death in 1675.</w:t>
      </w:r>
    </w:p>
    <w:p w14:paraId="736B83BC" w14:textId="77777777" w:rsidR="00B95067" w:rsidRDefault="00000000">
      <w:pPr>
        <w:spacing w:after="40"/>
        <w:ind w:left="360"/>
      </w:pPr>
      <w:r>
        <w:t>D. It has the same setting as several other works of his.</w:t>
      </w:r>
    </w:p>
    <w:p w14:paraId="7EA9C97D" w14:textId="77777777" w:rsidR="00B95067" w:rsidRDefault="00000000">
      <w:pPr>
        <w:spacing w:after="160"/>
        <w:ind w:left="360"/>
      </w:pPr>
      <w:r>
        <w:rPr>
          <w:b/>
        </w:rPr>
        <w:t>Correct Answer: D</w:t>
      </w:r>
    </w:p>
    <w:p w14:paraId="52A3CCE6" w14:textId="77777777" w:rsidR="00B95067" w:rsidRDefault="00000000">
      <w:pPr>
        <w:spacing w:before="140" w:after="60"/>
      </w:pPr>
      <w:r>
        <w:rPr>
          <w:b/>
        </w:rPr>
        <w:t>7. The word “faithful” in the passage is closest in meaning to</w:t>
      </w:r>
    </w:p>
    <w:p w14:paraId="70F88392" w14:textId="77777777" w:rsidR="00B95067" w:rsidRDefault="00000000">
      <w:pPr>
        <w:spacing w:after="40"/>
        <w:ind w:left="360"/>
      </w:pPr>
      <w:r>
        <w:t>A. unusual</w:t>
      </w:r>
    </w:p>
    <w:p w14:paraId="08DC6716" w14:textId="77777777" w:rsidR="00B95067" w:rsidRDefault="00000000">
      <w:pPr>
        <w:spacing w:after="40"/>
        <w:ind w:left="360"/>
      </w:pPr>
      <w:r>
        <w:t>B. extensive</w:t>
      </w:r>
    </w:p>
    <w:p w14:paraId="0A6B71F7" w14:textId="77777777" w:rsidR="00B95067" w:rsidRDefault="00000000">
      <w:pPr>
        <w:spacing w:after="40"/>
        <w:ind w:left="360"/>
      </w:pPr>
      <w:r>
        <w:t>C. exact</w:t>
      </w:r>
    </w:p>
    <w:p w14:paraId="56FFC255" w14:textId="77777777" w:rsidR="00B95067" w:rsidRDefault="00000000">
      <w:pPr>
        <w:spacing w:after="40"/>
        <w:ind w:left="360"/>
      </w:pPr>
      <w:r>
        <w:t>D. historical</w:t>
      </w:r>
    </w:p>
    <w:p w14:paraId="2CCF1A29" w14:textId="77777777" w:rsidR="00B95067" w:rsidRDefault="00000000">
      <w:pPr>
        <w:spacing w:after="160"/>
        <w:ind w:left="360"/>
      </w:pPr>
      <w:r>
        <w:rPr>
          <w:b/>
        </w:rPr>
        <w:t>Correct Answer: C</w:t>
      </w:r>
    </w:p>
    <w:p w14:paraId="202B6439" w14:textId="77777777" w:rsidR="00B95067" w:rsidRDefault="00000000">
      <w:pPr>
        <w:spacing w:before="140" w:after="60"/>
      </w:pPr>
      <w:r>
        <w:rPr>
          <w:b/>
        </w:rPr>
        <w:t>8. Why does the author provide the information that “When one of Vermeer’s paintings was X-rayed, it did not have any preliminary sketches on the canvas beneath the paint, but rather the complete image drawn in black and white without any trial sketches.”?</w:t>
      </w:r>
    </w:p>
    <w:p w14:paraId="3BB0A391" w14:textId="77777777" w:rsidR="00B95067" w:rsidRDefault="00000000">
      <w:pPr>
        <w:spacing w:after="40"/>
        <w:ind w:left="360"/>
      </w:pPr>
      <w:r>
        <w:t>A. To provide an example of a way to learn about the practices of artists who did not keep good records</w:t>
      </w:r>
    </w:p>
    <w:p w14:paraId="027FC8BF" w14:textId="77777777" w:rsidR="00B95067" w:rsidRDefault="00000000">
      <w:pPr>
        <w:spacing w:after="40"/>
        <w:ind w:left="360"/>
      </w:pPr>
      <w:r>
        <w:t>B. To emphasize Vermeer’s confidence and skill as an artist</w:t>
      </w:r>
    </w:p>
    <w:p w14:paraId="7B44FD68" w14:textId="77777777" w:rsidR="00B95067" w:rsidRDefault="00000000">
      <w:pPr>
        <w:spacing w:after="40"/>
        <w:ind w:left="360"/>
      </w:pPr>
      <w:r>
        <w:t>C. To provide evidence that Vermeer may have traced the image using a camera obscura</w:t>
      </w:r>
    </w:p>
    <w:p w14:paraId="20BA7D91" w14:textId="77777777" w:rsidR="00B95067" w:rsidRDefault="00000000">
      <w:pPr>
        <w:spacing w:after="40"/>
        <w:ind w:left="360"/>
      </w:pPr>
      <w:r>
        <w:t>D. To argue that Vermeer did his preliminary sketching on paper, rather than on canvas</w:t>
      </w:r>
    </w:p>
    <w:p w14:paraId="2D6FD4C1" w14:textId="77777777" w:rsidR="00B95067" w:rsidRDefault="00000000">
      <w:pPr>
        <w:spacing w:after="160"/>
        <w:ind w:left="360"/>
      </w:pPr>
      <w:r>
        <w:rPr>
          <w:b/>
        </w:rPr>
        <w:t>Correct Answer: C</w:t>
      </w:r>
    </w:p>
    <w:p w14:paraId="3641C8FB" w14:textId="77777777" w:rsidR="00B95067" w:rsidRDefault="00000000">
      <w:pPr>
        <w:spacing w:before="140" w:after="60"/>
      </w:pPr>
      <w:r>
        <w:rPr>
          <w:b/>
        </w:rPr>
        <w:lastRenderedPageBreak/>
        <w:t>9. According to paragraph 3, Hockney believes that all of the following indicate use of a camera obscura EXCEPT</w:t>
      </w:r>
    </w:p>
    <w:p w14:paraId="14C808FF" w14:textId="77777777" w:rsidR="00B95067" w:rsidRDefault="00000000">
      <w:pPr>
        <w:spacing w:after="40"/>
        <w:ind w:left="360"/>
      </w:pPr>
      <w:r>
        <w:t>A. very detailed, realistic work</w:t>
      </w:r>
    </w:p>
    <w:p w14:paraId="590DE0DF" w14:textId="77777777" w:rsidR="00B95067" w:rsidRDefault="00000000">
      <w:pPr>
        <w:spacing w:after="40"/>
        <w:ind w:left="360"/>
      </w:pPr>
      <w:r>
        <w:t>B. increased contrast between light and dark</w:t>
      </w:r>
    </w:p>
    <w:p w14:paraId="0478BABC" w14:textId="77777777" w:rsidR="00B95067" w:rsidRDefault="00000000">
      <w:pPr>
        <w:spacing w:after="40"/>
        <w:ind w:left="360"/>
      </w:pPr>
      <w:r>
        <w:t>C. oversimplification of forms when the image is traced</w:t>
      </w:r>
    </w:p>
    <w:p w14:paraId="26A06B1B" w14:textId="77777777" w:rsidR="00B95067" w:rsidRDefault="00000000">
      <w:pPr>
        <w:spacing w:after="40"/>
        <w:ind w:left="360"/>
      </w:pPr>
      <w:r>
        <w:t>D. complicated foreshortening of objects</w:t>
      </w:r>
    </w:p>
    <w:p w14:paraId="7339B61C" w14:textId="77777777" w:rsidR="00B95067" w:rsidRDefault="00000000">
      <w:pPr>
        <w:spacing w:after="160"/>
        <w:ind w:left="360"/>
      </w:pPr>
      <w:r>
        <w:rPr>
          <w:b/>
        </w:rPr>
        <w:t>Correct Answer: C</w:t>
      </w:r>
    </w:p>
    <w:p w14:paraId="080C3F12" w14:textId="77777777" w:rsidR="00B95067" w:rsidRDefault="00000000">
      <w:pPr>
        <w:spacing w:before="140" w:after="60"/>
      </w:pPr>
      <w:r>
        <w:rPr>
          <w:b/>
        </w:rPr>
        <w:t>10. The word “intricate” in the passage is closest in meaning to</w:t>
      </w:r>
    </w:p>
    <w:p w14:paraId="58DC426C" w14:textId="77777777" w:rsidR="00B95067" w:rsidRDefault="00000000">
      <w:pPr>
        <w:spacing w:after="40"/>
        <w:ind w:left="360"/>
      </w:pPr>
      <w:r>
        <w:t>A. surprising</w:t>
      </w:r>
    </w:p>
    <w:p w14:paraId="14ECFB82" w14:textId="77777777" w:rsidR="00B95067" w:rsidRDefault="00000000">
      <w:pPr>
        <w:spacing w:after="40"/>
        <w:ind w:left="360"/>
      </w:pPr>
      <w:r>
        <w:t>B. complex</w:t>
      </w:r>
    </w:p>
    <w:p w14:paraId="62796EA2" w14:textId="77777777" w:rsidR="00B95067" w:rsidRDefault="00000000">
      <w:pPr>
        <w:spacing w:after="40"/>
        <w:ind w:left="360"/>
      </w:pPr>
      <w:r>
        <w:t>C. beautiful</w:t>
      </w:r>
    </w:p>
    <w:p w14:paraId="679636D5" w14:textId="77777777" w:rsidR="00B95067" w:rsidRDefault="00000000">
      <w:pPr>
        <w:spacing w:after="40"/>
        <w:ind w:left="360"/>
      </w:pPr>
      <w:r>
        <w:t>D. clear</w:t>
      </w:r>
    </w:p>
    <w:p w14:paraId="08C27E7F" w14:textId="77777777" w:rsidR="00B95067" w:rsidRDefault="00000000">
      <w:pPr>
        <w:spacing w:after="160"/>
        <w:ind w:left="360"/>
      </w:pPr>
      <w:r>
        <w:rPr>
          <w:b/>
        </w:rPr>
        <w:t>Correct Answer: B</w:t>
      </w:r>
    </w:p>
    <w:p w14:paraId="287B7DF1" w14:textId="77777777" w:rsidR="00B95067" w:rsidRDefault="00000000">
      <w:pPr>
        <w:spacing w:before="140" w:after="60"/>
      </w:pPr>
      <w:r>
        <w:rPr>
          <w:b/>
        </w:rPr>
        <w:t>11. The word “diminish” in the passage is closest in meaning to</w:t>
      </w:r>
    </w:p>
    <w:p w14:paraId="249B5C0C" w14:textId="77777777" w:rsidR="00B95067" w:rsidRDefault="00000000">
      <w:pPr>
        <w:spacing w:after="40"/>
        <w:ind w:left="360"/>
      </w:pPr>
      <w:r>
        <w:t>A. reduce</w:t>
      </w:r>
    </w:p>
    <w:p w14:paraId="7726F57F" w14:textId="77777777" w:rsidR="00B95067" w:rsidRDefault="00000000">
      <w:pPr>
        <w:spacing w:after="40"/>
        <w:ind w:left="360"/>
      </w:pPr>
      <w:r>
        <w:t>B. affect</w:t>
      </w:r>
    </w:p>
    <w:p w14:paraId="2CA511BC" w14:textId="77777777" w:rsidR="00B95067" w:rsidRDefault="00000000">
      <w:pPr>
        <w:spacing w:after="40"/>
        <w:ind w:left="360"/>
      </w:pPr>
      <w:r>
        <w:t>C. reflect</w:t>
      </w:r>
    </w:p>
    <w:p w14:paraId="53A611DE" w14:textId="77777777" w:rsidR="00B95067" w:rsidRDefault="00000000">
      <w:pPr>
        <w:spacing w:after="40"/>
        <w:ind w:left="360"/>
      </w:pPr>
      <w:r>
        <w:t>D. determine</w:t>
      </w:r>
    </w:p>
    <w:p w14:paraId="250850CF" w14:textId="77777777" w:rsidR="00B95067" w:rsidRDefault="00000000">
      <w:pPr>
        <w:spacing w:after="160"/>
        <w:ind w:left="360"/>
      </w:pPr>
      <w:r>
        <w:rPr>
          <w:b/>
        </w:rPr>
        <w:t>Correct Answer: A</w:t>
      </w:r>
    </w:p>
    <w:p w14:paraId="4B10E2E6" w14:textId="77777777" w:rsidR="00B95067" w:rsidRDefault="00000000">
      <w:pPr>
        <w:spacing w:before="140" w:after="60"/>
      </w:pPr>
      <w:r>
        <w:rPr>
          <w:b/>
        </w:rPr>
        <w:t>12. According to paragraph 4, what does Hockney argue about the use of the camera obscura in producing art?</w:t>
      </w:r>
    </w:p>
    <w:p w14:paraId="61DD7941" w14:textId="77777777" w:rsidR="00B95067" w:rsidRDefault="00000000">
      <w:pPr>
        <w:spacing w:after="40"/>
        <w:ind w:left="360"/>
      </w:pPr>
      <w:r>
        <w:t>A. Works produced using a camera obscura do not deserve as much respect as those produced without it.</w:t>
      </w:r>
    </w:p>
    <w:p w14:paraId="08819B71" w14:textId="77777777" w:rsidR="00B95067" w:rsidRDefault="00000000">
      <w:pPr>
        <w:spacing w:after="40"/>
        <w:ind w:left="360"/>
      </w:pPr>
      <w:r>
        <w:t>B. The camera obscura was probably used primarily as a training device, rather than used in producing finished works.</w:t>
      </w:r>
    </w:p>
    <w:p w14:paraId="6F34F5F2" w14:textId="77777777" w:rsidR="00B95067" w:rsidRDefault="00000000">
      <w:pPr>
        <w:spacing w:after="40"/>
        <w:ind w:left="360"/>
      </w:pPr>
      <w:r>
        <w:t>C. Use of the camera obscura byWestern art’s great masters was probably relatively rare.</w:t>
      </w:r>
    </w:p>
    <w:p w14:paraId="5DCC3215" w14:textId="77777777" w:rsidR="00B95067" w:rsidRDefault="00000000">
      <w:pPr>
        <w:spacing w:after="40"/>
        <w:ind w:left="360"/>
      </w:pPr>
      <w:r>
        <w:t>D. While the use of the camera obscura may have helped artists, they still needed to have significant artistic ability.</w:t>
      </w:r>
    </w:p>
    <w:p w14:paraId="7DAA427E" w14:textId="77777777" w:rsidR="00B95067" w:rsidRDefault="00000000">
      <w:pPr>
        <w:spacing w:after="160"/>
        <w:ind w:left="360"/>
      </w:pPr>
      <w:r>
        <w:rPr>
          <w:b/>
        </w:rPr>
        <w:t>Correct Answer: D</w:t>
      </w:r>
    </w:p>
    <w:p w14:paraId="07C5C713" w14:textId="77777777" w:rsidR="00B95067" w:rsidRDefault="00000000">
      <w:pPr>
        <w:spacing w:before="140" w:after="60"/>
      </w:pPr>
      <w:r>
        <w:rPr>
          <w:b/>
        </w:rPr>
        <w:t>13. All these developments helped artists to create accurate images of objects, people, and scenes.</w:t>
      </w:r>
    </w:p>
    <w:p w14:paraId="4972DB93" w14:textId="77777777" w:rsidR="00B95067" w:rsidRDefault="00000000">
      <w:pPr>
        <w:spacing w:after="40"/>
        <w:ind w:left="360"/>
      </w:pPr>
      <w:r>
        <w:t>A. darkened area where its outlines could be traced.</w:t>
      </w:r>
    </w:p>
    <w:p w14:paraId="565E6EAB" w14:textId="77777777" w:rsidR="00B95067" w:rsidRDefault="00000000">
      <w:pPr>
        <w:spacing w:after="40"/>
        <w:ind w:left="360"/>
      </w:pPr>
      <w:r>
        <w:t>B. drawing tables on which the artist could trace the image.</w:t>
      </w:r>
    </w:p>
    <w:p w14:paraId="7FC86EE8" w14:textId="77777777" w:rsidR="00B95067" w:rsidRDefault="00000000">
      <w:pPr>
        <w:spacing w:after="40"/>
        <w:ind w:left="360"/>
      </w:pPr>
      <w:r>
        <w:t>C. precisely as they would be seen from a single viewpoint.</w:t>
      </w:r>
    </w:p>
    <w:p w14:paraId="4753C3D9" w14:textId="77777777" w:rsidR="00B95067" w:rsidRDefault="00000000">
      <w:pPr>
        <w:spacing w:after="40"/>
        <w:ind w:left="360"/>
      </w:pPr>
      <w:r>
        <w:t>D. used to reverse the projected images to their original positions.</w:t>
      </w:r>
    </w:p>
    <w:p w14:paraId="738D488D" w14:textId="77777777" w:rsidR="00B95067" w:rsidRDefault="00000000">
      <w:pPr>
        <w:spacing w:after="160"/>
        <w:ind w:left="360"/>
      </w:pPr>
      <w:r>
        <w:rPr>
          <w:b/>
        </w:rPr>
        <w:t>Correct Answer: D</w:t>
      </w:r>
    </w:p>
    <w:p w14:paraId="0E253892" w14:textId="77777777" w:rsidR="00B95067" w:rsidRDefault="00000000">
      <w:pPr>
        <w:spacing w:before="140" w:after="60"/>
      </w:pPr>
      <w:r>
        <w:rPr>
          <w:b/>
        </w:rPr>
        <w:t>14. The camera obscura is a darkened enclosure into which light is admitted through a lens in a small hole.</w:t>
      </w:r>
    </w:p>
    <w:p w14:paraId="44F7E985" w14:textId="77777777" w:rsidR="00B95067" w:rsidRDefault="00000000">
      <w:pPr>
        <w:spacing w:after="40"/>
        <w:ind w:left="360"/>
      </w:pPr>
      <w:r>
        <w:lastRenderedPageBreak/>
        <w:t>A. Evidence that the use of the camera obscura has long been known is provided by its description in many sources, including works dating back to Chinese writers from the fifth century B.C.</w:t>
      </w:r>
    </w:p>
    <w:p w14:paraId="75C65ACC" w14:textId="77777777" w:rsidR="00B95067" w:rsidRDefault="00000000">
      <w:pPr>
        <w:spacing w:after="40"/>
        <w:ind w:left="360"/>
      </w:pPr>
      <w:r>
        <w:t>B. The camera obscura was most widely used by artists in seventeenth-century Netherlands, a period when art and science thrived.</w:t>
      </w:r>
    </w:p>
    <w:p w14:paraId="559628E3" w14:textId="77777777" w:rsidR="00B95067" w:rsidRDefault="00000000">
      <w:pPr>
        <w:spacing w:after="40"/>
        <w:ind w:left="360"/>
      </w:pPr>
      <w:r>
        <w:t>C. Some historians who have studied paintings byWestern masters have found clues indicating that the masters may have secretly used the camera obscura in their works.</w:t>
      </w:r>
    </w:p>
    <w:p w14:paraId="7CAB7224" w14:textId="77777777" w:rsidR="00B95067" w:rsidRDefault="00000000">
      <w:pPr>
        <w:spacing w:after="40"/>
        <w:ind w:left="360"/>
      </w:pPr>
      <w:r>
        <w:t>D. The unique features of Vermeer’s The Art of Painting make it unlikely that it was made with a camera obscura, as opposed to his other works.</w:t>
      </w:r>
    </w:p>
    <w:p w14:paraId="5846BB93" w14:textId="77777777" w:rsidR="00B95067" w:rsidRDefault="00000000">
      <w:pPr>
        <w:spacing w:after="40"/>
        <w:ind w:left="360"/>
      </w:pPr>
      <w:r>
        <w:t>E. It is now widely believed that the use of the camera obscura led to the development of a style of photographic realism inWestern art.</w:t>
      </w:r>
    </w:p>
    <w:p w14:paraId="2C96D0D8" w14:textId="77777777" w:rsidR="00B95067" w:rsidRDefault="00000000">
      <w:pPr>
        <w:spacing w:after="40"/>
        <w:ind w:left="360"/>
      </w:pPr>
      <w:r>
        <w:t>F. The artist David Hockney has speculated that artists probably combined the use of the camera obscura with their own original observations from life.</w:t>
      </w:r>
    </w:p>
    <w:p w14:paraId="30D6AB29" w14:textId="77777777" w:rsidR="00B95067" w:rsidRDefault="00000000">
      <w:pPr>
        <w:spacing w:after="160"/>
        <w:ind w:left="360"/>
      </w:pPr>
      <w:r>
        <w:rPr>
          <w:b/>
        </w:rPr>
        <w:t>Correct Answer: ACF</w:t>
      </w:r>
    </w:p>
    <w:p w14:paraId="367122AE" w14:textId="77777777" w:rsidR="00B95067" w:rsidRDefault="00000000">
      <w:pPr>
        <w:jc w:val="center"/>
      </w:pPr>
      <w:r>
        <w:rPr>
          <w:sz w:val="18"/>
        </w:rPr>
        <w:t>________________________________________</w:t>
      </w:r>
    </w:p>
    <w:p w14:paraId="2D4C3E6F" w14:textId="77777777" w:rsidR="00B95067" w:rsidRDefault="00000000">
      <w:r>
        <w:rPr>
          <w:b/>
          <w:sz w:val="26"/>
        </w:rPr>
        <w:t>Passage 3: Seagrasses</w:t>
      </w:r>
    </w:p>
    <w:p w14:paraId="6103FE44" w14:textId="77777777" w:rsidR="00B95067" w:rsidRDefault="00000000">
      <w:pPr>
        <w:spacing w:after="120"/>
        <w:jc w:val="both"/>
      </w:pPr>
      <w:r>
        <w:t>Many areas of the shallow sea bottom are covered with a lush growth of aquatic flowering plants adapted to live submerged in seawater. These plants are collectively called seagrasses. Seagrass beds are strongly influenced by several physical factors. The most significant is water motion: currents and waves. Since seagrass systems exist in both sheltered and relatively open areas, they are subject to differing amounts of water motion. For any given seagrass system, however, the water motion is relatively constant. Seagrass meadows in relatively turbulent waters tend to form a mosaic of individual mounds, whereas meadows in relatively calm waters tend to form flat, extensive carpets. The seagrass beds, in turn, dampen wave action, particularly if the blades reach the water surface. This damping effect can be significant to the point where just one meter into a seagrass bed the wave motion can be reduced to zero. Currents are also slowed as they move into the bed.</w:t>
      </w:r>
    </w:p>
    <w:p w14:paraId="713E5DA7" w14:textId="77777777" w:rsidR="00B95067" w:rsidRDefault="00000000">
      <w:pPr>
        <w:spacing w:after="120"/>
        <w:jc w:val="both"/>
      </w:pPr>
      <w:r>
        <w:t xml:space="preserve">The slowing of wave action and currents means that seagrass beds tend to accumulate sediment. However, this is not universal and depends on the currents under which the bed exists. Seagrass beds under the influence of strong currents tend to have many of the lighter particles, including seagrass debris, moved out, whereas beds in weak current areas accumulate lighter detrital material. It is interesting that temperate seagrass beds accumulate sediments from sources outside the beds, whereas tropical seagrass beds </w:t>
      </w:r>
      <w:r>
        <w:rPr>
          <w:highlight w:val="darkGray"/>
        </w:rPr>
        <w:t>derive</w:t>
      </w:r>
      <w:r>
        <w:t xml:space="preserve"> most of their sediments from within.</w:t>
      </w:r>
    </w:p>
    <w:p w14:paraId="009BBF8A" w14:textId="77777777" w:rsidR="00B95067" w:rsidRDefault="00000000">
      <w:pPr>
        <w:spacing w:after="120"/>
        <w:jc w:val="both"/>
      </w:pPr>
      <w:r>
        <w:t xml:space="preserve">Since most seagrass systems are depositional environments, they eventually accumulate organic material that leads to the creation of fine-grained sediments with a much higher organic content than that of the surrounding unvegetated areas. This accumulation, in turn, reduces the water movement and the oxygen supply. The high rate of metabolism (the processing of energy for survival) of the microorganisms in the sediments causes sediments to be anaerobic (without oxygen) below the first few millimeters. According to ecologist J. W. Kenworthy, anaerobic processes of the microorganisms in the sediment are an important mechanism for regenerating and recycling nutrients and carbon, ensuring the high rates of productivity—that is, the amount of </w:t>
      </w:r>
      <w:r>
        <w:lastRenderedPageBreak/>
        <w:t xml:space="preserve">organic material produced—that are measured in those beds. In contrast to other productivity in the ocean, which is </w:t>
      </w:r>
      <w:r>
        <w:rPr>
          <w:highlight w:val="darkGray"/>
        </w:rPr>
        <w:t>confined</w:t>
      </w:r>
      <w:r>
        <w:t xml:space="preserve"> to various species of algae and bacteria dependent on nutrient concentrations in the water column, seagrasses are rooted plants that absorb nutrients from the sediment or substrate. They are, therefore, capable of recycling nutrients into the ecosystem that would otherwise be trapped in the bottom and rendered unavailable.</w:t>
      </w:r>
    </w:p>
    <w:p w14:paraId="720FCBF3" w14:textId="77777777" w:rsidR="00B95067" w:rsidRDefault="00000000">
      <w:pPr>
        <w:spacing w:after="120"/>
        <w:jc w:val="both"/>
      </w:pPr>
      <w:r>
        <w:t xml:space="preserve">Other physical factors that have an effect on seagrass beds include light, temperature, and desiccation (drying out). For example, water depth and turbidity (density of particles in the water) together or separately control the amount of light available to the plants and the depth to which the seagrasses may extend. Although marine botanist W. A. Setchell suggested early on that temperature was critical to the growth and reproduction of eelgrass, it has since been shown that this particularly widespread seagrass grows and reproduces at temperatures between 2 and 4 degrees Celsius in the Arctic and at temperatures up to 28 degrees Celsius on the northeastern coast of the United States. Still, extreme temperatures, in combination with other factors, may have dramatic </w:t>
      </w:r>
      <w:r>
        <w:rPr>
          <w:highlight w:val="darkGray"/>
        </w:rPr>
        <w:t>detrimental</w:t>
      </w:r>
      <w:r>
        <w:t xml:space="preserve"> effects. For example, in areas of the cold North Atlantic, ice may form in winter. Researchers Robertson and Mann note that when the ice begins to break up, the wind and tides may move the ice around, scouring the bottom and uprooting the eelgrass. In contrast, at the southern end of the eelgrass range, on the southeastern coast of the United States, temperatures over 30 degrees Celsius in summer cause excessive mortality. Seagrass beds also decline if they are subjected to too much exposure to the air. The effect of desiccation is often difficult to separate from the effect of temperature. Most seagrass beds seem </w:t>
      </w:r>
      <w:r>
        <w:rPr>
          <w:highlight w:val="darkGray"/>
        </w:rPr>
        <w:t>tolerant of</w:t>
      </w:r>
      <w:r>
        <w:t xml:space="preserve"> considerable changes in salinity (salt levels) and can be found in brackish (somewhat salty) waters as well as in full-strength seawater.</w:t>
      </w:r>
    </w:p>
    <w:p w14:paraId="631019AB" w14:textId="77777777" w:rsidR="00B95067" w:rsidRDefault="00000000">
      <w:r>
        <w:rPr>
          <w:b/>
          <w:sz w:val="24"/>
        </w:rPr>
        <w:t>Questions</w:t>
      </w:r>
    </w:p>
    <w:p w14:paraId="7BB5AC2E" w14:textId="77777777" w:rsidR="00B95067" w:rsidRDefault="00000000">
      <w:pPr>
        <w:spacing w:before="140" w:after="60"/>
      </w:pPr>
      <w:r>
        <w:rPr>
          <w:b/>
        </w:rPr>
        <w:t>1. According to paragraph 1, which of the following is true about seagrasses in calm ocean waters?</w:t>
      </w:r>
    </w:p>
    <w:p w14:paraId="039B529B" w14:textId="77777777" w:rsidR="00B95067" w:rsidRDefault="00000000">
      <w:pPr>
        <w:spacing w:after="40"/>
        <w:ind w:left="360"/>
      </w:pPr>
      <w:r>
        <w:t>A. They will not survive for very long without the nutrients brought in by fast-moving waters.</w:t>
      </w:r>
    </w:p>
    <w:p w14:paraId="78BCBB61" w14:textId="77777777" w:rsidR="00B95067" w:rsidRDefault="00000000">
      <w:pPr>
        <w:spacing w:after="40"/>
        <w:ind w:left="360"/>
      </w:pPr>
      <w:r>
        <w:t>B. They tend to form beds covering large areas along the ocean floor.</w:t>
      </w:r>
    </w:p>
    <w:p w14:paraId="7B6D657B" w14:textId="77777777" w:rsidR="00B95067" w:rsidRDefault="00000000">
      <w:pPr>
        <w:spacing w:after="40"/>
        <w:ind w:left="360"/>
      </w:pPr>
      <w:r>
        <w:t>C. They usually are arranged in separate mounds.</w:t>
      </w:r>
    </w:p>
    <w:p w14:paraId="2EDB1998" w14:textId="77777777" w:rsidR="00B95067" w:rsidRDefault="00000000">
      <w:pPr>
        <w:spacing w:after="40"/>
        <w:ind w:left="360"/>
      </w:pPr>
      <w:r>
        <w:t>D. They grow more slowly than do seagrasses in fast-moving waters.</w:t>
      </w:r>
    </w:p>
    <w:p w14:paraId="2671A414" w14:textId="77777777" w:rsidR="00B95067" w:rsidRDefault="00000000">
      <w:pPr>
        <w:spacing w:after="160"/>
        <w:ind w:left="360"/>
      </w:pPr>
      <w:r>
        <w:rPr>
          <w:b/>
        </w:rPr>
        <w:t>Correct Answer: B</w:t>
      </w:r>
    </w:p>
    <w:p w14:paraId="70B04E28" w14:textId="77777777" w:rsidR="00B95067" w:rsidRDefault="00000000">
      <w:pPr>
        <w:spacing w:before="140" w:after="60"/>
      </w:pPr>
      <w:r>
        <w:rPr>
          <w:b/>
        </w:rPr>
        <w:t>2. According to paragraph 1, which of the following is MOST likely to describe a bed in which seagrasses reach the surface of the water?</w:t>
      </w:r>
    </w:p>
    <w:p w14:paraId="36B34BE5" w14:textId="77777777" w:rsidR="00B95067" w:rsidRDefault="00000000">
      <w:pPr>
        <w:spacing w:after="40"/>
        <w:ind w:left="360"/>
      </w:pPr>
      <w:r>
        <w:t>A. The water is almost completely still.</w:t>
      </w:r>
    </w:p>
    <w:p w14:paraId="1773514F" w14:textId="77777777" w:rsidR="00B95067" w:rsidRDefault="00000000">
      <w:pPr>
        <w:spacing w:after="40"/>
        <w:ind w:left="360"/>
      </w:pPr>
      <w:r>
        <w:t>B. The bed often has major damage from strong waves or currents.</w:t>
      </w:r>
    </w:p>
    <w:p w14:paraId="3E02F142" w14:textId="77777777" w:rsidR="00B95067" w:rsidRDefault="00000000">
      <w:pPr>
        <w:spacing w:after="40"/>
        <w:ind w:left="360"/>
      </w:pPr>
      <w:r>
        <w:t>C. The bed is generally no more than one square meter in size.</w:t>
      </w:r>
    </w:p>
    <w:p w14:paraId="11EE353D" w14:textId="77777777" w:rsidR="00B95067" w:rsidRDefault="00000000">
      <w:pPr>
        <w:spacing w:after="40"/>
        <w:ind w:left="360"/>
      </w:pPr>
      <w:r>
        <w:t>D. Grasses form a mosaic of individual mounds.</w:t>
      </w:r>
    </w:p>
    <w:p w14:paraId="7A7D2AD7" w14:textId="77777777" w:rsidR="00B95067" w:rsidRDefault="00000000">
      <w:pPr>
        <w:spacing w:after="160"/>
        <w:ind w:left="360"/>
      </w:pPr>
      <w:r>
        <w:rPr>
          <w:b/>
        </w:rPr>
        <w:t>Correct Answer: A</w:t>
      </w:r>
    </w:p>
    <w:p w14:paraId="2EE17776" w14:textId="77777777" w:rsidR="00B95067" w:rsidRDefault="00000000">
      <w:pPr>
        <w:spacing w:before="140" w:after="60"/>
      </w:pPr>
      <w:r>
        <w:rPr>
          <w:b/>
        </w:rPr>
        <w:t>3. Which of the sentences below best expresses the essential information in the highlighted sentence in the passage? Incorrect choices change the meaning in important ways or leave out essential information.</w:t>
      </w:r>
    </w:p>
    <w:p w14:paraId="1AB0BF5D" w14:textId="77777777" w:rsidR="00B95067" w:rsidRDefault="00000000">
      <w:pPr>
        <w:spacing w:after="40"/>
        <w:ind w:left="360"/>
      </w:pPr>
      <w:r>
        <w:lastRenderedPageBreak/>
        <w:t>A. Light particles and debris collect in some seagrass beds, but are washed out of those affected by strong currents.</w:t>
      </w:r>
    </w:p>
    <w:p w14:paraId="09AA0FEE" w14:textId="77777777" w:rsidR="00B95067" w:rsidRDefault="00000000">
      <w:pPr>
        <w:spacing w:after="40"/>
        <w:ind w:left="360"/>
      </w:pPr>
      <w:r>
        <w:t>B. Seagrass beds under the influence of strong currents tend to accumulate many of the lighter particles from other beds.</w:t>
      </w:r>
    </w:p>
    <w:p w14:paraId="5C31D954" w14:textId="77777777" w:rsidR="00B95067" w:rsidRDefault="00000000">
      <w:pPr>
        <w:spacing w:after="40"/>
        <w:ind w:left="360"/>
      </w:pPr>
      <w:r>
        <w:t>C. The strength of the currents determines how quickly accumulated seagrass debris is moved out of the beds.</w:t>
      </w:r>
    </w:p>
    <w:p w14:paraId="7F6B4A5F" w14:textId="77777777" w:rsidR="00B95067" w:rsidRDefault="00000000">
      <w:pPr>
        <w:spacing w:after="40"/>
        <w:ind w:left="360"/>
      </w:pPr>
      <w:r>
        <w:t>D. Seagrass debris and other light particles are often moved from areas of strong currents to areas of weak currents.</w:t>
      </w:r>
    </w:p>
    <w:p w14:paraId="52111D11" w14:textId="77777777" w:rsidR="00B95067" w:rsidRDefault="00000000">
      <w:pPr>
        <w:spacing w:after="160"/>
        <w:ind w:left="360"/>
      </w:pPr>
      <w:r>
        <w:rPr>
          <w:b/>
        </w:rPr>
        <w:t>Correct Answer: A</w:t>
      </w:r>
    </w:p>
    <w:p w14:paraId="7594E712" w14:textId="77777777" w:rsidR="00B95067" w:rsidRDefault="00000000">
      <w:pPr>
        <w:spacing w:before="140" w:after="60"/>
      </w:pPr>
      <w:r>
        <w:rPr>
          <w:b/>
        </w:rPr>
        <w:t>4. The word “derive” in the passage is closest in meaning to</w:t>
      </w:r>
    </w:p>
    <w:p w14:paraId="6C718BD5" w14:textId="77777777" w:rsidR="00B95067" w:rsidRDefault="00000000">
      <w:pPr>
        <w:spacing w:after="40"/>
        <w:ind w:left="360"/>
      </w:pPr>
      <w:r>
        <w:t>A. maintain</w:t>
      </w:r>
    </w:p>
    <w:p w14:paraId="5B0E529A" w14:textId="77777777" w:rsidR="00B95067" w:rsidRDefault="00000000">
      <w:pPr>
        <w:spacing w:after="40"/>
        <w:ind w:left="360"/>
      </w:pPr>
      <w:r>
        <w:t>B. expel</w:t>
      </w:r>
    </w:p>
    <w:p w14:paraId="4F83D142" w14:textId="77777777" w:rsidR="00B95067" w:rsidRDefault="00000000">
      <w:pPr>
        <w:spacing w:after="40"/>
        <w:ind w:left="360"/>
      </w:pPr>
      <w:r>
        <w:t>C. obtain</w:t>
      </w:r>
    </w:p>
    <w:p w14:paraId="0EFFBFB9" w14:textId="77777777" w:rsidR="00B95067" w:rsidRDefault="00000000">
      <w:pPr>
        <w:spacing w:after="40"/>
        <w:ind w:left="360"/>
      </w:pPr>
      <w:r>
        <w:t>D. enrich</w:t>
      </w:r>
    </w:p>
    <w:p w14:paraId="046AE185" w14:textId="77777777" w:rsidR="00B95067" w:rsidRDefault="00000000">
      <w:pPr>
        <w:spacing w:after="160"/>
        <w:ind w:left="360"/>
      </w:pPr>
      <w:r>
        <w:rPr>
          <w:b/>
        </w:rPr>
        <w:t>Correct Answer: C</w:t>
      </w:r>
    </w:p>
    <w:p w14:paraId="135A5F78" w14:textId="77777777" w:rsidR="00B95067" w:rsidRDefault="00000000">
      <w:pPr>
        <w:spacing w:before="140" w:after="60"/>
      </w:pPr>
      <w:r>
        <w:rPr>
          <w:b/>
        </w:rPr>
        <w:t>5. According to paragraph 3, which of the following does NOT accurately describe the sediments that collect in seagrass beds?</w:t>
      </w:r>
    </w:p>
    <w:p w14:paraId="0D0D4242" w14:textId="77777777" w:rsidR="00B95067" w:rsidRDefault="00000000">
      <w:pPr>
        <w:spacing w:after="40"/>
        <w:ind w:left="360"/>
      </w:pPr>
      <w:r>
        <w:t>A. Fine-grained</w:t>
      </w:r>
    </w:p>
    <w:p w14:paraId="50B39247" w14:textId="77777777" w:rsidR="00B95067" w:rsidRDefault="00000000">
      <w:pPr>
        <w:spacing w:after="40"/>
        <w:ind w:left="360"/>
      </w:pPr>
      <w:r>
        <w:t>B. Only a few millimeters deep</w:t>
      </w:r>
    </w:p>
    <w:p w14:paraId="13FF7F65" w14:textId="77777777" w:rsidR="00B95067" w:rsidRDefault="00000000">
      <w:pPr>
        <w:spacing w:after="40"/>
        <w:ind w:left="360"/>
      </w:pPr>
      <w:r>
        <w:t>C. Low in oxygen</w:t>
      </w:r>
    </w:p>
    <w:p w14:paraId="4BC6F1C0" w14:textId="77777777" w:rsidR="00B95067" w:rsidRDefault="00000000">
      <w:pPr>
        <w:spacing w:after="40"/>
        <w:ind w:left="360"/>
      </w:pPr>
      <w:r>
        <w:t>D. Rich in organic matter</w:t>
      </w:r>
    </w:p>
    <w:p w14:paraId="2A352519" w14:textId="77777777" w:rsidR="00B95067" w:rsidRDefault="00000000">
      <w:pPr>
        <w:spacing w:after="160"/>
        <w:ind w:left="360"/>
      </w:pPr>
      <w:r>
        <w:rPr>
          <w:b/>
        </w:rPr>
        <w:t>Correct Answer: B</w:t>
      </w:r>
    </w:p>
    <w:p w14:paraId="53DCFB76" w14:textId="77777777" w:rsidR="00B95067" w:rsidRDefault="00000000">
      <w:pPr>
        <w:spacing w:before="140" w:after="60"/>
      </w:pPr>
      <w:r>
        <w:rPr>
          <w:b/>
        </w:rPr>
        <w:t>6. The word “confined” in the passage is closest in meaning to</w:t>
      </w:r>
    </w:p>
    <w:p w14:paraId="5FA7AD5D" w14:textId="77777777" w:rsidR="00B95067" w:rsidRDefault="00000000">
      <w:pPr>
        <w:spacing w:after="40"/>
        <w:ind w:left="360"/>
      </w:pPr>
      <w:r>
        <w:t>A. related</w:t>
      </w:r>
    </w:p>
    <w:p w14:paraId="3EB2BE46" w14:textId="77777777" w:rsidR="00B95067" w:rsidRDefault="00000000">
      <w:pPr>
        <w:spacing w:after="40"/>
        <w:ind w:left="360"/>
      </w:pPr>
      <w:r>
        <w:t>B. limited</w:t>
      </w:r>
    </w:p>
    <w:p w14:paraId="6A3A5613" w14:textId="77777777" w:rsidR="00B95067" w:rsidRDefault="00000000">
      <w:pPr>
        <w:spacing w:after="40"/>
        <w:ind w:left="360"/>
      </w:pPr>
      <w:r>
        <w:t>C. relevant</w:t>
      </w:r>
    </w:p>
    <w:p w14:paraId="5B04FE27" w14:textId="77777777" w:rsidR="00B95067" w:rsidRDefault="00000000">
      <w:pPr>
        <w:spacing w:after="40"/>
        <w:ind w:left="360"/>
      </w:pPr>
      <w:r>
        <w:t>D. helpful</w:t>
      </w:r>
    </w:p>
    <w:p w14:paraId="6997038B" w14:textId="77777777" w:rsidR="00B95067" w:rsidRDefault="00000000">
      <w:pPr>
        <w:spacing w:after="160"/>
        <w:ind w:left="360"/>
      </w:pPr>
      <w:r>
        <w:rPr>
          <w:b/>
        </w:rPr>
        <w:t>Correct Answer: B</w:t>
      </w:r>
    </w:p>
    <w:p w14:paraId="616FE27B" w14:textId="77777777" w:rsidR="00B95067" w:rsidRDefault="00000000">
      <w:pPr>
        <w:spacing w:before="140" w:after="60"/>
      </w:pPr>
      <w:r>
        <w:rPr>
          <w:b/>
        </w:rPr>
        <w:t>7. According to paragraph 3, how do seagrasses affect the nutrient supply in the ecosystem?</w:t>
      </w:r>
    </w:p>
    <w:p w14:paraId="1C50739C" w14:textId="77777777" w:rsidR="00B95067" w:rsidRDefault="00000000">
      <w:pPr>
        <w:spacing w:after="40"/>
        <w:ind w:left="360"/>
      </w:pPr>
      <w:r>
        <w:t>A. Because of their high rate of metabolism, they consume a large percentage of the available nutrients.</w:t>
      </w:r>
    </w:p>
    <w:p w14:paraId="556FE2DD" w14:textId="77777777" w:rsidR="00B95067" w:rsidRDefault="00000000">
      <w:pPr>
        <w:spacing w:after="40"/>
        <w:ind w:left="360"/>
      </w:pPr>
      <w:r>
        <w:t>B. They attract various species of algae and bacteria that produce high nutrient concentrations in the water column.</w:t>
      </w:r>
    </w:p>
    <w:p w14:paraId="405F2528" w14:textId="77777777" w:rsidR="00B95067" w:rsidRDefault="00000000">
      <w:pPr>
        <w:spacing w:after="40"/>
        <w:ind w:left="360"/>
      </w:pPr>
      <w:r>
        <w:t>C. They take up carbon and other nutrients trapped on the sea bottom and bring them back into use.</w:t>
      </w:r>
    </w:p>
    <w:p w14:paraId="1D214673" w14:textId="77777777" w:rsidR="00B95067" w:rsidRDefault="00000000">
      <w:pPr>
        <w:spacing w:after="40"/>
        <w:ind w:left="360"/>
      </w:pPr>
      <w:r>
        <w:t>D. Through anaerobic processes at their roots, they produce a very nutrient-rich sediment.</w:t>
      </w:r>
    </w:p>
    <w:p w14:paraId="2098783B" w14:textId="77777777" w:rsidR="00B95067" w:rsidRDefault="00000000">
      <w:pPr>
        <w:spacing w:after="160"/>
        <w:ind w:left="360"/>
      </w:pPr>
      <w:r>
        <w:rPr>
          <w:b/>
        </w:rPr>
        <w:t>Correct Answer: C</w:t>
      </w:r>
    </w:p>
    <w:p w14:paraId="144929BB" w14:textId="77777777" w:rsidR="00B95067" w:rsidRDefault="00000000">
      <w:pPr>
        <w:spacing w:before="140" w:after="60"/>
      </w:pPr>
      <w:r>
        <w:rPr>
          <w:b/>
        </w:rPr>
        <w:lastRenderedPageBreak/>
        <w:t>8. It can be inferred from paragraph 4 that the reason seagrasses do not grow in very deep water is that</w:t>
      </w:r>
    </w:p>
    <w:p w14:paraId="55D2AA8C" w14:textId="77777777" w:rsidR="00B95067" w:rsidRDefault="00000000">
      <w:pPr>
        <w:spacing w:after="40"/>
        <w:ind w:left="360"/>
      </w:pPr>
      <w:r>
        <w:t>A. they cannot handle intense water pressure</w:t>
      </w:r>
    </w:p>
    <w:p w14:paraId="0DE59EDE" w14:textId="77777777" w:rsidR="00B95067" w:rsidRDefault="00000000">
      <w:pPr>
        <w:spacing w:after="40"/>
        <w:ind w:left="360"/>
      </w:pPr>
      <w:r>
        <w:t>B. deep water is too cold</w:t>
      </w:r>
    </w:p>
    <w:p w14:paraId="3D0C749A" w14:textId="77777777" w:rsidR="00B95067" w:rsidRDefault="00000000">
      <w:pPr>
        <w:spacing w:after="40"/>
        <w:ind w:left="360"/>
      </w:pPr>
      <w:r>
        <w:t>C. they would not get enough light</w:t>
      </w:r>
    </w:p>
    <w:p w14:paraId="21E21C80" w14:textId="77777777" w:rsidR="00B95067" w:rsidRDefault="00000000">
      <w:pPr>
        <w:spacing w:after="40"/>
        <w:ind w:left="360"/>
      </w:pPr>
      <w:r>
        <w:t>D. deep water is too salty</w:t>
      </w:r>
    </w:p>
    <w:p w14:paraId="7A6C2B32" w14:textId="77777777" w:rsidR="00B95067" w:rsidRDefault="00000000">
      <w:pPr>
        <w:spacing w:after="160"/>
        <w:ind w:left="360"/>
      </w:pPr>
      <w:r>
        <w:rPr>
          <w:b/>
        </w:rPr>
        <w:t>Correct Answer: C</w:t>
      </w:r>
    </w:p>
    <w:p w14:paraId="22C20F0F" w14:textId="77777777" w:rsidR="00B95067" w:rsidRDefault="00000000">
      <w:pPr>
        <w:spacing w:before="140" w:after="60"/>
      </w:pPr>
      <w:r>
        <w:rPr>
          <w:b/>
        </w:rPr>
        <w:t>9. In paragraph 4, why does the author mention that eelgrass thrives in both the Arctic and in the northeastern United States?</w:t>
      </w:r>
    </w:p>
    <w:p w14:paraId="09C86986" w14:textId="77777777" w:rsidR="00B95067" w:rsidRDefault="00000000">
      <w:pPr>
        <w:spacing w:after="40"/>
        <w:ind w:left="360"/>
      </w:pPr>
      <w:r>
        <w:t>A. To show that environments with extreme temperatures rarely have any effect on eelgrass</w:t>
      </w:r>
    </w:p>
    <w:p w14:paraId="6885008F" w14:textId="77777777" w:rsidR="00B95067" w:rsidRDefault="00000000">
      <w:pPr>
        <w:spacing w:after="40"/>
        <w:ind w:left="360"/>
      </w:pPr>
      <w:r>
        <w:t>B. To identify the northern and southern limits of the range where eelgrass is found</w:t>
      </w:r>
    </w:p>
    <w:p w14:paraId="517367B5" w14:textId="77777777" w:rsidR="00B95067" w:rsidRDefault="00000000">
      <w:pPr>
        <w:spacing w:after="40"/>
        <w:ind w:left="360"/>
      </w:pPr>
      <w:r>
        <w:t>C. To support the author’s statement that eelgrass is a particularly widespread kind of seagrass</w:t>
      </w:r>
    </w:p>
    <w:p w14:paraId="535E6AF6" w14:textId="77777777" w:rsidR="00B95067" w:rsidRDefault="00000000">
      <w:pPr>
        <w:spacing w:after="40"/>
        <w:ind w:left="360"/>
      </w:pPr>
      <w:r>
        <w:t>D. To cite evidence tending to disprove one view about the importance of temperature to the growth of eelgrass</w:t>
      </w:r>
    </w:p>
    <w:p w14:paraId="683A41E5" w14:textId="77777777" w:rsidR="00B95067" w:rsidRDefault="00000000">
      <w:pPr>
        <w:spacing w:after="160"/>
        <w:ind w:left="360"/>
      </w:pPr>
      <w:r>
        <w:rPr>
          <w:b/>
        </w:rPr>
        <w:t>Correct Answer: D</w:t>
      </w:r>
    </w:p>
    <w:p w14:paraId="1DFEE8ED" w14:textId="77777777" w:rsidR="00B95067" w:rsidRDefault="00000000">
      <w:pPr>
        <w:spacing w:before="140" w:after="60"/>
      </w:pPr>
      <w:r>
        <w:rPr>
          <w:b/>
        </w:rPr>
        <w:t>10. The word “detrimental” in the passage is closest in meaning to</w:t>
      </w:r>
    </w:p>
    <w:p w14:paraId="573A93CE" w14:textId="77777777" w:rsidR="00B95067" w:rsidRDefault="00000000">
      <w:pPr>
        <w:spacing w:after="40"/>
        <w:ind w:left="360"/>
      </w:pPr>
      <w:r>
        <w:t>A. harmful</w:t>
      </w:r>
    </w:p>
    <w:p w14:paraId="7D451927" w14:textId="77777777" w:rsidR="00B95067" w:rsidRDefault="00000000">
      <w:pPr>
        <w:spacing w:after="40"/>
        <w:ind w:left="360"/>
      </w:pPr>
      <w:r>
        <w:t>B. significant</w:t>
      </w:r>
    </w:p>
    <w:p w14:paraId="5EE2ECC5" w14:textId="77777777" w:rsidR="00B95067" w:rsidRDefault="00000000">
      <w:pPr>
        <w:spacing w:after="40"/>
        <w:ind w:left="360"/>
      </w:pPr>
      <w:r>
        <w:t>C. unexpected</w:t>
      </w:r>
    </w:p>
    <w:p w14:paraId="42A2284B" w14:textId="77777777" w:rsidR="00B95067" w:rsidRDefault="00000000">
      <w:pPr>
        <w:spacing w:after="40"/>
        <w:ind w:left="360"/>
      </w:pPr>
      <w:r>
        <w:t>D. distinct</w:t>
      </w:r>
    </w:p>
    <w:p w14:paraId="61F0A035" w14:textId="77777777" w:rsidR="00B95067" w:rsidRDefault="00000000">
      <w:pPr>
        <w:spacing w:after="160"/>
        <w:ind w:left="360"/>
      </w:pPr>
      <w:r>
        <w:rPr>
          <w:b/>
        </w:rPr>
        <w:t>Correct Answer: A</w:t>
      </w:r>
    </w:p>
    <w:p w14:paraId="673EFEB9" w14:textId="77777777" w:rsidR="00B95067" w:rsidRDefault="00000000">
      <w:pPr>
        <w:spacing w:before="140" w:after="60"/>
      </w:pPr>
      <w:r>
        <w:rPr>
          <w:b/>
        </w:rPr>
        <w:t>11. Paragraph 4 suggests that which of the following would be the LEAST likely to cause major damage to eelgrass and other common seagrasses?</w:t>
      </w:r>
    </w:p>
    <w:p w14:paraId="76BEE781" w14:textId="77777777" w:rsidR="00B95067" w:rsidRDefault="00000000">
      <w:pPr>
        <w:spacing w:after="40"/>
        <w:ind w:left="360"/>
      </w:pPr>
      <w:r>
        <w:t>A. Factors related to extreme temperatures</w:t>
      </w:r>
    </w:p>
    <w:p w14:paraId="14C43A13" w14:textId="77777777" w:rsidR="00B95067" w:rsidRDefault="00000000">
      <w:pPr>
        <w:spacing w:after="40"/>
        <w:ind w:left="360"/>
      </w:pPr>
      <w:r>
        <w:t>B. Exposure to air</w:t>
      </w:r>
    </w:p>
    <w:p w14:paraId="46F4A845" w14:textId="77777777" w:rsidR="00B95067" w:rsidRDefault="00000000">
      <w:pPr>
        <w:spacing w:after="40"/>
        <w:ind w:left="360"/>
      </w:pPr>
      <w:r>
        <w:t>C. Major changes in salinity</w:t>
      </w:r>
    </w:p>
    <w:p w14:paraId="32E82FD7" w14:textId="77777777" w:rsidR="00B95067" w:rsidRDefault="00000000">
      <w:pPr>
        <w:spacing w:after="40"/>
        <w:ind w:left="360"/>
      </w:pPr>
      <w:r>
        <w:t>D. The movement of ice on the seafloor</w:t>
      </w:r>
    </w:p>
    <w:p w14:paraId="10801D9B" w14:textId="77777777" w:rsidR="00B95067" w:rsidRDefault="00000000">
      <w:pPr>
        <w:spacing w:after="160"/>
        <w:ind w:left="360"/>
      </w:pPr>
      <w:r>
        <w:rPr>
          <w:b/>
        </w:rPr>
        <w:t>Correct Answer: C</w:t>
      </w:r>
    </w:p>
    <w:p w14:paraId="1DFC7643" w14:textId="77777777" w:rsidR="00B95067" w:rsidRDefault="00000000">
      <w:pPr>
        <w:spacing w:before="140" w:after="60"/>
      </w:pPr>
      <w:r>
        <w:rPr>
          <w:b/>
        </w:rPr>
        <w:t>12. The phrase “tolerant of” in the passage is closest in meaning to</w:t>
      </w:r>
    </w:p>
    <w:p w14:paraId="7951AF98" w14:textId="77777777" w:rsidR="00B95067" w:rsidRDefault="00000000">
      <w:pPr>
        <w:spacing w:after="40"/>
        <w:ind w:left="360"/>
      </w:pPr>
      <w:r>
        <w:t>A. unused to</w:t>
      </w:r>
    </w:p>
    <w:p w14:paraId="4DCA5075" w14:textId="77777777" w:rsidR="00B95067" w:rsidRDefault="00000000">
      <w:pPr>
        <w:spacing w:after="40"/>
        <w:ind w:left="360"/>
      </w:pPr>
      <w:r>
        <w:t>B. strongly affected by</w:t>
      </w:r>
    </w:p>
    <w:p w14:paraId="657D6441" w14:textId="77777777" w:rsidR="00B95067" w:rsidRDefault="00000000">
      <w:pPr>
        <w:spacing w:after="40"/>
        <w:ind w:left="360"/>
      </w:pPr>
      <w:r>
        <w:t>C. protected from</w:t>
      </w:r>
    </w:p>
    <w:p w14:paraId="167C03F5" w14:textId="77777777" w:rsidR="00B95067" w:rsidRDefault="00000000">
      <w:pPr>
        <w:spacing w:after="40"/>
        <w:ind w:left="360"/>
      </w:pPr>
      <w:r>
        <w:t>D. able to withstand</w:t>
      </w:r>
    </w:p>
    <w:p w14:paraId="2EB08886" w14:textId="77777777" w:rsidR="00B95067" w:rsidRDefault="00000000">
      <w:pPr>
        <w:spacing w:after="160"/>
        <w:ind w:left="360"/>
      </w:pPr>
      <w:r>
        <w:rPr>
          <w:b/>
        </w:rPr>
        <w:t>Correct Answer: D</w:t>
      </w:r>
    </w:p>
    <w:p w14:paraId="45725133" w14:textId="77777777" w:rsidR="00B95067" w:rsidRDefault="00000000">
      <w:pPr>
        <w:spacing w:before="140" w:after="60"/>
      </w:pPr>
      <w:r>
        <w:rPr>
          <w:b/>
        </w:rPr>
        <w:t>13. Seagrasses grow together in dense patches, or beds, with as many as 4,000 blades per square meter.</w:t>
      </w:r>
    </w:p>
    <w:p w14:paraId="4DA1E72B" w14:textId="77777777" w:rsidR="00B95067" w:rsidRDefault="00000000">
      <w:pPr>
        <w:spacing w:after="40"/>
        <w:ind w:left="360"/>
      </w:pPr>
      <w:r>
        <w:lastRenderedPageBreak/>
        <w:t>A. flowering plants adapted to live submerged in seawater.</w:t>
      </w:r>
    </w:p>
    <w:p w14:paraId="572E4E10" w14:textId="77777777" w:rsidR="00B95067" w:rsidRDefault="00000000">
      <w:pPr>
        <w:spacing w:after="40"/>
        <w:ind w:left="360"/>
      </w:pPr>
      <w:r>
        <w:t>B. plants are collectively called seagrasses.</w:t>
      </w:r>
    </w:p>
    <w:p w14:paraId="267595CE" w14:textId="77777777" w:rsidR="00B95067" w:rsidRDefault="00000000">
      <w:pPr>
        <w:spacing w:after="40"/>
        <w:ind w:left="360"/>
      </w:pPr>
      <w:r>
        <w:t>C. are strongly influenced by several physical factors.</w:t>
      </w:r>
    </w:p>
    <w:p w14:paraId="0800B916" w14:textId="77777777" w:rsidR="00B95067" w:rsidRDefault="00000000">
      <w:pPr>
        <w:spacing w:after="40"/>
        <w:ind w:left="360"/>
      </w:pPr>
      <w:r>
        <w:t>D. Since seagrass systems exist in both sheltered and relatively</w:t>
      </w:r>
    </w:p>
    <w:p w14:paraId="1EC92BC7" w14:textId="77777777" w:rsidR="00B95067" w:rsidRDefault="00000000">
      <w:pPr>
        <w:spacing w:after="160"/>
        <w:ind w:left="360"/>
      </w:pPr>
      <w:r>
        <w:rPr>
          <w:b/>
        </w:rPr>
        <w:t>Correct Answer: B</w:t>
      </w:r>
    </w:p>
    <w:p w14:paraId="26A14045" w14:textId="77777777" w:rsidR="00B95067" w:rsidRDefault="00000000">
      <w:pPr>
        <w:spacing w:before="140" w:after="60"/>
      </w:pPr>
      <w:r>
        <w:rPr>
          <w:b/>
        </w:rPr>
        <w:t>14. Seagrasses are aquatic flowering plants that grow in either sheltered or open areas of the sea.</w:t>
      </w:r>
    </w:p>
    <w:p w14:paraId="132B5BC7" w14:textId="77777777" w:rsidR="00B95067" w:rsidRDefault="00000000">
      <w:pPr>
        <w:spacing w:after="40"/>
        <w:ind w:left="360"/>
      </w:pPr>
      <w:r>
        <w:t>A. Seagrass beds are influenced by several physical factors, the most significant being the stability of the sea bottom, which must anchor them against the currents.</w:t>
      </w:r>
    </w:p>
    <w:p w14:paraId="016CAA6D" w14:textId="77777777" w:rsidR="00B95067" w:rsidRDefault="00000000">
      <w:pPr>
        <w:spacing w:after="40"/>
        <w:ind w:left="360"/>
      </w:pPr>
      <w:r>
        <w:t>B. Sediments in seagrass beds vary by region, with temperate beds accumulating sediments from within, and tropical beds collecting sediments from without.</w:t>
      </w:r>
    </w:p>
    <w:p w14:paraId="40D2D5DD" w14:textId="77777777" w:rsidR="00B95067" w:rsidRDefault="00000000">
      <w:pPr>
        <w:spacing w:after="40"/>
        <w:ind w:left="360"/>
      </w:pPr>
      <w:r>
        <w:t>C. Because they slow currents and waves, seagrass beds collect deposits of rich organic sediments, which are home to many anaerobic microorganisms.</w:t>
      </w:r>
    </w:p>
    <w:p w14:paraId="736356F3" w14:textId="77777777" w:rsidR="00B95067" w:rsidRDefault="00000000">
      <w:pPr>
        <w:spacing w:after="40"/>
        <w:ind w:left="360"/>
      </w:pPr>
      <w:r>
        <w:t>D. Seagrasses under weak currents tend to have higher rates of metabolism than those under strong currents, perhaps because of differences in oxygen levels.</w:t>
      </w:r>
    </w:p>
    <w:p w14:paraId="450BA183" w14:textId="77777777" w:rsidR="00B95067" w:rsidRDefault="00000000">
      <w:pPr>
        <w:spacing w:after="40"/>
        <w:ind w:left="360"/>
      </w:pPr>
      <w:r>
        <w:t>E. Unlike sea organisms that depend on the water column for their productivity, seagrasses ensure high rates of productivity by taking nutrients from ocean floor sediment.</w:t>
      </w:r>
    </w:p>
    <w:p w14:paraId="6A3FF488" w14:textId="77777777" w:rsidR="00B95067" w:rsidRDefault="00000000">
      <w:pPr>
        <w:spacing w:after="40"/>
        <w:ind w:left="360"/>
      </w:pPr>
      <w:r>
        <w:t>F. Although seagrasses survive in temperatures ranging from 2 to 28 degrees Celsius, more extreme temperatures can damage them, as can desiccation and lack of light.</w:t>
      </w:r>
    </w:p>
    <w:p w14:paraId="3294EC5C" w14:textId="77777777" w:rsidR="00B95067" w:rsidRDefault="00000000">
      <w:pPr>
        <w:spacing w:after="160"/>
        <w:ind w:left="360"/>
      </w:pPr>
      <w:r>
        <w:rPr>
          <w:b/>
        </w:rPr>
        <w:t>Correct Answer: CEF</w:t>
      </w:r>
    </w:p>
    <w:p w14:paraId="163C4EEE" w14:textId="77777777" w:rsidR="00B95067" w:rsidRDefault="00000000">
      <w:pPr>
        <w:jc w:val="center"/>
      </w:pPr>
      <w:r>
        <w:rPr>
          <w:sz w:val="18"/>
        </w:rPr>
        <w:t>________________________________________</w:t>
      </w:r>
    </w:p>
    <w:p w14:paraId="22ACBB35" w14:textId="77777777" w:rsidR="00B95067" w:rsidRDefault="00000000">
      <w:r>
        <w:br w:type="page"/>
      </w:r>
    </w:p>
    <w:p w14:paraId="5796A350" w14:textId="77777777" w:rsidR="00B95067" w:rsidRDefault="00000000">
      <w:pPr>
        <w:jc w:val="center"/>
      </w:pPr>
      <w:r>
        <w:rPr>
          <w:b/>
          <w:sz w:val="32"/>
        </w:rPr>
        <w:lastRenderedPageBreak/>
        <w:t>TPO 045</w:t>
      </w:r>
    </w:p>
    <w:p w14:paraId="490423B5" w14:textId="77777777" w:rsidR="00B95067" w:rsidRDefault="00000000">
      <w:r>
        <w:rPr>
          <w:b/>
          <w:sz w:val="26"/>
        </w:rPr>
        <w:t>Passage 1: The Beringia Landscape</w:t>
      </w:r>
    </w:p>
    <w:p w14:paraId="3EDAA2F5" w14:textId="77777777" w:rsidR="00B95067" w:rsidRDefault="00000000">
      <w:pPr>
        <w:spacing w:after="120"/>
        <w:jc w:val="both"/>
      </w:pPr>
      <w:r>
        <w:t xml:space="preserve">During the peak of the last ice age, northeast Asia (Siberia) and Alaska were connected by a broad land mass called the Bering Land Bridge. This land bridge existed because so much of Earth's water was frozen in the great ice sheets that sea levels were over 100 meters lower than they are today. Between 25,000 and 10,000 years ago, Siberia, the Bering Land Bridge, and Alaska shared many environmental characteristics. These included a common mammalian fauna of large mammals, a common flora composed of broad grasslands as well as wind-swept dunes and tundra, and a common climate with cold, dry winters and somewhat warmer summers. The recognition that many aspects of the modern flora and fauna were present on both sides of the Bering Sea as </w:t>
      </w:r>
      <w:r>
        <w:rPr>
          <w:highlight w:val="darkGray"/>
        </w:rPr>
        <w:t>remnants</w:t>
      </w:r>
      <w:r>
        <w:t xml:space="preserve"> of the ice-age landscape led to this region being named Beringia.</w:t>
      </w:r>
    </w:p>
    <w:p w14:paraId="64AA606D" w14:textId="77777777" w:rsidR="00B95067" w:rsidRDefault="00000000">
      <w:pPr>
        <w:spacing w:after="120"/>
        <w:jc w:val="both"/>
      </w:pPr>
      <w:r>
        <w:t xml:space="preserve">It is through Beringia that small groups of large mammal hunters, slowly expanding their hunting territories, eventually colonized North and South America. On this archaeologists generally agree, but that is where the agreement stops. One broad area of disagreement in explaining the peopling of the Americas is the </w:t>
      </w:r>
      <w:r>
        <w:rPr>
          <w:highlight w:val="darkGray"/>
        </w:rPr>
        <w:t>domain</w:t>
      </w:r>
      <w:r>
        <w:t xml:space="preserve"> of paleoecologists, but it is critical to understanding human history: what was Beringia like?</w:t>
      </w:r>
    </w:p>
    <w:p w14:paraId="7742241D" w14:textId="77777777" w:rsidR="00B95067" w:rsidRDefault="00000000">
      <w:pPr>
        <w:spacing w:after="120"/>
        <w:jc w:val="both"/>
      </w:pPr>
      <w:r>
        <w:t>The Beringian landscape was very different from what it is today. Broad, windswept valleys; glaciated mountains; sparse vegetation; and less moisture created a rather forbidding land mass. This land mass supported herds of now-extinct species of mammoth, bison, and horse and somewhat modern versions of caribou, musk ox, elk, and saiga antelope. These grazers supported in turn a number of impressive carnivores, including the giant short-faced bear, the saber-tooth cat, and a large species of lion.</w:t>
      </w:r>
    </w:p>
    <w:p w14:paraId="3F7069AA" w14:textId="77777777" w:rsidR="00B95067" w:rsidRDefault="00000000">
      <w:pPr>
        <w:spacing w:after="120"/>
        <w:jc w:val="both"/>
      </w:pPr>
      <w:r>
        <w:t xml:space="preserve">The presence of mammal species that require grassland vegetation has led Arctic biologist Dale Guthrie to argue that while cold and dry, there must have been broad areas of dense vegetation to support herds of mammoth, horse, and bison. Further, nearly all of the ice-age fauna had teeth that indicate an adaptation to grasses and sedges; they could not have been supported by a modern flora of mosses and lichens. Guthrie has also demonstrated that the landscape must have been subject to intense and </w:t>
      </w:r>
      <w:r>
        <w:rPr>
          <w:highlight w:val="darkGray"/>
        </w:rPr>
        <w:t>continuous</w:t>
      </w:r>
      <w:r>
        <w:t xml:space="preserve"> winds, especially in winter. He makes this argument based on the anatomy of horse and bison, which do not have the ability to search for food through deep snow cover. They need landscapes with strong winds that remove the winter snows, exposing the dry grasses beneath. Guthrie applied the term "mammoth steppe" to characterize this landscape.</w:t>
      </w:r>
    </w:p>
    <w:p w14:paraId="569285C8" w14:textId="77777777" w:rsidR="00B95067" w:rsidRDefault="00000000">
      <w:pPr>
        <w:spacing w:after="120"/>
        <w:jc w:val="both"/>
      </w:pPr>
      <w:r>
        <w:t>In contrast, Paul Colinvaux has offered a counterargument based on the analysis of pollen in lake sediments dating to the last ice age. He found that the amount of pollen recovered in these sediments is so low that the Beringian landscape during the peak of the last glaciation was more likely to have been what he termed a "polar desert," with little or only sparse vegetation.In no way was it possible that this region could have supported large herds of mammals and thus, human hunters. Guthrie has argued against this view by pointing out that radiocarbon analysis of mammoth, horse, and bison bones from Beringian deposits revealed that the bones date to the period of most intense glaciation.</w:t>
      </w:r>
    </w:p>
    <w:p w14:paraId="4E23407E" w14:textId="77777777" w:rsidR="00B95067" w:rsidRDefault="00000000">
      <w:pPr>
        <w:spacing w:after="120"/>
        <w:jc w:val="both"/>
      </w:pPr>
      <w:r>
        <w:lastRenderedPageBreak/>
        <w:t xml:space="preserve">The argument seemed to be at a standstill until a number of recent studies resulted in a spectacular suite of new finds. The first was the discovery of a 1,000-square-kilometer preserved patch of Beringian vegetation dating to just over 17,000 years ago-the peak of the last ice age. The plants were preserved under a thick ash fall from a volcanic eruption. Investigations of the plants found grasses, sedges, mosses, and many other varieties in a nearly </w:t>
      </w:r>
      <w:r>
        <w:rPr>
          <w:highlight w:val="darkGray"/>
        </w:rPr>
        <w:t>continuous</w:t>
      </w:r>
      <w:r>
        <w:t xml:space="preserve"> cover, as was predicted by Guthrie. But this vegetation had a thin root mat with no soil formation, demonstrating that there was little long-term stability in plant cover, a finding supporting some of the arguments of Colinvaux. A mixture of </w:t>
      </w:r>
      <w:r>
        <w:rPr>
          <w:highlight w:val="darkGray"/>
        </w:rPr>
        <w:t>continuous</w:t>
      </w:r>
      <w:r>
        <w:t xml:space="preserve"> but thin vegetation supporting herds of large mammals is one that seems </w:t>
      </w:r>
      <w:r>
        <w:rPr>
          <w:highlight w:val="darkGray"/>
        </w:rPr>
        <w:t>plausible</w:t>
      </w:r>
      <w:r>
        <w:t xml:space="preserve"> and realistic with the available data.</w:t>
      </w:r>
    </w:p>
    <w:p w14:paraId="396DFEC3" w14:textId="77777777" w:rsidR="00B95067" w:rsidRDefault="00000000">
      <w:r>
        <w:rPr>
          <w:b/>
          <w:sz w:val="24"/>
        </w:rPr>
        <w:t>Questions</w:t>
      </w:r>
    </w:p>
    <w:p w14:paraId="4BD34246" w14:textId="77777777" w:rsidR="00B95067" w:rsidRDefault="00000000">
      <w:pPr>
        <w:spacing w:before="140" w:after="60"/>
      </w:pPr>
      <w:r>
        <w:rPr>
          <w:b/>
        </w:rPr>
        <w:t>1. The word “remnants” in the passage is closest in meaning to</w:t>
      </w:r>
    </w:p>
    <w:p w14:paraId="02A2638E" w14:textId="77777777" w:rsidR="00B95067" w:rsidRDefault="00000000">
      <w:pPr>
        <w:spacing w:after="40"/>
        <w:ind w:left="360"/>
      </w:pPr>
      <w:r>
        <w:t>A. remains</w:t>
      </w:r>
    </w:p>
    <w:p w14:paraId="2AD1F62F" w14:textId="77777777" w:rsidR="00B95067" w:rsidRDefault="00000000">
      <w:pPr>
        <w:spacing w:after="40"/>
        <w:ind w:left="360"/>
      </w:pPr>
      <w:r>
        <w:t>B. evidence</w:t>
      </w:r>
    </w:p>
    <w:p w14:paraId="53DE3A5F" w14:textId="77777777" w:rsidR="00B95067" w:rsidRDefault="00000000">
      <w:pPr>
        <w:spacing w:after="40"/>
        <w:ind w:left="360"/>
      </w:pPr>
      <w:r>
        <w:t>C. results</w:t>
      </w:r>
    </w:p>
    <w:p w14:paraId="0F72426E" w14:textId="77777777" w:rsidR="00B95067" w:rsidRDefault="00000000">
      <w:pPr>
        <w:spacing w:after="40"/>
        <w:ind w:left="360"/>
      </w:pPr>
      <w:r>
        <w:t>D. reminders</w:t>
      </w:r>
    </w:p>
    <w:p w14:paraId="2D6B295D" w14:textId="77777777" w:rsidR="00B95067" w:rsidRDefault="00000000">
      <w:pPr>
        <w:spacing w:after="160"/>
        <w:ind w:left="360"/>
      </w:pPr>
      <w:r>
        <w:rPr>
          <w:b/>
        </w:rPr>
        <w:t>Correct Answer: A</w:t>
      </w:r>
    </w:p>
    <w:p w14:paraId="031E9F7E" w14:textId="77777777" w:rsidR="00B95067" w:rsidRDefault="00000000">
      <w:pPr>
        <w:spacing w:before="140" w:after="60"/>
      </w:pPr>
      <w:r>
        <w:rPr>
          <w:b/>
        </w:rPr>
        <w:t>2. The word “domain” in the passage is closest in meaning to</w:t>
      </w:r>
    </w:p>
    <w:p w14:paraId="48D95BEC" w14:textId="77777777" w:rsidR="00B95067" w:rsidRDefault="00000000">
      <w:pPr>
        <w:spacing w:after="40"/>
        <w:ind w:left="360"/>
      </w:pPr>
      <w:r>
        <w:t>A. field of expertise</w:t>
      </w:r>
    </w:p>
    <w:p w14:paraId="55A83A96" w14:textId="77777777" w:rsidR="00B95067" w:rsidRDefault="00000000">
      <w:pPr>
        <w:spacing w:after="40"/>
        <w:ind w:left="360"/>
      </w:pPr>
      <w:r>
        <w:t>B. challenge</w:t>
      </w:r>
    </w:p>
    <w:p w14:paraId="31DC72C5" w14:textId="77777777" w:rsidR="00B95067" w:rsidRDefault="00000000">
      <w:pPr>
        <w:spacing w:after="40"/>
        <w:ind w:left="360"/>
      </w:pPr>
      <w:r>
        <w:t>C. interest</w:t>
      </w:r>
    </w:p>
    <w:p w14:paraId="712BC714" w14:textId="77777777" w:rsidR="00B95067" w:rsidRDefault="00000000">
      <w:pPr>
        <w:spacing w:after="40"/>
        <w:ind w:left="360"/>
      </w:pPr>
      <w:r>
        <w:t>D. responsibility</w:t>
      </w:r>
    </w:p>
    <w:p w14:paraId="37815077" w14:textId="77777777" w:rsidR="00B95067" w:rsidRDefault="00000000">
      <w:pPr>
        <w:spacing w:after="160"/>
        <w:ind w:left="360"/>
      </w:pPr>
      <w:r>
        <w:rPr>
          <w:b/>
        </w:rPr>
        <w:t>Correct Answer: A</w:t>
      </w:r>
    </w:p>
    <w:p w14:paraId="76F8A4FE" w14:textId="77777777" w:rsidR="00B95067" w:rsidRDefault="00000000">
      <w:pPr>
        <w:spacing w:before="140" w:after="60"/>
      </w:pPr>
      <w:r>
        <w:rPr>
          <w:b/>
        </w:rPr>
        <w:t>3. According to paragraph 3, all of the following are true of the Beringian landscape EXCEPT:</w:t>
      </w:r>
    </w:p>
    <w:p w14:paraId="3BDE9438" w14:textId="77777777" w:rsidR="00B95067" w:rsidRDefault="00000000">
      <w:pPr>
        <w:spacing w:after="40"/>
        <w:ind w:left="360"/>
      </w:pPr>
      <w:r>
        <w:t>A. There was little vegetation.</w:t>
      </w:r>
    </w:p>
    <w:p w14:paraId="64E8EA34" w14:textId="77777777" w:rsidR="00B95067" w:rsidRDefault="00000000">
      <w:pPr>
        <w:spacing w:after="40"/>
        <w:ind w:left="360"/>
      </w:pPr>
      <w:r>
        <w:t>B. The mammal species there all survived into modern versions.</w:t>
      </w:r>
    </w:p>
    <w:p w14:paraId="566DC021" w14:textId="77777777" w:rsidR="00B95067" w:rsidRDefault="00000000">
      <w:pPr>
        <w:spacing w:after="40"/>
        <w:ind w:left="360"/>
      </w:pPr>
      <w:r>
        <w:t>C. The climate was drier than it is today.</w:t>
      </w:r>
    </w:p>
    <w:p w14:paraId="4B7099C3" w14:textId="77777777" w:rsidR="00B95067" w:rsidRDefault="00000000">
      <w:pPr>
        <w:spacing w:after="40"/>
        <w:ind w:left="360"/>
      </w:pPr>
      <w:r>
        <w:t>D. There were mountains with glaciers.</w:t>
      </w:r>
    </w:p>
    <w:p w14:paraId="39C7BDA2" w14:textId="77777777" w:rsidR="00B95067" w:rsidRDefault="00000000">
      <w:pPr>
        <w:spacing w:after="160"/>
        <w:ind w:left="360"/>
      </w:pPr>
      <w:r>
        <w:rPr>
          <w:b/>
        </w:rPr>
        <w:t>Correct Answer: B</w:t>
      </w:r>
    </w:p>
    <w:p w14:paraId="3EC2C9FE" w14:textId="77777777" w:rsidR="00B95067" w:rsidRDefault="00000000">
      <w:pPr>
        <w:spacing w:before="140" w:after="60"/>
      </w:pPr>
      <w:r>
        <w:rPr>
          <w:b/>
        </w:rPr>
        <w:t>4. The purpose of paragraph 3 is to</w:t>
      </w:r>
    </w:p>
    <w:p w14:paraId="51CBDC74" w14:textId="77777777" w:rsidR="00B95067" w:rsidRDefault="00000000">
      <w:pPr>
        <w:spacing w:after="40"/>
        <w:ind w:left="360"/>
      </w:pPr>
      <w:r>
        <w:t>A. contrast today’s Beringian landscape with other landscapes in the American continent</w:t>
      </w:r>
    </w:p>
    <w:p w14:paraId="14D53D69" w14:textId="77777777" w:rsidR="00B95067" w:rsidRDefault="00000000">
      <w:pPr>
        <w:spacing w:after="40"/>
        <w:ind w:left="360"/>
      </w:pPr>
      <w:r>
        <w:t>B. describe the Beringian landscape during the last ice age</w:t>
      </w:r>
    </w:p>
    <w:p w14:paraId="53A1B4DE" w14:textId="77777777" w:rsidR="00B95067" w:rsidRDefault="00000000">
      <w:pPr>
        <w:spacing w:after="40"/>
        <w:ind w:left="360"/>
      </w:pPr>
      <w:r>
        <w:t>C. explain why so many Beringian species became extinct during the last ice age</w:t>
      </w:r>
    </w:p>
    <w:p w14:paraId="7DA48CAD" w14:textId="77777777" w:rsidR="00B95067" w:rsidRDefault="00000000">
      <w:pPr>
        <w:spacing w:after="40"/>
        <w:ind w:left="360"/>
      </w:pPr>
      <w:r>
        <w:t>D. summarize the information about Beringia that historians agree on</w:t>
      </w:r>
    </w:p>
    <w:p w14:paraId="2CB5B57F" w14:textId="77777777" w:rsidR="00B95067" w:rsidRDefault="00000000">
      <w:pPr>
        <w:spacing w:after="160"/>
        <w:ind w:left="360"/>
      </w:pPr>
      <w:r>
        <w:rPr>
          <w:b/>
        </w:rPr>
        <w:t>Correct Answer: B</w:t>
      </w:r>
    </w:p>
    <w:p w14:paraId="52008B4C" w14:textId="77777777" w:rsidR="00B95067" w:rsidRDefault="00000000">
      <w:pPr>
        <w:spacing w:before="140" w:after="60"/>
      </w:pPr>
      <w:r>
        <w:rPr>
          <w:b/>
        </w:rPr>
        <w:t>5. The word “continuous” in the passage is closest in meaning to</w:t>
      </w:r>
    </w:p>
    <w:p w14:paraId="79ECCB5B" w14:textId="77777777" w:rsidR="00B95067" w:rsidRDefault="00000000">
      <w:pPr>
        <w:spacing w:after="40"/>
        <w:ind w:left="360"/>
      </w:pPr>
      <w:r>
        <w:t>A. unpredictable</w:t>
      </w:r>
    </w:p>
    <w:p w14:paraId="0C425FB8" w14:textId="77777777" w:rsidR="00B95067" w:rsidRDefault="00000000">
      <w:pPr>
        <w:spacing w:after="40"/>
        <w:ind w:left="360"/>
      </w:pPr>
      <w:r>
        <w:lastRenderedPageBreak/>
        <w:t>B. very cold</w:t>
      </w:r>
    </w:p>
    <w:p w14:paraId="695EBA7B" w14:textId="77777777" w:rsidR="00B95067" w:rsidRDefault="00000000">
      <w:pPr>
        <w:spacing w:after="40"/>
        <w:ind w:left="360"/>
      </w:pPr>
      <w:r>
        <w:t>C. dangerous</w:t>
      </w:r>
    </w:p>
    <w:p w14:paraId="7224FA11" w14:textId="77777777" w:rsidR="00B95067" w:rsidRDefault="00000000">
      <w:pPr>
        <w:spacing w:after="40"/>
        <w:ind w:left="360"/>
      </w:pPr>
      <w:r>
        <w:t>D. uninterrupted</w:t>
      </w:r>
    </w:p>
    <w:p w14:paraId="0F9A41E9" w14:textId="77777777" w:rsidR="00B95067" w:rsidRDefault="00000000">
      <w:pPr>
        <w:spacing w:after="160"/>
        <w:ind w:left="360"/>
      </w:pPr>
      <w:r>
        <w:rPr>
          <w:b/>
        </w:rPr>
        <w:t>Correct Answer: D</w:t>
      </w:r>
    </w:p>
    <w:p w14:paraId="2BDF3221" w14:textId="77777777" w:rsidR="00B95067" w:rsidRDefault="00000000">
      <w:pPr>
        <w:spacing w:before="140" w:after="60"/>
      </w:pPr>
      <w:r>
        <w:rPr>
          <w:b/>
        </w:rPr>
        <w:t>6. Which of the sentences below best expresses the essential information in the highlighted sentence in the passage? Incorrect choices change the meaning in important ways or leave out essential information.</w:t>
      </w:r>
    </w:p>
    <w:p w14:paraId="2C92F574" w14:textId="77777777" w:rsidR="00B95067" w:rsidRDefault="00000000">
      <w:pPr>
        <w:spacing w:after="40"/>
        <w:ind w:left="360"/>
      </w:pPr>
      <w:r>
        <w:t>A. According to biologist Dale Guthrie, mammal species require broad areas of vegetation to survive.</w:t>
      </w:r>
    </w:p>
    <w:p w14:paraId="1CDF3856" w14:textId="77777777" w:rsidR="00B95067" w:rsidRDefault="00000000">
      <w:pPr>
        <w:spacing w:after="40"/>
        <w:ind w:left="360"/>
      </w:pPr>
      <w:r>
        <w:t>B. Dale Guthrie is an Arctic biologist who argued that broad areas of dense vegetation were surely enough to attract mammals such as mammoth, horse, and bison to Beringia.</w:t>
      </w:r>
    </w:p>
    <w:p w14:paraId="3A8102E0" w14:textId="77777777" w:rsidR="00B95067" w:rsidRDefault="00000000">
      <w:pPr>
        <w:spacing w:after="40"/>
        <w:ind w:left="360"/>
      </w:pPr>
      <w:r>
        <w:t>C. Dale Guthrie argued that Beringia, though cold and dry, must have had enough dense vegetation to support the herds of mammoth, horse, and bison that lived there.</w:t>
      </w:r>
    </w:p>
    <w:p w14:paraId="025817BB" w14:textId="77777777" w:rsidR="00B95067" w:rsidRDefault="00000000">
      <w:pPr>
        <w:spacing w:after="40"/>
        <w:ind w:left="360"/>
      </w:pPr>
      <w:r>
        <w:t>D. As long as Beringia was cold and dry, argued Dale Guthrie, dense vegetation grew in order to support the herds of mammoth, horse, and bison—the mammal species present there.</w:t>
      </w:r>
    </w:p>
    <w:p w14:paraId="089317EF" w14:textId="77777777" w:rsidR="00B95067" w:rsidRDefault="00000000">
      <w:pPr>
        <w:spacing w:after="160"/>
        <w:ind w:left="360"/>
      </w:pPr>
      <w:r>
        <w:rPr>
          <w:b/>
        </w:rPr>
        <w:t>Correct Answer: C</w:t>
      </w:r>
    </w:p>
    <w:p w14:paraId="0E09EBBE" w14:textId="77777777" w:rsidR="00B95067" w:rsidRDefault="00000000">
      <w:pPr>
        <w:spacing w:before="140" w:after="60"/>
      </w:pPr>
      <w:r>
        <w:rPr>
          <w:b/>
        </w:rPr>
        <w:t>7. According to paragraph 4, Guthrie believes that the teeth of ice-age fauna support which of the following conclusions?</w:t>
      </w:r>
    </w:p>
    <w:p w14:paraId="2DA5A02C" w14:textId="77777777" w:rsidR="00B95067" w:rsidRDefault="00000000">
      <w:pPr>
        <w:spacing w:after="40"/>
        <w:ind w:left="360"/>
      </w:pPr>
      <w:r>
        <w:t>A. Large mammals would not have been able to survive in the Beringian landscape.</w:t>
      </w:r>
    </w:p>
    <w:p w14:paraId="45FE7F81" w14:textId="77777777" w:rsidR="00B95067" w:rsidRDefault="00000000">
      <w:pPr>
        <w:spacing w:after="40"/>
        <w:ind w:left="360"/>
      </w:pPr>
      <w:r>
        <w:t>B. Grasslands were part of the Beringian landscape.</w:t>
      </w:r>
    </w:p>
    <w:p w14:paraId="4F6E4CF2" w14:textId="77777777" w:rsidR="00B95067" w:rsidRDefault="00000000">
      <w:pPr>
        <w:spacing w:after="40"/>
        <w:ind w:left="360"/>
      </w:pPr>
      <w:r>
        <w:t>C. Strong winds exposed dry grasses under the snow.</w:t>
      </w:r>
    </w:p>
    <w:p w14:paraId="558AB03C" w14:textId="77777777" w:rsidR="00B95067" w:rsidRDefault="00000000">
      <w:pPr>
        <w:spacing w:after="40"/>
        <w:ind w:left="360"/>
      </w:pPr>
      <w:r>
        <w:t>D. Horses and bison did not have the ability to search for food through deep snow cover.</w:t>
      </w:r>
    </w:p>
    <w:p w14:paraId="4497E336" w14:textId="77777777" w:rsidR="00B95067" w:rsidRDefault="00000000">
      <w:pPr>
        <w:spacing w:after="160"/>
        <w:ind w:left="360"/>
      </w:pPr>
      <w:r>
        <w:rPr>
          <w:b/>
        </w:rPr>
        <w:t>Correct Answer: B</w:t>
      </w:r>
    </w:p>
    <w:p w14:paraId="11F45A4C" w14:textId="77777777" w:rsidR="00B95067" w:rsidRDefault="00000000">
      <w:pPr>
        <w:spacing w:before="140" w:after="60"/>
      </w:pPr>
      <w:r>
        <w:rPr>
          <w:b/>
        </w:rPr>
        <w:t>8. According to paragraph 4, which of the following statements is true of the relationship between ice-age Beringian animals and their environment?</w:t>
      </w:r>
    </w:p>
    <w:p w14:paraId="6638DA9E" w14:textId="77777777" w:rsidR="00B95067" w:rsidRDefault="00000000">
      <w:pPr>
        <w:spacing w:after="40"/>
        <w:ind w:left="360"/>
      </w:pPr>
      <w:r>
        <w:t>A. When present in sufficient quantities, lichens and mosses provide enough nutrients to satisfy the needs of herds of large mammals.</w:t>
      </w:r>
    </w:p>
    <w:p w14:paraId="2E27C467" w14:textId="77777777" w:rsidR="00B95067" w:rsidRDefault="00000000">
      <w:pPr>
        <w:spacing w:after="40"/>
        <w:ind w:left="360"/>
      </w:pPr>
      <w:r>
        <w:t>B. The anatomy of certain animals present in that environment provides information about the intensity of winds there at that time.</w:t>
      </w:r>
    </w:p>
    <w:p w14:paraId="46A67790" w14:textId="77777777" w:rsidR="00B95067" w:rsidRDefault="00000000">
      <w:pPr>
        <w:spacing w:after="40"/>
        <w:ind w:left="360"/>
      </w:pPr>
      <w:r>
        <w:t>C. The structure of the teeth of most ice-age fauna indicates that they preyed on animals such as the mammoth, horse, and bison.</w:t>
      </w:r>
    </w:p>
    <w:p w14:paraId="7B45A879" w14:textId="77777777" w:rsidR="00B95067" w:rsidRDefault="00000000">
      <w:pPr>
        <w:spacing w:after="40"/>
        <w:ind w:left="360"/>
      </w:pPr>
      <w:r>
        <w:t>D. Horses and bison are large enough that their feet can easily penetrate deep snow and uncover areas where they can feed on plant material.</w:t>
      </w:r>
    </w:p>
    <w:p w14:paraId="3A5D3001" w14:textId="77777777" w:rsidR="00B95067" w:rsidRDefault="00000000">
      <w:pPr>
        <w:spacing w:after="160"/>
        <w:ind w:left="360"/>
      </w:pPr>
      <w:r>
        <w:rPr>
          <w:b/>
        </w:rPr>
        <w:t>Correct Answer: B</w:t>
      </w:r>
    </w:p>
    <w:p w14:paraId="24076E8E" w14:textId="77777777" w:rsidR="00B95067" w:rsidRDefault="00000000">
      <w:pPr>
        <w:spacing w:before="140" w:after="60"/>
      </w:pPr>
      <w:r>
        <w:rPr>
          <w:b/>
        </w:rPr>
        <w:t>9. In paragraph 5, the amount of pollen in Beringian lake sediments from the last ice age is used to explain</w:t>
      </w:r>
    </w:p>
    <w:p w14:paraId="4C290F68" w14:textId="77777777" w:rsidR="00B95067" w:rsidRDefault="00000000">
      <w:pPr>
        <w:spacing w:after="40"/>
        <w:ind w:left="360"/>
      </w:pPr>
      <w:r>
        <w:t>A. how long the ice age lasted</w:t>
      </w:r>
    </w:p>
    <w:p w14:paraId="5E40F01B" w14:textId="77777777" w:rsidR="00B95067" w:rsidRDefault="00000000">
      <w:pPr>
        <w:spacing w:after="40"/>
        <w:ind w:left="360"/>
      </w:pPr>
      <w:r>
        <w:t>B. how important pollen is as a source of food</w:t>
      </w:r>
    </w:p>
    <w:p w14:paraId="7C482827" w14:textId="77777777" w:rsidR="00B95067" w:rsidRDefault="00000000">
      <w:pPr>
        <w:spacing w:after="40"/>
        <w:ind w:left="360"/>
      </w:pPr>
      <w:r>
        <w:t>C. how many different kinds of plants produce pollen</w:t>
      </w:r>
    </w:p>
    <w:p w14:paraId="77395308" w14:textId="77777777" w:rsidR="00B95067" w:rsidRDefault="00000000">
      <w:pPr>
        <w:spacing w:after="40"/>
        <w:ind w:left="360"/>
      </w:pPr>
      <w:r>
        <w:lastRenderedPageBreak/>
        <w:t>D. how little vegetation must have been present at that time</w:t>
      </w:r>
    </w:p>
    <w:p w14:paraId="6D334547" w14:textId="77777777" w:rsidR="00B95067" w:rsidRDefault="00000000">
      <w:pPr>
        <w:spacing w:after="160"/>
        <w:ind w:left="360"/>
      </w:pPr>
      <w:r>
        <w:rPr>
          <w:b/>
        </w:rPr>
        <w:t>Correct Answer: D</w:t>
      </w:r>
    </w:p>
    <w:p w14:paraId="62F599DF" w14:textId="77777777" w:rsidR="00B95067" w:rsidRDefault="00000000">
      <w:pPr>
        <w:spacing w:before="140" w:after="60"/>
      </w:pPr>
      <w:r>
        <w:rPr>
          <w:b/>
        </w:rPr>
        <w:t>10. According to paragraph 5, how did Dale Guthrie use the information about radiocarbon analysis of bones from Beringian deposits?</w:t>
      </w:r>
    </w:p>
    <w:p w14:paraId="031CDB34" w14:textId="77777777" w:rsidR="00B95067" w:rsidRDefault="00000000">
      <w:pPr>
        <w:spacing w:after="40"/>
        <w:ind w:left="360"/>
      </w:pPr>
      <w:r>
        <w:t>A. To suggest that Colinvaux should have used different methods to measure the amount of pollen in ice-age lake sediments</w:t>
      </w:r>
    </w:p>
    <w:p w14:paraId="05120F8B" w14:textId="77777777" w:rsidR="00B95067" w:rsidRDefault="00000000">
      <w:pPr>
        <w:spacing w:after="40"/>
        <w:ind w:left="360"/>
      </w:pPr>
      <w:r>
        <w:t>B. To argue that the large Beringian mammals must have eaten plants that produce little, if any, pollen</w:t>
      </w:r>
    </w:p>
    <w:p w14:paraId="20EAFD13" w14:textId="77777777" w:rsidR="00B95067" w:rsidRDefault="00000000">
      <w:pPr>
        <w:spacing w:after="40"/>
        <w:ind w:left="360"/>
      </w:pPr>
      <w:r>
        <w:t>C. To show that the conclusions that Colinvaux drew from the analysis of pollen in ice-age lake sediments cannot be correct</w:t>
      </w:r>
    </w:p>
    <w:p w14:paraId="71FB8780" w14:textId="77777777" w:rsidR="00B95067" w:rsidRDefault="00000000">
      <w:pPr>
        <w:spacing w:after="40"/>
        <w:ind w:left="360"/>
      </w:pPr>
      <w:r>
        <w:t>D. To explain why so-called polar deserts are incapable of supporting such large animals as mammoth, horse, and bison</w:t>
      </w:r>
    </w:p>
    <w:p w14:paraId="598A20A3" w14:textId="77777777" w:rsidR="00B95067" w:rsidRDefault="00000000">
      <w:pPr>
        <w:spacing w:after="160"/>
        <w:ind w:left="360"/>
      </w:pPr>
      <w:r>
        <w:rPr>
          <w:b/>
        </w:rPr>
        <w:t>Correct Answer: C</w:t>
      </w:r>
    </w:p>
    <w:p w14:paraId="2312FB70" w14:textId="77777777" w:rsidR="00B95067" w:rsidRDefault="00000000">
      <w:pPr>
        <w:spacing w:before="140" w:after="60"/>
      </w:pPr>
      <w:r>
        <w:rPr>
          <w:b/>
        </w:rPr>
        <w:t>11. The word “plausible” in the passage is closest in meaning to</w:t>
      </w:r>
    </w:p>
    <w:p w14:paraId="2A44B295" w14:textId="77777777" w:rsidR="00B95067" w:rsidRDefault="00000000">
      <w:pPr>
        <w:spacing w:after="40"/>
        <w:ind w:left="360"/>
      </w:pPr>
      <w:r>
        <w:t>A. preferable</w:t>
      </w:r>
    </w:p>
    <w:p w14:paraId="2883CF21" w14:textId="77777777" w:rsidR="00B95067" w:rsidRDefault="00000000">
      <w:pPr>
        <w:spacing w:after="40"/>
        <w:ind w:left="360"/>
      </w:pPr>
      <w:r>
        <w:t>B. practical</w:t>
      </w:r>
    </w:p>
    <w:p w14:paraId="63ADE606" w14:textId="77777777" w:rsidR="00B95067" w:rsidRDefault="00000000">
      <w:pPr>
        <w:spacing w:after="40"/>
        <w:ind w:left="360"/>
      </w:pPr>
      <w:r>
        <w:t>C. reasonable</w:t>
      </w:r>
    </w:p>
    <w:p w14:paraId="215E677F" w14:textId="77777777" w:rsidR="00B95067" w:rsidRDefault="00000000">
      <w:pPr>
        <w:spacing w:after="40"/>
        <w:ind w:left="360"/>
      </w:pPr>
      <w:r>
        <w:t>D. advantageous</w:t>
      </w:r>
    </w:p>
    <w:p w14:paraId="3DB53B85" w14:textId="77777777" w:rsidR="00B95067" w:rsidRDefault="00000000">
      <w:pPr>
        <w:spacing w:after="160"/>
        <w:ind w:left="360"/>
      </w:pPr>
      <w:r>
        <w:rPr>
          <w:b/>
        </w:rPr>
        <w:t>Correct Answer: C</w:t>
      </w:r>
    </w:p>
    <w:p w14:paraId="6CB9229F" w14:textId="77777777" w:rsidR="00B95067" w:rsidRDefault="00000000">
      <w:pPr>
        <w:spacing w:before="140" w:after="60"/>
      </w:pPr>
      <w:r>
        <w:rPr>
          <w:b/>
        </w:rPr>
        <w:t>12. Which of the following best describes the organization of paragraph 6?</w:t>
      </w:r>
    </w:p>
    <w:p w14:paraId="15722EA4" w14:textId="77777777" w:rsidR="00B95067" w:rsidRDefault="00000000">
      <w:pPr>
        <w:spacing w:after="40"/>
        <w:ind w:left="360"/>
      </w:pPr>
      <w:r>
        <w:t>A. Two contrasting views are presented, and a study that could decide between them is proposed.</w:t>
      </w:r>
    </w:p>
    <w:p w14:paraId="58740D3D" w14:textId="77777777" w:rsidR="00B95067" w:rsidRDefault="00000000">
      <w:pPr>
        <w:spacing w:after="40"/>
        <w:ind w:left="360"/>
      </w:pPr>
      <w:r>
        <w:t>B. An argument is offered, and reasons both for and against the argument are presented.</w:t>
      </w:r>
    </w:p>
    <w:p w14:paraId="772CB7D2" w14:textId="77777777" w:rsidR="00B95067" w:rsidRDefault="00000000">
      <w:pPr>
        <w:spacing w:after="40"/>
        <w:ind w:left="360"/>
      </w:pPr>
      <w:r>
        <w:t>C. A claim is made, and a study supporting the claim is described.</w:t>
      </w:r>
    </w:p>
    <w:p w14:paraId="0994EB41" w14:textId="77777777" w:rsidR="00B95067" w:rsidRDefault="00000000">
      <w:pPr>
        <w:spacing w:after="40"/>
        <w:ind w:left="360"/>
      </w:pPr>
      <w:r>
        <w:t>D. New information is presented, and the information is used to show that two competing explanations can each be seen as correct in some way.</w:t>
      </w:r>
    </w:p>
    <w:p w14:paraId="3111C8BF" w14:textId="77777777" w:rsidR="00B95067" w:rsidRDefault="00000000">
      <w:pPr>
        <w:spacing w:after="160"/>
        <w:ind w:left="360"/>
      </w:pPr>
      <w:r>
        <w:rPr>
          <w:b/>
        </w:rPr>
        <w:t>Correct Answer: D</w:t>
      </w:r>
    </w:p>
    <w:p w14:paraId="124F20B4" w14:textId="77777777" w:rsidR="00B95067" w:rsidRDefault="00000000">
      <w:pPr>
        <w:spacing w:before="140" w:after="60"/>
      </w:pPr>
      <w:r>
        <w:rPr>
          <w:b/>
        </w:rPr>
        <w:t>13. Nevertheless, large animals managed to survive in Beringia.</w:t>
      </w:r>
    </w:p>
    <w:p w14:paraId="00A660A7" w14:textId="77777777" w:rsidR="00B95067" w:rsidRDefault="00000000">
      <w:pPr>
        <w:spacing w:after="40"/>
        <w:ind w:left="360"/>
      </w:pPr>
      <w:r>
        <w:t>A. landscape was very different from what it is today.</w:t>
      </w:r>
    </w:p>
    <w:p w14:paraId="09D6902F" w14:textId="77777777" w:rsidR="00B95067" w:rsidRDefault="00000000">
      <w:pPr>
        <w:spacing w:after="40"/>
        <w:ind w:left="360"/>
      </w:pPr>
      <w:r>
        <w:t>B. less moisture created a rather forbidding land mass.</w:t>
      </w:r>
    </w:p>
    <w:p w14:paraId="07660052" w14:textId="77777777" w:rsidR="00B95067" w:rsidRDefault="00000000">
      <w:pPr>
        <w:spacing w:after="40"/>
        <w:ind w:left="360"/>
      </w:pPr>
      <w:r>
        <w:t>C. These grazers supported in turn a number</w:t>
      </w:r>
    </w:p>
    <w:p w14:paraId="6F26ECF7" w14:textId="77777777" w:rsidR="00B95067" w:rsidRDefault="00000000">
      <w:pPr>
        <w:spacing w:after="40"/>
        <w:ind w:left="360"/>
      </w:pPr>
      <w:r>
        <w:t>D. faced bear, the saber-tooth cat, and a large species of lion.</w:t>
      </w:r>
    </w:p>
    <w:p w14:paraId="435DB781" w14:textId="77777777" w:rsidR="00B95067" w:rsidRDefault="00000000">
      <w:pPr>
        <w:spacing w:after="160"/>
        <w:ind w:left="360"/>
      </w:pPr>
      <w:r>
        <w:rPr>
          <w:b/>
        </w:rPr>
        <w:t>Correct Answer: B</w:t>
      </w:r>
    </w:p>
    <w:p w14:paraId="7D55A427" w14:textId="77777777" w:rsidR="00B95067" w:rsidRDefault="00000000">
      <w:pPr>
        <w:spacing w:before="140" w:after="60"/>
      </w:pPr>
      <w:r>
        <w:rPr>
          <w:b/>
        </w:rPr>
        <w:t>14. During the last ice age, human hunters pursued large mammals across Beringia, a land whose climatic characteristics have been in dispute.</w:t>
      </w:r>
    </w:p>
    <w:p w14:paraId="598779A2" w14:textId="77777777" w:rsidR="00B95067" w:rsidRDefault="00000000">
      <w:pPr>
        <w:spacing w:after="40"/>
        <w:ind w:left="360"/>
      </w:pPr>
      <w:r>
        <w:t>A. Strong evidence indicates that large mammals like mammoth and bison survived in the harsh ice-age Beringian landscape.</w:t>
      </w:r>
    </w:p>
    <w:p w14:paraId="3D52134B" w14:textId="77777777" w:rsidR="00B95067" w:rsidRDefault="00000000">
      <w:pPr>
        <w:spacing w:after="40"/>
        <w:ind w:left="360"/>
      </w:pPr>
      <w:r>
        <w:lastRenderedPageBreak/>
        <w:t>B. Beringian mammals crossed easily from northeastern Asia to Alaska across the Bering Land Bridge, though there are indications that they usually went back to Asia for the brief, but warm, summers.</w:t>
      </w:r>
    </w:p>
    <w:p w14:paraId="10BAFD1D" w14:textId="77777777" w:rsidR="00B95067" w:rsidRDefault="00000000">
      <w:pPr>
        <w:spacing w:after="40"/>
        <w:ind w:left="360"/>
      </w:pPr>
      <w:r>
        <w:t>C. Carnivores such as the saber-tooth cat were primarily responsible for the disappearance of the largest of the grazing animals, but the harsh winters caused some grazers to die of starvation.</w:t>
      </w:r>
    </w:p>
    <w:p w14:paraId="708D0558" w14:textId="77777777" w:rsidR="00B95067" w:rsidRDefault="00000000">
      <w:pPr>
        <w:spacing w:after="40"/>
        <w:ind w:left="360"/>
      </w:pPr>
      <w:r>
        <w:t>D. Analyses of ice-age sediments uncovered very small amounts of pollen, suggesting that Beringia lacked the quantity of vegetation needed to support large herds of mammals.</w:t>
      </w:r>
    </w:p>
    <w:p w14:paraId="6D12E991" w14:textId="77777777" w:rsidR="00B95067" w:rsidRDefault="00000000">
      <w:pPr>
        <w:spacing w:after="40"/>
        <w:ind w:left="360"/>
      </w:pPr>
      <w:r>
        <w:t>E. The discovery that grasses, sedges, and mosses survived under the thick ash from a large volcanic eruption proved that the ice-age Beringian plant cover was extremely resistant to climatic extremes.</w:t>
      </w:r>
    </w:p>
    <w:p w14:paraId="09974F66" w14:textId="77777777" w:rsidR="00B95067" w:rsidRDefault="00000000">
      <w:pPr>
        <w:spacing w:after="40"/>
        <w:ind w:left="360"/>
      </w:pPr>
      <w:r>
        <w:t>F. Recent discoveries suggest that shallow-rooted plants created a fairly continuous cover over ice-age Beringia, though the cover most likely was variable and uncertain in any one location.</w:t>
      </w:r>
    </w:p>
    <w:p w14:paraId="0CCDA8F1" w14:textId="77777777" w:rsidR="00B95067" w:rsidRDefault="00000000">
      <w:pPr>
        <w:spacing w:after="160"/>
        <w:ind w:left="360"/>
      </w:pPr>
      <w:r>
        <w:rPr>
          <w:b/>
        </w:rPr>
        <w:t>Correct Answer: ADF</w:t>
      </w:r>
    </w:p>
    <w:p w14:paraId="48D6D175" w14:textId="77777777" w:rsidR="00B95067" w:rsidRDefault="00000000">
      <w:pPr>
        <w:jc w:val="center"/>
      </w:pPr>
      <w:r>
        <w:rPr>
          <w:sz w:val="18"/>
        </w:rPr>
        <w:t>________________________________________</w:t>
      </w:r>
    </w:p>
    <w:p w14:paraId="742E6046" w14:textId="77777777" w:rsidR="00B95067" w:rsidRDefault="00000000">
      <w:r>
        <w:rPr>
          <w:b/>
          <w:sz w:val="26"/>
        </w:rPr>
        <w:t>Passage 2: Wind Pollination</w:t>
      </w:r>
    </w:p>
    <w:p w14:paraId="3230576A" w14:textId="77777777" w:rsidR="00B95067" w:rsidRDefault="00000000">
      <w:pPr>
        <w:spacing w:after="120"/>
        <w:jc w:val="both"/>
      </w:pPr>
      <w:r>
        <w:t xml:space="preserve">Pollen, a powdery substance, which is produced by flowering plants and contains male reproductive cells, is usually carried from plant to plant by insects or birds, but some plants rely on the wind to carry their pollen. Wind pollination is often seen as being primitive and wasteful in costly pollen and yet it is surprisingly common, especially in higher latitudes. Wind is very good at moving pollen a long way; pollen can be blown for hundreds of kilometers, and only birds can get pollen anywhere near as far. The </w:t>
      </w:r>
      <w:r>
        <w:rPr>
          <w:highlight w:val="darkGray"/>
        </w:rPr>
        <w:t>drawback</w:t>
      </w:r>
      <w:r>
        <w:t xml:space="preserve"> is that wind is obviously unspecific as to where it takes the pollen. It is like trying to get a letter to a friend at the other end of the village by climbing onto the roof and throwing an armful of letters into the air and hoping that one will end up in the friend’s garden. For the relatively few dominant tree species that make up temperate forests, where there are many individuals of the same species within pollen range, this is quite a safe gamble. If a number of people in the village were throwing letters off roofs, your friend would be bound to get one. By contrast, in the tropics, where each tree species has few, widely scattered individuals, the chance of wind blowing pollen to another individual is sufficiently slim that animals are a safer bet as transporters of pollen. Even tall trees in the tropics are usually not wind pollinated despite being in windy conditions. In a similar way, trees in temperate forests that are insect pollinated tend to grow as solitary, widely spread individuals.</w:t>
      </w:r>
    </w:p>
    <w:p w14:paraId="03964C43" w14:textId="77777777" w:rsidR="00B95067" w:rsidRDefault="00000000">
      <w:pPr>
        <w:spacing w:after="120"/>
        <w:jc w:val="both"/>
      </w:pPr>
      <w:r>
        <w:t>Since wind-pollinated flowers have no need to attract insects or other animals, they have dispensed with bright petals, nectar, and scent. These are at best a waste and at worst an impediment to the transfer of pollen in the air. The result is in</w:t>
      </w:r>
      <w:r>
        <w:rPr>
          <w:highlight w:val="darkGray"/>
        </w:rPr>
        <w:t>significant</w:t>
      </w:r>
      <w:r>
        <w:t>-looking flowers and catkins (dense cylindrical clusters of small, petalless flowers).</w:t>
      </w:r>
    </w:p>
    <w:p w14:paraId="37F85625" w14:textId="77777777" w:rsidR="00B95067" w:rsidRDefault="00000000">
      <w:pPr>
        <w:spacing w:after="120"/>
        <w:jc w:val="both"/>
      </w:pPr>
      <w:r>
        <w:t xml:space="preserve">Wind pollination does, of course, require a lot of pollen. Birch and hazel trees can produce 5.5 and 4 million grains per catkin, </w:t>
      </w:r>
      <w:r>
        <w:rPr>
          <w:highlight w:val="darkGray"/>
        </w:rPr>
        <w:t>respectively</w:t>
      </w:r>
      <w:r>
        <w:t xml:space="preserve">. There are various adaptations to help as much of the pollen go as far as possible. Most deciduous wind-pollinated trees (which shed their leaves every fall) produce their pollen in the spring while the branches are bare of leaves to reduce the </w:t>
      </w:r>
      <w:r>
        <w:lastRenderedPageBreak/>
        <w:t>surrounding surfaces that “compete” with the stigmas (the part of the flower that receives the pollen) for pollen. Evergreen conifers, which do not shed their leaves, have less to gain from spring flowering, and, indeed, some flower in the autumn or winter.</w:t>
      </w:r>
    </w:p>
    <w:p w14:paraId="4D0D9EEF" w14:textId="77777777" w:rsidR="00B95067" w:rsidRDefault="00000000">
      <w:pPr>
        <w:spacing w:after="120"/>
        <w:jc w:val="both"/>
      </w:pPr>
      <w:r>
        <w:t xml:space="preserve">Pollen produced higher in the top branches is likely to go farther: it is windier (and gustier) and the pollen can be blown farther before hitting the ground. Moreover, dangling catkins like hazel hold the pollen in until the wind is strong enough to bend them, ensuring that pollen is only shed into the air when the wind is blowing hard. Weather is also important. Pollen is shed primarily when the air is dry to prevent too much sticking to wet surfaces or being knocked out of the air by rain. Despite these adaptations, much of the pollen fails to leave the top branches, and only between 0.5 percent and 40 percent gets more than 100 meters away from the parent. But once this far, </w:t>
      </w:r>
      <w:r>
        <w:rPr>
          <w:highlight w:val="darkGray"/>
        </w:rPr>
        <w:t>significant</w:t>
      </w:r>
      <w:r>
        <w:t xml:space="preserve"> quantities can go a kilometer or more. Indeed, pollen can travel many thousands of kilometers at high altitudes. Since all this pollen is floating around in the air, it is </w:t>
      </w:r>
      <w:r>
        <w:rPr>
          <w:highlight w:val="darkGray"/>
        </w:rPr>
        <w:t>no wonder</w:t>
      </w:r>
      <w:r>
        <w:t xml:space="preserve"> that wind-pollinated trees are a major source of allergies.</w:t>
      </w:r>
    </w:p>
    <w:p w14:paraId="1E971A55" w14:textId="77777777" w:rsidR="00B95067" w:rsidRDefault="00000000">
      <w:pPr>
        <w:spacing w:after="120"/>
        <w:jc w:val="both"/>
      </w:pPr>
      <w:r>
        <w:t>Once the pollen has been snatched by the wind, the fate of the pollen is obviously up to the vagaries of the wind, but not everything is left to chance. Windborne pollen is dry, rounded, smooth, and generally smaller than that of insect-pollinated plants. But size is a two-edged sword. Small grains may be blown farther but they are also more prone to be whisked past the waiting stigma because smaller particles tend to stay trapped in the fast-moving air that flows around the stigma. But stigmas create turbulence, which slows the air speed around them and may help pollen stick to them.</w:t>
      </w:r>
    </w:p>
    <w:p w14:paraId="25D9EAC0" w14:textId="77777777" w:rsidR="00B95067" w:rsidRDefault="00000000">
      <w:r>
        <w:rPr>
          <w:b/>
          <w:sz w:val="24"/>
        </w:rPr>
        <w:t>Questions</w:t>
      </w:r>
    </w:p>
    <w:p w14:paraId="340F803F" w14:textId="77777777" w:rsidR="00B95067" w:rsidRDefault="00000000">
      <w:pPr>
        <w:spacing w:before="140" w:after="60"/>
      </w:pPr>
      <w:r>
        <w:rPr>
          <w:b/>
        </w:rPr>
        <w:t>1. The word “drawback” in the passage is closest in meaning to</w:t>
      </w:r>
    </w:p>
    <w:p w14:paraId="51B7C914" w14:textId="77777777" w:rsidR="00B95067" w:rsidRDefault="00000000">
      <w:pPr>
        <w:spacing w:after="40"/>
        <w:ind w:left="360"/>
      </w:pPr>
      <w:r>
        <w:t>A. other side of the issue</w:t>
      </w:r>
    </w:p>
    <w:p w14:paraId="12A9D617" w14:textId="77777777" w:rsidR="00B95067" w:rsidRDefault="00000000">
      <w:pPr>
        <w:spacing w:after="40"/>
        <w:ind w:left="360"/>
      </w:pPr>
      <w:r>
        <w:t>B. objection</w:t>
      </w:r>
    </w:p>
    <w:p w14:paraId="1886F152" w14:textId="77777777" w:rsidR="00B95067" w:rsidRDefault="00000000">
      <w:pPr>
        <w:spacing w:after="40"/>
        <w:ind w:left="360"/>
      </w:pPr>
      <w:r>
        <w:t>C. concern</w:t>
      </w:r>
    </w:p>
    <w:p w14:paraId="0BE49CC7" w14:textId="77777777" w:rsidR="00B95067" w:rsidRDefault="00000000">
      <w:pPr>
        <w:spacing w:after="40"/>
        <w:ind w:left="360"/>
      </w:pPr>
      <w:r>
        <w:t>D. problem</w:t>
      </w:r>
    </w:p>
    <w:p w14:paraId="5C5F246E" w14:textId="77777777" w:rsidR="00B95067" w:rsidRDefault="00000000">
      <w:pPr>
        <w:spacing w:after="160"/>
        <w:ind w:left="360"/>
      </w:pPr>
      <w:r>
        <w:rPr>
          <w:b/>
        </w:rPr>
        <w:t>Correct Answer: D</w:t>
      </w:r>
    </w:p>
    <w:p w14:paraId="49057B42" w14:textId="77777777" w:rsidR="00B95067" w:rsidRDefault="00000000">
      <w:pPr>
        <w:spacing w:before="140" w:after="60"/>
      </w:pPr>
      <w:r>
        <w:rPr>
          <w:b/>
        </w:rPr>
        <w:t>2. Which of the following can be inferred from paragraph 1 about pollen production?</w:t>
      </w:r>
    </w:p>
    <w:p w14:paraId="72567102" w14:textId="77777777" w:rsidR="00B95067" w:rsidRDefault="00000000">
      <w:pPr>
        <w:spacing w:after="40"/>
        <w:ind w:left="360"/>
      </w:pPr>
      <w:r>
        <w:t>A. Pollen production requires a significant investment of energy and resources on the part of the plant.</w:t>
      </w:r>
    </w:p>
    <w:p w14:paraId="793A585A" w14:textId="77777777" w:rsidR="00B95067" w:rsidRDefault="00000000">
      <w:pPr>
        <w:spacing w:after="40"/>
        <w:ind w:left="360"/>
      </w:pPr>
      <w:r>
        <w:t>B. The capacity to produce pollen in large quantities is a recent development in the evolutionary history of plants.</w:t>
      </w:r>
    </w:p>
    <w:p w14:paraId="4E5C73FF" w14:textId="77777777" w:rsidR="00B95067" w:rsidRDefault="00000000">
      <w:pPr>
        <w:spacing w:after="40"/>
        <w:ind w:left="360"/>
      </w:pPr>
      <w:r>
        <w:t>C. Plants in the tropics generally produce more pollen than those in temperate zones.</w:t>
      </w:r>
    </w:p>
    <w:p w14:paraId="4BDAEEDA" w14:textId="77777777" w:rsidR="00B95067" w:rsidRDefault="00000000">
      <w:pPr>
        <w:spacing w:after="40"/>
        <w:ind w:left="360"/>
      </w:pPr>
      <w:r>
        <w:t>D. The highest levels of pollen production are found in plants that depend on insects or birds to carry their pollen.</w:t>
      </w:r>
    </w:p>
    <w:p w14:paraId="290A0CA5" w14:textId="77777777" w:rsidR="00B95067" w:rsidRDefault="00000000">
      <w:pPr>
        <w:spacing w:after="160"/>
        <w:ind w:left="360"/>
      </w:pPr>
      <w:r>
        <w:rPr>
          <w:b/>
        </w:rPr>
        <w:t>Correct Answer: A</w:t>
      </w:r>
    </w:p>
    <w:p w14:paraId="0193DB8E" w14:textId="77777777" w:rsidR="00B95067" w:rsidRDefault="00000000">
      <w:pPr>
        <w:spacing w:before="140" w:after="60"/>
      </w:pPr>
      <w:r>
        <w:rPr>
          <w:b/>
        </w:rPr>
        <w:t>3. According to paragraph 1, wind-pollinated trees are most likely to be found</w:t>
      </w:r>
    </w:p>
    <w:p w14:paraId="205A8040" w14:textId="77777777" w:rsidR="00B95067" w:rsidRDefault="00000000">
      <w:pPr>
        <w:spacing w:after="40"/>
        <w:ind w:left="360"/>
      </w:pPr>
      <w:r>
        <w:t>A. in temperate forests</w:t>
      </w:r>
    </w:p>
    <w:p w14:paraId="4AF6CA6D" w14:textId="77777777" w:rsidR="00B95067" w:rsidRDefault="00000000">
      <w:pPr>
        <w:spacing w:after="40"/>
        <w:ind w:left="360"/>
      </w:pPr>
      <w:r>
        <w:t>B. at lower latitudes</w:t>
      </w:r>
    </w:p>
    <w:p w14:paraId="78C09F42" w14:textId="77777777" w:rsidR="00B95067" w:rsidRDefault="00000000">
      <w:pPr>
        <w:spacing w:after="40"/>
        <w:ind w:left="360"/>
      </w:pPr>
      <w:r>
        <w:lastRenderedPageBreak/>
        <w:t>C. in the tropics</w:t>
      </w:r>
    </w:p>
    <w:p w14:paraId="10AA9F77" w14:textId="77777777" w:rsidR="00B95067" w:rsidRDefault="00000000">
      <w:pPr>
        <w:spacing w:after="40"/>
        <w:ind w:left="360"/>
      </w:pPr>
      <w:r>
        <w:t>D. surrounded by trees of many different species</w:t>
      </w:r>
    </w:p>
    <w:p w14:paraId="7CB44EB3" w14:textId="77777777" w:rsidR="00B95067" w:rsidRDefault="00000000">
      <w:pPr>
        <w:spacing w:after="160"/>
        <w:ind w:left="360"/>
      </w:pPr>
      <w:r>
        <w:rPr>
          <w:b/>
        </w:rPr>
        <w:t>Correct Answer: A</w:t>
      </w:r>
    </w:p>
    <w:p w14:paraId="2C3C2B41" w14:textId="77777777" w:rsidR="00B95067" w:rsidRDefault="00000000">
      <w:pPr>
        <w:spacing w:before="140" w:after="60"/>
      </w:pPr>
      <w:r>
        <w:rPr>
          <w:b/>
        </w:rPr>
        <w:t>4. Paragraph 1 supports which of the following as the reason animals are a safer bet than wind as pollinators when the individual trees of a species are widely separated?</w:t>
      </w:r>
    </w:p>
    <w:p w14:paraId="1B542AC4" w14:textId="77777777" w:rsidR="00B95067" w:rsidRDefault="00000000">
      <w:pPr>
        <w:spacing w:after="40"/>
        <w:ind w:left="360"/>
      </w:pPr>
      <w:r>
        <w:t>A. Animals tend to carry pollen from a given flower further than the wind does.</w:t>
      </w:r>
    </w:p>
    <w:p w14:paraId="06F965FE" w14:textId="77777777" w:rsidR="00B95067" w:rsidRDefault="00000000">
      <w:pPr>
        <w:spacing w:after="40"/>
        <w:ind w:left="360"/>
      </w:pPr>
      <w:r>
        <w:t>B. Animals serve as pollinators even where there is little wind to disperse the pollen.</w:t>
      </w:r>
    </w:p>
    <w:p w14:paraId="28CA6B03" w14:textId="77777777" w:rsidR="00B95067" w:rsidRDefault="00000000">
      <w:pPr>
        <w:spacing w:after="40"/>
        <w:ind w:left="360"/>
      </w:pPr>
      <w:r>
        <w:t>C. An animal that visits a flower is likely to deliberately visit other flowers of the same species and pollinate them.</w:t>
      </w:r>
    </w:p>
    <w:p w14:paraId="78780C3B" w14:textId="77777777" w:rsidR="00B95067" w:rsidRDefault="00000000">
      <w:pPr>
        <w:spacing w:after="40"/>
        <w:ind w:left="360"/>
      </w:pPr>
      <w:r>
        <w:t>D. Birds and insects fly in all directions, not just the direction the wind is blowing at a given moment.</w:t>
      </w:r>
    </w:p>
    <w:p w14:paraId="307A31D7" w14:textId="77777777" w:rsidR="00B95067" w:rsidRDefault="00000000">
      <w:pPr>
        <w:spacing w:after="160"/>
        <w:ind w:left="360"/>
      </w:pPr>
      <w:r>
        <w:rPr>
          <w:b/>
        </w:rPr>
        <w:t>Correct Answer: C</w:t>
      </w:r>
    </w:p>
    <w:p w14:paraId="5AD6C910" w14:textId="77777777" w:rsidR="00B95067" w:rsidRDefault="00000000">
      <w:pPr>
        <w:spacing w:before="140" w:after="60"/>
      </w:pPr>
      <w:r>
        <w:rPr>
          <w:b/>
        </w:rPr>
        <w:t>5. In paragraph 1, the author compares pollen moved by wind with letters thrown off roofs in order to</w:t>
      </w:r>
    </w:p>
    <w:p w14:paraId="7CEC6158" w14:textId="77777777" w:rsidR="00B95067" w:rsidRDefault="00000000">
      <w:pPr>
        <w:spacing w:after="40"/>
        <w:ind w:left="360"/>
      </w:pPr>
      <w:r>
        <w:t>A. explain why there are relatively few species of trees that depend on wind pollination</w:t>
      </w:r>
    </w:p>
    <w:p w14:paraId="135F7AD0" w14:textId="77777777" w:rsidR="00B95067" w:rsidRDefault="00000000">
      <w:pPr>
        <w:spacing w:after="40"/>
        <w:ind w:left="360"/>
      </w:pPr>
      <w:r>
        <w:t>B. compare natural, biological processes with human social practices</w:t>
      </w:r>
    </w:p>
    <w:p w14:paraId="50F72B31" w14:textId="77777777" w:rsidR="00B95067" w:rsidRDefault="00000000">
      <w:pPr>
        <w:spacing w:after="40"/>
        <w:ind w:left="360"/>
      </w:pPr>
      <w:r>
        <w:t>C. make a point about the probability of wind-blown pollen reaching a tree of the same species</w:t>
      </w:r>
    </w:p>
    <w:p w14:paraId="3540E865" w14:textId="77777777" w:rsidR="00B95067" w:rsidRDefault="00000000">
      <w:pPr>
        <w:spacing w:after="40"/>
        <w:ind w:left="360"/>
      </w:pPr>
      <w:r>
        <w:t>D. argue against the common assumption that the tallest trees are the most likely to employ wind pollination</w:t>
      </w:r>
    </w:p>
    <w:p w14:paraId="16202C42" w14:textId="77777777" w:rsidR="00B95067" w:rsidRDefault="00000000">
      <w:pPr>
        <w:spacing w:after="160"/>
        <w:ind w:left="360"/>
      </w:pPr>
      <w:r>
        <w:rPr>
          <w:b/>
        </w:rPr>
        <w:t>Correct Answer: C</w:t>
      </w:r>
    </w:p>
    <w:p w14:paraId="6B4E90FA" w14:textId="77777777" w:rsidR="00B95067" w:rsidRDefault="00000000">
      <w:pPr>
        <w:spacing w:before="140" w:after="60"/>
      </w:pPr>
      <w:r>
        <w:rPr>
          <w:b/>
        </w:rPr>
        <w:t>6. Paragraph 2 suggests that wind-pollinated plants do not have bright petals, nectar, and scent for which TWO of the following reasons? To receive credit, you must select TWO answers.</w:t>
      </w:r>
    </w:p>
    <w:p w14:paraId="401CBF15" w14:textId="77777777" w:rsidR="00B95067" w:rsidRDefault="00000000">
      <w:pPr>
        <w:spacing w:after="40"/>
        <w:ind w:left="360"/>
      </w:pPr>
      <w:r>
        <w:t>A. They interfere with pollination by wind.</w:t>
      </w:r>
    </w:p>
    <w:p w14:paraId="29DB50A3" w14:textId="77777777" w:rsidR="00B95067" w:rsidRDefault="00000000">
      <w:pPr>
        <w:spacing w:after="40"/>
        <w:ind w:left="360"/>
      </w:pPr>
      <w:r>
        <w:t>B. They are easily damaged by wind.</w:t>
      </w:r>
    </w:p>
    <w:p w14:paraId="5DB1460B" w14:textId="77777777" w:rsidR="00B95067" w:rsidRDefault="00000000">
      <w:pPr>
        <w:spacing w:after="40"/>
        <w:ind w:left="360"/>
      </w:pPr>
      <w:r>
        <w:t>C. They are unnecessary.</w:t>
      </w:r>
    </w:p>
    <w:p w14:paraId="74D9031D" w14:textId="77777777" w:rsidR="00B95067" w:rsidRDefault="00000000">
      <w:pPr>
        <w:spacing w:after="40"/>
        <w:ind w:left="360"/>
      </w:pPr>
      <w:r>
        <w:t>D. They reduce the amount of pollen that can be produced.</w:t>
      </w:r>
    </w:p>
    <w:p w14:paraId="445957B0" w14:textId="77777777" w:rsidR="00B95067" w:rsidRDefault="00000000">
      <w:pPr>
        <w:spacing w:after="160"/>
        <w:ind w:left="360"/>
      </w:pPr>
      <w:r>
        <w:rPr>
          <w:b/>
        </w:rPr>
        <w:t>Correct Answer: AC</w:t>
      </w:r>
    </w:p>
    <w:p w14:paraId="3285C0FF" w14:textId="77777777" w:rsidR="00B95067" w:rsidRDefault="00000000">
      <w:pPr>
        <w:spacing w:before="140" w:after="60"/>
      </w:pPr>
      <w:r>
        <w:rPr>
          <w:b/>
        </w:rPr>
        <w:t>7. The word “respectively” in the passage is closest in meaning to</w:t>
      </w:r>
    </w:p>
    <w:p w14:paraId="5049CA1B" w14:textId="77777777" w:rsidR="00B95067" w:rsidRDefault="00000000">
      <w:pPr>
        <w:spacing w:after="40"/>
        <w:ind w:left="360"/>
      </w:pPr>
      <w:r>
        <w:t>A. over time</w:t>
      </w:r>
    </w:p>
    <w:p w14:paraId="39DB54FC" w14:textId="77777777" w:rsidR="00B95067" w:rsidRDefault="00000000">
      <w:pPr>
        <w:spacing w:after="40"/>
        <w:ind w:left="360"/>
      </w:pPr>
      <w:r>
        <w:t>B. separately</w:t>
      </w:r>
    </w:p>
    <w:p w14:paraId="2E5825F5" w14:textId="77777777" w:rsidR="00B95067" w:rsidRDefault="00000000">
      <w:pPr>
        <w:spacing w:after="40"/>
        <w:ind w:left="360"/>
      </w:pPr>
      <w:r>
        <w:t>C. in that order</w:t>
      </w:r>
    </w:p>
    <w:p w14:paraId="06B4FCC0" w14:textId="77777777" w:rsidR="00B95067" w:rsidRDefault="00000000">
      <w:pPr>
        <w:spacing w:after="40"/>
        <w:ind w:left="360"/>
      </w:pPr>
      <w:r>
        <w:t>D. consistently</w:t>
      </w:r>
    </w:p>
    <w:p w14:paraId="685115EF" w14:textId="77777777" w:rsidR="00B95067" w:rsidRDefault="00000000">
      <w:pPr>
        <w:spacing w:after="160"/>
        <w:ind w:left="360"/>
      </w:pPr>
      <w:r>
        <w:rPr>
          <w:b/>
        </w:rPr>
        <w:t>Correct Answer: B</w:t>
      </w:r>
    </w:p>
    <w:p w14:paraId="09C356E8" w14:textId="77777777" w:rsidR="00B95067" w:rsidRDefault="00000000">
      <w:pPr>
        <w:spacing w:before="140" w:after="60"/>
      </w:pPr>
      <w:r>
        <w:rPr>
          <w:b/>
        </w:rPr>
        <w:t>8. According to paragraph 3, why do most deciduous wind-pollinated trees produce their pollen in the spring?</w:t>
      </w:r>
    </w:p>
    <w:p w14:paraId="25E9B708" w14:textId="77777777" w:rsidR="00B95067" w:rsidRDefault="00000000">
      <w:pPr>
        <w:spacing w:after="40"/>
        <w:ind w:left="360"/>
      </w:pPr>
      <w:r>
        <w:t>A. To avoid competing with evergreen conifers, which flower in the fall or winter</w:t>
      </w:r>
    </w:p>
    <w:p w14:paraId="121F82F4" w14:textId="77777777" w:rsidR="00B95067" w:rsidRDefault="00000000">
      <w:pPr>
        <w:spacing w:after="40"/>
        <w:ind w:left="360"/>
      </w:pPr>
      <w:r>
        <w:lastRenderedPageBreak/>
        <w:t>B. So that the leaves of the trees receiving the pollen will not prevent the pollen from reaching the trees’ stigmas</w:t>
      </w:r>
    </w:p>
    <w:p w14:paraId="5DEF8455" w14:textId="77777777" w:rsidR="00B95067" w:rsidRDefault="00000000">
      <w:pPr>
        <w:spacing w:after="40"/>
        <w:ind w:left="360"/>
      </w:pPr>
      <w:r>
        <w:t>C. Because they do not have enough energy to produce new leaves and pollen at the same time</w:t>
      </w:r>
    </w:p>
    <w:p w14:paraId="48B4ABD6" w14:textId="77777777" w:rsidR="00B95067" w:rsidRDefault="00000000">
      <w:pPr>
        <w:spacing w:after="40"/>
        <w:ind w:left="360"/>
      </w:pPr>
      <w:r>
        <w:t>D. In order to take advantage of the windiest time of year</w:t>
      </w:r>
    </w:p>
    <w:p w14:paraId="56310D5A" w14:textId="77777777" w:rsidR="00B95067" w:rsidRDefault="00000000">
      <w:pPr>
        <w:spacing w:after="160"/>
        <w:ind w:left="360"/>
      </w:pPr>
      <w:r>
        <w:rPr>
          <w:b/>
        </w:rPr>
        <w:t>Correct Answer: B</w:t>
      </w:r>
    </w:p>
    <w:p w14:paraId="32DA2304" w14:textId="77777777" w:rsidR="00B95067" w:rsidRDefault="00000000">
      <w:pPr>
        <w:spacing w:before="140" w:after="60"/>
      </w:pPr>
      <w:r>
        <w:rPr>
          <w:b/>
        </w:rPr>
        <w:t>9. According to paragraph 4, which of the following is NOT an adaptation that helps ensure that pollen travels as far as possible?</w:t>
      </w:r>
    </w:p>
    <w:p w14:paraId="757E2AD0" w14:textId="77777777" w:rsidR="00B95067" w:rsidRDefault="00000000">
      <w:pPr>
        <w:spacing w:after="40"/>
        <w:ind w:left="360"/>
      </w:pPr>
      <w:r>
        <w:t>A. Pollen-producing flowers and catkins are located at or near the top of the tree.</w:t>
      </w:r>
    </w:p>
    <w:p w14:paraId="043D7004" w14:textId="77777777" w:rsidR="00B95067" w:rsidRDefault="00000000">
      <w:pPr>
        <w:spacing w:after="40"/>
        <w:ind w:left="360"/>
      </w:pPr>
      <w:r>
        <w:t>B. Trees grow at least 100 meters away from each other.</w:t>
      </w:r>
    </w:p>
    <w:p w14:paraId="43FF0612" w14:textId="77777777" w:rsidR="00B95067" w:rsidRDefault="00000000">
      <w:pPr>
        <w:spacing w:after="40"/>
        <w:ind w:left="360"/>
      </w:pPr>
      <w:r>
        <w:t>C. Dangling catkins release pollen only when the wind is blowing hard.</w:t>
      </w:r>
    </w:p>
    <w:p w14:paraId="2998B85B" w14:textId="77777777" w:rsidR="00B95067" w:rsidRDefault="00000000">
      <w:pPr>
        <w:spacing w:after="40"/>
        <w:ind w:left="360"/>
      </w:pPr>
      <w:r>
        <w:t>D. Pollen is not released during rain storms or when the air is damp.</w:t>
      </w:r>
    </w:p>
    <w:p w14:paraId="62E55066" w14:textId="77777777" w:rsidR="00B95067" w:rsidRDefault="00000000">
      <w:pPr>
        <w:spacing w:after="160"/>
        <w:ind w:left="360"/>
      </w:pPr>
      <w:r>
        <w:rPr>
          <w:b/>
        </w:rPr>
        <w:t>Correct Answer: B</w:t>
      </w:r>
    </w:p>
    <w:p w14:paraId="124A54FD" w14:textId="77777777" w:rsidR="00B95067" w:rsidRDefault="00000000">
      <w:pPr>
        <w:spacing w:before="140" w:after="60"/>
      </w:pPr>
      <w:r>
        <w:rPr>
          <w:b/>
        </w:rPr>
        <w:t>10. The word “significant” in the passage is closest in meaning to</w:t>
      </w:r>
    </w:p>
    <w:p w14:paraId="48AB3205" w14:textId="77777777" w:rsidR="00B95067" w:rsidRDefault="00000000">
      <w:pPr>
        <w:spacing w:after="40"/>
        <w:ind w:left="360"/>
      </w:pPr>
      <w:r>
        <w:t>A. sufficient</w:t>
      </w:r>
    </w:p>
    <w:p w14:paraId="6AAAC7ED" w14:textId="77777777" w:rsidR="00B95067" w:rsidRDefault="00000000">
      <w:pPr>
        <w:spacing w:after="40"/>
        <w:ind w:left="360"/>
      </w:pPr>
      <w:r>
        <w:t>B. considerable</w:t>
      </w:r>
    </w:p>
    <w:p w14:paraId="34C4AE55" w14:textId="77777777" w:rsidR="00B95067" w:rsidRDefault="00000000">
      <w:pPr>
        <w:spacing w:after="40"/>
        <w:ind w:left="360"/>
      </w:pPr>
      <w:r>
        <w:t>C. increasing</w:t>
      </w:r>
    </w:p>
    <w:p w14:paraId="7860C78B" w14:textId="77777777" w:rsidR="00B95067" w:rsidRDefault="00000000">
      <w:pPr>
        <w:spacing w:after="40"/>
        <w:ind w:left="360"/>
      </w:pPr>
      <w:r>
        <w:t>D. small</w:t>
      </w:r>
    </w:p>
    <w:p w14:paraId="33D42971" w14:textId="77777777" w:rsidR="00B95067" w:rsidRDefault="00000000">
      <w:pPr>
        <w:spacing w:after="160"/>
        <w:ind w:left="360"/>
      </w:pPr>
      <w:r>
        <w:rPr>
          <w:b/>
        </w:rPr>
        <w:t>Correct Answer: B</w:t>
      </w:r>
    </w:p>
    <w:p w14:paraId="6D4696F6" w14:textId="77777777" w:rsidR="00B95067" w:rsidRDefault="00000000">
      <w:pPr>
        <w:spacing w:before="140" w:after="60"/>
      </w:pPr>
      <w:r>
        <w:rPr>
          <w:b/>
        </w:rPr>
        <w:t>11. The phrase “no wonder” in the passage is closest in meaning to</w:t>
      </w:r>
    </w:p>
    <w:p w14:paraId="481A3D13" w14:textId="77777777" w:rsidR="00B95067" w:rsidRDefault="00000000">
      <w:pPr>
        <w:spacing w:after="40"/>
        <w:ind w:left="360"/>
      </w:pPr>
      <w:r>
        <w:t>A. unsurprising</w:t>
      </w:r>
    </w:p>
    <w:p w14:paraId="31A5D659" w14:textId="77777777" w:rsidR="00B95067" w:rsidRDefault="00000000">
      <w:pPr>
        <w:spacing w:after="40"/>
        <w:ind w:left="360"/>
      </w:pPr>
      <w:r>
        <w:t>B. understandable</w:t>
      </w:r>
    </w:p>
    <w:p w14:paraId="421CE302" w14:textId="77777777" w:rsidR="00B95067" w:rsidRDefault="00000000">
      <w:pPr>
        <w:spacing w:after="40"/>
        <w:ind w:left="360"/>
      </w:pPr>
      <w:r>
        <w:t>C. well-known</w:t>
      </w:r>
    </w:p>
    <w:p w14:paraId="693D92EC" w14:textId="77777777" w:rsidR="00B95067" w:rsidRDefault="00000000">
      <w:pPr>
        <w:spacing w:after="40"/>
        <w:ind w:left="360"/>
      </w:pPr>
      <w:r>
        <w:t>D. unfortunate</w:t>
      </w:r>
    </w:p>
    <w:p w14:paraId="7A3A67B5" w14:textId="77777777" w:rsidR="00B95067" w:rsidRDefault="00000000">
      <w:pPr>
        <w:spacing w:after="160"/>
        <w:ind w:left="360"/>
      </w:pPr>
      <w:r>
        <w:rPr>
          <w:b/>
        </w:rPr>
        <w:t>Correct Answer: A</w:t>
      </w:r>
    </w:p>
    <w:p w14:paraId="2DA99440" w14:textId="77777777" w:rsidR="00B95067" w:rsidRDefault="00000000">
      <w:pPr>
        <w:spacing w:before="140" w:after="60"/>
      </w:pPr>
      <w:r>
        <w:rPr>
          <w:b/>
        </w:rPr>
        <w:t>12. Which of the sentences below best expresses the essential information in the highlighted sentence in the passage? Incorrect choices change the meaning in important ways or leave out essential information.</w:t>
      </w:r>
    </w:p>
    <w:p w14:paraId="5DA91AB6" w14:textId="77777777" w:rsidR="00B95067" w:rsidRDefault="00000000">
      <w:pPr>
        <w:spacing w:after="40"/>
        <w:ind w:left="360"/>
      </w:pPr>
      <w:r>
        <w:t>A. Because smaller particles tend to stay trapped in the fast-moving air, they are blown much farther than other grains.</w:t>
      </w:r>
    </w:p>
    <w:p w14:paraId="3B72B28D" w14:textId="77777777" w:rsidR="00B95067" w:rsidRDefault="00000000">
      <w:pPr>
        <w:spacing w:after="40"/>
        <w:ind w:left="360"/>
      </w:pPr>
      <w:r>
        <w:t>B. Smaller particles are trapped by the stigma when fast-moving air flows past it.</w:t>
      </w:r>
    </w:p>
    <w:p w14:paraId="3A389D6B" w14:textId="77777777" w:rsidR="00B95067" w:rsidRDefault="00000000">
      <w:pPr>
        <w:spacing w:after="40"/>
        <w:ind w:left="360"/>
      </w:pPr>
      <w:r>
        <w:t>C. Small particles that are whisked past the waiting stigma gain speed and are often trapped in the fast-moving air.</w:t>
      </w:r>
    </w:p>
    <w:p w14:paraId="28FBF5AD" w14:textId="77777777" w:rsidR="00B95067" w:rsidRDefault="00000000">
      <w:pPr>
        <w:spacing w:after="40"/>
        <w:ind w:left="360"/>
      </w:pPr>
      <w:r>
        <w:t>D. While smallness helps pollen travel farther, it also makes it more likely to be blown past the stigma.</w:t>
      </w:r>
    </w:p>
    <w:p w14:paraId="650CC596" w14:textId="77777777" w:rsidR="00B95067" w:rsidRDefault="00000000">
      <w:pPr>
        <w:spacing w:after="160"/>
        <w:ind w:left="360"/>
      </w:pPr>
      <w:r>
        <w:rPr>
          <w:b/>
        </w:rPr>
        <w:t>Correct Answer: D</w:t>
      </w:r>
    </w:p>
    <w:p w14:paraId="3605003B" w14:textId="77777777" w:rsidR="00B95067" w:rsidRDefault="00000000">
      <w:pPr>
        <w:spacing w:before="140" w:after="60"/>
      </w:pPr>
      <w:r>
        <w:rPr>
          <w:b/>
        </w:rPr>
        <w:t>13. This level of volume is important to ensure that at least some of the pollen reaches a target tree, but dispersing the pollen is crucial as well.</w:t>
      </w:r>
    </w:p>
    <w:p w14:paraId="78E6B11F" w14:textId="77777777" w:rsidR="00B95067" w:rsidRDefault="00000000">
      <w:pPr>
        <w:spacing w:after="40"/>
        <w:ind w:left="360"/>
      </w:pPr>
      <w:r>
        <w:lastRenderedPageBreak/>
        <w:t>A. pollination does, of course, require a lot of pollen.</w:t>
      </w:r>
    </w:p>
    <w:p w14:paraId="4525DC5C" w14:textId="77777777" w:rsidR="00B95067" w:rsidRDefault="00000000">
      <w:pPr>
        <w:spacing w:after="40"/>
        <w:ind w:left="360"/>
      </w:pPr>
      <w:r>
        <w:t>B. There are various adaptations to help as much of</w:t>
      </w:r>
    </w:p>
    <w:p w14:paraId="5883970D" w14:textId="77777777" w:rsidR="00B95067" w:rsidRDefault="00000000">
      <w:pPr>
        <w:spacing w:after="40"/>
        <w:ind w:left="360"/>
      </w:pPr>
      <w:r>
        <w:t>C. Most deciduous wind-pollinated trees (which shed their leaves every fall) produce their pollen</w:t>
      </w:r>
    </w:p>
    <w:p w14:paraId="4B46C190" w14:textId="77777777" w:rsidR="00B95067" w:rsidRDefault="00000000">
      <w:pPr>
        <w:spacing w:after="40"/>
        <w:ind w:left="360"/>
      </w:pPr>
      <w:r>
        <w:t>D. Evergreen conifers, which do not shed their leaves, have</w:t>
      </w:r>
    </w:p>
    <w:p w14:paraId="747C841B" w14:textId="77777777" w:rsidR="00B95067" w:rsidRDefault="00000000">
      <w:pPr>
        <w:spacing w:after="160"/>
        <w:ind w:left="360"/>
      </w:pPr>
      <w:r>
        <w:rPr>
          <w:b/>
        </w:rPr>
        <w:t>Correct Answer: B</w:t>
      </w:r>
    </w:p>
    <w:p w14:paraId="67E4F4FF" w14:textId="77777777" w:rsidR="00B95067" w:rsidRDefault="00000000">
      <w:pPr>
        <w:spacing w:before="140" w:after="60"/>
      </w:pPr>
      <w:r>
        <w:rPr>
          <w:b/>
        </w:rPr>
        <w:t>14. Some plants depend on the wind to carry their pollen.</w:t>
      </w:r>
    </w:p>
    <w:p w14:paraId="5597B7C6" w14:textId="77777777" w:rsidR="00B95067" w:rsidRDefault="00000000">
      <w:pPr>
        <w:spacing w:after="40"/>
        <w:ind w:left="360"/>
      </w:pPr>
      <w:r>
        <w:t>A. Because there are few trees in temperate forests, it is safer to transport pollen by insects or birds.</w:t>
      </w:r>
    </w:p>
    <w:p w14:paraId="3871F84D" w14:textId="77777777" w:rsidR="00B95067" w:rsidRDefault="00000000">
      <w:pPr>
        <w:spacing w:after="40"/>
        <w:ind w:left="360"/>
      </w:pPr>
      <w:r>
        <w:t>B. Most wind-pollinated trees are deciduous because evergreen needles compete with the stigma for pollen, making wind pollination uncertain.</w:t>
      </w:r>
    </w:p>
    <w:p w14:paraId="074F85DB" w14:textId="77777777" w:rsidR="00B95067" w:rsidRDefault="00000000">
      <w:pPr>
        <w:spacing w:after="40"/>
        <w:ind w:left="360"/>
      </w:pPr>
      <w:r>
        <w:t>C. Wind pollination is a safe reproductive strategy for trees in temperate forests where there are only a few dominant species and, therefore, many individuals of the same species.</w:t>
      </w:r>
    </w:p>
    <w:p w14:paraId="10CEDAE8" w14:textId="77777777" w:rsidR="00B95067" w:rsidRDefault="00000000">
      <w:pPr>
        <w:spacing w:after="40"/>
        <w:ind w:left="360"/>
      </w:pPr>
      <w:r>
        <w:t>D. Wind-pollinated plants usually have small petalless flowers which often grow in catkins that produce a very fine-grained pollen.</w:t>
      </w:r>
    </w:p>
    <w:p w14:paraId="6AB0C088" w14:textId="77777777" w:rsidR="00B95067" w:rsidRDefault="00000000">
      <w:pPr>
        <w:spacing w:after="40"/>
        <w:ind w:left="360"/>
      </w:pPr>
      <w:r>
        <w:t>E. Wind pollination requires production of a large amount of pollen, which must be released at the right time and under the right conditions to extend its range.</w:t>
      </w:r>
    </w:p>
    <w:p w14:paraId="19D721D6" w14:textId="77777777" w:rsidR="00B95067" w:rsidRDefault="00000000">
      <w:pPr>
        <w:spacing w:after="40"/>
        <w:ind w:left="360"/>
      </w:pPr>
      <w:r>
        <w:t>F. Wind-pollinated trees must grow in regions that are only moderately windy because strong winds will blow the tiny pollen grains past the stigma.</w:t>
      </w:r>
    </w:p>
    <w:p w14:paraId="6D39CEF4" w14:textId="77777777" w:rsidR="00B95067" w:rsidRDefault="00000000">
      <w:pPr>
        <w:spacing w:after="160"/>
        <w:ind w:left="360"/>
      </w:pPr>
      <w:r>
        <w:rPr>
          <w:b/>
        </w:rPr>
        <w:t>Correct Answer: CDE</w:t>
      </w:r>
    </w:p>
    <w:p w14:paraId="5DC55A07" w14:textId="77777777" w:rsidR="00B95067" w:rsidRDefault="00000000">
      <w:pPr>
        <w:jc w:val="center"/>
      </w:pPr>
      <w:r>
        <w:rPr>
          <w:sz w:val="18"/>
        </w:rPr>
        <w:t>________________________________________</w:t>
      </w:r>
    </w:p>
    <w:p w14:paraId="771BB441" w14:textId="77777777" w:rsidR="00B95067" w:rsidRDefault="00000000">
      <w:r>
        <w:rPr>
          <w:b/>
          <w:sz w:val="26"/>
        </w:rPr>
        <w:t>Passage 3: Feeding Strategies in the Ocean</w:t>
      </w:r>
    </w:p>
    <w:p w14:paraId="7CDF0929" w14:textId="77777777" w:rsidR="00B95067" w:rsidRDefault="00000000">
      <w:pPr>
        <w:spacing w:after="120"/>
        <w:jc w:val="both"/>
      </w:pPr>
      <w:r>
        <w:t xml:space="preserve">In the open sea, animals can often find food reliably available in particular regions or seasons (e.g., in coastal areas in springtime). In these circumstances, animals are neither constrained to get the last calorie out of their diet nor is energy conservation a high priority. In contrast, the food levels in the deeper layers of the ocean are greatly reduced, and the energy constraints on the animals are much more </w:t>
      </w:r>
      <w:r>
        <w:rPr>
          <w:highlight w:val="darkGray"/>
        </w:rPr>
        <w:t>severe</w:t>
      </w:r>
      <w:r>
        <w:t>. To survive at those levels, animals must maximize their energy input, finding and eating whatever potential food source may be present.</w:t>
      </w:r>
    </w:p>
    <w:p w14:paraId="136F6B4C" w14:textId="77777777" w:rsidR="00B95067" w:rsidRDefault="00000000">
      <w:pPr>
        <w:spacing w:after="120"/>
        <w:jc w:val="both"/>
      </w:pPr>
      <w:r>
        <w:t xml:space="preserve">In the near-surface layers, there are many large, fast carnivores as well as an immense variety of planktonic animals, which feed on plankton (small, free-floating plants or animals) by filtering them from currents of water that pass through a specialized anatomical structure. These filter-feeders thrive in the well-illuminated surface waters because oceans have so many very small organisms, from bacteria to large algae to larval crustaceans. Even fishes can become successful filter-feeders in some circumstances. Although the vast majority of marine fishes are carnivores, in near-surface regions of high productivity the concentrations of larger phytoplankton (the plant component of plankton) are sufficient to support huge populations of filter-feeding sardines and anchovies. These small fishes use their gill filaments to strain out the algae that dominate such areas. Sardines and anchovies provide the basis for huge commercial fisheries as well as a food resource for large numbers of local carnivores, particularly seabirds. At a much larger scale, baleen whales and whale sharks are also efficient filter-feeders in productive coastal or polar </w:t>
      </w:r>
      <w:r>
        <w:lastRenderedPageBreak/>
        <w:t>waters, although their filtered particles comprise small animals such as copepods and krill rather than phytoplankton.</w:t>
      </w:r>
    </w:p>
    <w:p w14:paraId="347410C3" w14:textId="77777777" w:rsidR="00B95067" w:rsidRDefault="00000000">
      <w:pPr>
        <w:spacing w:after="120"/>
        <w:jc w:val="both"/>
      </w:pPr>
      <w:r>
        <w:t>Filtering seawater for its particulate nutritional content can be an energetically demanding method of feeding, particularly when the current of water to be filtered has to be generated by the organism itself, as is the case for all planktonic animals. Particulate organic matter of at least 2.5 micrograms per cubic liter is required to provide a filter-feeding planktonic organism with a net energy gain. This value is easily exceeded in most coastal waters, but in the deep sea, the levels of organic matter range from next to nothing to around 7 micrograms per cubic liter. Even though mean levels may mask much higher local concentrations, it is still the case that many deep-sea animals are exposed to conditions in which a normal filter-feeder would starve.</w:t>
      </w:r>
    </w:p>
    <w:p w14:paraId="63B3CD9F" w14:textId="77777777" w:rsidR="00B95067" w:rsidRDefault="00000000">
      <w:pPr>
        <w:spacing w:after="120"/>
        <w:jc w:val="both"/>
      </w:pPr>
      <w:r>
        <w:t xml:space="preserve">There are, therefore, fewer successful filter-feeders in deep water, and some of those that are there have larger filtering systems to cope with the </w:t>
      </w:r>
      <w:r>
        <w:rPr>
          <w:highlight w:val="darkGray"/>
        </w:rPr>
        <w:t>scarcity</w:t>
      </w:r>
      <w:r>
        <w:t xml:space="preserve"> of particles. Another solution for such animals is to forage in particular layers of water where the particles may be more concentrated. Many of the groups of animals that typify the filter-feeding lifestyle in shallow water have deep-sea representatives that have become predatory. Their filtering systems, which reach such a high degree of development in shallow-water species, are greatly reduced. Alternative methods of active or passive prey capture have been evolved, including trapping and seizing prey, entangling prey, and sticky tentacles.</w:t>
      </w:r>
    </w:p>
    <w:p w14:paraId="03E4433A" w14:textId="77777777" w:rsidR="00B95067" w:rsidRDefault="00000000">
      <w:pPr>
        <w:spacing w:after="120"/>
        <w:jc w:val="both"/>
      </w:pPr>
      <w:r>
        <w:t xml:space="preserve">In the deeper waters of the oceans, there is a much greater tendency for animals to await the arrival of food particles or prey rather than to search them out actively (thus minimizing energy expenditure). This has resulted in a more stealthy style of feeding, with the consequent emphasis on lures and/or the evolution of elongated appendages that increase the active volume of water controlled or monitored by the animal. Another consequence of the limited availability of prey is that many animals have developed ways of </w:t>
      </w:r>
      <w:r>
        <w:rPr>
          <w:highlight w:val="darkGray"/>
        </w:rPr>
        <w:t>coping with</w:t>
      </w:r>
      <w:r>
        <w:t xml:space="preserve"> much larger food particles, relative to their own body size, than the equivalent shallower species can process. Among the fishes there is a tendency for the teeth and jaws to become appreciably enlarged. In such creatures, not only are the teeth hugely enlarged and/or the jaws elongated but the size of the mouth opening may be greatly increased by making the jaw articulations so </w:t>
      </w:r>
      <w:r>
        <w:rPr>
          <w:highlight w:val="darkGray"/>
        </w:rPr>
        <w:t>flexible</w:t>
      </w:r>
      <w:r>
        <w:t xml:space="preserve"> that they can be effectively dislocated. Very large or long teeth provide almost no room for cutting the prey into a convenient size for swallowing; the fish must gulp the prey down whole.</w:t>
      </w:r>
    </w:p>
    <w:p w14:paraId="66F3C236" w14:textId="77777777" w:rsidR="00B95067" w:rsidRDefault="00000000">
      <w:r>
        <w:rPr>
          <w:b/>
          <w:sz w:val="24"/>
        </w:rPr>
        <w:t>Questions</w:t>
      </w:r>
    </w:p>
    <w:p w14:paraId="306E9006" w14:textId="77777777" w:rsidR="00B95067" w:rsidRDefault="00000000">
      <w:pPr>
        <w:spacing w:before="140" w:after="60"/>
      </w:pPr>
      <w:r>
        <w:rPr>
          <w:b/>
        </w:rPr>
        <w:t>1. The word “severe” in the passage is closest in meaning to</w:t>
      </w:r>
    </w:p>
    <w:p w14:paraId="1C97FA11" w14:textId="77777777" w:rsidR="00B95067" w:rsidRDefault="00000000">
      <w:pPr>
        <w:spacing w:after="40"/>
        <w:ind w:left="360"/>
      </w:pPr>
      <w:r>
        <w:t>A. extreme</w:t>
      </w:r>
    </w:p>
    <w:p w14:paraId="0D612762" w14:textId="77777777" w:rsidR="00B95067" w:rsidRDefault="00000000">
      <w:pPr>
        <w:spacing w:after="40"/>
        <w:ind w:left="360"/>
      </w:pPr>
      <w:r>
        <w:t>B. complex</w:t>
      </w:r>
    </w:p>
    <w:p w14:paraId="63309FD5" w14:textId="77777777" w:rsidR="00B95067" w:rsidRDefault="00000000">
      <w:pPr>
        <w:spacing w:after="40"/>
        <w:ind w:left="360"/>
      </w:pPr>
      <w:r>
        <w:t>C. basic</w:t>
      </w:r>
    </w:p>
    <w:p w14:paraId="5B70A849" w14:textId="77777777" w:rsidR="00B95067" w:rsidRDefault="00000000">
      <w:pPr>
        <w:spacing w:after="40"/>
        <w:ind w:left="360"/>
      </w:pPr>
      <w:r>
        <w:t>D. immediate</w:t>
      </w:r>
    </w:p>
    <w:p w14:paraId="0BF4E6AB" w14:textId="77777777" w:rsidR="00B95067" w:rsidRDefault="00000000">
      <w:pPr>
        <w:spacing w:after="160"/>
        <w:ind w:left="360"/>
      </w:pPr>
      <w:r>
        <w:rPr>
          <w:b/>
        </w:rPr>
        <w:t>Correct Answer: A</w:t>
      </w:r>
    </w:p>
    <w:p w14:paraId="4D41E20C" w14:textId="77777777" w:rsidR="00B95067" w:rsidRDefault="00000000">
      <w:pPr>
        <w:spacing w:before="140" w:after="60"/>
      </w:pPr>
      <w:r>
        <w:rPr>
          <w:b/>
        </w:rPr>
        <w:t>2. What can be inferred from paragraph 1 about why energy conservation is not a high priority for ocean animals in coastal waters during the spring?</w:t>
      </w:r>
    </w:p>
    <w:p w14:paraId="7389BB7A" w14:textId="77777777" w:rsidR="00B95067" w:rsidRDefault="00000000">
      <w:pPr>
        <w:spacing w:after="40"/>
        <w:ind w:left="360"/>
      </w:pPr>
      <w:r>
        <w:t>A. Those animals are least active during the spring.</w:t>
      </w:r>
    </w:p>
    <w:p w14:paraId="05EA1E5A" w14:textId="77777777" w:rsidR="00B95067" w:rsidRDefault="00000000">
      <w:pPr>
        <w:spacing w:after="40"/>
        <w:ind w:left="360"/>
      </w:pPr>
      <w:r>
        <w:lastRenderedPageBreak/>
        <w:t>B. Those animals have a plentiful supply of food.</w:t>
      </w:r>
    </w:p>
    <w:p w14:paraId="019B0CE2" w14:textId="77777777" w:rsidR="00B95067" w:rsidRDefault="00000000">
      <w:pPr>
        <w:spacing w:after="40"/>
        <w:ind w:left="360"/>
      </w:pPr>
      <w:r>
        <w:t>C. Those animals have to expend energy to avoid predators.</w:t>
      </w:r>
    </w:p>
    <w:p w14:paraId="3449F7B2" w14:textId="77777777" w:rsidR="00B95067" w:rsidRDefault="00000000">
      <w:pPr>
        <w:spacing w:after="40"/>
        <w:ind w:left="360"/>
      </w:pPr>
      <w:r>
        <w:t>D. Those animals store energy during the colder seasons.</w:t>
      </w:r>
    </w:p>
    <w:p w14:paraId="14B026FC" w14:textId="77777777" w:rsidR="00B95067" w:rsidRDefault="00000000">
      <w:pPr>
        <w:spacing w:after="160"/>
        <w:ind w:left="360"/>
      </w:pPr>
      <w:r>
        <w:rPr>
          <w:b/>
        </w:rPr>
        <w:t>Correct Answer: B</w:t>
      </w:r>
    </w:p>
    <w:p w14:paraId="44D43CD1" w14:textId="77777777" w:rsidR="00B95067" w:rsidRDefault="00000000">
      <w:pPr>
        <w:spacing w:before="140" w:after="60"/>
      </w:pPr>
      <w:r>
        <w:rPr>
          <w:b/>
        </w:rPr>
        <w:t>3. What can be inferred from paragraph 2 about fish?</w:t>
      </w:r>
    </w:p>
    <w:p w14:paraId="1D2E0704" w14:textId="77777777" w:rsidR="00B95067" w:rsidRDefault="00000000">
      <w:pPr>
        <w:spacing w:after="40"/>
        <w:ind w:left="360"/>
      </w:pPr>
      <w:r>
        <w:t>A. Most fish feed on plankton.</w:t>
      </w:r>
    </w:p>
    <w:p w14:paraId="09CFE199" w14:textId="77777777" w:rsidR="00B95067" w:rsidRDefault="00000000">
      <w:pPr>
        <w:spacing w:after="40"/>
        <w:ind w:left="360"/>
      </w:pPr>
      <w:r>
        <w:t>B. Fish tend to avoid well-illuminated areas.</w:t>
      </w:r>
    </w:p>
    <w:p w14:paraId="070E6674" w14:textId="77777777" w:rsidR="00B95067" w:rsidRDefault="00000000">
      <w:pPr>
        <w:spacing w:after="40"/>
        <w:ind w:left="360"/>
      </w:pPr>
      <w:r>
        <w:t>C. Most fish species are not filter-feeders.</w:t>
      </w:r>
    </w:p>
    <w:p w14:paraId="4E7D28A3" w14:textId="77777777" w:rsidR="00B95067" w:rsidRDefault="00000000">
      <w:pPr>
        <w:spacing w:after="40"/>
        <w:ind w:left="360"/>
      </w:pPr>
      <w:r>
        <w:t>D. Few fish species are successful in the near-surface layers.</w:t>
      </w:r>
    </w:p>
    <w:p w14:paraId="328CCD68" w14:textId="77777777" w:rsidR="00B95067" w:rsidRDefault="00000000">
      <w:pPr>
        <w:spacing w:after="160"/>
        <w:ind w:left="360"/>
      </w:pPr>
      <w:r>
        <w:rPr>
          <w:b/>
        </w:rPr>
        <w:t>Correct Answer: C</w:t>
      </w:r>
    </w:p>
    <w:p w14:paraId="5EB0E09A" w14:textId="77777777" w:rsidR="00B95067" w:rsidRDefault="00000000">
      <w:pPr>
        <w:spacing w:before="140" w:after="60"/>
      </w:pPr>
      <w:r>
        <w:rPr>
          <w:b/>
        </w:rPr>
        <w:t>4. According to paragraph 2, how do sardines and anchovies obtain food near the surface of the ocean?</w:t>
      </w:r>
    </w:p>
    <w:p w14:paraId="42A55B46" w14:textId="77777777" w:rsidR="00B95067" w:rsidRDefault="00000000">
      <w:pPr>
        <w:spacing w:after="40"/>
        <w:ind w:left="360"/>
      </w:pPr>
      <w:r>
        <w:t>A. They rely on the large quantities of food resources also available to local carnivores.</w:t>
      </w:r>
    </w:p>
    <w:p w14:paraId="5CAB5269" w14:textId="77777777" w:rsidR="00B95067" w:rsidRDefault="00000000">
      <w:pPr>
        <w:spacing w:after="40"/>
        <w:ind w:left="360"/>
      </w:pPr>
      <w:r>
        <w:t>B. They capture the larvae of some crustaceans.</w:t>
      </w:r>
    </w:p>
    <w:p w14:paraId="33857903" w14:textId="77777777" w:rsidR="00B95067" w:rsidRDefault="00000000">
      <w:pPr>
        <w:spacing w:after="40"/>
        <w:ind w:left="360"/>
      </w:pPr>
      <w:r>
        <w:t>C. They feed on the organisms left over by commercial fisheries.</w:t>
      </w:r>
    </w:p>
    <w:p w14:paraId="22802D07" w14:textId="77777777" w:rsidR="00B95067" w:rsidRDefault="00000000">
      <w:pPr>
        <w:spacing w:after="40"/>
        <w:ind w:left="360"/>
      </w:pPr>
      <w:r>
        <w:t>D. They obtain algae by using their gills as filters.</w:t>
      </w:r>
    </w:p>
    <w:p w14:paraId="2A4C1D37" w14:textId="77777777" w:rsidR="00B95067" w:rsidRDefault="00000000">
      <w:pPr>
        <w:spacing w:after="160"/>
        <w:ind w:left="360"/>
      </w:pPr>
      <w:r>
        <w:rPr>
          <w:b/>
        </w:rPr>
        <w:t>Correct Answer: D</w:t>
      </w:r>
    </w:p>
    <w:p w14:paraId="45099F3F" w14:textId="77777777" w:rsidR="00B95067" w:rsidRDefault="00000000">
      <w:pPr>
        <w:spacing w:before="140" w:after="60"/>
      </w:pPr>
      <w:r>
        <w:rPr>
          <w:b/>
        </w:rPr>
        <w:t>5. According to paragraph 2, in which of the following ways are baleen whales and whale sharks different from smaller filter-feeders like sardines and anchovies?</w:t>
      </w:r>
    </w:p>
    <w:p w14:paraId="1D2F0CAE" w14:textId="77777777" w:rsidR="00B95067" w:rsidRDefault="00000000">
      <w:pPr>
        <w:spacing w:after="40"/>
        <w:ind w:left="360"/>
      </w:pPr>
      <w:r>
        <w:t>A. They are not found in coastal waters.</w:t>
      </w:r>
    </w:p>
    <w:p w14:paraId="31062C0E" w14:textId="77777777" w:rsidR="00B95067" w:rsidRDefault="00000000">
      <w:pPr>
        <w:spacing w:after="40"/>
        <w:ind w:left="360"/>
      </w:pPr>
      <w:r>
        <w:t>B. They are caught by commercial fisheries.</w:t>
      </w:r>
    </w:p>
    <w:p w14:paraId="54D4DB71" w14:textId="77777777" w:rsidR="00B95067" w:rsidRDefault="00000000">
      <w:pPr>
        <w:spacing w:after="40"/>
        <w:ind w:left="360"/>
      </w:pPr>
      <w:r>
        <w:t>C. They filter small animals instead of phytoplankton.</w:t>
      </w:r>
    </w:p>
    <w:p w14:paraId="04F36D66" w14:textId="77777777" w:rsidR="00B95067" w:rsidRDefault="00000000">
      <w:pPr>
        <w:spacing w:after="40"/>
        <w:ind w:left="360"/>
      </w:pPr>
      <w:r>
        <w:t>D. They are not carnivores.</w:t>
      </w:r>
    </w:p>
    <w:p w14:paraId="09B89263" w14:textId="77777777" w:rsidR="00B95067" w:rsidRDefault="00000000">
      <w:pPr>
        <w:spacing w:after="160"/>
        <w:ind w:left="360"/>
      </w:pPr>
      <w:r>
        <w:rPr>
          <w:b/>
        </w:rPr>
        <w:t>Correct Answer: C</w:t>
      </w:r>
    </w:p>
    <w:p w14:paraId="08D49983" w14:textId="77777777" w:rsidR="00B95067" w:rsidRDefault="00000000">
      <w:pPr>
        <w:spacing w:before="140" w:after="60"/>
      </w:pPr>
      <w:r>
        <w:rPr>
          <w:b/>
        </w:rPr>
        <w:t>6. Which of the sentences below best expresses the essential information in the highlighted sentence in the passage? Incorrect choices change the meaning in important ways or leave out essential information.</w:t>
      </w:r>
    </w:p>
    <w:p w14:paraId="5F11FD3F" w14:textId="77777777" w:rsidR="00B95067" w:rsidRDefault="00000000">
      <w:pPr>
        <w:spacing w:after="40"/>
        <w:ind w:left="360"/>
      </w:pPr>
      <w:r>
        <w:t>A. An organism may obtain food particles from seawater when currents generated by the organism cause water to pass through its filter.</w:t>
      </w:r>
    </w:p>
    <w:p w14:paraId="502D3EBD" w14:textId="77777777" w:rsidR="00B95067" w:rsidRDefault="00000000">
      <w:pPr>
        <w:spacing w:after="40"/>
        <w:ind w:left="360"/>
      </w:pPr>
      <w:r>
        <w:t>B. The nutritional content of the food particles in seawater is sufficient to meet the energy demands of most planktonic animals.</w:t>
      </w:r>
    </w:p>
    <w:p w14:paraId="72CCC53A" w14:textId="77777777" w:rsidR="00B95067" w:rsidRDefault="00000000">
      <w:pPr>
        <w:spacing w:after="40"/>
        <w:ind w:left="360"/>
      </w:pPr>
      <w:r>
        <w:t>C. As planktonic animals require a lot of energy, they have to generate a current strong enough to bring them sufficient particles of food.</w:t>
      </w:r>
    </w:p>
    <w:p w14:paraId="34B749D7" w14:textId="77777777" w:rsidR="00B95067" w:rsidRDefault="00000000">
      <w:pPr>
        <w:spacing w:after="40"/>
        <w:ind w:left="360"/>
      </w:pPr>
      <w:r>
        <w:t>D. Organisms that filter seawater to meet their nutritional needs expend a lot of energy, especially those organisms that have to create their own currents.</w:t>
      </w:r>
    </w:p>
    <w:p w14:paraId="76989C09" w14:textId="77777777" w:rsidR="00B95067" w:rsidRDefault="00000000">
      <w:pPr>
        <w:spacing w:after="160"/>
        <w:ind w:left="360"/>
      </w:pPr>
      <w:r>
        <w:rPr>
          <w:b/>
        </w:rPr>
        <w:t>Correct Answer: D</w:t>
      </w:r>
    </w:p>
    <w:p w14:paraId="57A70ACA" w14:textId="77777777" w:rsidR="00B95067" w:rsidRDefault="00000000">
      <w:pPr>
        <w:spacing w:before="140" w:after="60"/>
      </w:pPr>
      <w:r>
        <w:rPr>
          <w:b/>
        </w:rPr>
        <w:t>7. The word “scarcity” in the passage is closest in meaning to</w:t>
      </w:r>
    </w:p>
    <w:p w14:paraId="3E55DB99" w14:textId="77777777" w:rsidR="00B95067" w:rsidRDefault="00000000">
      <w:pPr>
        <w:spacing w:after="40"/>
        <w:ind w:left="360"/>
      </w:pPr>
      <w:r>
        <w:t>A. speed</w:t>
      </w:r>
    </w:p>
    <w:p w14:paraId="7ED64BDA" w14:textId="77777777" w:rsidR="00B95067" w:rsidRDefault="00000000">
      <w:pPr>
        <w:spacing w:after="40"/>
        <w:ind w:left="360"/>
      </w:pPr>
      <w:r>
        <w:lastRenderedPageBreak/>
        <w:t>B. variety</w:t>
      </w:r>
    </w:p>
    <w:p w14:paraId="7E28F123" w14:textId="77777777" w:rsidR="00B95067" w:rsidRDefault="00000000">
      <w:pPr>
        <w:spacing w:after="40"/>
        <w:ind w:left="360"/>
      </w:pPr>
      <w:r>
        <w:t>C. lack</w:t>
      </w:r>
    </w:p>
    <w:p w14:paraId="03B7D12B" w14:textId="77777777" w:rsidR="00B95067" w:rsidRDefault="00000000">
      <w:pPr>
        <w:spacing w:after="40"/>
        <w:ind w:left="360"/>
      </w:pPr>
      <w:r>
        <w:t>D. size</w:t>
      </w:r>
    </w:p>
    <w:p w14:paraId="3DDFFF11" w14:textId="77777777" w:rsidR="00B95067" w:rsidRDefault="00000000">
      <w:pPr>
        <w:spacing w:after="160"/>
        <w:ind w:left="360"/>
      </w:pPr>
      <w:r>
        <w:rPr>
          <w:b/>
        </w:rPr>
        <w:t>Correct Answer: C</w:t>
      </w:r>
    </w:p>
    <w:p w14:paraId="5548FB9A" w14:textId="77777777" w:rsidR="00B95067" w:rsidRDefault="00000000">
      <w:pPr>
        <w:spacing w:before="140" w:after="60"/>
      </w:pPr>
      <w:r>
        <w:rPr>
          <w:b/>
        </w:rPr>
        <w:t>8. According to paragraph 4, deep-water filter-feeders have adopted all of the following ways to obtain food EXCEPT</w:t>
      </w:r>
    </w:p>
    <w:p w14:paraId="6BE92746" w14:textId="77777777" w:rsidR="00B95067" w:rsidRDefault="00000000">
      <w:pPr>
        <w:spacing w:after="40"/>
        <w:ind w:left="360"/>
      </w:pPr>
      <w:r>
        <w:t>A. developing larger filtering systems</w:t>
      </w:r>
    </w:p>
    <w:p w14:paraId="6A948A95" w14:textId="77777777" w:rsidR="00B95067" w:rsidRDefault="00000000">
      <w:pPr>
        <w:spacing w:after="40"/>
        <w:ind w:left="360"/>
      </w:pPr>
      <w:r>
        <w:t>B. capturing prey using sticky tentacles</w:t>
      </w:r>
    </w:p>
    <w:p w14:paraId="5F957488" w14:textId="77777777" w:rsidR="00B95067" w:rsidRDefault="00000000">
      <w:pPr>
        <w:spacing w:after="40"/>
        <w:ind w:left="360"/>
      </w:pPr>
      <w:r>
        <w:t>C. swimming up to the surface at feeding time</w:t>
      </w:r>
    </w:p>
    <w:p w14:paraId="03A46FA9" w14:textId="77777777" w:rsidR="00B95067" w:rsidRDefault="00000000">
      <w:pPr>
        <w:spacing w:after="40"/>
        <w:ind w:left="360"/>
      </w:pPr>
      <w:r>
        <w:t>D. searching in ocean layers that contain a substantial amount of particles</w:t>
      </w:r>
    </w:p>
    <w:p w14:paraId="565C493C" w14:textId="77777777" w:rsidR="00B95067" w:rsidRDefault="00000000">
      <w:pPr>
        <w:spacing w:after="160"/>
        <w:ind w:left="360"/>
      </w:pPr>
      <w:r>
        <w:rPr>
          <w:b/>
        </w:rPr>
        <w:t>Correct Answer: C</w:t>
      </w:r>
    </w:p>
    <w:p w14:paraId="2D726E65" w14:textId="77777777" w:rsidR="00B95067" w:rsidRDefault="00000000">
      <w:pPr>
        <w:spacing w:before="140" w:after="60"/>
      </w:pPr>
      <w:r>
        <w:rPr>
          <w:b/>
        </w:rPr>
        <w:t>9. Why does the author include the information that animals in the deep ocean place an “emphasis on lures” and have evolved “elongated appendages”?</w:t>
      </w:r>
    </w:p>
    <w:p w14:paraId="1A01EC3D" w14:textId="77777777" w:rsidR="00B95067" w:rsidRDefault="00000000">
      <w:pPr>
        <w:spacing w:after="40"/>
        <w:ind w:left="360"/>
      </w:pPr>
      <w:r>
        <w:t>A. To argue against the view that animals in the deep ocean use more energy to find food than do animals in shallow waters</w:t>
      </w:r>
    </w:p>
    <w:p w14:paraId="56D0A7F1" w14:textId="77777777" w:rsidR="00B95067" w:rsidRDefault="00000000">
      <w:pPr>
        <w:spacing w:after="40"/>
        <w:ind w:left="360"/>
      </w:pPr>
      <w:r>
        <w:t>B. To emphasize the importance of an animal’s ability to control a large volume of water</w:t>
      </w:r>
    </w:p>
    <w:p w14:paraId="1DC7A2D7" w14:textId="77777777" w:rsidR="00B95067" w:rsidRDefault="00000000">
      <w:pPr>
        <w:spacing w:after="40"/>
        <w:ind w:left="360"/>
      </w:pPr>
      <w:r>
        <w:t>C. To identify some feeding strategies that animals have developed to minimize their energy expenditure</w:t>
      </w:r>
    </w:p>
    <w:p w14:paraId="0EBEE73A" w14:textId="77777777" w:rsidR="00B95067" w:rsidRDefault="00000000">
      <w:pPr>
        <w:spacing w:after="40"/>
        <w:ind w:left="360"/>
      </w:pPr>
      <w:r>
        <w:t>D. To give examples of body structures that help those animals move quickly in deep ocean waters</w:t>
      </w:r>
    </w:p>
    <w:p w14:paraId="4CB95CBC" w14:textId="77777777" w:rsidR="00B95067" w:rsidRDefault="00000000">
      <w:pPr>
        <w:spacing w:after="160"/>
        <w:ind w:left="360"/>
      </w:pPr>
      <w:r>
        <w:rPr>
          <w:b/>
        </w:rPr>
        <w:t>Correct Answer: C</w:t>
      </w:r>
    </w:p>
    <w:p w14:paraId="7E2768C4" w14:textId="77777777" w:rsidR="00B95067" w:rsidRDefault="00000000">
      <w:pPr>
        <w:spacing w:before="140" w:after="60"/>
      </w:pPr>
      <w:r>
        <w:rPr>
          <w:b/>
        </w:rPr>
        <w:t>10. The phrase “coping with” in the passage is closest in meaning to</w:t>
      </w:r>
    </w:p>
    <w:p w14:paraId="48EB2A8D" w14:textId="77777777" w:rsidR="00B95067" w:rsidRDefault="00000000">
      <w:pPr>
        <w:spacing w:after="40"/>
        <w:ind w:left="360"/>
      </w:pPr>
      <w:r>
        <w:t>A. absorbing</w:t>
      </w:r>
    </w:p>
    <w:p w14:paraId="00CC4D1A" w14:textId="77777777" w:rsidR="00B95067" w:rsidRDefault="00000000">
      <w:pPr>
        <w:spacing w:after="40"/>
        <w:ind w:left="360"/>
      </w:pPr>
      <w:r>
        <w:t>B. finding</w:t>
      </w:r>
    </w:p>
    <w:p w14:paraId="38B684CF" w14:textId="77777777" w:rsidR="00B95067" w:rsidRDefault="00000000">
      <w:pPr>
        <w:spacing w:after="40"/>
        <w:ind w:left="360"/>
      </w:pPr>
      <w:r>
        <w:t>C. approaching</w:t>
      </w:r>
    </w:p>
    <w:p w14:paraId="4D11D30A" w14:textId="77777777" w:rsidR="00B95067" w:rsidRDefault="00000000">
      <w:pPr>
        <w:spacing w:after="40"/>
        <w:ind w:left="360"/>
      </w:pPr>
      <w:r>
        <w:t>D. managing</w:t>
      </w:r>
    </w:p>
    <w:p w14:paraId="3FDA03C5" w14:textId="77777777" w:rsidR="00B95067" w:rsidRDefault="00000000">
      <w:pPr>
        <w:spacing w:after="160"/>
        <w:ind w:left="360"/>
      </w:pPr>
      <w:r>
        <w:rPr>
          <w:b/>
        </w:rPr>
        <w:t>Correct Answer: D</w:t>
      </w:r>
    </w:p>
    <w:p w14:paraId="29CF6DF1" w14:textId="77777777" w:rsidR="00B95067" w:rsidRDefault="00000000">
      <w:pPr>
        <w:spacing w:before="140" w:after="60"/>
      </w:pPr>
      <w:r>
        <w:rPr>
          <w:b/>
        </w:rPr>
        <w:t>11. The word “flexible” in the passage is closest in meaning to</w:t>
      </w:r>
    </w:p>
    <w:p w14:paraId="15B97412" w14:textId="77777777" w:rsidR="00B95067" w:rsidRDefault="00000000">
      <w:pPr>
        <w:spacing w:after="40"/>
        <w:ind w:left="360"/>
      </w:pPr>
      <w:r>
        <w:t>A. huge</w:t>
      </w:r>
    </w:p>
    <w:p w14:paraId="06A68EE4" w14:textId="77777777" w:rsidR="00B95067" w:rsidRDefault="00000000">
      <w:pPr>
        <w:spacing w:after="40"/>
        <w:ind w:left="360"/>
      </w:pPr>
      <w:r>
        <w:t>B. adaptable</w:t>
      </w:r>
    </w:p>
    <w:p w14:paraId="3EC464B8" w14:textId="77777777" w:rsidR="00B95067" w:rsidRDefault="00000000">
      <w:pPr>
        <w:spacing w:after="40"/>
        <w:ind w:left="360"/>
      </w:pPr>
      <w:r>
        <w:t>C. powerful</w:t>
      </w:r>
    </w:p>
    <w:p w14:paraId="0F58C0E9" w14:textId="77777777" w:rsidR="00B95067" w:rsidRDefault="00000000">
      <w:pPr>
        <w:spacing w:after="40"/>
        <w:ind w:left="360"/>
      </w:pPr>
      <w:r>
        <w:t>D. precise</w:t>
      </w:r>
    </w:p>
    <w:p w14:paraId="5AED6ADB" w14:textId="77777777" w:rsidR="00B95067" w:rsidRDefault="00000000">
      <w:pPr>
        <w:spacing w:after="160"/>
        <w:ind w:left="360"/>
      </w:pPr>
      <w:r>
        <w:rPr>
          <w:b/>
        </w:rPr>
        <w:t>Correct Answer: B</w:t>
      </w:r>
    </w:p>
    <w:p w14:paraId="612946F2" w14:textId="77777777" w:rsidR="00B95067" w:rsidRDefault="00000000">
      <w:pPr>
        <w:spacing w:before="140" w:after="60"/>
      </w:pPr>
      <w:r>
        <w:rPr>
          <w:b/>
        </w:rPr>
        <w:t>12. According to paragraph 5, why do some fish swallow their prey whole?</w:t>
      </w:r>
    </w:p>
    <w:p w14:paraId="0793A7A1" w14:textId="77777777" w:rsidR="00B95067" w:rsidRDefault="00000000">
      <w:pPr>
        <w:spacing w:after="40"/>
        <w:ind w:left="360"/>
      </w:pPr>
      <w:r>
        <w:t>A. Their teeth are too large to allow for cutting prey.</w:t>
      </w:r>
    </w:p>
    <w:p w14:paraId="46928CAD" w14:textId="77777777" w:rsidR="00B95067" w:rsidRDefault="00000000">
      <w:pPr>
        <w:spacing w:after="40"/>
        <w:ind w:left="360"/>
      </w:pPr>
      <w:r>
        <w:t>B. They have no jaw muscles to allow chewing.</w:t>
      </w:r>
    </w:p>
    <w:p w14:paraId="7F2BA3BB" w14:textId="77777777" w:rsidR="00B95067" w:rsidRDefault="00000000">
      <w:pPr>
        <w:spacing w:after="40"/>
        <w:ind w:left="360"/>
      </w:pPr>
      <w:r>
        <w:t>C. Swallowing prey whole results in a higher net energy gain.</w:t>
      </w:r>
    </w:p>
    <w:p w14:paraId="483549CC" w14:textId="77777777" w:rsidR="00B95067" w:rsidRDefault="00000000">
      <w:pPr>
        <w:spacing w:after="40"/>
        <w:ind w:left="360"/>
      </w:pPr>
      <w:r>
        <w:lastRenderedPageBreak/>
        <w:t>D. Chewing can cause their jaws to dislocate.</w:t>
      </w:r>
    </w:p>
    <w:p w14:paraId="3F5D0388" w14:textId="77777777" w:rsidR="00B95067" w:rsidRDefault="00000000">
      <w:pPr>
        <w:spacing w:after="160"/>
        <w:ind w:left="360"/>
      </w:pPr>
      <w:r>
        <w:rPr>
          <w:b/>
        </w:rPr>
        <w:t>Correct Answer: A</w:t>
      </w:r>
    </w:p>
    <w:p w14:paraId="6E5D4BE0" w14:textId="77777777" w:rsidR="00B95067" w:rsidRDefault="00000000">
      <w:pPr>
        <w:spacing w:before="140" w:after="60"/>
      </w:pPr>
      <w:r>
        <w:rPr>
          <w:b/>
        </w:rPr>
        <w:t>13. Such a passive approach requires those animals to develop specialized methods of acquiring food.</w:t>
      </w:r>
    </w:p>
    <w:p w14:paraId="0C34B78E" w14:textId="77777777" w:rsidR="00B95067" w:rsidRDefault="00000000">
      <w:pPr>
        <w:spacing w:after="40"/>
        <w:ind w:left="360"/>
      </w:pPr>
      <w:r>
        <w:t>A. In the deeper waters of the oceans, there is a much</w:t>
      </w:r>
    </w:p>
    <w:p w14:paraId="5D727AB5" w14:textId="77777777" w:rsidR="00B95067" w:rsidRDefault="00000000">
      <w:pPr>
        <w:spacing w:after="40"/>
        <w:ind w:left="360"/>
      </w:pPr>
      <w:r>
        <w:t>B. This has resulted in a more stealthy style of</w:t>
      </w:r>
    </w:p>
    <w:p w14:paraId="0BDA4D78" w14:textId="77777777" w:rsidR="00B95067" w:rsidRDefault="00000000">
      <w:pPr>
        <w:spacing w:after="40"/>
        <w:ind w:left="360"/>
      </w:pPr>
      <w:r>
        <w:t>C. Another consequence of the limited availability of prey is that many</w:t>
      </w:r>
    </w:p>
    <w:p w14:paraId="50DAB4A8" w14:textId="77777777" w:rsidR="00B95067" w:rsidRDefault="00000000">
      <w:pPr>
        <w:spacing w:after="40"/>
        <w:ind w:left="360"/>
      </w:pPr>
      <w:r>
        <w:t>D. Among the fishes there is a tendency for the teeth and jaws to become</w:t>
      </w:r>
    </w:p>
    <w:p w14:paraId="7151767B" w14:textId="77777777" w:rsidR="00B95067" w:rsidRDefault="00000000">
      <w:pPr>
        <w:spacing w:after="160"/>
        <w:ind w:left="360"/>
      </w:pPr>
      <w:r>
        <w:rPr>
          <w:b/>
        </w:rPr>
        <w:t>Correct Answer: B</w:t>
      </w:r>
    </w:p>
    <w:p w14:paraId="5D3B4AA3" w14:textId="77777777" w:rsidR="00B95067" w:rsidRDefault="00000000">
      <w:pPr>
        <w:spacing w:before="140" w:after="60"/>
      </w:pPr>
      <w:r>
        <w:rPr>
          <w:b/>
        </w:rPr>
        <w:t>14. Ocean animals have developed various strategies for maximizing energy input from food.</w:t>
      </w:r>
    </w:p>
    <w:p w14:paraId="46AB3617" w14:textId="77777777" w:rsidR="00B95067" w:rsidRDefault="00000000">
      <w:pPr>
        <w:spacing w:after="40"/>
        <w:ind w:left="360"/>
      </w:pPr>
      <w:r>
        <w:t>A. Large carnivores near the ocean surface feed mainly on organic matter left over after it passes through the filters of the filter-feeders.</w:t>
      </w:r>
    </w:p>
    <w:p w14:paraId="3146F942" w14:textId="77777777" w:rsidR="00B95067" w:rsidRDefault="00000000">
      <w:pPr>
        <w:spacing w:after="40"/>
        <w:ind w:left="360"/>
      </w:pPr>
      <w:r>
        <w:t>B. Near the surface of the water, many animals obtain food by using specialized body parts to filter plankton from the water.</w:t>
      </w:r>
    </w:p>
    <w:p w14:paraId="0AD517D8" w14:textId="77777777" w:rsidR="00B95067" w:rsidRDefault="00000000">
      <w:pPr>
        <w:spacing w:after="40"/>
        <w:ind w:left="360"/>
      </w:pPr>
      <w:r>
        <w:t>C. Even in deep ocean layers where prey is relatively hard to find, filter feeding is still the least energetically-demanding method of obtaining food.</w:t>
      </w:r>
    </w:p>
    <w:p w14:paraId="2C007C28" w14:textId="77777777" w:rsidR="00B95067" w:rsidRDefault="00000000">
      <w:pPr>
        <w:spacing w:after="40"/>
        <w:ind w:left="360"/>
      </w:pPr>
      <w:r>
        <w:t>D. Filter-feeding is more common in shallow water, where there is a higher concentration of organic matter than there is in deeper water.</w:t>
      </w:r>
    </w:p>
    <w:p w14:paraId="29A7D756" w14:textId="77777777" w:rsidR="00B95067" w:rsidRDefault="00000000">
      <w:pPr>
        <w:spacing w:after="40"/>
        <w:ind w:left="360"/>
      </w:pPr>
      <w:r>
        <w:t>E. Animals in deeper water have evolved strategies and body structures that allow them to use as little energy as possible in obtaining food.</w:t>
      </w:r>
    </w:p>
    <w:p w14:paraId="26FCB8B0" w14:textId="77777777" w:rsidR="00B95067" w:rsidRDefault="00000000">
      <w:pPr>
        <w:spacing w:after="40"/>
        <w:ind w:left="360"/>
      </w:pPr>
      <w:r>
        <w:t>F. At deeper ocean levels plankton is relatively rare, requiring animals at those levels to actively search for their food sources.</w:t>
      </w:r>
    </w:p>
    <w:p w14:paraId="4846057D" w14:textId="77777777" w:rsidR="00B95067" w:rsidRDefault="00000000">
      <w:pPr>
        <w:spacing w:after="160"/>
        <w:ind w:left="360"/>
      </w:pPr>
      <w:r>
        <w:rPr>
          <w:b/>
        </w:rPr>
        <w:t>Correct Answer: BDE</w:t>
      </w:r>
    </w:p>
    <w:p w14:paraId="414D662D" w14:textId="77777777" w:rsidR="00B95067" w:rsidRDefault="00000000">
      <w:pPr>
        <w:jc w:val="center"/>
      </w:pPr>
      <w:r>
        <w:rPr>
          <w:sz w:val="18"/>
        </w:rPr>
        <w:t>________________________________________</w:t>
      </w:r>
    </w:p>
    <w:p w14:paraId="5155970D" w14:textId="77777777" w:rsidR="00B95067" w:rsidRDefault="00000000">
      <w:r>
        <w:br w:type="page"/>
      </w:r>
    </w:p>
    <w:p w14:paraId="5B90AB3B" w14:textId="77777777" w:rsidR="00B95067" w:rsidRDefault="00000000">
      <w:pPr>
        <w:jc w:val="center"/>
      </w:pPr>
      <w:r>
        <w:rPr>
          <w:b/>
          <w:sz w:val="32"/>
        </w:rPr>
        <w:lastRenderedPageBreak/>
        <w:t>TPO 046</w:t>
      </w:r>
    </w:p>
    <w:p w14:paraId="5805EAA5" w14:textId="77777777" w:rsidR="00B95067" w:rsidRDefault="00000000">
      <w:r>
        <w:rPr>
          <w:b/>
          <w:sz w:val="26"/>
        </w:rPr>
        <w:t>Passage 1: The Origins of Writing</w:t>
      </w:r>
    </w:p>
    <w:p w14:paraId="7607B193" w14:textId="77777777" w:rsidR="00B95067" w:rsidRDefault="00000000">
      <w:pPr>
        <w:spacing w:after="120"/>
        <w:jc w:val="both"/>
      </w:pPr>
      <w:r>
        <w:t xml:space="preserve">It was in Egypt and Mesopotamia (modern-day Iraq) that civilization arose, and it is there that we find the earliest examples of that </w:t>
      </w:r>
      <w:r>
        <w:rPr>
          <w:highlight w:val="darkGray"/>
        </w:rPr>
        <w:t>key</w:t>
      </w:r>
      <w:r>
        <w:t xml:space="preserve"> feature of civilization, writing. These examples, in the form of inscribed clay tablets that date to shortly before 3000 B.C.E., have been discovered among the archaeological remains of the Sumerians, a gifted people settle in southern Mesopotamia.</w:t>
      </w:r>
    </w:p>
    <w:p w14:paraId="20345B5A" w14:textId="77777777" w:rsidR="00B95067" w:rsidRDefault="00000000">
      <w:pPr>
        <w:spacing w:after="120"/>
        <w:jc w:val="both"/>
      </w:pPr>
      <w:r>
        <w:t xml:space="preserve">The Egyptians were not far behind in developing writing, but we cannot follow the history of their writing in detail because they used a perishable writing material. In ancient times the banks of the Nile were lined with papyrus plants, and from the papyrus reeds the Egyptians made a form of paper; it was excellent in quality but, like any paper, fragile. Mesopotamia’s rivers boasted no such useful reeds, but its land did provide good clay, and as a consequence the clay tablet became the standard material. Though clumsy and bulky it has a </w:t>
      </w:r>
      <w:r>
        <w:rPr>
          <w:highlight w:val="darkGray"/>
        </w:rPr>
        <w:t>virtue</w:t>
      </w:r>
      <w:r>
        <w:t xml:space="preserve"> dear to archaeologists</w:t>
      </w:r>
      <w:r>
        <w:t>：</w:t>
      </w:r>
      <w:r>
        <w:t>it is durable. Fire, for example, which is death to papyrus paper or other writing materials such as leather and wood, simply bakes it hard, thereby making it even more durable. So when a conqueror set a Mesopotamian palace ablaze, he helped ensure the survival of any clay tablets in it. Clay, moreover, is cheap, and forming it into tablets is easy, factor that helped the clay tablet become the preferred writing material not only throughout Mesopotamia but far outside it as well, in Syria, Asia Minor, Persia, and even for a while in Crete and Greece. Excavators have unearthed clay tablets in all these lands. In the Near East they remained in use for more than two and a half millennia, and in certain areas they lasted down to the beginning of the common era until finally yielding, once and for all, to more convenient alternatives.</w:t>
      </w:r>
    </w:p>
    <w:p w14:paraId="13A1446B" w14:textId="77777777" w:rsidR="00B95067" w:rsidRDefault="00000000">
      <w:pPr>
        <w:spacing w:after="120"/>
        <w:jc w:val="both"/>
      </w:pPr>
      <w:r>
        <w:t>The Sumerians perfected a style of writing suited to clay. This script consists of simple shapes, basically just wedge shapes and lines that could easily be incised in soft clay with a reed or wooden stylus; scholars have dubbed it cuneiform from the wedge-shaped marks (cunei in Latin) that are its hallmark. Although the ingredients are merely wedges and lines, there are hundreds of combinations of these basic forms that stand for different sounds or words. Learning these complex signs required long training and much practice; inevitably, literacy was largely limited to a small professional class, the scribes.</w:t>
      </w:r>
    </w:p>
    <w:p w14:paraId="2CCA839B" w14:textId="77777777" w:rsidR="00B95067" w:rsidRDefault="00000000">
      <w:pPr>
        <w:spacing w:after="120"/>
        <w:jc w:val="both"/>
      </w:pPr>
      <w:r>
        <w:t>The Akkadians conquered the Sumerians around the middle of the third millennium B.C.E., and they took over the various cuneiform signs used for writing Sumerian and gave them sound and word values that fit their own language. The Babylonians and Assyrians did the same, and so did peoples in Syria and Asia Minor. The literature of the Sumerians was treasured throughout the Near East, and long after Sumerian ceased to be spoken, the Babylonians and Assyrians and others kept it alive as a literary language, the way Europeans kept Latin alive after the fall of Rome. For the scribes of these non-Sumerian languages, training was doubly demanding since they had to know the values of the various cuneiform signs for Sumerian as well as for their own language.</w:t>
      </w:r>
    </w:p>
    <w:p w14:paraId="702796C4" w14:textId="77777777" w:rsidR="00B95067" w:rsidRDefault="00000000">
      <w:pPr>
        <w:spacing w:after="120"/>
        <w:jc w:val="both"/>
      </w:pPr>
      <w:r>
        <w:t xml:space="preserve">The contents of the earliest clay tablets are simple notations of numbers of commodities--animals, jars, baskets, etc. Writing, it would appear, started as a primitive form of bookkeeping. Its use </w:t>
      </w:r>
      <w:r>
        <w:lastRenderedPageBreak/>
        <w:t xml:space="preserve">soon widened to </w:t>
      </w:r>
      <w:r>
        <w:rPr>
          <w:highlight w:val="darkGray"/>
        </w:rPr>
        <w:t>document</w:t>
      </w:r>
      <w:r>
        <w:t xml:space="preserve"> the multitudinous things and acts that are involved in daily life, from simple inventories of commodities to complicated governmental rules and regulations.</w:t>
      </w:r>
    </w:p>
    <w:p w14:paraId="39CFC5A7" w14:textId="77777777" w:rsidR="00B95067" w:rsidRDefault="00000000">
      <w:pPr>
        <w:spacing w:after="120"/>
        <w:jc w:val="both"/>
      </w:pPr>
      <w:r>
        <w:t xml:space="preserve">Archaeologists frequently find clay tablets in batches. The batches, some of which contain thousands of tablets, consist for the most part of </w:t>
      </w:r>
      <w:r>
        <w:rPr>
          <w:highlight w:val="darkGray"/>
        </w:rPr>
        <w:t>document</w:t>
      </w:r>
      <w:r>
        <w:t xml:space="preserve">s of the types just mentioned: bills, deliveries, receipts, inventories, loans, marriage contracts, divorce settlements, court judgments, and so on. These records of factual matters were kept in storage to be available for reference--they were, in effect, files, or, to use the term preferred by specialists in the ancient Near East, archives. </w:t>
      </w:r>
      <w:r>
        <w:rPr>
          <w:highlight w:val="darkGray"/>
        </w:rPr>
        <w:t>Now and then</w:t>
      </w:r>
      <w:r>
        <w:t xml:space="preserve"> these files include pieces of writing that are of a distinctly different order, writings that do not merely record some matter of fact bu involve creative intellectual activity. They range from simple textbook material to literature--and they make an appearance very early, even from the third millennium B.C.E.</w:t>
      </w:r>
    </w:p>
    <w:p w14:paraId="72DE7999" w14:textId="77777777" w:rsidR="00B95067" w:rsidRDefault="00000000">
      <w:r>
        <w:rPr>
          <w:b/>
          <w:sz w:val="24"/>
        </w:rPr>
        <w:t>Questions</w:t>
      </w:r>
    </w:p>
    <w:p w14:paraId="5BEBCBEE" w14:textId="77777777" w:rsidR="00B95067" w:rsidRDefault="00000000">
      <w:pPr>
        <w:spacing w:before="140" w:after="60"/>
      </w:pPr>
      <w:r>
        <w:rPr>
          <w:b/>
        </w:rPr>
        <w:t>1. The word “key” in the passage is closest in meaning to</w:t>
      </w:r>
    </w:p>
    <w:p w14:paraId="7FFB5248" w14:textId="77777777" w:rsidR="00B95067" w:rsidRDefault="00000000">
      <w:pPr>
        <w:spacing w:after="40"/>
        <w:ind w:left="360"/>
      </w:pPr>
      <w:r>
        <w:t>A. frequent</w:t>
      </w:r>
    </w:p>
    <w:p w14:paraId="679098C7" w14:textId="77777777" w:rsidR="00B95067" w:rsidRDefault="00000000">
      <w:pPr>
        <w:spacing w:after="40"/>
        <w:ind w:left="360"/>
      </w:pPr>
      <w:r>
        <w:t>B. essential</w:t>
      </w:r>
    </w:p>
    <w:p w14:paraId="3141F79D" w14:textId="77777777" w:rsidR="00B95067" w:rsidRDefault="00000000">
      <w:pPr>
        <w:spacing w:after="40"/>
        <w:ind w:left="360"/>
      </w:pPr>
      <w:r>
        <w:t>C. original</w:t>
      </w:r>
    </w:p>
    <w:p w14:paraId="4AC51C66" w14:textId="77777777" w:rsidR="00B95067" w:rsidRDefault="00000000">
      <w:pPr>
        <w:spacing w:after="40"/>
        <w:ind w:left="360"/>
      </w:pPr>
      <w:r>
        <w:t>D. familiar</w:t>
      </w:r>
    </w:p>
    <w:p w14:paraId="06DF5125" w14:textId="77777777" w:rsidR="00B95067" w:rsidRDefault="00000000">
      <w:pPr>
        <w:spacing w:after="160"/>
        <w:ind w:left="360"/>
      </w:pPr>
      <w:r>
        <w:rPr>
          <w:b/>
        </w:rPr>
        <w:t>Correct Answer: B</w:t>
      </w:r>
    </w:p>
    <w:p w14:paraId="4038B4FC" w14:textId="77777777" w:rsidR="00B95067" w:rsidRDefault="00000000">
      <w:pPr>
        <w:spacing w:before="140" w:after="60"/>
      </w:pPr>
      <w:r>
        <w:rPr>
          <w:b/>
        </w:rPr>
        <w:t>2. The word “virtue” in the passage is closest in meaning to</w:t>
      </w:r>
    </w:p>
    <w:p w14:paraId="5A83F865" w14:textId="77777777" w:rsidR="00B95067" w:rsidRDefault="00000000">
      <w:pPr>
        <w:spacing w:after="40"/>
        <w:ind w:left="360"/>
      </w:pPr>
      <w:r>
        <w:t>A. price</w:t>
      </w:r>
    </w:p>
    <w:p w14:paraId="13DD1429" w14:textId="77777777" w:rsidR="00B95067" w:rsidRDefault="00000000">
      <w:pPr>
        <w:spacing w:after="40"/>
        <w:ind w:left="360"/>
      </w:pPr>
      <w:r>
        <w:t>B. design</w:t>
      </w:r>
    </w:p>
    <w:p w14:paraId="235B17BA" w14:textId="77777777" w:rsidR="00B95067" w:rsidRDefault="00000000">
      <w:pPr>
        <w:spacing w:after="40"/>
        <w:ind w:left="360"/>
      </w:pPr>
      <w:r>
        <w:t>C. desirable quality</w:t>
      </w:r>
    </w:p>
    <w:p w14:paraId="78AA0233" w14:textId="77777777" w:rsidR="00B95067" w:rsidRDefault="00000000">
      <w:pPr>
        <w:spacing w:after="40"/>
        <w:ind w:left="360"/>
      </w:pPr>
      <w:r>
        <w:t>D. physical characteristic</w:t>
      </w:r>
    </w:p>
    <w:p w14:paraId="2D23513E" w14:textId="77777777" w:rsidR="00B95067" w:rsidRDefault="00000000">
      <w:pPr>
        <w:spacing w:after="160"/>
        <w:ind w:left="360"/>
      </w:pPr>
      <w:r>
        <w:rPr>
          <w:b/>
        </w:rPr>
        <w:t>Correct Answer: C</w:t>
      </w:r>
    </w:p>
    <w:p w14:paraId="3EF094F6" w14:textId="77777777" w:rsidR="00B95067" w:rsidRDefault="00000000">
      <w:pPr>
        <w:spacing w:before="140" w:after="60"/>
      </w:pPr>
      <w:r>
        <w:rPr>
          <w:b/>
        </w:rPr>
        <w:t>3. Which of the sentences below best expresses the essential information in the highlighted sentence in the passage? Incorrect choices change the meaning in important ways or leave out essential information.</w:t>
      </w:r>
    </w:p>
    <w:p w14:paraId="2E8F6840" w14:textId="77777777" w:rsidR="00B95067" w:rsidRDefault="00000000">
      <w:pPr>
        <w:spacing w:after="40"/>
        <w:ind w:left="360"/>
      </w:pPr>
      <w:r>
        <w:t>A. In part because of its low cost and ease of use, clay became the preferred writing material throughout Mesopotamia and well beyond it.</w:t>
      </w:r>
    </w:p>
    <w:p w14:paraId="4E9F32A5" w14:textId="77777777" w:rsidR="00B95067" w:rsidRDefault="00000000">
      <w:pPr>
        <w:spacing w:after="40"/>
        <w:ind w:left="360"/>
      </w:pPr>
      <w:r>
        <w:t>B. Clay was cheap throughout Mesopotamia, so clay tablets from Mesopotamia became the preferred writing material as far as the Mediterranean.</w:t>
      </w:r>
    </w:p>
    <w:p w14:paraId="4C66C426" w14:textId="77777777" w:rsidR="00B95067" w:rsidRDefault="00000000">
      <w:pPr>
        <w:spacing w:after="40"/>
        <w:ind w:left="360"/>
      </w:pPr>
      <w:r>
        <w:t>C. For a while, the clay tablet was the preferred writing material in Crete and Greece.</w:t>
      </w:r>
    </w:p>
    <w:p w14:paraId="1D7FC856" w14:textId="77777777" w:rsidR="00B95067" w:rsidRDefault="00000000">
      <w:pPr>
        <w:spacing w:after="40"/>
        <w:ind w:left="360"/>
      </w:pPr>
      <w:r>
        <w:t>D. Moreover, because clay was used as the writing material of choice in Mesopotamia, Syria, Asia Minor, Persia, and the Mediterranean, it was cheap and popular.</w:t>
      </w:r>
    </w:p>
    <w:p w14:paraId="4A355F9C" w14:textId="77777777" w:rsidR="00B95067" w:rsidRDefault="00000000">
      <w:pPr>
        <w:spacing w:after="160"/>
        <w:ind w:left="360"/>
      </w:pPr>
      <w:r>
        <w:rPr>
          <w:b/>
        </w:rPr>
        <w:t>Correct Answer: A</w:t>
      </w:r>
    </w:p>
    <w:p w14:paraId="7CA1D1BD" w14:textId="77777777" w:rsidR="00B95067" w:rsidRDefault="00000000">
      <w:pPr>
        <w:spacing w:before="140" w:after="60"/>
      </w:pPr>
      <w:r>
        <w:rPr>
          <w:b/>
        </w:rPr>
        <w:t>4. What can be inferred from paragraph 2 about clay as a writing material ?</w:t>
      </w:r>
    </w:p>
    <w:p w14:paraId="66F83957" w14:textId="77777777" w:rsidR="00B95067" w:rsidRDefault="00000000">
      <w:pPr>
        <w:spacing w:after="40"/>
        <w:ind w:left="360"/>
      </w:pPr>
      <w:r>
        <w:t>A. It had to be baked before it could be written on.</w:t>
      </w:r>
    </w:p>
    <w:p w14:paraId="5BBCBE35" w14:textId="77777777" w:rsidR="00B95067" w:rsidRDefault="00000000">
      <w:pPr>
        <w:spacing w:after="40"/>
        <w:ind w:left="360"/>
      </w:pPr>
      <w:r>
        <w:t>B. Its good points outweighed its bad points.</w:t>
      </w:r>
    </w:p>
    <w:p w14:paraId="72D9DDE7" w14:textId="77777777" w:rsidR="00B95067" w:rsidRDefault="00000000">
      <w:pPr>
        <w:spacing w:after="40"/>
        <w:ind w:left="360"/>
      </w:pPr>
      <w:r>
        <w:lastRenderedPageBreak/>
        <w:t>C. Its durability was its most important feature for its users.</w:t>
      </w:r>
    </w:p>
    <w:p w14:paraId="2B22E147" w14:textId="77777777" w:rsidR="00B95067" w:rsidRDefault="00000000">
      <w:pPr>
        <w:spacing w:after="40"/>
        <w:ind w:left="360"/>
      </w:pPr>
      <w:r>
        <w:t>D. It was not available in Egypt.</w:t>
      </w:r>
    </w:p>
    <w:p w14:paraId="74292C18" w14:textId="77777777" w:rsidR="00B95067" w:rsidRDefault="00000000">
      <w:pPr>
        <w:spacing w:after="160"/>
        <w:ind w:left="360"/>
      </w:pPr>
      <w:r>
        <w:rPr>
          <w:b/>
        </w:rPr>
        <w:t>Correct Answer: B</w:t>
      </w:r>
    </w:p>
    <w:p w14:paraId="6A8D839C" w14:textId="77777777" w:rsidR="00B95067" w:rsidRDefault="00000000">
      <w:pPr>
        <w:spacing w:before="140" w:after="60"/>
      </w:pPr>
      <w:r>
        <w:rPr>
          <w:b/>
        </w:rPr>
        <w:t>5. In paragraph 2, why does the author discuss the Egyptian use of papyrus as a writing material?</w:t>
      </w:r>
    </w:p>
    <w:p w14:paraId="51FEF148" w14:textId="77777777" w:rsidR="00B95067" w:rsidRDefault="00000000">
      <w:pPr>
        <w:spacing w:after="40"/>
        <w:ind w:left="360"/>
      </w:pPr>
      <w:r>
        <w:t>A. To describe the superiority of papyrus over leather and wood as a writing material</w:t>
      </w:r>
    </w:p>
    <w:p w14:paraId="3C7B296E" w14:textId="77777777" w:rsidR="00B95067" w:rsidRDefault="00000000">
      <w:pPr>
        <w:spacing w:after="40"/>
        <w:ind w:left="360"/>
      </w:pPr>
      <w:r>
        <w:t>B. To explain why writing in Egypt did not develop as quickly as it did Mesopotamia</w:t>
      </w:r>
    </w:p>
    <w:p w14:paraId="5BF1255E" w14:textId="77777777" w:rsidR="00B95067" w:rsidRDefault="00000000">
      <w:pPr>
        <w:spacing w:after="40"/>
        <w:ind w:left="360"/>
      </w:pPr>
      <w:r>
        <w:t>C. To explain why archaeologists’ knowledge of the early history of writing relies mainly on Sumerian cuneiform</w:t>
      </w:r>
    </w:p>
    <w:p w14:paraId="4D338122" w14:textId="77777777" w:rsidR="00B95067" w:rsidRDefault="00000000">
      <w:pPr>
        <w:spacing w:after="40"/>
        <w:ind w:left="360"/>
      </w:pPr>
      <w:r>
        <w:t>D. To explain why the Sumerians preferred clay tablets for writing over papyrus</w:t>
      </w:r>
    </w:p>
    <w:p w14:paraId="4BEDC41A" w14:textId="77777777" w:rsidR="00B95067" w:rsidRDefault="00000000">
      <w:pPr>
        <w:spacing w:after="160"/>
        <w:ind w:left="360"/>
      </w:pPr>
      <w:r>
        <w:rPr>
          <w:b/>
        </w:rPr>
        <w:t>Correct Answer: C</w:t>
      </w:r>
    </w:p>
    <w:p w14:paraId="7B88EF9C" w14:textId="77777777" w:rsidR="00B95067" w:rsidRDefault="00000000">
      <w:pPr>
        <w:spacing w:before="140" w:after="60"/>
      </w:pPr>
      <w:r>
        <w:rPr>
          <w:b/>
        </w:rPr>
        <w:t>6. According to paragraph 3, all of the following are true of cuneiform writing EXCEPT:</w:t>
      </w:r>
    </w:p>
    <w:p w14:paraId="4F5D2F87" w14:textId="77777777" w:rsidR="00B95067" w:rsidRDefault="00000000">
      <w:pPr>
        <w:spacing w:after="40"/>
        <w:ind w:left="360"/>
      </w:pPr>
      <w:r>
        <w:t>A. It was composed of very simple shapes.</w:t>
      </w:r>
    </w:p>
    <w:p w14:paraId="44F5319F" w14:textId="77777777" w:rsidR="00B95067" w:rsidRDefault="00000000">
      <w:pPr>
        <w:spacing w:after="40"/>
        <w:ind w:left="360"/>
      </w:pPr>
      <w:r>
        <w:t>B. It was perfected by the ancient Sumerians.</w:t>
      </w:r>
    </w:p>
    <w:p w14:paraId="0D7D89F7" w14:textId="77777777" w:rsidR="00B95067" w:rsidRDefault="00000000">
      <w:pPr>
        <w:spacing w:after="40"/>
        <w:ind w:left="360"/>
      </w:pPr>
      <w:r>
        <w:t>C. It influenced the choice of material on which it was written.</w:t>
      </w:r>
    </w:p>
    <w:p w14:paraId="24227D1B" w14:textId="77777777" w:rsidR="00B95067" w:rsidRDefault="00000000">
      <w:pPr>
        <w:spacing w:after="40"/>
        <w:ind w:left="360"/>
      </w:pPr>
      <w:r>
        <w:t>D. It was understood by very few Sumerians.</w:t>
      </w:r>
    </w:p>
    <w:p w14:paraId="5A264D5F" w14:textId="77777777" w:rsidR="00B95067" w:rsidRDefault="00000000">
      <w:pPr>
        <w:spacing w:after="160"/>
        <w:ind w:left="360"/>
      </w:pPr>
      <w:r>
        <w:rPr>
          <w:b/>
        </w:rPr>
        <w:t>Correct Answer: C</w:t>
      </w:r>
    </w:p>
    <w:p w14:paraId="0A732A2E" w14:textId="77777777" w:rsidR="00B95067" w:rsidRDefault="00000000">
      <w:pPr>
        <w:spacing w:before="140" w:after="60"/>
      </w:pPr>
      <w:r>
        <w:rPr>
          <w:b/>
        </w:rPr>
        <w:t>7. According to paragraph 4, how did the Akkadians use the Sumerian language ?</w:t>
      </w:r>
    </w:p>
    <w:p w14:paraId="7F25D311" w14:textId="77777777" w:rsidR="00B95067" w:rsidRDefault="00000000">
      <w:pPr>
        <w:spacing w:after="40"/>
        <w:ind w:left="360"/>
      </w:pPr>
      <w:r>
        <w:t>A. They used Sumerian for speaking but used their own national language for writing.</w:t>
      </w:r>
    </w:p>
    <w:p w14:paraId="691F2165" w14:textId="77777777" w:rsidR="00B95067" w:rsidRDefault="00000000">
      <w:pPr>
        <w:spacing w:after="40"/>
        <w:ind w:left="360"/>
      </w:pPr>
      <w:r>
        <w:t>B. They used the complex cuneiform signs developed by the Babylonians and Assyrians rather than the Sumerian signs.</w:t>
      </w:r>
    </w:p>
    <w:p w14:paraId="6A510105" w14:textId="77777777" w:rsidR="00B95067" w:rsidRDefault="00000000">
      <w:pPr>
        <w:spacing w:after="40"/>
        <w:ind w:left="360"/>
      </w:pPr>
      <w:r>
        <w:t>C. They developed their own cuneiform shapes on clay tablets to replace those used by the Sumerians.</w:t>
      </w:r>
    </w:p>
    <w:p w14:paraId="40A11B25" w14:textId="77777777" w:rsidR="00B95067" w:rsidRDefault="00000000">
      <w:pPr>
        <w:spacing w:after="40"/>
        <w:ind w:left="360"/>
      </w:pPr>
      <w:r>
        <w:t>D. They assigned new sound and word values to signs of Sumerian cuneiform.</w:t>
      </w:r>
    </w:p>
    <w:p w14:paraId="7F9B3DB8" w14:textId="77777777" w:rsidR="00B95067" w:rsidRDefault="00000000">
      <w:pPr>
        <w:spacing w:after="160"/>
        <w:ind w:left="360"/>
      </w:pPr>
      <w:r>
        <w:rPr>
          <w:b/>
        </w:rPr>
        <w:t>Correct Answer: D</w:t>
      </w:r>
    </w:p>
    <w:p w14:paraId="019BAF8A" w14:textId="77777777" w:rsidR="00B95067" w:rsidRDefault="00000000">
      <w:pPr>
        <w:spacing w:before="140" w:after="60"/>
      </w:pPr>
      <w:r>
        <w:rPr>
          <w:b/>
        </w:rPr>
        <w:t>8. Paragraph 4 answers all the following questions about Sumerian writing in the period afterh the Sumerians were conquered EXCEPT:</w:t>
      </w:r>
    </w:p>
    <w:p w14:paraId="4CA9DFA1" w14:textId="77777777" w:rsidR="00B95067" w:rsidRDefault="00000000">
      <w:pPr>
        <w:spacing w:after="40"/>
        <w:ind w:left="360"/>
      </w:pPr>
      <w:r>
        <w:t>A. Did Sumerian literature continue to be read?</w:t>
      </w:r>
    </w:p>
    <w:p w14:paraId="2BF4FA8F" w14:textId="77777777" w:rsidR="00B95067" w:rsidRDefault="00000000">
      <w:pPr>
        <w:spacing w:after="40"/>
        <w:ind w:left="360"/>
      </w:pPr>
      <w:r>
        <w:t>B. Did Sumerian continue to be spoken?</w:t>
      </w:r>
    </w:p>
    <w:p w14:paraId="703D016F" w14:textId="77777777" w:rsidR="00B95067" w:rsidRDefault="00000000">
      <w:pPr>
        <w:spacing w:after="40"/>
        <w:ind w:left="360"/>
      </w:pPr>
      <w:r>
        <w:t>C. Did scribes compose new texts in Sumerian?</w:t>
      </w:r>
    </w:p>
    <w:p w14:paraId="6F6CF615" w14:textId="77777777" w:rsidR="00B95067" w:rsidRDefault="00000000">
      <w:pPr>
        <w:spacing w:after="40"/>
        <w:ind w:left="360"/>
      </w:pPr>
      <w:r>
        <w:t>D. Did Sumerian have the same fate as Latin had after the fall of Rome?</w:t>
      </w:r>
    </w:p>
    <w:p w14:paraId="42298016" w14:textId="77777777" w:rsidR="00B95067" w:rsidRDefault="00000000">
      <w:pPr>
        <w:spacing w:after="160"/>
        <w:ind w:left="360"/>
      </w:pPr>
      <w:r>
        <w:rPr>
          <w:b/>
        </w:rPr>
        <w:t>Correct Answer: C</w:t>
      </w:r>
    </w:p>
    <w:p w14:paraId="4D239A97" w14:textId="77777777" w:rsidR="00B95067" w:rsidRDefault="00000000">
      <w:pPr>
        <w:spacing w:before="140" w:after="60"/>
      </w:pPr>
      <w:r>
        <w:rPr>
          <w:b/>
        </w:rPr>
        <w:t>9. The word “document ” in the passage is closest in meaning to</w:t>
      </w:r>
    </w:p>
    <w:p w14:paraId="69EE8173" w14:textId="77777777" w:rsidR="00B95067" w:rsidRDefault="00000000">
      <w:pPr>
        <w:spacing w:after="40"/>
        <w:ind w:left="360"/>
      </w:pPr>
      <w:r>
        <w:t>A. include</w:t>
      </w:r>
    </w:p>
    <w:p w14:paraId="7DE8F682" w14:textId="77777777" w:rsidR="00B95067" w:rsidRDefault="00000000">
      <w:pPr>
        <w:spacing w:after="40"/>
        <w:ind w:left="360"/>
      </w:pPr>
      <w:r>
        <w:t>B. influence</w:t>
      </w:r>
    </w:p>
    <w:p w14:paraId="6D45E258" w14:textId="77777777" w:rsidR="00B95067" w:rsidRDefault="00000000">
      <w:pPr>
        <w:spacing w:after="40"/>
        <w:ind w:left="360"/>
      </w:pPr>
      <w:r>
        <w:t>C. organize</w:t>
      </w:r>
    </w:p>
    <w:p w14:paraId="2D093365" w14:textId="77777777" w:rsidR="00B95067" w:rsidRDefault="00000000">
      <w:pPr>
        <w:spacing w:after="40"/>
        <w:ind w:left="360"/>
      </w:pPr>
      <w:r>
        <w:t>D. record</w:t>
      </w:r>
    </w:p>
    <w:p w14:paraId="5505730C" w14:textId="77777777" w:rsidR="00B95067" w:rsidRDefault="00000000">
      <w:pPr>
        <w:spacing w:after="160"/>
        <w:ind w:left="360"/>
      </w:pPr>
      <w:r>
        <w:rPr>
          <w:b/>
        </w:rPr>
        <w:lastRenderedPageBreak/>
        <w:t>Correct Answer: D</w:t>
      </w:r>
    </w:p>
    <w:p w14:paraId="4D1B6688" w14:textId="77777777" w:rsidR="00B95067" w:rsidRDefault="00000000">
      <w:pPr>
        <w:spacing w:before="140" w:after="60"/>
      </w:pPr>
      <w:r>
        <w:rPr>
          <w:b/>
        </w:rPr>
        <w:t>10. According to paragraph 5, writing was first used for</w:t>
      </w:r>
    </w:p>
    <w:p w14:paraId="2F393AB6" w14:textId="77777777" w:rsidR="00B95067" w:rsidRDefault="00000000">
      <w:pPr>
        <w:spacing w:after="40"/>
        <w:ind w:left="360"/>
      </w:pPr>
      <w:r>
        <w:t>A. simple bookkeeping</w:t>
      </w:r>
    </w:p>
    <w:p w14:paraId="418E20A6" w14:textId="77777777" w:rsidR="00B95067" w:rsidRDefault="00000000">
      <w:pPr>
        <w:spacing w:after="40"/>
        <w:ind w:left="360"/>
      </w:pPr>
      <w:r>
        <w:t>B. descriptions of daily events</w:t>
      </w:r>
    </w:p>
    <w:p w14:paraId="0487538E" w14:textId="77777777" w:rsidR="00B95067" w:rsidRDefault="00000000">
      <w:pPr>
        <w:spacing w:after="40"/>
        <w:ind w:left="360"/>
      </w:pPr>
      <w:r>
        <w:t>C. counting the contents of clay tablets</w:t>
      </w:r>
    </w:p>
    <w:p w14:paraId="569D1A7E" w14:textId="77777777" w:rsidR="00B95067" w:rsidRDefault="00000000">
      <w:pPr>
        <w:spacing w:after="40"/>
        <w:ind w:left="360"/>
      </w:pPr>
      <w:r>
        <w:t>D. government reports</w:t>
      </w:r>
    </w:p>
    <w:p w14:paraId="640E3E8B" w14:textId="77777777" w:rsidR="00B95067" w:rsidRDefault="00000000">
      <w:pPr>
        <w:spacing w:after="160"/>
        <w:ind w:left="360"/>
      </w:pPr>
      <w:r>
        <w:rPr>
          <w:b/>
        </w:rPr>
        <w:t>Correct Answer: A</w:t>
      </w:r>
    </w:p>
    <w:p w14:paraId="1182547C" w14:textId="77777777" w:rsidR="00B95067" w:rsidRDefault="00000000">
      <w:pPr>
        <w:spacing w:before="140" w:after="60"/>
      </w:pPr>
      <w:r>
        <w:rPr>
          <w:b/>
        </w:rPr>
        <w:t>11. The phrase “Now and then” in the passage is closest in meaning to</w:t>
      </w:r>
    </w:p>
    <w:p w14:paraId="4FEFC16F" w14:textId="77777777" w:rsidR="00B95067" w:rsidRDefault="00000000">
      <w:pPr>
        <w:spacing w:after="40"/>
        <w:ind w:left="360"/>
      </w:pPr>
      <w:r>
        <w:t>A. always</w:t>
      </w:r>
    </w:p>
    <w:p w14:paraId="3BDC957E" w14:textId="77777777" w:rsidR="00B95067" w:rsidRDefault="00000000">
      <w:pPr>
        <w:spacing w:after="40"/>
        <w:ind w:left="360"/>
      </w:pPr>
      <w:r>
        <w:t>B. occasionally</w:t>
      </w:r>
    </w:p>
    <w:p w14:paraId="185FD845" w14:textId="77777777" w:rsidR="00B95067" w:rsidRDefault="00000000">
      <w:pPr>
        <w:spacing w:after="40"/>
        <w:ind w:left="360"/>
      </w:pPr>
      <w:r>
        <w:t>C. sooner or later</w:t>
      </w:r>
    </w:p>
    <w:p w14:paraId="2FF88C36" w14:textId="77777777" w:rsidR="00B95067" w:rsidRDefault="00000000">
      <w:pPr>
        <w:spacing w:after="40"/>
        <w:ind w:left="360"/>
      </w:pPr>
      <w:r>
        <w:t>D. first and last</w:t>
      </w:r>
    </w:p>
    <w:p w14:paraId="6D27AF7C" w14:textId="77777777" w:rsidR="00B95067" w:rsidRDefault="00000000">
      <w:pPr>
        <w:spacing w:after="160"/>
        <w:ind w:left="360"/>
      </w:pPr>
      <w:r>
        <w:rPr>
          <w:b/>
        </w:rPr>
        <w:t>Correct Answer: B</w:t>
      </w:r>
    </w:p>
    <w:p w14:paraId="268406E8" w14:textId="77777777" w:rsidR="00B95067" w:rsidRDefault="00000000">
      <w:pPr>
        <w:spacing w:before="140" w:after="60"/>
      </w:pPr>
      <w:r>
        <w:rPr>
          <w:b/>
        </w:rPr>
        <w:t>12. According to paragraph 6, large batches of clay writing tablets were stored because the tablets</w:t>
      </w:r>
    </w:p>
    <w:p w14:paraId="3209CA9F" w14:textId="77777777" w:rsidR="00B95067" w:rsidRDefault="00000000">
      <w:pPr>
        <w:spacing w:after="40"/>
        <w:ind w:left="360"/>
      </w:pPr>
      <w:r>
        <w:t>A. were being produced quickly and in large quantities</w:t>
      </w:r>
    </w:p>
    <w:p w14:paraId="3CAF1585" w14:textId="77777777" w:rsidR="00B95067" w:rsidRDefault="00000000">
      <w:pPr>
        <w:spacing w:after="40"/>
        <w:ind w:left="360"/>
      </w:pPr>
      <w:r>
        <w:t>B. did no serve any practical purpose for most Mesopotamians</w:t>
      </w:r>
    </w:p>
    <w:p w14:paraId="23D96E67" w14:textId="77777777" w:rsidR="00B95067" w:rsidRDefault="00000000">
      <w:pPr>
        <w:spacing w:after="40"/>
        <w:ind w:left="360"/>
      </w:pPr>
      <w:r>
        <w:t>C. contained information that needed to be available for future reference</w:t>
      </w:r>
    </w:p>
    <w:p w14:paraId="676D2C26" w14:textId="77777777" w:rsidR="00B95067" w:rsidRDefault="00000000">
      <w:pPr>
        <w:spacing w:after="40"/>
        <w:ind w:left="360"/>
      </w:pPr>
      <w:r>
        <w:t>D. could not be used again once they had been written on</w:t>
      </w:r>
    </w:p>
    <w:p w14:paraId="624399A0" w14:textId="77777777" w:rsidR="00B95067" w:rsidRDefault="00000000">
      <w:pPr>
        <w:spacing w:after="160"/>
        <w:ind w:left="360"/>
      </w:pPr>
      <w:r>
        <w:rPr>
          <w:b/>
        </w:rPr>
        <w:t>Correct Answer: C</w:t>
      </w:r>
    </w:p>
    <w:p w14:paraId="56697793" w14:textId="77777777" w:rsidR="00B95067" w:rsidRDefault="00000000">
      <w:pPr>
        <w:spacing w:before="140" w:after="60"/>
      </w:pPr>
      <w:r>
        <w:rPr>
          <w:b/>
        </w:rPr>
        <w:t>13. However, the Sumerian language did not entirely disappear.</w:t>
      </w:r>
    </w:p>
    <w:p w14:paraId="271D2430" w14:textId="77777777" w:rsidR="00B95067" w:rsidRDefault="00000000">
      <w:pPr>
        <w:spacing w:after="40"/>
        <w:ind w:left="360"/>
      </w:pPr>
      <w:r>
        <w:t>A. them sound and word values that fit their own language.</w:t>
      </w:r>
    </w:p>
    <w:p w14:paraId="2401FA7D" w14:textId="77777777" w:rsidR="00B95067" w:rsidRDefault="00000000">
      <w:pPr>
        <w:spacing w:after="40"/>
        <w:ind w:left="360"/>
      </w:pPr>
      <w:r>
        <w:t>B. The literature of the Sumerians was treasured throughout the</w:t>
      </w:r>
    </w:p>
    <w:p w14:paraId="7AF357F6" w14:textId="77777777" w:rsidR="00B95067" w:rsidRDefault="00000000">
      <w:pPr>
        <w:spacing w:after="40"/>
        <w:ind w:left="360"/>
      </w:pPr>
      <w:r>
        <w:t>C. the way Europeans kept Latin alive after the fall of Rome.</w:t>
      </w:r>
    </w:p>
    <w:p w14:paraId="64826E4D" w14:textId="77777777" w:rsidR="00B95067" w:rsidRDefault="00000000">
      <w:pPr>
        <w:spacing w:after="40"/>
        <w:ind w:left="360"/>
      </w:pPr>
      <w:r>
        <w:t>D. various cuneiform signs for Sumerian as well as for their own language.</w:t>
      </w:r>
    </w:p>
    <w:p w14:paraId="7ACE7C93" w14:textId="77777777" w:rsidR="00B95067" w:rsidRDefault="00000000">
      <w:pPr>
        <w:spacing w:after="160"/>
        <w:ind w:left="360"/>
      </w:pPr>
      <w:r>
        <w:rPr>
          <w:b/>
        </w:rPr>
        <w:t>Correct Answer: B</w:t>
      </w:r>
    </w:p>
    <w:p w14:paraId="5E8E163A" w14:textId="77777777" w:rsidR="00B95067" w:rsidRDefault="00000000">
      <w:pPr>
        <w:spacing w:before="140" w:after="60"/>
      </w:pPr>
      <w:r>
        <w:rPr>
          <w:b/>
        </w:rPr>
        <w:t>14. The earliest examples of writing have been found in Mesopotamia and date to shortly before 3000 B.C.E.</w:t>
      </w:r>
    </w:p>
    <w:p w14:paraId="0BF78E9B" w14:textId="77777777" w:rsidR="00B95067" w:rsidRDefault="00000000">
      <w:pPr>
        <w:spacing w:after="40"/>
        <w:ind w:left="360"/>
      </w:pPr>
      <w:r>
        <w:t>A. Writing was invented in same areas in which civilization began by the ancient civilizations of Mesopotamia, Asia Minor and the Mediterranean.</w:t>
      </w:r>
    </w:p>
    <w:p w14:paraId="33269A7D" w14:textId="77777777" w:rsidR="00B95067" w:rsidRDefault="00000000">
      <w:pPr>
        <w:spacing w:after="40"/>
        <w:ind w:left="360"/>
      </w:pPr>
      <w:r>
        <w:t>B. The development of cuneiform is known because it was written on a long-lasting material and because it was long and widely used throughout the ancient Near East.</w:t>
      </w:r>
    </w:p>
    <w:p w14:paraId="6B018081" w14:textId="77777777" w:rsidR="00B95067" w:rsidRDefault="00000000">
      <w:pPr>
        <w:spacing w:after="40"/>
        <w:ind w:left="360"/>
      </w:pPr>
      <w:r>
        <w:t>C. Cuneiform tablets generally dealt with business and factual matters, but other topics, including literature, were also recorded and valued.</w:t>
      </w:r>
    </w:p>
    <w:p w14:paraId="33ABBF90" w14:textId="77777777" w:rsidR="00B95067" w:rsidRDefault="00000000">
      <w:pPr>
        <w:spacing w:after="40"/>
        <w:ind w:left="360"/>
      </w:pPr>
      <w:r>
        <w:t>D. Writing was developed first by the Sumerians using wedgeshaped marks (cuneiform) on clay tablets and then by the Egyptians using papyrus paper.</w:t>
      </w:r>
    </w:p>
    <w:p w14:paraId="5EE0C3F6" w14:textId="77777777" w:rsidR="00B95067" w:rsidRDefault="00000000">
      <w:pPr>
        <w:spacing w:after="40"/>
        <w:ind w:left="360"/>
      </w:pPr>
      <w:r>
        <w:t>E. Scribes using cuneiform in Assyria, Babylon, Syria and Asia Minor had to learn all the languages that used the cuneiform script.</w:t>
      </w:r>
    </w:p>
    <w:p w14:paraId="6FCAAD99" w14:textId="77777777" w:rsidR="00B95067" w:rsidRDefault="00000000">
      <w:pPr>
        <w:spacing w:after="40"/>
        <w:ind w:left="360"/>
      </w:pPr>
      <w:r>
        <w:lastRenderedPageBreak/>
        <w:t>F. Batches of clay tablets, sometimes with as many as a thousand tablets each, are often found by archaeologists.</w:t>
      </w:r>
    </w:p>
    <w:p w14:paraId="4D72C2BD" w14:textId="77777777" w:rsidR="00B95067" w:rsidRDefault="00000000">
      <w:pPr>
        <w:spacing w:after="160"/>
        <w:ind w:left="360"/>
      </w:pPr>
      <w:r>
        <w:rPr>
          <w:b/>
        </w:rPr>
        <w:t>Correct Answer: BCD</w:t>
      </w:r>
    </w:p>
    <w:p w14:paraId="46A5A5C0" w14:textId="77777777" w:rsidR="00B95067" w:rsidRDefault="00000000">
      <w:pPr>
        <w:jc w:val="center"/>
      </w:pPr>
      <w:r>
        <w:rPr>
          <w:sz w:val="18"/>
        </w:rPr>
        <w:t>________________________________________</w:t>
      </w:r>
    </w:p>
    <w:p w14:paraId="5BD48F77" w14:textId="77777777" w:rsidR="00B95067" w:rsidRDefault="00000000">
      <w:r>
        <w:rPr>
          <w:b/>
          <w:sz w:val="26"/>
        </w:rPr>
        <w:t>Passage 2: The Commercial Revolution in Medieval Europe</w:t>
      </w:r>
    </w:p>
    <w:p w14:paraId="0490A479" w14:textId="77777777" w:rsidR="00B95067" w:rsidRDefault="00000000">
      <w:pPr>
        <w:spacing w:after="120"/>
        <w:jc w:val="both"/>
      </w:pPr>
      <w:r>
        <w:t xml:space="preserve">Beginning in the 1160s, the opening of new silver mines in northern Europe led to the minting and circulation of vast quantities of silver coins. The widespread use of cash greatly increased the volume of international trade. Business procedures changed </w:t>
      </w:r>
      <w:r>
        <w:rPr>
          <w:highlight w:val="darkGray"/>
        </w:rPr>
        <w:t>radically</w:t>
      </w:r>
      <w:r>
        <w:t>. The individual traveling merchant who alone handled virtually all aspects of exchange evolved into an operation involving three separate types of merchants: the sedentary merchant who ran the “home office,” financing and organizing the firm’s entire export-important trade; the carriers who transported goods by land and sea; and the company agents resident in cities abroad who, on the advice of the home office, looked after sales and procurements.</w:t>
      </w:r>
    </w:p>
    <w:p w14:paraId="3C025A13" w14:textId="77777777" w:rsidR="00B95067" w:rsidRDefault="00000000">
      <w:pPr>
        <w:spacing w:after="120"/>
        <w:jc w:val="both"/>
      </w:pPr>
      <w:r>
        <w:t xml:space="preserve">Commercial correspondence, unnecessary when one businessperson </w:t>
      </w:r>
      <w:r>
        <w:rPr>
          <w:highlight w:val="darkGray"/>
        </w:rPr>
        <w:t>oversaw</w:t>
      </w:r>
      <w:r>
        <w:t xml:space="preserve"> everything and made direct bargains with buyers and sellers, multiplied. Regular courier service among commercial cities began. Commercial accounting became more complex when firms had to deal with shareholders, manufacturers, customers, branch offices, employees, and competing firms. Tolls on roads became high enough to finance what has been called a road revolution, involving new surfaces and bridges, new passes through the Alps, and new inns and hospices for travelers. The growth of mutual trust among merchants facilitated the growth of sales on credit and led to new developments in finance, such as the bill of exchange, a device that made the long, slow, and very dangerous shipment of coins unnecessary.</w:t>
      </w:r>
    </w:p>
    <w:p w14:paraId="41465382" w14:textId="77777777" w:rsidR="00B95067" w:rsidRDefault="00000000">
      <w:pPr>
        <w:spacing w:after="120"/>
        <w:jc w:val="both"/>
      </w:pPr>
      <w:r>
        <w:t xml:space="preserve">The ventures of the German Hanseatic League illustrate these advancements. The Hanseatic League was a mercantile association of European towns dating from 1159. The league grew by the end of the fourteenth century to include about 200 cities from Holland to Poland. Across regular, well-defined trade routes along the Baltic and North seas, the ships of league cities carried furs, wax, copper, fish, grain, timber, and wine. These goods were exchanged for finished products, mainly cloth and salt, from western cities. At cites such as Bruges and London, Hanseatic merchants secured special trading concessions, exempting them from all tolls and allowing them to trade at local fairs. Hanseatic merchants established foreign trading centers, the most famous of which was the London Steelyard, a walled community with warehouses, offices, a church, and residential quarters for company representatives. By the late thirteenth century, Hanseatic merchants had developed an important business technique, the business register. Merchants publicly recorded their debts and contracts and received a league guarantee for them. This device probed a </w:t>
      </w:r>
      <w:r>
        <w:rPr>
          <w:highlight w:val="darkGray"/>
        </w:rPr>
        <w:t>decisive</w:t>
      </w:r>
      <w:r>
        <w:t xml:space="preserve"> factor in the later development of credit and commerce in northern Europe.</w:t>
      </w:r>
    </w:p>
    <w:p w14:paraId="41FE7C71" w14:textId="77777777" w:rsidR="00B95067" w:rsidRDefault="00000000">
      <w:pPr>
        <w:spacing w:after="120"/>
        <w:jc w:val="both"/>
      </w:pPr>
      <w:r>
        <w:t xml:space="preserve">These developments added up to what one modern scholar has called “a commercial revolution.” In the long run, the commercial revolution of the High Middle Ages (A.D. 1000-1300) brought about radical change in European society. One remarkable aspect of this change was that the commercial classes constituted a small part of the total population--never more than 10 percent. They exercised an influence far in excess of their numbers. The commercial revolution created a </w:t>
      </w:r>
      <w:r>
        <w:lastRenderedPageBreak/>
        <w:t xml:space="preserve">great deal of new wealth, which meant a higher standard of living. The existence of wealth did not escape the attention of kings and other rulers. Wealth could be taxed, and through taxation, kings could create strong and centralized states. In the years to come, </w:t>
      </w:r>
      <w:r>
        <w:rPr>
          <w:highlight w:val="darkGray"/>
        </w:rPr>
        <w:t>alliances</w:t>
      </w:r>
      <w:r>
        <w:t xml:space="preserve"> with the middle classes were to enable kings to weaken aristocratic interests and build the states that came to be called modern.</w:t>
      </w:r>
    </w:p>
    <w:p w14:paraId="5AF8C933" w14:textId="77777777" w:rsidR="00B95067" w:rsidRDefault="00000000">
      <w:pPr>
        <w:spacing w:after="120"/>
        <w:jc w:val="both"/>
      </w:pPr>
      <w:r>
        <w:t>The commercial revolution also provided the opportunity for thousands of agricultural workers to improve their social position. The slow but steady transformation of European society from almost completely rural and isolated to relatively more urban constituted the greatest effect of the commercial revolution that began in the eleventh century. Even so, merchants and business people did not run medieval communities, except in central and northern Italy and in the county of Flanders. Most towns remained small. The nobility and churchmen determined the predominant social attitudes, values, and patterns of thought and behavior. The commercial changes of the eleventh through fourteenth centuries did, however, lay the economic foundation for the development of urban life and culture.</w:t>
      </w:r>
    </w:p>
    <w:p w14:paraId="154B94AD" w14:textId="77777777" w:rsidR="00B95067" w:rsidRDefault="00000000">
      <w:r>
        <w:rPr>
          <w:b/>
          <w:sz w:val="24"/>
        </w:rPr>
        <w:t>Questions</w:t>
      </w:r>
    </w:p>
    <w:p w14:paraId="0F9380F3" w14:textId="77777777" w:rsidR="00B95067" w:rsidRDefault="00000000">
      <w:pPr>
        <w:spacing w:before="140" w:after="60"/>
      </w:pPr>
      <w:r>
        <w:rPr>
          <w:b/>
        </w:rPr>
        <w:t>1. According to paragraph 1, one effect of the increased use of cash was that</w:t>
      </w:r>
    </w:p>
    <w:p w14:paraId="28C6A46C" w14:textId="77777777" w:rsidR="00B95067" w:rsidRDefault="00000000">
      <w:pPr>
        <w:spacing w:after="40"/>
        <w:ind w:left="360"/>
      </w:pPr>
      <w:r>
        <w:t>A. an individual merchant no longer performed all aspects of trading operations</w:t>
      </w:r>
    </w:p>
    <w:p w14:paraId="679E9B46" w14:textId="77777777" w:rsidR="00B95067" w:rsidRDefault="00000000">
      <w:pPr>
        <w:spacing w:after="40"/>
        <w:ind w:left="360"/>
      </w:pPr>
      <w:r>
        <w:t>B. a company’s home office declined in importance</w:t>
      </w:r>
    </w:p>
    <w:p w14:paraId="4AB7B6AD" w14:textId="77777777" w:rsidR="00B95067" w:rsidRDefault="00000000">
      <w:pPr>
        <w:spacing w:after="40"/>
        <w:ind w:left="360"/>
      </w:pPr>
      <w:r>
        <w:t>C. merchants no longer had to transport their goods to distant places</w:t>
      </w:r>
    </w:p>
    <w:p w14:paraId="04E7FA6B" w14:textId="77777777" w:rsidR="00B95067" w:rsidRDefault="00000000">
      <w:pPr>
        <w:spacing w:after="40"/>
        <w:ind w:left="360"/>
      </w:pPr>
      <w:r>
        <w:t>D. The volume of trade declined in areas lacking silver mines</w:t>
      </w:r>
    </w:p>
    <w:p w14:paraId="527EA01B" w14:textId="77777777" w:rsidR="00B95067" w:rsidRDefault="00000000">
      <w:pPr>
        <w:spacing w:after="160"/>
        <w:ind w:left="360"/>
      </w:pPr>
      <w:r>
        <w:rPr>
          <w:b/>
        </w:rPr>
        <w:t>Correct Answer: A</w:t>
      </w:r>
    </w:p>
    <w:p w14:paraId="5ED0FF5A" w14:textId="77777777" w:rsidR="00B95067" w:rsidRDefault="00000000">
      <w:pPr>
        <w:spacing w:before="140" w:after="60"/>
      </w:pPr>
      <w:r>
        <w:rPr>
          <w:b/>
        </w:rPr>
        <w:t>2. The word “radically” in the passage is closest in meaning to</w:t>
      </w:r>
    </w:p>
    <w:p w14:paraId="12E10DD8" w14:textId="77777777" w:rsidR="00B95067" w:rsidRDefault="00000000">
      <w:pPr>
        <w:spacing w:after="40"/>
        <w:ind w:left="360"/>
      </w:pPr>
      <w:r>
        <w:t>A. fundamentally</w:t>
      </w:r>
    </w:p>
    <w:p w14:paraId="5EDCCB64" w14:textId="77777777" w:rsidR="00B95067" w:rsidRDefault="00000000">
      <w:pPr>
        <w:spacing w:after="40"/>
        <w:ind w:left="360"/>
      </w:pPr>
      <w:r>
        <w:t>B. quickly</w:t>
      </w:r>
    </w:p>
    <w:p w14:paraId="5773B6CF" w14:textId="77777777" w:rsidR="00B95067" w:rsidRDefault="00000000">
      <w:pPr>
        <w:spacing w:after="40"/>
        <w:ind w:left="360"/>
      </w:pPr>
      <w:r>
        <w:t>C. unexpectedly</w:t>
      </w:r>
    </w:p>
    <w:p w14:paraId="0D390A3B" w14:textId="77777777" w:rsidR="00B95067" w:rsidRDefault="00000000">
      <w:pPr>
        <w:spacing w:after="40"/>
        <w:ind w:left="360"/>
      </w:pPr>
      <w:r>
        <w:t>D. gradually</w:t>
      </w:r>
    </w:p>
    <w:p w14:paraId="604A238B" w14:textId="77777777" w:rsidR="00B95067" w:rsidRDefault="00000000">
      <w:pPr>
        <w:spacing w:after="160"/>
        <w:ind w:left="360"/>
      </w:pPr>
      <w:r>
        <w:rPr>
          <w:b/>
        </w:rPr>
        <w:t>Correct Answer: A</w:t>
      </w:r>
    </w:p>
    <w:p w14:paraId="1742687C" w14:textId="77777777" w:rsidR="00B95067" w:rsidRDefault="00000000">
      <w:pPr>
        <w:spacing w:before="140" w:after="60"/>
      </w:pPr>
      <w:r>
        <w:rPr>
          <w:b/>
        </w:rPr>
        <w:t>3. The word “oversaw” in the passage is closest in meaning to</w:t>
      </w:r>
    </w:p>
    <w:p w14:paraId="69AF207B" w14:textId="77777777" w:rsidR="00B95067" w:rsidRDefault="00000000">
      <w:pPr>
        <w:spacing w:after="40"/>
        <w:ind w:left="360"/>
      </w:pPr>
      <w:r>
        <w:t>A. understood</w:t>
      </w:r>
    </w:p>
    <w:p w14:paraId="7E7DFACD" w14:textId="77777777" w:rsidR="00B95067" w:rsidRDefault="00000000">
      <w:pPr>
        <w:spacing w:after="40"/>
        <w:ind w:left="360"/>
      </w:pPr>
      <w:r>
        <w:t>B. included</w:t>
      </w:r>
    </w:p>
    <w:p w14:paraId="420B8ECC" w14:textId="77777777" w:rsidR="00B95067" w:rsidRDefault="00000000">
      <w:pPr>
        <w:spacing w:after="40"/>
        <w:ind w:left="360"/>
      </w:pPr>
      <w:r>
        <w:t>C. delivered</w:t>
      </w:r>
    </w:p>
    <w:p w14:paraId="5071F98E" w14:textId="77777777" w:rsidR="00B95067" w:rsidRDefault="00000000">
      <w:pPr>
        <w:spacing w:after="40"/>
        <w:ind w:left="360"/>
      </w:pPr>
      <w:r>
        <w:t>D. supervised</w:t>
      </w:r>
    </w:p>
    <w:p w14:paraId="3F7FA76F" w14:textId="77777777" w:rsidR="00B95067" w:rsidRDefault="00000000">
      <w:pPr>
        <w:spacing w:after="160"/>
        <w:ind w:left="360"/>
      </w:pPr>
      <w:r>
        <w:rPr>
          <w:b/>
        </w:rPr>
        <w:t>Correct Answer: D</w:t>
      </w:r>
    </w:p>
    <w:p w14:paraId="1F4727EA" w14:textId="77777777" w:rsidR="00B95067" w:rsidRDefault="00000000">
      <w:pPr>
        <w:spacing w:before="140" w:after="60"/>
      </w:pPr>
      <w:r>
        <w:rPr>
          <w:b/>
        </w:rPr>
        <w:t>4. According to paragraph 2, which of the following was NOT an effect of the change in business procedures?</w:t>
      </w:r>
    </w:p>
    <w:p w14:paraId="07D306A4" w14:textId="77777777" w:rsidR="00B95067" w:rsidRDefault="00000000">
      <w:pPr>
        <w:spacing w:after="40"/>
        <w:ind w:left="360"/>
      </w:pPr>
      <w:r>
        <w:t>A. An increase in credit sales</w:t>
      </w:r>
    </w:p>
    <w:p w14:paraId="45B271C2" w14:textId="77777777" w:rsidR="00B95067" w:rsidRDefault="00000000">
      <w:pPr>
        <w:spacing w:after="40"/>
        <w:ind w:left="360"/>
      </w:pPr>
      <w:r>
        <w:t>B. The use of courier services between cities</w:t>
      </w:r>
    </w:p>
    <w:p w14:paraId="69C2F172" w14:textId="77777777" w:rsidR="00B95067" w:rsidRDefault="00000000">
      <w:pPr>
        <w:spacing w:after="40"/>
        <w:ind w:left="360"/>
      </w:pPr>
      <w:r>
        <w:t>C. The adoption of simpler accounting procedures</w:t>
      </w:r>
    </w:p>
    <w:p w14:paraId="76B597AC" w14:textId="77777777" w:rsidR="00B95067" w:rsidRDefault="00000000">
      <w:pPr>
        <w:spacing w:after="40"/>
        <w:ind w:left="360"/>
      </w:pPr>
      <w:r>
        <w:lastRenderedPageBreak/>
        <w:t>D. The improvement of roads</w:t>
      </w:r>
    </w:p>
    <w:p w14:paraId="2F88ABF4" w14:textId="77777777" w:rsidR="00B95067" w:rsidRDefault="00000000">
      <w:pPr>
        <w:spacing w:after="160"/>
        <w:ind w:left="360"/>
      </w:pPr>
      <w:r>
        <w:rPr>
          <w:b/>
        </w:rPr>
        <w:t>Correct Answer: C</w:t>
      </w:r>
    </w:p>
    <w:p w14:paraId="29397CE5" w14:textId="77777777" w:rsidR="00B95067" w:rsidRDefault="00000000">
      <w:pPr>
        <w:spacing w:before="140" w:after="60"/>
      </w:pPr>
      <w:r>
        <w:rPr>
          <w:b/>
        </w:rPr>
        <w:t>5. Which of the sentences below best expresses the essential information in the highlighted sentence in the passage? Incorrect choices change the meaning in important ways or leave out essential information.</w:t>
      </w:r>
    </w:p>
    <w:p w14:paraId="1D791B16" w14:textId="77777777" w:rsidR="00B95067" w:rsidRDefault="00000000">
      <w:pPr>
        <w:spacing w:after="40"/>
        <w:ind w:left="360"/>
      </w:pPr>
      <w:r>
        <w:t>A. Credit sales and bills of exchange were devices that merchants developed in order to increase their mutual trust.</w:t>
      </w:r>
    </w:p>
    <w:p w14:paraId="4A10CFD1" w14:textId="77777777" w:rsidR="00B95067" w:rsidRDefault="00000000">
      <w:pPr>
        <w:spacing w:after="40"/>
        <w:ind w:left="360"/>
      </w:pPr>
      <w:r>
        <w:t>B. Merchants developed ways of finance their sales without having to rely on slow and dangerous shipments of coins.</w:t>
      </w:r>
    </w:p>
    <w:p w14:paraId="020160F1" w14:textId="77777777" w:rsidR="00B95067" w:rsidRDefault="00000000">
      <w:pPr>
        <w:spacing w:after="40"/>
        <w:ind w:left="360"/>
      </w:pPr>
      <w:r>
        <w:t>C. Greater trust among merchants led to an increase in credit sales and to the use of bills of exchange that made the shipping of coins unnecessary.</w:t>
      </w:r>
    </w:p>
    <w:p w14:paraId="09F0B321" w14:textId="77777777" w:rsidR="00B95067" w:rsidRDefault="00000000">
      <w:pPr>
        <w:spacing w:after="40"/>
        <w:ind w:left="360"/>
      </w:pPr>
      <w:r>
        <w:t>D. Merchants began to trust one another when it become too slow and dangerous for a single merchant to ship coins.</w:t>
      </w:r>
    </w:p>
    <w:p w14:paraId="7214A798" w14:textId="77777777" w:rsidR="00B95067" w:rsidRDefault="00000000">
      <w:pPr>
        <w:spacing w:after="160"/>
        <w:ind w:left="360"/>
      </w:pPr>
      <w:r>
        <w:rPr>
          <w:b/>
        </w:rPr>
        <w:t>Correct Answer: C</w:t>
      </w:r>
    </w:p>
    <w:p w14:paraId="1D6E624E" w14:textId="77777777" w:rsidR="00B95067" w:rsidRDefault="00000000">
      <w:pPr>
        <w:spacing w:before="140" w:after="60"/>
      </w:pPr>
      <w:r>
        <w:rPr>
          <w:b/>
        </w:rPr>
        <w:t>6. According to paragraph 3, Hanseatic merchants benefited by all of the following EXCEPT</w:t>
      </w:r>
    </w:p>
    <w:p w14:paraId="2EBE0ADA" w14:textId="77777777" w:rsidR="00B95067" w:rsidRDefault="00000000">
      <w:pPr>
        <w:spacing w:after="40"/>
        <w:ind w:left="360"/>
      </w:pPr>
      <w:r>
        <w:t>A. the use of trading centers in distant cities</w:t>
      </w:r>
    </w:p>
    <w:p w14:paraId="4BB30FBB" w14:textId="77777777" w:rsidR="00B95067" w:rsidRDefault="00000000">
      <w:pPr>
        <w:spacing w:after="40"/>
        <w:ind w:left="360"/>
      </w:pPr>
      <w:r>
        <w:t>B. a new system of recording commercial transactions</w:t>
      </w:r>
    </w:p>
    <w:p w14:paraId="2F6F5E2A" w14:textId="77777777" w:rsidR="00B95067" w:rsidRDefault="00000000">
      <w:pPr>
        <w:spacing w:after="40"/>
        <w:ind w:left="360"/>
      </w:pPr>
      <w:r>
        <w:t>C. the opening of overland trade routes across northern Europe</w:t>
      </w:r>
    </w:p>
    <w:p w14:paraId="5E7C33F1" w14:textId="77777777" w:rsidR="00B95067" w:rsidRDefault="00000000">
      <w:pPr>
        <w:spacing w:after="40"/>
        <w:ind w:left="360"/>
      </w:pPr>
      <w:r>
        <w:t>D. access to markets in about 200 cities</w:t>
      </w:r>
    </w:p>
    <w:p w14:paraId="5DE197B7" w14:textId="77777777" w:rsidR="00B95067" w:rsidRDefault="00000000">
      <w:pPr>
        <w:spacing w:after="160"/>
        <w:ind w:left="360"/>
      </w:pPr>
      <w:r>
        <w:rPr>
          <w:b/>
        </w:rPr>
        <w:t>Correct Answer: C</w:t>
      </w:r>
    </w:p>
    <w:p w14:paraId="3286284A" w14:textId="77777777" w:rsidR="00B95067" w:rsidRDefault="00000000">
      <w:pPr>
        <w:spacing w:before="140" w:after="60"/>
      </w:pPr>
      <w:r>
        <w:rPr>
          <w:b/>
        </w:rPr>
        <w:t>7. The word “decisive ” in the passage is closest in meaning to</w:t>
      </w:r>
    </w:p>
    <w:p w14:paraId="5FC46C6F" w14:textId="77777777" w:rsidR="00B95067" w:rsidRDefault="00000000">
      <w:pPr>
        <w:spacing w:after="40"/>
        <w:ind w:left="360"/>
      </w:pPr>
      <w:r>
        <w:t>A. probable</w:t>
      </w:r>
    </w:p>
    <w:p w14:paraId="0D80B817" w14:textId="77777777" w:rsidR="00B95067" w:rsidRDefault="00000000">
      <w:pPr>
        <w:spacing w:after="40"/>
        <w:ind w:left="360"/>
      </w:pPr>
      <w:r>
        <w:t>B. determining</w:t>
      </w:r>
    </w:p>
    <w:p w14:paraId="1E231510" w14:textId="77777777" w:rsidR="00B95067" w:rsidRDefault="00000000">
      <w:pPr>
        <w:spacing w:after="40"/>
        <w:ind w:left="360"/>
      </w:pPr>
      <w:r>
        <w:t>C. helpful</w:t>
      </w:r>
    </w:p>
    <w:p w14:paraId="42EBBDF6" w14:textId="77777777" w:rsidR="00B95067" w:rsidRDefault="00000000">
      <w:pPr>
        <w:spacing w:after="40"/>
        <w:ind w:left="360"/>
      </w:pPr>
      <w:r>
        <w:t>D. limiting</w:t>
      </w:r>
    </w:p>
    <w:p w14:paraId="68E35437" w14:textId="77777777" w:rsidR="00B95067" w:rsidRDefault="00000000">
      <w:pPr>
        <w:spacing w:after="160"/>
        <w:ind w:left="360"/>
      </w:pPr>
      <w:r>
        <w:rPr>
          <w:b/>
        </w:rPr>
        <w:t>Correct Answer: B</w:t>
      </w:r>
    </w:p>
    <w:p w14:paraId="7422B79D" w14:textId="77777777" w:rsidR="00B95067" w:rsidRDefault="00000000">
      <w:pPr>
        <w:spacing w:before="140" w:after="60"/>
      </w:pPr>
      <w:r>
        <w:rPr>
          <w:b/>
        </w:rPr>
        <w:t>8. Why does the author provide the information in paragraph 4 that the commercial classes never exceeded 10 percent of the population?</w:t>
      </w:r>
    </w:p>
    <w:p w14:paraId="72EB08FA" w14:textId="77777777" w:rsidR="00B95067" w:rsidRDefault="00000000">
      <w:pPr>
        <w:spacing w:after="40"/>
        <w:ind w:left="360"/>
      </w:pPr>
      <w:r>
        <w:t>A. To argue that the wealth created by the commercial revolution benefited only a small number of people</w:t>
      </w:r>
    </w:p>
    <w:p w14:paraId="3DC46445" w14:textId="77777777" w:rsidR="00B95067" w:rsidRDefault="00000000">
      <w:pPr>
        <w:spacing w:after="40"/>
        <w:ind w:left="360"/>
      </w:pPr>
      <w:r>
        <w:t>B. To challenge the view that the commercial classes made up a majority of the population of Europe</w:t>
      </w:r>
    </w:p>
    <w:p w14:paraId="324771E0" w14:textId="77777777" w:rsidR="00B95067" w:rsidRDefault="00000000">
      <w:pPr>
        <w:spacing w:after="40"/>
        <w:ind w:left="360"/>
      </w:pPr>
      <w:r>
        <w:t>C. To suggest a reason that the commercial revolution ended around A.D. 1300</w:t>
      </w:r>
    </w:p>
    <w:p w14:paraId="79E86ACC" w14:textId="77777777" w:rsidR="00B95067" w:rsidRDefault="00000000">
      <w:pPr>
        <w:spacing w:after="40"/>
        <w:ind w:left="360"/>
      </w:pPr>
      <w:r>
        <w:t>D. To emphasize the point that the commercial revolution was brought about by a small part of the population</w:t>
      </w:r>
    </w:p>
    <w:p w14:paraId="64561ECD" w14:textId="77777777" w:rsidR="00B95067" w:rsidRDefault="00000000">
      <w:pPr>
        <w:spacing w:after="160"/>
        <w:ind w:left="360"/>
      </w:pPr>
      <w:r>
        <w:rPr>
          <w:b/>
        </w:rPr>
        <w:t>Correct Answer: D</w:t>
      </w:r>
    </w:p>
    <w:p w14:paraId="56E880B4" w14:textId="77777777" w:rsidR="00B95067" w:rsidRDefault="00000000">
      <w:pPr>
        <w:spacing w:before="140" w:after="60"/>
      </w:pPr>
      <w:r>
        <w:rPr>
          <w:b/>
        </w:rPr>
        <w:lastRenderedPageBreak/>
        <w:t>9. According to paragraph 4, which of the following was associated with the rise of modern states?</w:t>
      </w:r>
    </w:p>
    <w:p w14:paraId="309E5840" w14:textId="77777777" w:rsidR="00B95067" w:rsidRDefault="00000000">
      <w:pPr>
        <w:spacing w:after="40"/>
        <w:ind w:left="360"/>
      </w:pPr>
      <w:r>
        <w:t>A. Increased wealth for the ruling classes</w:t>
      </w:r>
    </w:p>
    <w:p w14:paraId="45AC6771" w14:textId="77777777" w:rsidR="00B95067" w:rsidRDefault="00000000">
      <w:pPr>
        <w:spacing w:after="40"/>
        <w:ind w:left="360"/>
      </w:pPr>
      <w:r>
        <w:t>B. The weakening of the aristocracy</w:t>
      </w:r>
    </w:p>
    <w:p w14:paraId="02092BE0" w14:textId="77777777" w:rsidR="00B95067" w:rsidRDefault="00000000">
      <w:pPr>
        <w:spacing w:after="40"/>
        <w:ind w:left="360"/>
      </w:pPr>
      <w:r>
        <w:t>C. The decline of the middle class</w:t>
      </w:r>
    </w:p>
    <w:p w14:paraId="34E4F157" w14:textId="77777777" w:rsidR="00B95067" w:rsidRDefault="00000000">
      <w:pPr>
        <w:spacing w:after="40"/>
        <w:ind w:left="360"/>
      </w:pPr>
      <w:r>
        <w:t>D. A reduction in taxes</w:t>
      </w:r>
    </w:p>
    <w:p w14:paraId="4E0B5C97" w14:textId="77777777" w:rsidR="00B95067" w:rsidRDefault="00000000">
      <w:pPr>
        <w:spacing w:after="160"/>
        <w:ind w:left="360"/>
      </w:pPr>
      <w:r>
        <w:rPr>
          <w:b/>
        </w:rPr>
        <w:t>Correct Answer: B</w:t>
      </w:r>
    </w:p>
    <w:p w14:paraId="24EBF05D" w14:textId="77777777" w:rsidR="00B95067" w:rsidRDefault="00000000">
      <w:pPr>
        <w:spacing w:before="140" w:after="60"/>
      </w:pPr>
      <w:r>
        <w:rPr>
          <w:b/>
        </w:rPr>
        <w:t>10. The word “alliances ” in the passage is closest in meaning to</w:t>
      </w:r>
    </w:p>
    <w:p w14:paraId="0A70DBA8" w14:textId="77777777" w:rsidR="00B95067" w:rsidRDefault="00000000">
      <w:pPr>
        <w:spacing w:after="40"/>
        <w:ind w:left="360"/>
      </w:pPr>
      <w:r>
        <w:t>A. transactions</w:t>
      </w:r>
    </w:p>
    <w:p w14:paraId="26A77487" w14:textId="77777777" w:rsidR="00B95067" w:rsidRDefault="00000000">
      <w:pPr>
        <w:spacing w:after="40"/>
        <w:ind w:left="360"/>
      </w:pPr>
      <w:r>
        <w:t>B. communications</w:t>
      </w:r>
    </w:p>
    <w:p w14:paraId="012E373D" w14:textId="77777777" w:rsidR="00B95067" w:rsidRDefault="00000000">
      <w:pPr>
        <w:spacing w:after="40"/>
        <w:ind w:left="360"/>
      </w:pPr>
      <w:r>
        <w:t>C. partnerships</w:t>
      </w:r>
    </w:p>
    <w:p w14:paraId="6509CA9E" w14:textId="77777777" w:rsidR="00B95067" w:rsidRDefault="00000000">
      <w:pPr>
        <w:spacing w:after="40"/>
        <w:ind w:left="360"/>
      </w:pPr>
      <w:r>
        <w:t>D. Conflicts</w:t>
      </w:r>
    </w:p>
    <w:p w14:paraId="43AEF6BA" w14:textId="77777777" w:rsidR="00B95067" w:rsidRDefault="00000000">
      <w:pPr>
        <w:spacing w:after="160"/>
        <w:ind w:left="360"/>
      </w:pPr>
      <w:r>
        <w:rPr>
          <w:b/>
        </w:rPr>
        <w:t>Correct Answer: C</w:t>
      </w:r>
    </w:p>
    <w:p w14:paraId="2A3C0F05" w14:textId="77777777" w:rsidR="00B95067" w:rsidRDefault="00000000">
      <w:pPr>
        <w:spacing w:before="140" w:after="60"/>
      </w:pPr>
      <w:r>
        <w:rPr>
          <w:b/>
        </w:rPr>
        <w:t>11. According to paragraph 5, the most important result of the commercial revolution was to</w:t>
      </w:r>
    </w:p>
    <w:p w14:paraId="5D18F74D" w14:textId="77777777" w:rsidR="00B95067" w:rsidRDefault="00000000">
      <w:pPr>
        <w:spacing w:after="40"/>
        <w:ind w:left="360"/>
      </w:pPr>
      <w:r>
        <w:t>A. simplify the organization of European society</w:t>
      </w:r>
    </w:p>
    <w:p w14:paraId="21D41F90" w14:textId="77777777" w:rsidR="00B95067" w:rsidRDefault="00000000">
      <w:pPr>
        <w:spacing w:after="40"/>
        <w:ind w:left="360"/>
      </w:pPr>
      <w:r>
        <w:t>B. provide employment to agricultural workers</w:t>
      </w:r>
    </w:p>
    <w:p w14:paraId="61CBA1F0" w14:textId="77777777" w:rsidR="00B95067" w:rsidRDefault="00000000">
      <w:pPr>
        <w:spacing w:after="40"/>
        <w:ind w:left="360"/>
      </w:pPr>
      <w:r>
        <w:t>C. encourage merchants to become community leaders</w:t>
      </w:r>
    </w:p>
    <w:p w14:paraId="5C107117" w14:textId="77777777" w:rsidR="00B95067" w:rsidRDefault="00000000">
      <w:pPr>
        <w:spacing w:after="40"/>
        <w:ind w:left="360"/>
      </w:pPr>
      <w:r>
        <w:t>D. change Europe from a rural to a more urban society</w:t>
      </w:r>
    </w:p>
    <w:p w14:paraId="7DCF77B0" w14:textId="77777777" w:rsidR="00B95067" w:rsidRDefault="00000000">
      <w:pPr>
        <w:spacing w:after="160"/>
        <w:ind w:left="360"/>
      </w:pPr>
      <w:r>
        <w:rPr>
          <w:b/>
        </w:rPr>
        <w:t>Correct Answer: D</w:t>
      </w:r>
    </w:p>
    <w:p w14:paraId="1B2F9034" w14:textId="77777777" w:rsidR="00B95067" w:rsidRDefault="00000000">
      <w:pPr>
        <w:spacing w:before="140" w:after="60"/>
      </w:pPr>
      <w:r>
        <w:rPr>
          <w:b/>
        </w:rPr>
        <w:t>12. Paragraph 5 supports which of the following inferences about the commercial revolution between A.D. 1000 and 1300 ?</w:t>
      </w:r>
    </w:p>
    <w:p w14:paraId="0ABBD8B6" w14:textId="77777777" w:rsidR="00B95067" w:rsidRDefault="00000000">
      <w:pPr>
        <w:spacing w:after="40"/>
        <w:ind w:left="360"/>
      </w:pPr>
      <w:r>
        <w:t>A. It had very little impact on social attitudes and values.</w:t>
      </w:r>
    </w:p>
    <w:p w14:paraId="63756BF9" w14:textId="77777777" w:rsidR="00B95067" w:rsidRDefault="00000000">
      <w:pPr>
        <w:spacing w:after="40"/>
        <w:ind w:left="360"/>
      </w:pPr>
      <w:r>
        <w:t>B. It brought about major political changes throughout Europe.</w:t>
      </w:r>
    </w:p>
    <w:p w14:paraId="2ABC0F97" w14:textId="77777777" w:rsidR="00B95067" w:rsidRDefault="00000000">
      <w:pPr>
        <w:spacing w:after="40"/>
        <w:ind w:left="360"/>
      </w:pPr>
      <w:r>
        <w:t>C. It lessened the influence of the church.</w:t>
      </w:r>
    </w:p>
    <w:p w14:paraId="0BAEEF6C" w14:textId="77777777" w:rsidR="00B95067" w:rsidRDefault="00000000">
      <w:pPr>
        <w:spacing w:after="40"/>
        <w:ind w:left="360"/>
      </w:pPr>
      <w:r>
        <w:t>D. It increased the population of small towns.</w:t>
      </w:r>
    </w:p>
    <w:p w14:paraId="5123B45C" w14:textId="77777777" w:rsidR="00B95067" w:rsidRDefault="00000000">
      <w:pPr>
        <w:spacing w:after="160"/>
        <w:ind w:left="360"/>
      </w:pPr>
      <w:r>
        <w:rPr>
          <w:b/>
        </w:rPr>
        <w:t>Correct Answer: A</w:t>
      </w:r>
    </w:p>
    <w:p w14:paraId="61CB1B1D" w14:textId="77777777" w:rsidR="00B95067" w:rsidRDefault="00000000">
      <w:pPr>
        <w:spacing w:before="140" w:after="60"/>
      </w:pPr>
      <w:r>
        <w:rPr>
          <w:b/>
        </w:rPr>
        <w:t>13. While it originated in the German city of Lubeck, it began to expand in 1241 when Lubeck entered into a mutual protection treaty with the city of Hamburg.</w:t>
      </w:r>
    </w:p>
    <w:p w14:paraId="47DC24BD" w14:textId="77777777" w:rsidR="00B95067" w:rsidRDefault="00000000">
      <w:pPr>
        <w:spacing w:after="40"/>
        <w:ind w:left="360"/>
      </w:pPr>
      <w:r>
        <w:t>A. The league grew by the end of the fourteenth century to</w:t>
      </w:r>
    </w:p>
    <w:p w14:paraId="637A5481" w14:textId="77777777" w:rsidR="00B95067" w:rsidRDefault="00000000">
      <w:pPr>
        <w:spacing w:after="40"/>
        <w:ind w:left="360"/>
      </w:pPr>
      <w:r>
        <w:t>B. Across regular, well-defined trade routes along the Baltic and North</w:t>
      </w:r>
    </w:p>
    <w:p w14:paraId="6708BDA4" w14:textId="77777777" w:rsidR="00B95067" w:rsidRDefault="00000000">
      <w:pPr>
        <w:spacing w:after="40"/>
        <w:ind w:left="360"/>
      </w:pPr>
      <w:r>
        <w:t>C. These goods were exchanged for finished products, mainly cloth</w:t>
      </w:r>
    </w:p>
    <w:p w14:paraId="5560222E" w14:textId="77777777" w:rsidR="00B95067" w:rsidRDefault="00000000">
      <w:pPr>
        <w:spacing w:after="40"/>
        <w:ind w:left="360"/>
      </w:pPr>
      <w:r>
        <w:t>D. At cites such as Bruges and London, Hanseatic merchants</w:t>
      </w:r>
    </w:p>
    <w:p w14:paraId="640C243D" w14:textId="77777777" w:rsidR="00B95067" w:rsidRDefault="00000000">
      <w:pPr>
        <w:spacing w:after="160"/>
        <w:ind w:left="360"/>
      </w:pPr>
      <w:r>
        <w:rPr>
          <w:b/>
        </w:rPr>
        <w:t>Correct Answer: A</w:t>
      </w:r>
    </w:p>
    <w:p w14:paraId="40D716B8" w14:textId="77777777" w:rsidR="00B95067" w:rsidRDefault="00000000">
      <w:pPr>
        <w:spacing w:before="140" w:after="60"/>
      </w:pPr>
      <w:r>
        <w:rPr>
          <w:b/>
        </w:rPr>
        <w:t>14. During the High Middle Ages (A.D. 1000-1300), Europe underwent a commercial revolution.</w:t>
      </w:r>
    </w:p>
    <w:p w14:paraId="168F7387" w14:textId="77777777" w:rsidR="00B95067" w:rsidRDefault="00000000">
      <w:pPr>
        <w:spacing w:after="40"/>
        <w:ind w:left="360"/>
      </w:pPr>
      <w:r>
        <w:lastRenderedPageBreak/>
        <w:t>A. Merchants adopted new accounting and trading procedures to make long-distance trading more efficient.</w:t>
      </w:r>
    </w:p>
    <w:p w14:paraId="184FBDFD" w14:textId="77777777" w:rsidR="00B95067" w:rsidRDefault="00000000">
      <w:pPr>
        <w:spacing w:after="40"/>
        <w:ind w:left="360"/>
      </w:pPr>
      <w:r>
        <w:t>B. The faster transportation made possible by improved roads expanded the variety of goods that could be brought to European towns from far away.</w:t>
      </w:r>
    </w:p>
    <w:p w14:paraId="46385260" w14:textId="77777777" w:rsidR="00B95067" w:rsidRDefault="00000000">
      <w:pPr>
        <w:spacing w:after="40"/>
        <w:ind w:left="360"/>
      </w:pPr>
      <w:r>
        <w:t>C. The increasing importance of commercial trade led to a decline in the influence of traditional sources of power, such as kings and church leaders.</w:t>
      </w:r>
    </w:p>
    <w:p w14:paraId="79BD00F1" w14:textId="77777777" w:rsidR="00B95067" w:rsidRDefault="00000000">
      <w:pPr>
        <w:spacing w:after="40"/>
        <w:ind w:left="360"/>
      </w:pPr>
      <w:r>
        <w:t>D. The mining of silver improved the security of commercial transactions by allowing coins replace credit and bills of exchange as the means of exchange.</w:t>
      </w:r>
    </w:p>
    <w:p w14:paraId="62DA161C" w14:textId="77777777" w:rsidR="00B95067" w:rsidRDefault="00000000">
      <w:pPr>
        <w:spacing w:after="40"/>
        <w:ind w:left="360"/>
      </w:pPr>
      <w:r>
        <w:t>E. The Hanseatic League was an association of European towns that obtained shipping, trading, and financial benefits for its members.</w:t>
      </w:r>
    </w:p>
    <w:p w14:paraId="638F140D" w14:textId="77777777" w:rsidR="00B95067" w:rsidRDefault="00000000">
      <w:pPr>
        <w:spacing w:after="40"/>
        <w:ind w:left="360"/>
      </w:pPr>
      <w:r>
        <w:t>F. European society became increasingly urban, with better living conditions and s stronger centralized government.</w:t>
      </w:r>
    </w:p>
    <w:p w14:paraId="03011570" w14:textId="77777777" w:rsidR="00B95067" w:rsidRDefault="00000000">
      <w:pPr>
        <w:spacing w:after="160"/>
        <w:ind w:left="360"/>
      </w:pPr>
      <w:r>
        <w:rPr>
          <w:b/>
        </w:rPr>
        <w:t>Correct Answer: AEF</w:t>
      </w:r>
    </w:p>
    <w:p w14:paraId="5BA00D94" w14:textId="77777777" w:rsidR="00B95067" w:rsidRDefault="00000000">
      <w:pPr>
        <w:jc w:val="center"/>
      </w:pPr>
      <w:r>
        <w:rPr>
          <w:sz w:val="18"/>
        </w:rPr>
        <w:t>________________________________________</w:t>
      </w:r>
    </w:p>
    <w:p w14:paraId="2635C0D5" w14:textId="77777777" w:rsidR="00B95067" w:rsidRDefault="00000000">
      <w:r>
        <w:rPr>
          <w:b/>
          <w:sz w:val="26"/>
        </w:rPr>
        <w:t>Passage 3: Ecosystem Diversity and Stability</w:t>
      </w:r>
    </w:p>
    <w:p w14:paraId="77338298" w14:textId="77777777" w:rsidR="00B95067" w:rsidRDefault="00000000">
      <w:pPr>
        <w:spacing w:after="120"/>
        <w:jc w:val="both"/>
      </w:pPr>
      <w:r>
        <w:t xml:space="preserve">Conservation biologists have long been concerned that species extinction could have </w:t>
      </w:r>
      <w:r>
        <w:rPr>
          <w:highlight w:val="darkGray"/>
        </w:rPr>
        <w:t>significant</w:t>
      </w:r>
      <w:r>
        <w:t xml:space="preserve"> consequences for the stability of entire ecosystems—groups of interacting organisms and the physical environment that they inhabit. An ecosystem could survive the loss of some species, but if enough species were lost, the ecosystem would be severely degraded. In fact, it is possible that the loss of a single important species could start a cascade of extinctions that might dramatically change an entire ecosystem. A good illustration of this occurred after sea otters were eliminated from some Pacific kelp (seaweed) bed ecosystems: the kelp beds were practically obliterated too because in the absence of sea otter predation, sea urchin populations exploded and consumed most of the kelp and other macroalgae.</w:t>
      </w:r>
    </w:p>
    <w:p w14:paraId="0E25EB8C" w14:textId="77777777" w:rsidR="00B95067" w:rsidRDefault="00000000">
      <w:pPr>
        <w:spacing w:after="120"/>
        <w:jc w:val="both"/>
      </w:pPr>
      <w:r>
        <w:t xml:space="preserve">It is usually claimed that species-rich ecosystems tend to be more stable than species-poor ecosystems. Three mechanisms by which higher diversity increases ecosystem stability have been proposed. First, if there are more species in an ecosystem, then its food web will be more complex, with greater </w:t>
      </w:r>
      <w:r>
        <w:rPr>
          <w:highlight w:val="darkGray"/>
        </w:rPr>
        <w:t>redundancy</w:t>
      </w:r>
      <w:r>
        <w:t xml:space="preserve"> among species in terms of their nutritional roles. In other words, in a rich system if a species is lost, there is a good chance that other species will take over its function as prey, predator, producer, decomposer, or whatever role it played. Second, diverse ecosystems may be less likely to be invaded by new species, notably exotics (foreign species living outside their native range), that would disrupt the ecosystem’s structure and function. Third, in a species-rich ecosystem, diseases may spread more slowly because most species will be relatively less abundant, thus increasing the average distance between individuals of the same species and hampering disease transmission among individuals.</w:t>
      </w:r>
    </w:p>
    <w:p w14:paraId="5FCA03BE" w14:textId="77777777" w:rsidR="00B95067" w:rsidRDefault="00000000">
      <w:pPr>
        <w:spacing w:after="120"/>
        <w:jc w:val="both"/>
      </w:pPr>
      <w:r>
        <w:t xml:space="preserve">Scientific evidence to illuminate these ideas has been slow in coming, and many shadows remain. One of the first studies to provide data supporting a relationship between diversity and stability examined how grassland plants responded to a drought. Researchers D.Tilman and J.A. Downing used the ratio of above-ground biomass in 1988 (after two years of drought) to that in 1986 (predrought) in 207 plots in a grassland field in the Cedar Creek Natural History Area in Minnesota as an index of ecosystem response to disruption by drought. In an experiment that </w:t>
      </w:r>
      <w:r>
        <w:lastRenderedPageBreak/>
        <w:t xml:space="preserve">began in 1982, they compared these values with number of plant species in each plot and discovered that the plots with a greater number of plant species experienced a less dramatic reduction in biomass. Plots with more than ten species had about half as much biomass in 1988 as in 1986, whereas those with fewer than five species only produced roughly one-eighth as much biomass after the two-year drought. Apparently, species-rich plots were likely to contain some drought-resistant plant species that grew better in drought years, </w:t>
      </w:r>
      <w:r>
        <w:rPr>
          <w:highlight w:val="darkGray"/>
        </w:rPr>
        <w:t>compensating for</w:t>
      </w:r>
      <w:r>
        <w:t xml:space="preserve"> the poor growth of less-tolerant species.</w:t>
      </w:r>
    </w:p>
    <w:p w14:paraId="63FE7E77" w14:textId="77777777" w:rsidR="00B95067" w:rsidRDefault="00000000">
      <w:pPr>
        <w:spacing w:after="120"/>
        <w:jc w:val="both"/>
      </w:pPr>
      <w:r>
        <w:t xml:space="preserve">To put this result in more general terms, a species-rich ecosystem may be more stable because it is more likely to have species with a wide array of responses to variable conditions such as droughts. Furthermore, a species-rich ecosystem is more likely to have species with similar ecological functions, so that if a species is lost from an ecosystem, another species, probably a competitor, is likely to flourish and occupy its function role. Both of these, variability in responses and functional </w:t>
      </w:r>
      <w:r>
        <w:rPr>
          <w:highlight w:val="darkGray"/>
        </w:rPr>
        <w:t>redundancy</w:t>
      </w:r>
      <w:r>
        <w:t>, could be thought of as insurance against disturbances.</w:t>
      </w:r>
    </w:p>
    <w:p w14:paraId="35469165" w14:textId="77777777" w:rsidR="00B95067" w:rsidRDefault="00000000">
      <w:pPr>
        <w:spacing w:after="120"/>
        <w:jc w:val="both"/>
      </w:pPr>
      <w:r>
        <w:t xml:space="preserve">The Minnesota grassland research has been widely accepted as strong evidence for the diversity-stability theory; however, its findings have been questioned, and similar studies on other ecosystems have not always found a positive relationship between diversity and stability. Clearly, this is a complex issue that requires further field research with a broad spectrum of ecosystems and species: grassland plants and computer models will only take us so far. In the end, despite insightful attempts to </w:t>
      </w:r>
      <w:r>
        <w:rPr>
          <w:highlight w:val="darkGray"/>
        </w:rPr>
        <w:t>detect</w:t>
      </w:r>
      <w:r>
        <w:t xml:space="preserve"> some general patterns, we may find it very difficult to reduce this topic to a simple, universal truth.</w:t>
      </w:r>
    </w:p>
    <w:p w14:paraId="6F449453" w14:textId="77777777" w:rsidR="00B95067" w:rsidRDefault="00000000">
      <w:r>
        <w:rPr>
          <w:b/>
          <w:sz w:val="24"/>
        </w:rPr>
        <w:t>Questions</w:t>
      </w:r>
    </w:p>
    <w:p w14:paraId="34FB1CAE" w14:textId="77777777" w:rsidR="00B95067" w:rsidRDefault="00000000">
      <w:pPr>
        <w:spacing w:before="140" w:after="60"/>
      </w:pPr>
      <w:r>
        <w:rPr>
          <w:b/>
        </w:rPr>
        <w:t>1. The word “significant” in the passage is closest in meaning to</w:t>
      </w:r>
    </w:p>
    <w:p w14:paraId="208801AD" w14:textId="77777777" w:rsidR="00B95067" w:rsidRDefault="00000000">
      <w:pPr>
        <w:spacing w:after="40"/>
        <w:ind w:left="360"/>
      </w:pPr>
      <w:r>
        <w:t>A. direct</w:t>
      </w:r>
    </w:p>
    <w:p w14:paraId="1CB501BF" w14:textId="77777777" w:rsidR="00B95067" w:rsidRDefault="00000000">
      <w:pPr>
        <w:spacing w:after="40"/>
        <w:ind w:left="360"/>
      </w:pPr>
      <w:r>
        <w:t>B. important</w:t>
      </w:r>
    </w:p>
    <w:p w14:paraId="6710C331" w14:textId="77777777" w:rsidR="00B95067" w:rsidRDefault="00000000">
      <w:pPr>
        <w:spacing w:after="40"/>
        <w:ind w:left="360"/>
      </w:pPr>
      <w:r>
        <w:t>C. long-term</w:t>
      </w:r>
    </w:p>
    <w:p w14:paraId="091D2198" w14:textId="77777777" w:rsidR="00B95067" w:rsidRDefault="00000000">
      <w:pPr>
        <w:spacing w:after="40"/>
        <w:ind w:left="360"/>
      </w:pPr>
      <w:r>
        <w:t>D. surprising</w:t>
      </w:r>
    </w:p>
    <w:p w14:paraId="3D9E822F" w14:textId="77777777" w:rsidR="00B95067" w:rsidRDefault="00000000">
      <w:pPr>
        <w:spacing w:after="160"/>
        <w:ind w:left="360"/>
      </w:pPr>
      <w:r>
        <w:rPr>
          <w:b/>
        </w:rPr>
        <w:t>Correct Answer: B</w:t>
      </w:r>
    </w:p>
    <w:p w14:paraId="04F5273C" w14:textId="77777777" w:rsidR="00B95067" w:rsidRDefault="00000000">
      <w:pPr>
        <w:spacing w:before="140" w:after="60"/>
      </w:pPr>
      <w:r>
        <w:rPr>
          <w:b/>
        </w:rPr>
        <w:t>2. According to paragraph 1, why has the extinction of species been a concern for conservation biologists?</w:t>
      </w:r>
    </w:p>
    <w:p w14:paraId="4BEEDA53" w14:textId="77777777" w:rsidR="00B95067" w:rsidRDefault="00000000">
      <w:pPr>
        <w:spacing w:after="40"/>
        <w:ind w:left="360"/>
      </w:pPr>
      <w:r>
        <w:t>A. When ecosystems lose just one species, they undergo permanent change.</w:t>
      </w:r>
    </w:p>
    <w:p w14:paraId="253A7E77" w14:textId="77777777" w:rsidR="00B95067" w:rsidRDefault="00000000">
      <w:pPr>
        <w:spacing w:after="40"/>
        <w:ind w:left="360"/>
      </w:pPr>
      <w:r>
        <w:t>B. The extinction of a particular predator species could cause an overpopulation of certain prey species.</w:t>
      </w:r>
    </w:p>
    <w:p w14:paraId="50126CAD" w14:textId="77777777" w:rsidR="00B95067" w:rsidRDefault="00000000">
      <w:pPr>
        <w:spacing w:after="40"/>
        <w:ind w:left="360"/>
      </w:pPr>
      <w:r>
        <w:t>C. The loss of one or more species could cause the decline of a whole ecosystem.</w:t>
      </w:r>
    </w:p>
    <w:p w14:paraId="6DE013B1" w14:textId="77777777" w:rsidR="00B95067" w:rsidRDefault="00000000">
      <w:pPr>
        <w:spacing w:after="40"/>
        <w:ind w:left="360"/>
      </w:pPr>
      <w:r>
        <w:t>D. The extinction of a single species is evidence that plant-food sources are in danger of disappearing.</w:t>
      </w:r>
    </w:p>
    <w:p w14:paraId="48606E41" w14:textId="77777777" w:rsidR="00B95067" w:rsidRDefault="00000000">
      <w:pPr>
        <w:spacing w:after="160"/>
        <w:ind w:left="360"/>
      </w:pPr>
      <w:r>
        <w:rPr>
          <w:b/>
        </w:rPr>
        <w:t>Correct Answer: C</w:t>
      </w:r>
    </w:p>
    <w:p w14:paraId="36727E51" w14:textId="77777777" w:rsidR="00B95067" w:rsidRDefault="00000000">
      <w:pPr>
        <w:spacing w:before="140" w:after="60"/>
      </w:pPr>
      <w:r>
        <w:rPr>
          <w:b/>
        </w:rPr>
        <w:t>3. According to paragraph 1, what was the result of the removal of Pacific sea otters?</w:t>
      </w:r>
    </w:p>
    <w:p w14:paraId="6164C6EF" w14:textId="77777777" w:rsidR="00B95067" w:rsidRDefault="00000000">
      <w:pPr>
        <w:spacing w:after="40"/>
        <w:ind w:left="360"/>
      </w:pPr>
      <w:r>
        <w:t>A. The kelp and sea urchins were destroyed by new predators.</w:t>
      </w:r>
    </w:p>
    <w:p w14:paraId="7230B309" w14:textId="77777777" w:rsidR="00B95067" w:rsidRDefault="00000000">
      <w:pPr>
        <w:spacing w:after="40"/>
        <w:ind w:left="360"/>
      </w:pPr>
      <w:r>
        <w:t>B. The uncontrolled population of sea urchins ate most of the kelp plants.</w:t>
      </w:r>
    </w:p>
    <w:p w14:paraId="515155E8" w14:textId="77777777" w:rsidR="00B95067" w:rsidRDefault="00000000">
      <w:pPr>
        <w:spacing w:after="40"/>
        <w:ind w:left="360"/>
      </w:pPr>
      <w:r>
        <w:lastRenderedPageBreak/>
        <w:t>C. Without sea otters, the kelp beds soon became overgrown.</w:t>
      </w:r>
    </w:p>
    <w:p w14:paraId="38598604" w14:textId="77777777" w:rsidR="00B95067" w:rsidRDefault="00000000">
      <w:pPr>
        <w:spacing w:after="40"/>
        <w:ind w:left="360"/>
      </w:pPr>
      <w:r>
        <w:t>D. Macroalgae remained as the primary population in the ecosystem.</w:t>
      </w:r>
    </w:p>
    <w:p w14:paraId="5D770E09" w14:textId="77777777" w:rsidR="00B95067" w:rsidRDefault="00000000">
      <w:pPr>
        <w:spacing w:after="160"/>
        <w:ind w:left="360"/>
      </w:pPr>
      <w:r>
        <w:rPr>
          <w:b/>
        </w:rPr>
        <w:t>Correct Answer: B</w:t>
      </w:r>
    </w:p>
    <w:p w14:paraId="3B624D28" w14:textId="77777777" w:rsidR="00B95067" w:rsidRDefault="00000000">
      <w:pPr>
        <w:spacing w:before="140" w:after="60"/>
      </w:pPr>
      <w:r>
        <w:rPr>
          <w:b/>
        </w:rPr>
        <w:t>4. The word “redundancy” in the passage is closest in meaning to</w:t>
      </w:r>
    </w:p>
    <w:p w14:paraId="4536C1DC" w14:textId="77777777" w:rsidR="00B95067" w:rsidRDefault="00000000">
      <w:pPr>
        <w:spacing w:after="40"/>
        <w:ind w:left="360"/>
      </w:pPr>
      <w:r>
        <w:t>A. duplication</w:t>
      </w:r>
    </w:p>
    <w:p w14:paraId="60B7F5F4" w14:textId="77777777" w:rsidR="00B95067" w:rsidRDefault="00000000">
      <w:pPr>
        <w:spacing w:after="40"/>
        <w:ind w:left="360"/>
      </w:pPr>
      <w:r>
        <w:t>B. variety</w:t>
      </w:r>
    </w:p>
    <w:p w14:paraId="0C63741A" w14:textId="77777777" w:rsidR="00B95067" w:rsidRDefault="00000000">
      <w:pPr>
        <w:spacing w:after="40"/>
        <w:ind w:left="360"/>
      </w:pPr>
      <w:r>
        <w:t>C. requirements</w:t>
      </w:r>
    </w:p>
    <w:p w14:paraId="5E69B07B" w14:textId="77777777" w:rsidR="00B95067" w:rsidRDefault="00000000">
      <w:pPr>
        <w:spacing w:after="40"/>
        <w:ind w:left="360"/>
      </w:pPr>
      <w:r>
        <w:t>D. flexibility</w:t>
      </w:r>
    </w:p>
    <w:p w14:paraId="17A450E1" w14:textId="77777777" w:rsidR="00B95067" w:rsidRDefault="00000000">
      <w:pPr>
        <w:spacing w:after="160"/>
        <w:ind w:left="360"/>
      </w:pPr>
      <w:r>
        <w:rPr>
          <w:b/>
        </w:rPr>
        <w:t>Correct Answer: A</w:t>
      </w:r>
    </w:p>
    <w:p w14:paraId="15BF7453" w14:textId="77777777" w:rsidR="00B95067" w:rsidRDefault="00000000">
      <w:pPr>
        <w:spacing w:before="140" w:after="60"/>
      </w:pPr>
      <w:r>
        <w:rPr>
          <w:b/>
        </w:rPr>
        <w:t>5. What is the function of paragraph 2 in the passage?</w:t>
      </w:r>
    </w:p>
    <w:p w14:paraId="6CDE4A8C" w14:textId="77777777" w:rsidR="00B95067" w:rsidRDefault="00000000">
      <w:pPr>
        <w:spacing w:after="40"/>
        <w:ind w:left="360"/>
      </w:pPr>
      <w:r>
        <w:t>A. To present a hypothesis about ecosystem diversity and some reasons why it might be true</w:t>
      </w:r>
    </w:p>
    <w:p w14:paraId="26DED81E" w14:textId="77777777" w:rsidR="00B95067" w:rsidRDefault="00000000">
      <w:pPr>
        <w:spacing w:after="40"/>
        <w:ind w:left="360"/>
      </w:pPr>
      <w:r>
        <w:t>B. To give examples of types of ecosystems that have the greatest diversity</w:t>
      </w:r>
    </w:p>
    <w:p w14:paraId="4E15C918" w14:textId="77777777" w:rsidR="00B95067" w:rsidRDefault="00000000">
      <w:pPr>
        <w:spacing w:after="40"/>
        <w:ind w:left="360"/>
      </w:pPr>
      <w:r>
        <w:t>C. To contradict a previous belief about the stability of species-rich ecosystems</w:t>
      </w:r>
    </w:p>
    <w:p w14:paraId="34D08186" w14:textId="77777777" w:rsidR="00B95067" w:rsidRDefault="00000000">
      <w:pPr>
        <w:spacing w:after="40"/>
        <w:ind w:left="360"/>
      </w:pPr>
      <w:r>
        <w:t>D. To contrast species-rich and species-poor ecosystems</w:t>
      </w:r>
    </w:p>
    <w:p w14:paraId="3E05C96C" w14:textId="77777777" w:rsidR="00B95067" w:rsidRDefault="00000000">
      <w:pPr>
        <w:spacing w:after="160"/>
        <w:ind w:left="360"/>
      </w:pPr>
      <w:r>
        <w:rPr>
          <w:b/>
        </w:rPr>
        <w:t>Correct Answer: A</w:t>
      </w:r>
    </w:p>
    <w:p w14:paraId="7F0D029B" w14:textId="77777777" w:rsidR="00B95067" w:rsidRDefault="00000000">
      <w:pPr>
        <w:spacing w:before="140" w:after="60"/>
      </w:pPr>
      <w:r>
        <w:rPr>
          <w:b/>
        </w:rPr>
        <w:t>6. According to paragraph 2, which of the following increases the stability of an ecosystem?</w:t>
      </w:r>
    </w:p>
    <w:p w14:paraId="3129F45D" w14:textId="77777777" w:rsidR="00B95067" w:rsidRDefault="00000000">
      <w:pPr>
        <w:spacing w:after="40"/>
        <w:ind w:left="360"/>
      </w:pPr>
      <w:r>
        <w:t>A. Species in which products outnumber predators</w:t>
      </w:r>
    </w:p>
    <w:p w14:paraId="31905799" w14:textId="77777777" w:rsidR="00B95067" w:rsidRDefault="00000000">
      <w:pPr>
        <w:spacing w:after="40"/>
        <w:ind w:left="360"/>
      </w:pPr>
      <w:r>
        <w:t>B. New or exotic species that increase ecosystem diversity</w:t>
      </w:r>
    </w:p>
    <w:p w14:paraId="097D4AD3" w14:textId="77777777" w:rsidR="00B95067" w:rsidRDefault="00000000">
      <w:pPr>
        <w:spacing w:after="40"/>
        <w:ind w:left="360"/>
      </w:pPr>
      <w:r>
        <w:t>C. Heavily populated species that are free of disease</w:t>
      </w:r>
    </w:p>
    <w:p w14:paraId="26AC23A5" w14:textId="77777777" w:rsidR="00B95067" w:rsidRDefault="00000000">
      <w:pPr>
        <w:spacing w:after="40"/>
        <w:ind w:left="360"/>
      </w:pPr>
      <w:r>
        <w:t>D. Species that are diverse but have similar nutritional roles</w:t>
      </w:r>
    </w:p>
    <w:p w14:paraId="34E0441D" w14:textId="77777777" w:rsidR="00B95067" w:rsidRDefault="00000000">
      <w:pPr>
        <w:spacing w:after="160"/>
        <w:ind w:left="360"/>
      </w:pPr>
      <w:r>
        <w:rPr>
          <w:b/>
        </w:rPr>
        <w:t>Correct Answer: D</w:t>
      </w:r>
    </w:p>
    <w:p w14:paraId="1AA1D7D7" w14:textId="77777777" w:rsidR="00B95067" w:rsidRDefault="00000000">
      <w:pPr>
        <w:spacing w:before="140" w:after="60"/>
      </w:pPr>
      <w:r>
        <w:rPr>
          <w:b/>
        </w:rPr>
        <w:t>7. Which of the sentences below best expresses the essential information in the highlighted sentence in the passage? Incorrect choices change the meaning in important ways of leave out essential information.</w:t>
      </w:r>
    </w:p>
    <w:p w14:paraId="4DE21BA3" w14:textId="77777777" w:rsidR="00B95067" w:rsidRDefault="00000000">
      <w:pPr>
        <w:spacing w:after="40"/>
        <w:ind w:left="360"/>
      </w:pPr>
      <w:r>
        <w:t>A. In any ecosystem, as the number of individuals in the same species increases, the rate of disease transmission slows down.</w:t>
      </w:r>
    </w:p>
    <w:p w14:paraId="764B0F75" w14:textId="77777777" w:rsidR="00B95067" w:rsidRDefault="00000000">
      <w:pPr>
        <w:spacing w:after="40"/>
        <w:ind w:left="360"/>
      </w:pPr>
      <w:r>
        <w:t>B. Ecosystems that have a small number of different species tend to be disease-free, because the species’ habitats are at a safe distance from each other.</w:t>
      </w:r>
    </w:p>
    <w:p w14:paraId="389CF424" w14:textId="77777777" w:rsidR="00B95067" w:rsidRDefault="00000000">
      <w:pPr>
        <w:spacing w:after="40"/>
        <w:ind w:left="360"/>
      </w:pPr>
      <w:r>
        <w:t>C. In ecosystems with many species, diseases spread more slowly because there are fewer individuals in a species and, as a result, the individuals are more widely scattered.</w:t>
      </w:r>
    </w:p>
    <w:p w14:paraId="784ECDA2" w14:textId="77777777" w:rsidR="00B95067" w:rsidRDefault="00000000">
      <w:pPr>
        <w:spacing w:after="40"/>
        <w:ind w:left="360"/>
      </w:pPr>
      <w:r>
        <w:t>D. The average distance between individuals in a species-rich ecosystem increases, so diseases are prevented from being communicated between species.</w:t>
      </w:r>
    </w:p>
    <w:p w14:paraId="0233C7C7" w14:textId="77777777" w:rsidR="00B95067" w:rsidRDefault="00000000">
      <w:pPr>
        <w:spacing w:after="160"/>
        <w:ind w:left="360"/>
      </w:pPr>
      <w:r>
        <w:rPr>
          <w:b/>
        </w:rPr>
        <w:t>Correct Answer: C</w:t>
      </w:r>
    </w:p>
    <w:p w14:paraId="1783BD97" w14:textId="77777777" w:rsidR="00B95067" w:rsidRDefault="00000000">
      <w:pPr>
        <w:spacing w:before="140" w:after="60"/>
      </w:pPr>
      <w:r>
        <w:rPr>
          <w:b/>
        </w:rPr>
        <w:t>8. The phrase “compensating for” in the passage is closest in meaning to</w:t>
      </w:r>
    </w:p>
    <w:p w14:paraId="340D0859" w14:textId="77777777" w:rsidR="00B95067" w:rsidRDefault="00000000">
      <w:pPr>
        <w:spacing w:after="40"/>
        <w:ind w:left="360"/>
      </w:pPr>
      <w:r>
        <w:t>A. working against</w:t>
      </w:r>
    </w:p>
    <w:p w14:paraId="73061B8A" w14:textId="77777777" w:rsidR="00B95067" w:rsidRDefault="00000000">
      <w:pPr>
        <w:spacing w:after="40"/>
        <w:ind w:left="360"/>
      </w:pPr>
      <w:r>
        <w:t>B. leaving out</w:t>
      </w:r>
    </w:p>
    <w:p w14:paraId="4C5B7BD6" w14:textId="77777777" w:rsidR="00B95067" w:rsidRDefault="00000000">
      <w:pPr>
        <w:spacing w:after="40"/>
        <w:ind w:left="360"/>
      </w:pPr>
      <w:r>
        <w:t>C. making up for</w:t>
      </w:r>
    </w:p>
    <w:p w14:paraId="6CAAA093" w14:textId="77777777" w:rsidR="00B95067" w:rsidRDefault="00000000">
      <w:pPr>
        <w:spacing w:after="40"/>
        <w:ind w:left="360"/>
      </w:pPr>
      <w:r>
        <w:t>D. spreading over</w:t>
      </w:r>
    </w:p>
    <w:p w14:paraId="68DF0D74" w14:textId="77777777" w:rsidR="00B95067" w:rsidRDefault="00000000">
      <w:pPr>
        <w:spacing w:after="160"/>
        <w:ind w:left="360"/>
      </w:pPr>
      <w:r>
        <w:rPr>
          <w:b/>
        </w:rPr>
        <w:lastRenderedPageBreak/>
        <w:t>Correct Answer: C</w:t>
      </w:r>
    </w:p>
    <w:p w14:paraId="50140444" w14:textId="77777777" w:rsidR="00B95067" w:rsidRDefault="00000000">
      <w:pPr>
        <w:spacing w:before="140" w:after="60"/>
      </w:pPr>
      <w:r>
        <w:rPr>
          <w:b/>
        </w:rPr>
        <w:t>9. What is the main importance of the study discussed in paragraph 3?</w:t>
      </w:r>
    </w:p>
    <w:p w14:paraId="2AF47879" w14:textId="77777777" w:rsidR="00B95067" w:rsidRDefault="00000000">
      <w:pPr>
        <w:spacing w:after="40"/>
        <w:ind w:left="360"/>
      </w:pPr>
      <w:r>
        <w:t>A. It examines the response of certain grassland plants to a drought.</w:t>
      </w:r>
    </w:p>
    <w:p w14:paraId="7FBE96A4" w14:textId="77777777" w:rsidR="00B95067" w:rsidRDefault="00000000">
      <w:pPr>
        <w:spacing w:after="40"/>
        <w:ind w:left="360"/>
      </w:pPr>
      <w:r>
        <w:t>B. It contains an index of plants that survived well in times of drought.</w:t>
      </w:r>
    </w:p>
    <w:p w14:paraId="4DA605DE" w14:textId="77777777" w:rsidR="00B95067" w:rsidRDefault="00000000">
      <w:pPr>
        <w:spacing w:after="40"/>
        <w:ind w:left="360"/>
      </w:pPr>
      <w:r>
        <w:t>C. It provides scientific evidence that diversity helps to make ecosystems stable.</w:t>
      </w:r>
    </w:p>
    <w:p w14:paraId="753BEBE3" w14:textId="77777777" w:rsidR="00B95067" w:rsidRDefault="00000000">
      <w:pPr>
        <w:spacing w:after="40"/>
        <w:ind w:left="360"/>
      </w:pPr>
      <w:r>
        <w:t>D. It shows that ecosystems contain both resistant species and less tolerant ones.</w:t>
      </w:r>
    </w:p>
    <w:p w14:paraId="16D5664B" w14:textId="77777777" w:rsidR="00B95067" w:rsidRDefault="00000000">
      <w:pPr>
        <w:spacing w:after="160"/>
        <w:ind w:left="360"/>
      </w:pPr>
      <w:r>
        <w:rPr>
          <w:b/>
        </w:rPr>
        <w:t>Correct Answer: C</w:t>
      </w:r>
    </w:p>
    <w:p w14:paraId="13C2046B" w14:textId="77777777" w:rsidR="00B95067" w:rsidRDefault="00000000">
      <w:pPr>
        <w:spacing w:before="140" w:after="60"/>
      </w:pPr>
      <w:r>
        <w:rPr>
          <w:b/>
        </w:rPr>
        <w:t>10. Select the TWO answer choices that, according to paragraph 4, are conclusions that can be drawn from the study by Tilman and Downing. To receive credit you must select TWO answer choices.</w:t>
      </w:r>
    </w:p>
    <w:p w14:paraId="1530470E" w14:textId="77777777" w:rsidR="00B95067" w:rsidRDefault="00000000">
      <w:pPr>
        <w:spacing w:after="40"/>
        <w:ind w:left="360"/>
      </w:pPr>
      <w:r>
        <w:t>A. A diverse ecosystem will have species that respond differently to a variety of conditions.</w:t>
      </w:r>
    </w:p>
    <w:p w14:paraId="782290D1" w14:textId="77777777" w:rsidR="00B95067" w:rsidRDefault="00000000">
      <w:pPr>
        <w:spacing w:after="40"/>
        <w:ind w:left="360"/>
      </w:pPr>
      <w:r>
        <w:t>B. Species within a species-rich ecosystem are more likely to have competitors.</w:t>
      </w:r>
    </w:p>
    <w:p w14:paraId="611A8C9F" w14:textId="77777777" w:rsidR="00B95067" w:rsidRDefault="00000000">
      <w:pPr>
        <w:spacing w:after="40"/>
        <w:ind w:left="360"/>
      </w:pPr>
      <w:r>
        <w:t>C. An ecosystem is more likely to develop diverse and stable species when it is exposed to extreme conditions.</w:t>
      </w:r>
    </w:p>
    <w:p w14:paraId="5291A2C7" w14:textId="77777777" w:rsidR="00B95067" w:rsidRDefault="00000000">
      <w:pPr>
        <w:spacing w:after="40"/>
        <w:ind w:left="360"/>
      </w:pPr>
      <w:r>
        <w:t>D. Species with similar ecological functions will perform the function of a lost species.</w:t>
      </w:r>
    </w:p>
    <w:p w14:paraId="381E7F2A" w14:textId="77777777" w:rsidR="00B95067" w:rsidRDefault="00000000">
      <w:pPr>
        <w:spacing w:after="160"/>
        <w:ind w:left="360"/>
      </w:pPr>
      <w:r>
        <w:rPr>
          <w:b/>
        </w:rPr>
        <w:t>Correct Answer: AD</w:t>
      </w:r>
    </w:p>
    <w:p w14:paraId="0501440E" w14:textId="77777777" w:rsidR="00B95067" w:rsidRDefault="00000000">
      <w:pPr>
        <w:spacing w:before="140" w:after="60"/>
      </w:pPr>
      <w:r>
        <w:rPr>
          <w:b/>
        </w:rPr>
        <w:t>11. The word “detect” in the passage is closest in meaning to</w:t>
      </w:r>
    </w:p>
    <w:p w14:paraId="1C9C7FBD" w14:textId="77777777" w:rsidR="00B95067" w:rsidRDefault="00000000">
      <w:pPr>
        <w:spacing w:after="40"/>
        <w:ind w:left="360"/>
      </w:pPr>
      <w:r>
        <w:t>A. repeat</w:t>
      </w:r>
    </w:p>
    <w:p w14:paraId="3ADD4768" w14:textId="77777777" w:rsidR="00B95067" w:rsidRDefault="00000000">
      <w:pPr>
        <w:spacing w:after="40"/>
        <w:ind w:left="360"/>
      </w:pPr>
      <w:r>
        <w:t>B. alter</w:t>
      </w:r>
    </w:p>
    <w:p w14:paraId="56094123" w14:textId="77777777" w:rsidR="00B95067" w:rsidRDefault="00000000">
      <w:pPr>
        <w:spacing w:after="40"/>
        <w:ind w:left="360"/>
      </w:pPr>
      <w:r>
        <w:t>C. find</w:t>
      </w:r>
    </w:p>
    <w:p w14:paraId="3C14CC2F" w14:textId="77777777" w:rsidR="00B95067" w:rsidRDefault="00000000">
      <w:pPr>
        <w:spacing w:after="40"/>
        <w:ind w:left="360"/>
      </w:pPr>
      <w:r>
        <w:t>D. emphasize</w:t>
      </w:r>
    </w:p>
    <w:p w14:paraId="04E9F335" w14:textId="77777777" w:rsidR="00B95067" w:rsidRDefault="00000000">
      <w:pPr>
        <w:spacing w:after="160"/>
        <w:ind w:left="360"/>
      </w:pPr>
      <w:r>
        <w:rPr>
          <w:b/>
        </w:rPr>
        <w:t>Correct Answer: C</w:t>
      </w:r>
    </w:p>
    <w:p w14:paraId="1E23DA59" w14:textId="77777777" w:rsidR="00B95067" w:rsidRDefault="00000000">
      <w:pPr>
        <w:spacing w:before="140" w:after="60"/>
      </w:pPr>
      <w:r>
        <w:rPr>
          <w:b/>
        </w:rPr>
        <w:t>12. According to paragraph 5, which of the following is true about Tilman and Downing’s findings?</w:t>
      </w:r>
    </w:p>
    <w:p w14:paraId="607C549B" w14:textId="77777777" w:rsidR="00B95067" w:rsidRDefault="00000000">
      <w:pPr>
        <w:spacing w:after="40"/>
        <w:ind w:left="360"/>
      </w:pPr>
      <w:r>
        <w:t>A. General patterns of diversity and stability have been established as a result of the findings.</w:t>
      </w:r>
    </w:p>
    <w:p w14:paraId="1CC6BB11" w14:textId="77777777" w:rsidR="00B95067" w:rsidRDefault="00000000">
      <w:pPr>
        <w:spacing w:after="40"/>
        <w:ind w:left="360"/>
      </w:pPr>
      <w:r>
        <w:t>B. Questions about the findings have been refuted by computer models.</w:t>
      </w:r>
    </w:p>
    <w:p w14:paraId="0F033F37" w14:textId="77777777" w:rsidR="00B95067" w:rsidRDefault="00000000">
      <w:pPr>
        <w:spacing w:after="40"/>
        <w:ind w:left="360"/>
      </w:pPr>
      <w:r>
        <w:t>C. The findings have been tested in a broad spectrum of ecosystems with similar results.</w:t>
      </w:r>
    </w:p>
    <w:p w14:paraId="0A9CD1C3" w14:textId="77777777" w:rsidR="00B95067" w:rsidRDefault="00000000">
      <w:pPr>
        <w:spacing w:after="40"/>
        <w:ind w:left="360"/>
      </w:pPr>
      <w:r>
        <w:t>D. The findings are not sufficient to prove a definite link between diversity and stability in ecosystems.</w:t>
      </w:r>
    </w:p>
    <w:p w14:paraId="3D27E2D5" w14:textId="77777777" w:rsidR="00B95067" w:rsidRDefault="00000000">
      <w:pPr>
        <w:spacing w:after="160"/>
        <w:ind w:left="360"/>
      </w:pPr>
      <w:r>
        <w:rPr>
          <w:b/>
        </w:rPr>
        <w:t>Correct Answer: D</w:t>
      </w:r>
    </w:p>
    <w:p w14:paraId="3E35D9AC" w14:textId="77777777" w:rsidR="00B95067" w:rsidRDefault="00000000">
      <w:pPr>
        <w:spacing w:before="140" w:after="60"/>
      </w:pPr>
      <w:r>
        <w:rPr>
          <w:b/>
        </w:rPr>
        <w:t>13. It seems clear that there is room for a great deal more research, although some work has been done.</w:t>
      </w:r>
    </w:p>
    <w:p w14:paraId="32EC8296" w14:textId="77777777" w:rsidR="00B95067" w:rsidRDefault="00000000">
      <w:pPr>
        <w:spacing w:after="40"/>
        <w:ind w:left="360"/>
      </w:pPr>
      <w:r>
        <w:t>A. One of the first studies to provide data supporting</w:t>
      </w:r>
    </w:p>
    <w:p w14:paraId="365A8BEF" w14:textId="77777777" w:rsidR="00B95067" w:rsidRDefault="00000000">
      <w:pPr>
        <w:spacing w:after="40"/>
        <w:ind w:left="360"/>
      </w:pPr>
      <w:r>
        <w:t>B. examined how grassland plants responded to a drought.</w:t>
      </w:r>
    </w:p>
    <w:p w14:paraId="4AB728B0" w14:textId="77777777" w:rsidR="00B95067" w:rsidRDefault="00000000">
      <w:pPr>
        <w:spacing w:after="40"/>
        <w:ind w:left="360"/>
      </w:pPr>
      <w:r>
        <w:t>C. In an experiment that began in 1982, they</w:t>
      </w:r>
    </w:p>
    <w:p w14:paraId="6FA0D21C" w14:textId="77777777" w:rsidR="00B95067" w:rsidRDefault="00000000">
      <w:pPr>
        <w:spacing w:after="40"/>
        <w:ind w:left="360"/>
      </w:pPr>
      <w:r>
        <w:t>D. Plots with more than ten species had about half as</w:t>
      </w:r>
    </w:p>
    <w:p w14:paraId="07A964C7" w14:textId="77777777" w:rsidR="00B95067" w:rsidRDefault="00000000">
      <w:pPr>
        <w:spacing w:after="160"/>
        <w:ind w:left="360"/>
      </w:pPr>
      <w:r>
        <w:rPr>
          <w:b/>
        </w:rPr>
        <w:t>Correct Answer: A</w:t>
      </w:r>
    </w:p>
    <w:p w14:paraId="088BC94A" w14:textId="77777777" w:rsidR="00B95067" w:rsidRDefault="00000000">
      <w:pPr>
        <w:spacing w:before="140" w:after="60"/>
      </w:pPr>
      <w:r>
        <w:rPr>
          <w:b/>
        </w:rPr>
        <w:lastRenderedPageBreak/>
        <w:t>14. Biologists have long been worried about the possible effect of the extinction of species on whole ecosystems.</w:t>
      </w:r>
    </w:p>
    <w:p w14:paraId="75B5C8B0" w14:textId="77777777" w:rsidR="00B95067" w:rsidRDefault="00000000">
      <w:pPr>
        <w:spacing w:after="40"/>
        <w:ind w:left="360"/>
      </w:pPr>
      <w:r>
        <w:t>A. Conservation biology studies indicate that the loss of a single important species may bring temporary change to an ecosystem but it seldom results in lasting damage.</w:t>
      </w:r>
    </w:p>
    <w:p w14:paraId="59E0F99A" w14:textId="77777777" w:rsidR="00B95067" w:rsidRDefault="00000000">
      <w:pPr>
        <w:spacing w:after="40"/>
        <w:ind w:left="360"/>
      </w:pPr>
      <w:r>
        <w:t>B. Ecosystems having species with similar functions but different responses to adverse conditions can survive environment disturbances.</w:t>
      </w:r>
    </w:p>
    <w:p w14:paraId="26D477EA" w14:textId="77777777" w:rsidR="00B95067" w:rsidRDefault="00000000">
      <w:pPr>
        <w:spacing w:after="40"/>
        <w:ind w:left="360"/>
      </w:pPr>
      <w:r>
        <w:t>C. The Minnesota grassland study by Tilman and Downing presented evidence that the greater the diversity of species in an ecosystem, the more stable the ecosystem.</w:t>
      </w:r>
    </w:p>
    <w:p w14:paraId="40092639" w14:textId="77777777" w:rsidR="00B95067" w:rsidRDefault="00000000">
      <w:pPr>
        <w:spacing w:after="40"/>
        <w:ind w:left="360"/>
      </w:pPr>
      <w:r>
        <w:t>D. The absence of sea otter predation in a Pacific kelp bed ecosystem dramatically changed the entire ecosystem by stabilizing the total kelp population.</w:t>
      </w:r>
    </w:p>
    <w:p w14:paraId="3A0C26DC" w14:textId="77777777" w:rsidR="00B95067" w:rsidRDefault="00000000">
      <w:pPr>
        <w:spacing w:after="40"/>
        <w:ind w:left="360"/>
      </w:pPr>
      <w:r>
        <w:t>E. The findings of the Minnesota grassland study by Tilman and Downing indicated an equal number of drought-resistant and drought-tolerant plant species in species-rich plots.</w:t>
      </w:r>
    </w:p>
    <w:p w14:paraId="7F3B8AB4" w14:textId="77777777" w:rsidR="00B95067" w:rsidRDefault="00000000">
      <w:pPr>
        <w:spacing w:after="40"/>
        <w:ind w:left="360"/>
      </w:pPr>
      <w:r>
        <w:t>F. More research is needed on the relationship between species diversity and ecosystem stability, though a simple explanation is unlikely.</w:t>
      </w:r>
    </w:p>
    <w:p w14:paraId="2A4511DB" w14:textId="77777777" w:rsidR="00B95067" w:rsidRDefault="00000000">
      <w:pPr>
        <w:spacing w:after="160"/>
        <w:ind w:left="360"/>
      </w:pPr>
      <w:r>
        <w:rPr>
          <w:b/>
        </w:rPr>
        <w:t>Correct Answer: BCF</w:t>
      </w:r>
    </w:p>
    <w:p w14:paraId="36CAB8C7" w14:textId="77777777" w:rsidR="00B95067" w:rsidRDefault="00000000">
      <w:pPr>
        <w:jc w:val="center"/>
      </w:pPr>
      <w:r>
        <w:rPr>
          <w:sz w:val="18"/>
        </w:rPr>
        <w:t>________________________________________</w:t>
      </w:r>
    </w:p>
    <w:p w14:paraId="1A1F894E" w14:textId="77777777" w:rsidR="00B95067" w:rsidRDefault="00000000">
      <w:r>
        <w:br w:type="page"/>
      </w:r>
    </w:p>
    <w:p w14:paraId="46E3351A" w14:textId="77777777" w:rsidR="00B95067" w:rsidRDefault="00000000">
      <w:pPr>
        <w:jc w:val="center"/>
      </w:pPr>
      <w:r>
        <w:rPr>
          <w:b/>
          <w:sz w:val="32"/>
        </w:rPr>
        <w:lastRenderedPageBreak/>
        <w:t>TPO 047</w:t>
      </w:r>
    </w:p>
    <w:p w14:paraId="1578F007" w14:textId="77777777" w:rsidR="00B95067" w:rsidRDefault="00000000">
      <w:r>
        <w:rPr>
          <w:b/>
          <w:sz w:val="26"/>
        </w:rPr>
        <w:t>Passage 1: Roman Cultural Influence on Britain</w:t>
      </w:r>
    </w:p>
    <w:p w14:paraId="5B9CFE41" w14:textId="77777777" w:rsidR="00B95067" w:rsidRDefault="00000000">
      <w:pPr>
        <w:spacing w:after="120"/>
        <w:jc w:val="both"/>
      </w:pPr>
      <w:r>
        <w:t xml:space="preserve">After the Roman Empire’s conquest of Britain in the first century A.D., the presence of administrators, merchants, and troops on British soil, along with the natural flow of ideas and goods from the rest of the empire, had an enormous influence on life in the British Isles. Cultural influences were of three types: the bringing of objects, the transfer of craft workers, and the introduction of massive civil architecture. Many objects were not art in even the broadest sense and comprised utilitarian items of clothing, utensils, and equipment. We should not underestimate the social status associated with such </w:t>
      </w:r>
      <w:r>
        <w:rPr>
          <w:highlight w:val="darkGray"/>
        </w:rPr>
        <w:t>mundane</w:t>
      </w:r>
      <w:r>
        <w:t xml:space="preserve"> possessions which had not previously been available. The flooding of Britain with red-gloss pottery form Gaul (modern-day France), decorated with scenes from Classical mythology, probably brought many into contact with the styles and artistic concepts of the Greco-Roman world for the first time, whether or not the symbolism was understood. Mass-produced goods were accompanied by fewer more aesthetically impressive objects such as statuettes. Such pieces perhaps first came with officials for their own religious worship; others were then acquired by native leaders as diplomatic gifts or by purchase. Once seen by the natives, such objects created a fashion which rapidly spread through the province.</w:t>
      </w:r>
    </w:p>
    <w:p w14:paraId="30D2E8EB" w14:textId="77777777" w:rsidR="00B95067" w:rsidRDefault="00000000">
      <w:pPr>
        <w:spacing w:after="120"/>
        <w:jc w:val="both"/>
      </w:pPr>
      <w:r>
        <w:t xml:space="preserve">In the most extreme instances, natives literally bought the whole package of Roman culture. The Fishbourne villa, built in the third quarter of the first century A.D., probably for the native client king Cogidubnus, amply illustrates his Roman pretensions. It was constructed in the latest Italian style with imported marbles and stylish mosaics. It was </w:t>
      </w:r>
      <w:r>
        <w:rPr>
          <w:highlight w:val="darkGray"/>
        </w:rPr>
        <w:t>lavishly</w:t>
      </w:r>
      <w:r>
        <w:t xml:space="preserve"> furnished with imported sculptures and other Classical objects. A visitor from Rome would have recognized its owner as a participant in the contemporary culture of the empire, not at all provincial in taste. Even if those from the traditional families looked down on him, they would have been unable to dismiss him as uncultured. Although exceptional, this demonstrates how new cultural symbols bound provincials to the identify of the Roman world.</w:t>
      </w:r>
    </w:p>
    <w:p w14:paraId="263E4907" w14:textId="77777777" w:rsidR="00B95067" w:rsidRDefault="00000000">
      <w:pPr>
        <w:spacing w:after="120"/>
        <w:jc w:val="both"/>
      </w:pPr>
      <w:r>
        <w:t xml:space="preserve">Such examples established a standard to be copied. One result was an influx of craft worker, particularly those skilled in artistic media like stone-carving which had not existed before the conquest. Civilian workers came mostly from Gaul and Germany. The magnificent temple built beside the </w:t>
      </w:r>
      <w:r>
        <w:rPr>
          <w:highlight w:val="darkGray"/>
        </w:rPr>
        <w:t>sacred</w:t>
      </w:r>
      <w:r>
        <w:t xml:space="preserve"> spring at Bath was constructed only about twenty years after the conquest. Its detail shows that it was carved by artists from northeast Gaul. In the absence of a tradition of Classical stone-carving and building, the desire to develop Roman amenities would have been difficult to fulfill. Administrators thus used their personal contacts to put the Britons in touch with architects and masons. As many of the officials in Britain had strong links with Gaul, it is not surprising that early Roman Britain owes much to craft workers from that area. Local workshops did develop and stylistically similar groups of sculpture show how skills in this new medium became widespread. Likewise skills in the use of mosaic, wall painting, ceramic decoration, and metal-working developed throughout the province with the eventual emergence of characteristically Romano-British styles.</w:t>
      </w:r>
    </w:p>
    <w:p w14:paraId="3E845A39" w14:textId="77777777" w:rsidR="00B95067" w:rsidRDefault="00000000">
      <w:pPr>
        <w:spacing w:after="120"/>
        <w:jc w:val="both"/>
      </w:pPr>
      <w:r>
        <w:t xml:space="preserve">This art had a major impact on the native peoples, and one of the most importance factors was a change in the scale of buildings. Pre-Roman Britain was highly localized, with people rarely </w:t>
      </w:r>
      <w:r>
        <w:lastRenderedPageBreak/>
        <w:t xml:space="preserve">traveling beyond their own region. On occasion large groups amassed for war or religious festivals, but society remained centered on small communities. Architecture of this era reflected this with even the largest of the fortified towns and hill forts containing no more than clusters of medium-sized structures. The spaces inside even the largest roundhouses were </w:t>
      </w:r>
      <w:r>
        <w:rPr>
          <w:highlight w:val="darkGray"/>
        </w:rPr>
        <w:t>modest</w:t>
      </w:r>
      <w:r>
        <w:t>, and the use of rounded shapes and organic building materials gave buildings a human scale. But the effect of Roman civil architecture was significant. The sheer size of space enclosed within buildings like the basilica of London must have been astonishing. This was an architecture of dominance in which subject peoples were literally made to feel small by buildings that epitomized imperial power. Supremacy was accentuated by the unyielding straight lines of both individual buildings and planned settlements since these too provided a marked contrast with the natural curvilinear shapes dominant in the native realm.</w:t>
      </w:r>
    </w:p>
    <w:p w14:paraId="76861DE3" w14:textId="77777777" w:rsidR="00B95067" w:rsidRDefault="00000000">
      <w:r>
        <w:rPr>
          <w:b/>
          <w:sz w:val="24"/>
        </w:rPr>
        <w:t>Questions</w:t>
      </w:r>
    </w:p>
    <w:p w14:paraId="12357DDC" w14:textId="77777777" w:rsidR="00B95067" w:rsidRDefault="00000000">
      <w:pPr>
        <w:spacing w:before="140" w:after="60"/>
      </w:pPr>
      <w:r>
        <w:rPr>
          <w:b/>
        </w:rPr>
        <w:t>1. The word “mundane” in the passage is closest in meaning to</w:t>
      </w:r>
    </w:p>
    <w:p w14:paraId="292A2615" w14:textId="77777777" w:rsidR="00B95067" w:rsidRDefault="00000000">
      <w:pPr>
        <w:spacing w:after="40"/>
        <w:ind w:left="360"/>
      </w:pPr>
      <w:r>
        <w:t>A. material</w:t>
      </w:r>
    </w:p>
    <w:p w14:paraId="5103C034" w14:textId="77777777" w:rsidR="00B95067" w:rsidRDefault="00000000">
      <w:pPr>
        <w:spacing w:after="40"/>
        <w:ind w:left="360"/>
      </w:pPr>
      <w:r>
        <w:t>B. ordinary</w:t>
      </w:r>
    </w:p>
    <w:p w14:paraId="17F17D29" w14:textId="77777777" w:rsidR="00B95067" w:rsidRDefault="00000000">
      <w:pPr>
        <w:spacing w:after="40"/>
        <w:ind w:left="360"/>
      </w:pPr>
      <w:r>
        <w:t>C. valued</w:t>
      </w:r>
    </w:p>
    <w:p w14:paraId="265B4172" w14:textId="77777777" w:rsidR="00B95067" w:rsidRDefault="00000000">
      <w:pPr>
        <w:spacing w:after="40"/>
        <w:ind w:left="360"/>
      </w:pPr>
      <w:r>
        <w:t>D. useful</w:t>
      </w:r>
    </w:p>
    <w:p w14:paraId="15EA8B0F" w14:textId="77777777" w:rsidR="00B95067" w:rsidRDefault="00000000">
      <w:pPr>
        <w:spacing w:after="160"/>
        <w:ind w:left="360"/>
      </w:pPr>
      <w:r>
        <w:rPr>
          <w:b/>
        </w:rPr>
        <w:t>Correct Answer: B</w:t>
      </w:r>
    </w:p>
    <w:p w14:paraId="61E56D5A" w14:textId="77777777" w:rsidR="00B95067" w:rsidRDefault="00000000">
      <w:pPr>
        <w:spacing w:before="140" w:after="60"/>
      </w:pPr>
      <w:r>
        <w:rPr>
          <w:b/>
        </w:rPr>
        <w:t>2. Paragraph 1 suggests that one benefit for British natives in buying such items as red-gloss pottery made in Gaul was</w:t>
      </w:r>
    </w:p>
    <w:p w14:paraId="39A10AA9" w14:textId="77777777" w:rsidR="00B95067" w:rsidRDefault="00000000">
      <w:pPr>
        <w:spacing w:after="40"/>
        <w:ind w:left="360"/>
      </w:pPr>
      <w:r>
        <w:t>A. improved quality of utilitarian items</w:t>
      </w:r>
    </w:p>
    <w:p w14:paraId="7222BD9F" w14:textId="77777777" w:rsidR="00B95067" w:rsidRDefault="00000000">
      <w:pPr>
        <w:spacing w:after="40"/>
        <w:ind w:left="360"/>
      </w:pPr>
      <w:r>
        <w:t>B. Understanding the symbolism of Classical mythology</w:t>
      </w:r>
    </w:p>
    <w:p w14:paraId="39D180DC" w14:textId="77777777" w:rsidR="00B95067" w:rsidRDefault="00000000">
      <w:pPr>
        <w:spacing w:after="40"/>
        <w:ind w:left="360"/>
      </w:pPr>
      <w:r>
        <w:t>C. higher social standing</w:t>
      </w:r>
    </w:p>
    <w:p w14:paraId="35495AC1" w14:textId="77777777" w:rsidR="00B95067" w:rsidRDefault="00000000">
      <w:pPr>
        <w:spacing w:after="40"/>
        <w:ind w:left="360"/>
      </w:pPr>
      <w:r>
        <w:t>D. Learning to mass-produce pottery for a profit</w:t>
      </w:r>
    </w:p>
    <w:p w14:paraId="5A2B67FE" w14:textId="77777777" w:rsidR="00B95067" w:rsidRDefault="00000000">
      <w:pPr>
        <w:spacing w:after="160"/>
        <w:ind w:left="360"/>
      </w:pPr>
      <w:r>
        <w:rPr>
          <w:b/>
        </w:rPr>
        <w:t>Correct Answer: C</w:t>
      </w:r>
    </w:p>
    <w:p w14:paraId="4E4158DC" w14:textId="77777777" w:rsidR="00B95067" w:rsidRDefault="00000000">
      <w:pPr>
        <w:spacing w:before="140" w:after="60"/>
      </w:pPr>
      <w:r>
        <w:rPr>
          <w:b/>
        </w:rPr>
        <w:t>3. Paragraph 1 supports which of the following ideas about contacts that existed between Britain and the Roman Empire before the Roman conquest of Britain?</w:t>
      </w:r>
    </w:p>
    <w:p w14:paraId="3BFAC4BE" w14:textId="77777777" w:rsidR="00B95067" w:rsidRDefault="00000000">
      <w:pPr>
        <w:spacing w:after="40"/>
        <w:ind w:left="360"/>
      </w:pPr>
      <w:r>
        <w:t>A. They were sufficient for native Britons to become familiar with everyday Roman objects.</w:t>
      </w:r>
    </w:p>
    <w:p w14:paraId="1E5A782E" w14:textId="77777777" w:rsidR="00B95067" w:rsidRDefault="00000000">
      <w:pPr>
        <w:spacing w:after="40"/>
        <w:ind w:left="360"/>
      </w:pPr>
      <w:r>
        <w:t>B. They were not sufficient for even very basic aspects of the culture of the Roman Empire to find their way into British life.</w:t>
      </w:r>
    </w:p>
    <w:p w14:paraId="0FC1374F" w14:textId="77777777" w:rsidR="00B95067" w:rsidRDefault="00000000">
      <w:pPr>
        <w:spacing w:after="40"/>
        <w:ind w:left="360"/>
      </w:pPr>
      <w:r>
        <w:t>C. They were not sufficient for British to have heard of the power of the Roman Empire.</w:t>
      </w:r>
    </w:p>
    <w:p w14:paraId="027386D4" w14:textId="77777777" w:rsidR="00B95067" w:rsidRDefault="00000000">
      <w:pPr>
        <w:spacing w:after="40"/>
        <w:ind w:left="360"/>
      </w:pPr>
      <w:r>
        <w:t>D. They were sufficient for individual Britons to become very interested in trying to participate in the culture of the Roman Empire.</w:t>
      </w:r>
    </w:p>
    <w:p w14:paraId="25081E2D" w14:textId="77777777" w:rsidR="00B95067" w:rsidRDefault="00000000">
      <w:pPr>
        <w:spacing w:after="160"/>
        <w:ind w:left="360"/>
      </w:pPr>
      <w:r>
        <w:rPr>
          <w:b/>
        </w:rPr>
        <w:t>Correct Answer: B</w:t>
      </w:r>
    </w:p>
    <w:p w14:paraId="437A6FCE" w14:textId="77777777" w:rsidR="00B95067" w:rsidRDefault="00000000">
      <w:pPr>
        <w:spacing w:before="140" w:after="60"/>
      </w:pPr>
      <w:r>
        <w:rPr>
          <w:b/>
        </w:rPr>
        <w:t>4. The word “lavishly” in the passage is closest in meaning to</w:t>
      </w:r>
    </w:p>
    <w:p w14:paraId="4B1FF8F1" w14:textId="77777777" w:rsidR="00B95067" w:rsidRDefault="00000000">
      <w:pPr>
        <w:spacing w:after="40"/>
        <w:ind w:left="360"/>
      </w:pPr>
      <w:r>
        <w:t>A. exclusively</w:t>
      </w:r>
    </w:p>
    <w:p w14:paraId="249E1DDA" w14:textId="77777777" w:rsidR="00B95067" w:rsidRDefault="00000000">
      <w:pPr>
        <w:spacing w:after="40"/>
        <w:ind w:left="360"/>
      </w:pPr>
      <w:r>
        <w:t>B. additionally</w:t>
      </w:r>
    </w:p>
    <w:p w14:paraId="60EC080A" w14:textId="77777777" w:rsidR="00B95067" w:rsidRDefault="00000000">
      <w:pPr>
        <w:spacing w:after="40"/>
        <w:ind w:left="360"/>
      </w:pPr>
      <w:r>
        <w:t>C. appropriately</w:t>
      </w:r>
    </w:p>
    <w:p w14:paraId="59FD4B49" w14:textId="77777777" w:rsidR="00B95067" w:rsidRDefault="00000000">
      <w:pPr>
        <w:spacing w:after="40"/>
        <w:ind w:left="360"/>
      </w:pPr>
      <w:r>
        <w:lastRenderedPageBreak/>
        <w:t>D. richly</w:t>
      </w:r>
    </w:p>
    <w:p w14:paraId="653E1FAF" w14:textId="77777777" w:rsidR="00B95067" w:rsidRDefault="00000000">
      <w:pPr>
        <w:spacing w:after="160"/>
        <w:ind w:left="360"/>
      </w:pPr>
      <w:r>
        <w:rPr>
          <w:b/>
        </w:rPr>
        <w:t>Correct Answer: D</w:t>
      </w:r>
    </w:p>
    <w:p w14:paraId="1B52798F" w14:textId="77777777" w:rsidR="00B95067" w:rsidRDefault="00000000">
      <w:pPr>
        <w:spacing w:before="140" w:after="60"/>
      </w:pPr>
      <w:r>
        <w:rPr>
          <w:b/>
        </w:rPr>
        <w:t>5. According to paragraph 2, the style and furnishings of the Fishbourne villa suggest that the person for whom it was built was</w:t>
      </w:r>
    </w:p>
    <w:p w14:paraId="460E1587" w14:textId="77777777" w:rsidR="00B95067" w:rsidRDefault="00000000">
      <w:pPr>
        <w:spacing w:after="40"/>
        <w:ind w:left="360"/>
      </w:pPr>
      <w:r>
        <w:t>A. cultured according to the contemporary standards of the empire</w:t>
      </w:r>
    </w:p>
    <w:p w14:paraId="255CA6D3" w14:textId="77777777" w:rsidR="00B95067" w:rsidRDefault="00000000">
      <w:pPr>
        <w:spacing w:after="40"/>
        <w:ind w:left="360"/>
      </w:pPr>
      <w:r>
        <w:t>B. caught between native and Roman traditions</w:t>
      </w:r>
    </w:p>
    <w:p w14:paraId="6E78AAC4" w14:textId="77777777" w:rsidR="00B95067" w:rsidRDefault="00000000">
      <w:pPr>
        <w:spacing w:after="40"/>
        <w:ind w:left="360"/>
      </w:pPr>
      <w:r>
        <w:t>C. originally a visitor from Rome</w:t>
      </w:r>
    </w:p>
    <w:p w14:paraId="263C114C" w14:textId="77777777" w:rsidR="00B95067" w:rsidRDefault="00000000">
      <w:pPr>
        <w:spacing w:after="40"/>
        <w:ind w:left="360"/>
      </w:pPr>
      <w:r>
        <w:t>D. a member of a socially inferior family</w:t>
      </w:r>
    </w:p>
    <w:p w14:paraId="69706042" w14:textId="77777777" w:rsidR="00B95067" w:rsidRDefault="00000000">
      <w:pPr>
        <w:spacing w:after="160"/>
        <w:ind w:left="360"/>
      </w:pPr>
      <w:r>
        <w:rPr>
          <w:b/>
        </w:rPr>
        <w:t>Correct Answer: A</w:t>
      </w:r>
    </w:p>
    <w:p w14:paraId="1729A10A" w14:textId="77777777" w:rsidR="00B95067" w:rsidRDefault="00000000">
      <w:pPr>
        <w:spacing w:before="140" w:after="60"/>
      </w:pPr>
      <w:r>
        <w:rPr>
          <w:b/>
        </w:rPr>
        <w:t>6. The word “sacred” in the passage is closet in meaning to</w:t>
      </w:r>
    </w:p>
    <w:p w14:paraId="3313C70A" w14:textId="77777777" w:rsidR="00B95067" w:rsidRDefault="00000000">
      <w:pPr>
        <w:spacing w:after="40"/>
        <w:ind w:left="360"/>
      </w:pPr>
      <w:r>
        <w:t>A. holy</w:t>
      </w:r>
    </w:p>
    <w:p w14:paraId="18C78C46" w14:textId="77777777" w:rsidR="00B95067" w:rsidRDefault="00000000">
      <w:pPr>
        <w:spacing w:after="40"/>
        <w:ind w:left="360"/>
      </w:pPr>
      <w:r>
        <w:t>B. ancient</w:t>
      </w:r>
    </w:p>
    <w:p w14:paraId="3A5D1167" w14:textId="77777777" w:rsidR="00B95067" w:rsidRDefault="00000000">
      <w:pPr>
        <w:spacing w:after="40"/>
        <w:ind w:left="360"/>
      </w:pPr>
      <w:r>
        <w:t>C. natural</w:t>
      </w:r>
    </w:p>
    <w:p w14:paraId="1F716A32" w14:textId="77777777" w:rsidR="00B95067" w:rsidRDefault="00000000">
      <w:pPr>
        <w:spacing w:after="40"/>
        <w:ind w:left="360"/>
      </w:pPr>
      <w:r>
        <w:t>D. Secret</w:t>
      </w:r>
    </w:p>
    <w:p w14:paraId="5D03C878" w14:textId="77777777" w:rsidR="00B95067" w:rsidRDefault="00000000">
      <w:pPr>
        <w:spacing w:after="160"/>
        <w:ind w:left="360"/>
      </w:pPr>
      <w:r>
        <w:rPr>
          <w:b/>
        </w:rPr>
        <w:t>Correct Answer: A</w:t>
      </w:r>
    </w:p>
    <w:p w14:paraId="752E884B" w14:textId="77777777" w:rsidR="00B95067" w:rsidRDefault="00000000">
      <w:pPr>
        <w:spacing w:before="140" w:after="60"/>
      </w:pPr>
      <w:r>
        <w:rPr>
          <w:b/>
        </w:rPr>
        <w:t>7. According to paragraph 3, one factor contributing to success of the earliest Roman-style construction projects in Britain was</w:t>
      </w:r>
    </w:p>
    <w:p w14:paraId="152FAA3F" w14:textId="77777777" w:rsidR="00B95067" w:rsidRDefault="00000000">
      <w:pPr>
        <w:spacing w:after="40"/>
        <w:ind w:left="360"/>
      </w:pPr>
      <w:r>
        <w:t>A. the fact that long before the conquest many civilian workers from Gaul and Germany had settled in Britain</w:t>
      </w:r>
    </w:p>
    <w:p w14:paraId="60A2F63F" w14:textId="77777777" w:rsidR="00B95067" w:rsidRDefault="00000000">
      <w:pPr>
        <w:spacing w:after="40"/>
        <w:ind w:left="360"/>
      </w:pPr>
      <w:r>
        <w:t>B. the rapid development of characteristically Romano-British styles</w:t>
      </w:r>
    </w:p>
    <w:p w14:paraId="66CDB40A" w14:textId="77777777" w:rsidR="00B95067" w:rsidRDefault="00000000">
      <w:pPr>
        <w:spacing w:after="40"/>
        <w:ind w:left="360"/>
      </w:pPr>
      <w:r>
        <w:t>C. the availability, in northeast Gaul, of structures that could serve as standards to be copied</w:t>
      </w:r>
    </w:p>
    <w:p w14:paraId="7C80C5B6" w14:textId="77777777" w:rsidR="00B95067" w:rsidRDefault="00000000">
      <w:pPr>
        <w:spacing w:after="40"/>
        <w:ind w:left="360"/>
      </w:pPr>
      <w:r>
        <w:t>D. the use, by administrators, of personal connections to bring craft workers form Gaul into contact with Britons</w:t>
      </w:r>
    </w:p>
    <w:p w14:paraId="732DCE66" w14:textId="77777777" w:rsidR="00B95067" w:rsidRDefault="00000000">
      <w:pPr>
        <w:spacing w:after="160"/>
        <w:ind w:left="360"/>
      </w:pPr>
      <w:r>
        <w:rPr>
          <w:b/>
        </w:rPr>
        <w:t>Correct Answer: D</w:t>
      </w:r>
    </w:p>
    <w:p w14:paraId="3F5425DA" w14:textId="77777777" w:rsidR="00B95067" w:rsidRDefault="00000000">
      <w:pPr>
        <w:spacing w:before="140" w:after="60"/>
      </w:pPr>
      <w:r>
        <w:rPr>
          <w:b/>
        </w:rPr>
        <w:t>8. In paragraph 4, why does the author mention that “Pre-Roman Britain was highly localized, with people rarely traveling beyond their own region”?</w:t>
      </w:r>
    </w:p>
    <w:p w14:paraId="1A3CED58" w14:textId="77777777" w:rsidR="00B95067" w:rsidRDefault="00000000">
      <w:pPr>
        <w:spacing w:after="40"/>
        <w:ind w:left="360"/>
      </w:pPr>
      <w:r>
        <w:t>A. To suggest that the Roman conquest of Britain increased the standard of living for natives</w:t>
      </w:r>
    </w:p>
    <w:p w14:paraId="2E6A17F2" w14:textId="77777777" w:rsidR="00B95067" w:rsidRDefault="00000000">
      <w:pPr>
        <w:spacing w:after="40"/>
        <w:ind w:left="360"/>
      </w:pPr>
      <w:r>
        <w:t>B. To indicate that pre-Roman Britain was more interested in festivals and community life than conquering other regions</w:t>
      </w:r>
    </w:p>
    <w:p w14:paraId="372563A0" w14:textId="77777777" w:rsidR="00B95067" w:rsidRDefault="00000000">
      <w:pPr>
        <w:spacing w:after="40"/>
        <w:ind w:left="360"/>
      </w:pPr>
      <w:r>
        <w:t>C. To explain why architecture during this period was not built to be particularly large</w:t>
      </w:r>
    </w:p>
    <w:p w14:paraId="306BBA42" w14:textId="77777777" w:rsidR="00B95067" w:rsidRDefault="00000000">
      <w:pPr>
        <w:spacing w:after="40"/>
        <w:ind w:left="360"/>
      </w:pPr>
      <w:r>
        <w:t>D. To illustrate how the traditional roundhouse evolved under the influence of Roman civil architecture</w:t>
      </w:r>
    </w:p>
    <w:p w14:paraId="2FD5343E" w14:textId="77777777" w:rsidR="00B95067" w:rsidRDefault="00000000">
      <w:pPr>
        <w:spacing w:after="160"/>
        <w:ind w:left="360"/>
      </w:pPr>
      <w:r>
        <w:rPr>
          <w:b/>
        </w:rPr>
        <w:t>Correct Answer: C</w:t>
      </w:r>
    </w:p>
    <w:p w14:paraId="21420631" w14:textId="77777777" w:rsidR="00B95067" w:rsidRDefault="00000000">
      <w:pPr>
        <w:spacing w:before="140" w:after="60"/>
      </w:pPr>
      <w:r>
        <w:rPr>
          <w:b/>
        </w:rPr>
        <w:t>9. The word “modest” in the passage in closet in meaning to</w:t>
      </w:r>
    </w:p>
    <w:p w14:paraId="7CF44D34" w14:textId="77777777" w:rsidR="00B95067" w:rsidRDefault="00000000">
      <w:pPr>
        <w:spacing w:after="40"/>
        <w:ind w:left="360"/>
      </w:pPr>
      <w:r>
        <w:t>A. comfortable</w:t>
      </w:r>
    </w:p>
    <w:p w14:paraId="4342C810" w14:textId="77777777" w:rsidR="00B95067" w:rsidRDefault="00000000">
      <w:pPr>
        <w:spacing w:after="40"/>
        <w:ind w:left="360"/>
      </w:pPr>
      <w:r>
        <w:t>B. limited in number</w:t>
      </w:r>
    </w:p>
    <w:p w14:paraId="7401F789" w14:textId="77777777" w:rsidR="00B95067" w:rsidRDefault="00000000">
      <w:pPr>
        <w:spacing w:after="40"/>
        <w:ind w:left="360"/>
      </w:pPr>
      <w:r>
        <w:t>C. poorly lit</w:t>
      </w:r>
    </w:p>
    <w:p w14:paraId="0A8227ED" w14:textId="77777777" w:rsidR="00B95067" w:rsidRDefault="00000000">
      <w:pPr>
        <w:spacing w:after="40"/>
        <w:ind w:left="360"/>
      </w:pPr>
      <w:r>
        <w:t>D. not large</w:t>
      </w:r>
    </w:p>
    <w:p w14:paraId="3E426AF7" w14:textId="77777777" w:rsidR="00B95067" w:rsidRDefault="00000000">
      <w:pPr>
        <w:spacing w:after="160"/>
        <w:ind w:left="360"/>
      </w:pPr>
      <w:r>
        <w:rPr>
          <w:b/>
        </w:rPr>
        <w:lastRenderedPageBreak/>
        <w:t>Correct Answer: D</w:t>
      </w:r>
    </w:p>
    <w:p w14:paraId="150E6498" w14:textId="77777777" w:rsidR="00B95067" w:rsidRDefault="00000000">
      <w:pPr>
        <w:spacing w:before="140" w:after="60"/>
      </w:pPr>
      <w:r>
        <w:rPr>
          <w:b/>
        </w:rPr>
        <w:t>10. According to paragraph 4, people in pre-Roman Britain lived, for the most part, in</w:t>
      </w:r>
    </w:p>
    <w:p w14:paraId="6435CD0B" w14:textId="77777777" w:rsidR="00B95067" w:rsidRDefault="00000000">
      <w:pPr>
        <w:spacing w:after="40"/>
        <w:ind w:left="360"/>
      </w:pPr>
      <w:r>
        <w:t>A. architecture that seemed imperial in size</w:t>
      </w:r>
    </w:p>
    <w:p w14:paraId="7F08172D" w14:textId="77777777" w:rsidR="00B95067" w:rsidRDefault="00000000">
      <w:pPr>
        <w:spacing w:after="40"/>
        <w:ind w:left="360"/>
      </w:pPr>
      <w:r>
        <w:t>B. small communities</w:t>
      </w:r>
    </w:p>
    <w:p w14:paraId="746E2709" w14:textId="77777777" w:rsidR="00B95067" w:rsidRDefault="00000000">
      <w:pPr>
        <w:spacing w:after="40"/>
        <w:ind w:left="360"/>
      </w:pPr>
      <w:r>
        <w:t>C. large roundhouses</w:t>
      </w:r>
    </w:p>
    <w:p w14:paraId="40DC70B1" w14:textId="77777777" w:rsidR="00B95067" w:rsidRDefault="00000000">
      <w:pPr>
        <w:spacing w:after="40"/>
        <w:ind w:left="360"/>
      </w:pPr>
      <w:r>
        <w:t>D. fortified towns</w:t>
      </w:r>
    </w:p>
    <w:p w14:paraId="63DC09D8" w14:textId="77777777" w:rsidR="00B95067" w:rsidRDefault="00000000">
      <w:pPr>
        <w:spacing w:after="160"/>
        <w:ind w:left="360"/>
      </w:pPr>
      <w:r>
        <w:rPr>
          <w:b/>
        </w:rPr>
        <w:t>Correct Answer: B</w:t>
      </w:r>
    </w:p>
    <w:p w14:paraId="0B72919E" w14:textId="77777777" w:rsidR="00B95067" w:rsidRDefault="00000000">
      <w:pPr>
        <w:spacing w:before="140" w:after="60"/>
      </w:pPr>
      <w:r>
        <w:rPr>
          <w:b/>
        </w:rPr>
        <w:t>11. According to paragraph 4, why did straight lines in buildings and settlements emphasize the dominance of those who introduced them?</w:t>
      </w:r>
    </w:p>
    <w:p w14:paraId="45490E53" w14:textId="77777777" w:rsidR="00B95067" w:rsidRDefault="00000000">
      <w:pPr>
        <w:spacing w:after="40"/>
        <w:ind w:left="360"/>
      </w:pPr>
      <w:r>
        <w:t>A. Because straight lines were in contrast to the shapes found in pre-Roman architecture</w:t>
      </w:r>
    </w:p>
    <w:p w14:paraId="1EB75B46" w14:textId="77777777" w:rsidR="00B95067" w:rsidRDefault="00000000">
      <w:pPr>
        <w:spacing w:after="40"/>
        <w:ind w:left="360"/>
      </w:pPr>
      <w:r>
        <w:t>B. Because unlike curved lines, which are shaped in all sorts of different ways, straight lines do no differ</w:t>
      </w:r>
    </w:p>
    <w:p w14:paraId="7B354D17" w14:textId="77777777" w:rsidR="00B95067" w:rsidRDefault="00000000">
      <w:pPr>
        <w:spacing w:after="40"/>
        <w:ind w:left="360"/>
      </w:pPr>
      <w:r>
        <w:t>C. Because the dominant lines in entire settlements were the same as those in individual buildings</w:t>
      </w:r>
    </w:p>
    <w:p w14:paraId="46DB6231" w14:textId="77777777" w:rsidR="00B95067" w:rsidRDefault="00000000">
      <w:pPr>
        <w:spacing w:after="40"/>
        <w:ind w:left="360"/>
      </w:pPr>
      <w:r>
        <w:t>D. Because building and settlements were easier to construct when the dominant lines were straight lines</w:t>
      </w:r>
    </w:p>
    <w:p w14:paraId="6952CEEF" w14:textId="77777777" w:rsidR="00B95067" w:rsidRDefault="00000000">
      <w:pPr>
        <w:spacing w:after="160"/>
        <w:ind w:left="360"/>
      </w:pPr>
      <w:r>
        <w:rPr>
          <w:b/>
        </w:rPr>
        <w:t>Correct Answer: A</w:t>
      </w:r>
    </w:p>
    <w:p w14:paraId="28D99E90" w14:textId="77777777" w:rsidR="00B95067" w:rsidRDefault="00000000">
      <w:pPr>
        <w:spacing w:before="140" w:after="60"/>
      </w:pPr>
      <w:r>
        <w:rPr>
          <w:b/>
        </w:rPr>
        <w:t>12. According to paragraph 4, buildings from the pre-Roman period differed sharply from buildings reflection Roman civil architecture in each of the following respects EXCEPT</w:t>
      </w:r>
    </w:p>
    <w:p w14:paraId="3FA4B7D4" w14:textId="77777777" w:rsidR="00B95067" w:rsidRDefault="00000000">
      <w:pPr>
        <w:spacing w:after="40"/>
        <w:ind w:left="360"/>
      </w:pPr>
      <w:r>
        <w:t>A. their outside and inside dimensions</w:t>
      </w:r>
    </w:p>
    <w:p w14:paraId="2D2D1EBA" w14:textId="77777777" w:rsidR="00B95067" w:rsidRDefault="00000000">
      <w:pPr>
        <w:spacing w:after="40"/>
        <w:ind w:left="360"/>
      </w:pPr>
      <w:r>
        <w:t>B. the impact they had on people</w:t>
      </w:r>
    </w:p>
    <w:p w14:paraId="37008FD3" w14:textId="77777777" w:rsidR="00B95067" w:rsidRDefault="00000000">
      <w:pPr>
        <w:spacing w:after="40"/>
        <w:ind w:left="360"/>
      </w:pPr>
      <w:r>
        <w:t>C. the geometric shapes in which they were built</w:t>
      </w:r>
    </w:p>
    <w:p w14:paraId="2B9A6BB8" w14:textId="77777777" w:rsidR="00B95067" w:rsidRDefault="00000000">
      <w:pPr>
        <w:spacing w:after="40"/>
        <w:ind w:left="360"/>
      </w:pPr>
      <w:r>
        <w:t>D. the positioning of buildings in clusters</w:t>
      </w:r>
    </w:p>
    <w:p w14:paraId="5E23320E" w14:textId="77777777" w:rsidR="00B95067" w:rsidRDefault="00000000">
      <w:pPr>
        <w:spacing w:after="160"/>
        <w:ind w:left="360"/>
      </w:pPr>
      <w:r>
        <w:rPr>
          <w:b/>
        </w:rPr>
        <w:t>Correct Answer: D</w:t>
      </w:r>
    </w:p>
    <w:p w14:paraId="0744367B" w14:textId="77777777" w:rsidR="00B95067" w:rsidRDefault="00000000">
      <w:pPr>
        <w:spacing w:before="140" w:after="60"/>
      </w:pPr>
      <w:r>
        <w:rPr>
          <w:b/>
        </w:rPr>
        <w:t>13. Practical and unimpressive, most were barely taller than the average adult.</w:t>
      </w:r>
    </w:p>
    <w:p w14:paraId="5EEAB5AB" w14:textId="77777777" w:rsidR="00B95067" w:rsidRDefault="00000000">
      <w:pPr>
        <w:spacing w:after="40"/>
        <w:ind w:left="360"/>
      </w:pPr>
      <w:r>
        <w:t>A. building materials gave buildings a human scale.</w:t>
      </w:r>
    </w:p>
    <w:p w14:paraId="6D4848AB" w14:textId="77777777" w:rsidR="00B95067" w:rsidRDefault="00000000">
      <w:pPr>
        <w:spacing w:after="40"/>
        <w:ind w:left="360"/>
      </w:pPr>
      <w:r>
        <w:t>B. buildings like the basilica of London must have been astonishing.</w:t>
      </w:r>
    </w:p>
    <w:p w14:paraId="0918C960" w14:textId="77777777" w:rsidR="00B95067" w:rsidRDefault="00000000">
      <w:pPr>
        <w:spacing w:after="40"/>
        <w:ind w:left="360"/>
      </w:pPr>
      <w:r>
        <w:t>C. feel small by buildings that epitomized imperial power.</w:t>
      </w:r>
    </w:p>
    <w:p w14:paraId="16F22817" w14:textId="77777777" w:rsidR="00B95067" w:rsidRDefault="00000000">
      <w:pPr>
        <w:spacing w:after="40"/>
        <w:ind w:left="360"/>
      </w:pPr>
      <w:r>
        <w:t>D. natural curvilinear shapes dominant in the native realm.</w:t>
      </w:r>
    </w:p>
    <w:p w14:paraId="62F8C761" w14:textId="77777777" w:rsidR="00B95067" w:rsidRDefault="00000000">
      <w:pPr>
        <w:spacing w:after="160"/>
        <w:ind w:left="360"/>
      </w:pPr>
      <w:r>
        <w:rPr>
          <w:b/>
        </w:rPr>
        <w:t>Correct Answer: A</w:t>
      </w:r>
    </w:p>
    <w:p w14:paraId="7D05C9F2" w14:textId="77777777" w:rsidR="00B95067" w:rsidRDefault="00000000">
      <w:pPr>
        <w:spacing w:before="140" w:after="60"/>
      </w:pPr>
      <w:r>
        <w:rPr>
          <w:b/>
        </w:rPr>
        <w:t>14. The conquest of Britain by the Roman Empire resulted in significant cultural change.</w:t>
      </w:r>
    </w:p>
    <w:p w14:paraId="622156D4" w14:textId="77777777" w:rsidR="00B95067" w:rsidRDefault="00000000">
      <w:pPr>
        <w:spacing w:after="40"/>
        <w:ind w:left="360"/>
      </w:pPr>
      <w:r>
        <w:t>A. New objects entering Britain ranged from mass-produced articles for everyday use to works of art, and they were widely-and enthusiastically-accepted by native Britons.</w:t>
      </w:r>
    </w:p>
    <w:p w14:paraId="340CDE0E" w14:textId="77777777" w:rsidR="00B95067" w:rsidRDefault="00000000">
      <w:pPr>
        <w:spacing w:after="40"/>
        <w:ind w:left="360"/>
      </w:pPr>
      <w:r>
        <w:t>B. Constructing and furnishing buildings in the Roman style required skills that native workers did not at first have, so workers were brought in from other parts of the empire.</w:t>
      </w:r>
    </w:p>
    <w:p w14:paraId="6CAF8D29" w14:textId="77777777" w:rsidR="00B95067" w:rsidRDefault="00000000">
      <w:pPr>
        <w:spacing w:after="40"/>
        <w:ind w:left="360"/>
      </w:pPr>
      <w:r>
        <w:t>C. Native Britons traveled to Gaul to learn Classical stone-carving and building techniques.</w:t>
      </w:r>
    </w:p>
    <w:p w14:paraId="25C74213" w14:textId="77777777" w:rsidR="00B95067" w:rsidRDefault="00000000">
      <w:pPr>
        <w:spacing w:after="40"/>
        <w:ind w:left="360"/>
      </w:pPr>
      <w:r>
        <w:lastRenderedPageBreak/>
        <w:t>D. The conquest was followed by a building boom, and enough villas and temples in the Italian style were built that a visitor from Rome would have felt quite at home in post-conquest Britain.</w:t>
      </w:r>
    </w:p>
    <w:p w14:paraId="683EA732" w14:textId="77777777" w:rsidR="00B95067" w:rsidRDefault="00000000">
      <w:pPr>
        <w:spacing w:after="40"/>
        <w:ind w:left="360"/>
      </w:pPr>
      <w:r>
        <w:t>E. An important symbol of Roman supremacy was Roman architecture, whose enormous size, emphasized by the use of straight lines, made the natives feel insignificant.</w:t>
      </w:r>
    </w:p>
    <w:p w14:paraId="46A11044" w14:textId="77777777" w:rsidR="00B95067" w:rsidRDefault="00000000">
      <w:pPr>
        <w:spacing w:after="40"/>
        <w:ind w:left="360"/>
      </w:pPr>
      <w:r>
        <w:t>F. Characteristically Romano-British concepts took hold in architecture</w:t>
      </w:r>
      <w:r>
        <w:t>；</w:t>
      </w:r>
      <w:r>
        <w:t xml:space="preserve"> roundhouses were built much larger than before, and straight lines began to be used in interior spaces.</w:t>
      </w:r>
    </w:p>
    <w:p w14:paraId="2BF9D825" w14:textId="77777777" w:rsidR="00B95067" w:rsidRDefault="00000000">
      <w:pPr>
        <w:spacing w:after="160"/>
        <w:ind w:left="360"/>
      </w:pPr>
      <w:r>
        <w:rPr>
          <w:b/>
        </w:rPr>
        <w:t>Correct Answer: ABE</w:t>
      </w:r>
    </w:p>
    <w:p w14:paraId="2AE5DC4F" w14:textId="77777777" w:rsidR="00B95067" w:rsidRDefault="00000000">
      <w:pPr>
        <w:jc w:val="center"/>
      </w:pPr>
      <w:r>
        <w:rPr>
          <w:sz w:val="18"/>
        </w:rPr>
        <w:t>________________________________________</w:t>
      </w:r>
    </w:p>
    <w:p w14:paraId="4F418682" w14:textId="77777777" w:rsidR="00B95067" w:rsidRDefault="00000000">
      <w:r>
        <w:rPr>
          <w:b/>
          <w:sz w:val="26"/>
        </w:rPr>
        <w:t>Passage 2: Termite Ingenuity</w:t>
      </w:r>
    </w:p>
    <w:p w14:paraId="1FD211D4" w14:textId="77777777" w:rsidR="00B95067" w:rsidRDefault="00000000">
      <w:pPr>
        <w:spacing w:after="120"/>
        <w:jc w:val="both"/>
      </w:pPr>
      <w:r>
        <w:t>Termites, social insects which live in colonies that, in some species, contain 2 million individuals or more, are often incorrectly referred to as white ants. But they are certainly not ants. Termites, unlike ants, have gradual metarnorphosis with only three life stage: egg, nymph, and adult. Ants and the other social members of their order, certain bees and wasps, have complete metarnorphosis in four life stages; egg, larva, pupa, and adult. The worker and soldier castes of social ants, bees, and wasps consist of only females, all daughters of a single queen that mated soon after she matured and thereafter never mated again. The worker and soldier castes of termites consist of both males and females, and the queen lives permanently with a male consort.</w:t>
      </w:r>
    </w:p>
    <w:p w14:paraId="5902BB5F" w14:textId="77777777" w:rsidR="00B95067" w:rsidRDefault="00000000">
      <w:pPr>
        <w:spacing w:after="120"/>
        <w:jc w:val="both"/>
      </w:pPr>
      <w:r>
        <w:t xml:space="preserve">Since termites are small and soft-bodied, they easily become desiccated and must live in moist places with a high relative humidity. They do best when the relative humidity in their nest is above 96 percent and the temperature is fairly high, an optimum of about 79°F for temperate zone species and about 86°F for tropical species. Subterranean termites, the destructive species that occurs commonly throughout the eastern United States, </w:t>
      </w:r>
      <w:r>
        <w:rPr>
          <w:highlight w:val="darkGray"/>
        </w:rPr>
        <w:t>attain</w:t>
      </w:r>
      <w:r>
        <w:t xml:space="preserve"> these conditions by nesting in moist soil that is in contact with wood, their only food. The surrounding soil keeps the nest moist and tends to keep the temperature at a more or less favorable level. When it is cold in winter, subterranean termites move to burrows below the frost line.</w:t>
      </w:r>
    </w:p>
    <w:p w14:paraId="58DAFEAE" w14:textId="77777777" w:rsidR="00B95067" w:rsidRDefault="00000000">
      <w:pPr>
        <w:spacing w:after="120"/>
        <w:jc w:val="both"/>
      </w:pPr>
      <w:r>
        <w:t xml:space="preserve">Some tropical termites are more </w:t>
      </w:r>
      <w:r>
        <w:rPr>
          <w:highlight w:val="darkGray"/>
        </w:rPr>
        <w:t>ingenious</w:t>
      </w:r>
      <w:r>
        <w:t xml:space="preserve"> engineers, constructing huge above-ground nests with built-in “air conditioning” that keeps the nest moist, at a constant temperature, and well supplied with oxygen. Among the most architecturally advanced of these termites is an African species, Macroternes natalensis. </w:t>
      </w:r>
      <w:r>
        <w:rPr>
          <w:highlight w:val="darkGray"/>
        </w:rPr>
        <w:t>Renowned</w:t>
      </w:r>
      <w:r>
        <w:t xml:space="preserve"> Swiss entomologist Martin Luscher described the mounds of this fungus-growing species as being as much as 16 feet tall, 16 feet in diameter at their base, and with a cement-like wall of soil mixed with termite saliva that is from 16 to 23 inches thick. The thick and dense wall of the mound insulates the interior microclimate from the variations in humidity and temperature of the outside atmosphere. Several narrow and relatively thin-walled ridges on the outside of the mound extend from near its base almost to its top.</w:t>
      </w:r>
    </w:p>
    <w:p w14:paraId="64694AE0" w14:textId="77777777" w:rsidR="00B95067" w:rsidRDefault="00000000">
      <w:pPr>
        <w:spacing w:after="120"/>
        <w:jc w:val="both"/>
      </w:pPr>
      <w:r>
        <w:t>According to luscher, a medium-sized nest of Macrotermes has a population of about 2 million individuals. The metabolism of so many termites and of the fungus that they grow in their gardens as food helps keep the interior of the nest warm and supplies some moisture to the air in the nest. The termites saturate the atmosphere of the nest, bringing it to about 100 percent relative humidity, by carrying water up from the soil.</w:t>
      </w:r>
    </w:p>
    <w:p w14:paraId="366A6245" w14:textId="77777777" w:rsidR="00B95067" w:rsidRDefault="00000000">
      <w:pPr>
        <w:spacing w:after="120"/>
        <w:jc w:val="both"/>
      </w:pPr>
      <w:r>
        <w:lastRenderedPageBreak/>
        <w:t>But how is this well-insulated nest ventilated? Its many occupants require over 250 quarts of oxygen (more than 1,200 quarts of aire) per day. How can so much oxygen diffuse through the thick walls of the mound? Even the pores in the wall are filled with water, which almost stops the diffusion of gases. The answer lies in the construction of the nest. The interior consists of a large central core in which the fungus is grown, below it is “cellar” of empty space, above it is an “attic” of empty space, and within the ridges on the outer wall of the nest, there are many small tunnels that connect the cellar and the attic. The warm air in the fungus gardens rises through the nest up to the attic. From the attic, the air passes into the tunnels in the ridges and flows back down to the cellar. Gases, mainly oxygen coming in and carbon dioxide going out, easily diffuse into or out of the ridges, since their walls are thin and their surface area is large because they protrude far our from the wall of the mound. Thus air that flows down into the cellar through the ridges is relatively rich in oxygen, and has lost much of its carbon dioxide. It supplies the nest’s inhabitants with fresh oxygen as it rises through the fungus-growing area back up to the attic.</w:t>
      </w:r>
    </w:p>
    <w:p w14:paraId="2A48C450" w14:textId="77777777" w:rsidR="00B95067" w:rsidRDefault="00000000">
      <w:r>
        <w:rPr>
          <w:b/>
          <w:sz w:val="24"/>
        </w:rPr>
        <w:t>Questions</w:t>
      </w:r>
    </w:p>
    <w:p w14:paraId="44A00355" w14:textId="77777777" w:rsidR="00B95067" w:rsidRDefault="00000000">
      <w:pPr>
        <w:spacing w:before="140" w:after="60"/>
      </w:pPr>
      <w:r>
        <w:rPr>
          <w:b/>
        </w:rPr>
        <w:t>1. The author mentions “white ants” in the beginning of the passage in order to</w:t>
      </w:r>
    </w:p>
    <w:p w14:paraId="49ACBEA7" w14:textId="77777777" w:rsidR="00B95067" w:rsidRDefault="00000000">
      <w:pPr>
        <w:spacing w:after="40"/>
        <w:ind w:left="360"/>
      </w:pPr>
      <w:r>
        <w:t>A. correct a common misunderstanding about termites’</w:t>
      </w:r>
    </w:p>
    <w:p w14:paraId="031AE04B" w14:textId="77777777" w:rsidR="00B95067" w:rsidRDefault="00000000">
      <w:pPr>
        <w:spacing w:after="40"/>
        <w:ind w:left="360"/>
      </w:pPr>
      <w:r>
        <w:t>B. introduce the idea that termites only take the form of ants during certain life stages</w:t>
      </w:r>
    </w:p>
    <w:p w14:paraId="391B45A2" w14:textId="77777777" w:rsidR="00B95067" w:rsidRDefault="00000000">
      <w:pPr>
        <w:spacing w:after="40"/>
        <w:ind w:left="360"/>
      </w:pPr>
      <w:r>
        <w:t>C. argue that not all white ants are social insects</w:t>
      </w:r>
    </w:p>
    <w:p w14:paraId="664B2E05" w14:textId="77777777" w:rsidR="00B95067" w:rsidRDefault="00000000">
      <w:pPr>
        <w:spacing w:after="40"/>
        <w:ind w:left="360"/>
      </w:pPr>
      <w:r>
        <w:t>D. Illustrate the large variety of insect species that live in colonies</w:t>
      </w:r>
    </w:p>
    <w:p w14:paraId="6D31624F" w14:textId="77777777" w:rsidR="00B95067" w:rsidRDefault="00000000">
      <w:pPr>
        <w:spacing w:after="160"/>
        <w:ind w:left="360"/>
      </w:pPr>
      <w:r>
        <w:rPr>
          <w:b/>
        </w:rPr>
        <w:t>Correct Answer: A</w:t>
      </w:r>
    </w:p>
    <w:p w14:paraId="1A957181" w14:textId="77777777" w:rsidR="00B95067" w:rsidRDefault="00000000">
      <w:pPr>
        <w:spacing w:before="140" w:after="60"/>
      </w:pPr>
      <w:r>
        <w:rPr>
          <w:b/>
        </w:rPr>
        <w:t>2. According to paragraph 1, which of the following is true about termites?</w:t>
      </w:r>
    </w:p>
    <w:p w14:paraId="72301EA1" w14:textId="77777777" w:rsidR="00B95067" w:rsidRDefault="00000000">
      <w:pPr>
        <w:spacing w:after="40"/>
        <w:ind w:left="360"/>
      </w:pPr>
      <w:r>
        <w:t>A. They are a kind of ant, but they are unlike most ants in many ways.</w:t>
      </w:r>
    </w:p>
    <w:p w14:paraId="3B13EC3E" w14:textId="77777777" w:rsidR="00B95067" w:rsidRDefault="00000000">
      <w:pPr>
        <w:spacing w:after="40"/>
        <w:ind w:left="360"/>
      </w:pPr>
      <w:r>
        <w:t>B. They form colonies that grow at first and then gradually decline.</w:t>
      </w:r>
    </w:p>
    <w:p w14:paraId="065AD3C7" w14:textId="77777777" w:rsidR="00B95067" w:rsidRDefault="00000000">
      <w:pPr>
        <w:spacing w:after="40"/>
        <w:ind w:left="360"/>
      </w:pPr>
      <w:r>
        <w:t>C. Their workers are all males, and their soldiers are all females.</w:t>
      </w:r>
    </w:p>
    <w:p w14:paraId="657B372F" w14:textId="77777777" w:rsidR="00B95067" w:rsidRDefault="00000000">
      <w:pPr>
        <w:spacing w:after="40"/>
        <w:ind w:left="360"/>
      </w:pPr>
      <w:r>
        <w:t>D. They go through a life state called the nymph stage.</w:t>
      </w:r>
    </w:p>
    <w:p w14:paraId="4300E143" w14:textId="77777777" w:rsidR="00B95067" w:rsidRDefault="00000000">
      <w:pPr>
        <w:spacing w:after="160"/>
        <w:ind w:left="360"/>
      </w:pPr>
      <w:r>
        <w:rPr>
          <w:b/>
        </w:rPr>
        <w:t>Correct Answer: D</w:t>
      </w:r>
    </w:p>
    <w:p w14:paraId="13CEA35B" w14:textId="77777777" w:rsidR="00B95067" w:rsidRDefault="00000000">
      <w:pPr>
        <w:spacing w:before="140" w:after="60"/>
      </w:pPr>
      <w:r>
        <w:rPr>
          <w:b/>
        </w:rPr>
        <w:t>3. According to paragraph 2, termites need to live in nests with high humidity in order to</w:t>
      </w:r>
    </w:p>
    <w:p w14:paraId="795D8FA1" w14:textId="77777777" w:rsidR="00B95067" w:rsidRDefault="00000000">
      <w:pPr>
        <w:spacing w:after="40"/>
        <w:ind w:left="360"/>
      </w:pPr>
      <w:r>
        <w:t>A. keep their food moist</w:t>
      </w:r>
    </w:p>
    <w:p w14:paraId="155C0ED3" w14:textId="77777777" w:rsidR="00B95067" w:rsidRDefault="00000000">
      <w:pPr>
        <w:spacing w:after="40"/>
        <w:ind w:left="360"/>
      </w:pPr>
      <w:r>
        <w:t>B. withstand cold temperatures in winter</w:t>
      </w:r>
    </w:p>
    <w:p w14:paraId="07B16788" w14:textId="77777777" w:rsidR="00B95067" w:rsidRDefault="00000000">
      <w:pPr>
        <w:spacing w:after="40"/>
        <w:ind w:left="360"/>
      </w:pPr>
      <w:r>
        <w:t>C. protect their bodies from drying out</w:t>
      </w:r>
    </w:p>
    <w:p w14:paraId="3BDD8CB2" w14:textId="77777777" w:rsidR="00B95067" w:rsidRDefault="00000000">
      <w:pPr>
        <w:spacing w:after="40"/>
        <w:ind w:left="360"/>
      </w:pPr>
      <w:r>
        <w:t>D. keep nest temperatures high</w:t>
      </w:r>
    </w:p>
    <w:p w14:paraId="3D6B5CA9" w14:textId="77777777" w:rsidR="00B95067" w:rsidRDefault="00000000">
      <w:pPr>
        <w:spacing w:after="160"/>
        <w:ind w:left="360"/>
      </w:pPr>
      <w:r>
        <w:rPr>
          <w:b/>
        </w:rPr>
        <w:t>Correct Answer: C</w:t>
      </w:r>
    </w:p>
    <w:p w14:paraId="5ACE8A9F" w14:textId="77777777" w:rsidR="00B95067" w:rsidRDefault="00000000">
      <w:pPr>
        <w:spacing w:before="140" w:after="60"/>
      </w:pPr>
      <w:r>
        <w:rPr>
          <w:b/>
        </w:rPr>
        <w:t>4. The word “attain” in the passage is closet in meaning to</w:t>
      </w:r>
    </w:p>
    <w:p w14:paraId="40A8DDB0" w14:textId="77777777" w:rsidR="00B95067" w:rsidRDefault="00000000">
      <w:pPr>
        <w:spacing w:after="40"/>
        <w:ind w:left="360"/>
      </w:pPr>
      <w:r>
        <w:t>A. achieve</w:t>
      </w:r>
    </w:p>
    <w:p w14:paraId="294D804E" w14:textId="77777777" w:rsidR="00B95067" w:rsidRDefault="00000000">
      <w:pPr>
        <w:spacing w:after="40"/>
        <w:ind w:left="360"/>
      </w:pPr>
      <w:r>
        <w:t>B. observe</w:t>
      </w:r>
    </w:p>
    <w:p w14:paraId="1D40023C" w14:textId="77777777" w:rsidR="00B95067" w:rsidRDefault="00000000">
      <w:pPr>
        <w:spacing w:after="40"/>
        <w:ind w:left="360"/>
      </w:pPr>
      <w:r>
        <w:t>C. overcome</w:t>
      </w:r>
    </w:p>
    <w:p w14:paraId="3BA27FBB" w14:textId="77777777" w:rsidR="00B95067" w:rsidRDefault="00000000">
      <w:pPr>
        <w:spacing w:after="40"/>
        <w:ind w:left="360"/>
      </w:pPr>
      <w:r>
        <w:t>D. reflect</w:t>
      </w:r>
    </w:p>
    <w:p w14:paraId="640AEACB" w14:textId="77777777" w:rsidR="00B95067" w:rsidRDefault="00000000">
      <w:pPr>
        <w:spacing w:after="160"/>
        <w:ind w:left="360"/>
      </w:pPr>
      <w:r>
        <w:rPr>
          <w:b/>
        </w:rPr>
        <w:t>Correct Answer: A</w:t>
      </w:r>
    </w:p>
    <w:p w14:paraId="11DE60FD" w14:textId="77777777" w:rsidR="00B95067" w:rsidRDefault="00000000">
      <w:pPr>
        <w:spacing w:before="140" w:after="60"/>
      </w:pPr>
      <w:r>
        <w:rPr>
          <w:b/>
        </w:rPr>
        <w:lastRenderedPageBreak/>
        <w:t>5. The word “ingenious” in the passage is closest in meaning to</w:t>
      </w:r>
    </w:p>
    <w:p w14:paraId="1B3B8B53" w14:textId="77777777" w:rsidR="00B95067" w:rsidRDefault="00000000">
      <w:pPr>
        <w:spacing w:after="40"/>
        <w:ind w:left="360"/>
      </w:pPr>
      <w:r>
        <w:t>A. determined</w:t>
      </w:r>
    </w:p>
    <w:p w14:paraId="565CB895" w14:textId="77777777" w:rsidR="00B95067" w:rsidRDefault="00000000">
      <w:pPr>
        <w:spacing w:after="40"/>
        <w:ind w:left="360"/>
      </w:pPr>
      <w:r>
        <w:t>B. clever</w:t>
      </w:r>
    </w:p>
    <w:p w14:paraId="3E220645" w14:textId="77777777" w:rsidR="00B95067" w:rsidRDefault="00000000">
      <w:pPr>
        <w:spacing w:after="40"/>
        <w:ind w:left="360"/>
      </w:pPr>
      <w:r>
        <w:t>C. ambitious</w:t>
      </w:r>
    </w:p>
    <w:p w14:paraId="3A574C40" w14:textId="77777777" w:rsidR="00B95067" w:rsidRDefault="00000000">
      <w:pPr>
        <w:spacing w:after="40"/>
        <w:ind w:left="360"/>
      </w:pPr>
      <w:r>
        <w:t>D. successful</w:t>
      </w:r>
    </w:p>
    <w:p w14:paraId="4214FC28" w14:textId="77777777" w:rsidR="00B95067" w:rsidRDefault="00000000">
      <w:pPr>
        <w:spacing w:after="160"/>
        <w:ind w:left="360"/>
      </w:pPr>
      <w:r>
        <w:rPr>
          <w:b/>
        </w:rPr>
        <w:t>Correct Answer: B</w:t>
      </w:r>
    </w:p>
    <w:p w14:paraId="3A1A5A41" w14:textId="77777777" w:rsidR="00B95067" w:rsidRDefault="00000000">
      <w:pPr>
        <w:spacing w:before="140" w:after="60"/>
      </w:pPr>
      <w:r>
        <w:rPr>
          <w:b/>
        </w:rPr>
        <w:t>6. The word “Renowned” in the passage is closest in meaning to</w:t>
      </w:r>
    </w:p>
    <w:p w14:paraId="200553A5" w14:textId="77777777" w:rsidR="00B95067" w:rsidRDefault="00000000">
      <w:pPr>
        <w:spacing w:after="40"/>
        <w:ind w:left="360"/>
      </w:pPr>
      <w:r>
        <w:t>A. Skilled</w:t>
      </w:r>
    </w:p>
    <w:p w14:paraId="0766A73A" w14:textId="77777777" w:rsidR="00B95067" w:rsidRDefault="00000000">
      <w:pPr>
        <w:spacing w:after="40"/>
        <w:ind w:left="360"/>
      </w:pPr>
      <w:r>
        <w:t>B. Famous</w:t>
      </w:r>
    </w:p>
    <w:p w14:paraId="082A1E16" w14:textId="77777777" w:rsidR="00B95067" w:rsidRDefault="00000000">
      <w:pPr>
        <w:spacing w:after="40"/>
        <w:ind w:left="360"/>
      </w:pPr>
      <w:r>
        <w:t>C. Early</w:t>
      </w:r>
    </w:p>
    <w:p w14:paraId="52D0E671" w14:textId="77777777" w:rsidR="00B95067" w:rsidRDefault="00000000">
      <w:pPr>
        <w:spacing w:after="40"/>
        <w:ind w:left="360"/>
      </w:pPr>
      <w:r>
        <w:t>D. Revolutionary</w:t>
      </w:r>
    </w:p>
    <w:p w14:paraId="33255C96" w14:textId="77777777" w:rsidR="00B95067" w:rsidRDefault="00000000">
      <w:pPr>
        <w:spacing w:after="160"/>
        <w:ind w:left="360"/>
      </w:pPr>
      <w:r>
        <w:rPr>
          <w:b/>
        </w:rPr>
        <w:t>Correct Answer: B</w:t>
      </w:r>
    </w:p>
    <w:p w14:paraId="3B5DB0AC" w14:textId="77777777" w:rsidR="00B95067" w:rsidRDefault="00000000">
      <w:pPr>
        <w:spacing w:before="140" w:after="60"/>
      </w:pPr>
      <w:r>
        <w:rPr>
          <w:b/>
        </w:rPr>
        <w:t>7. According to paragraph 3, the nests of some tropical termite species have the ability to</w:t>
      </w:r>
    </w:p>
    <w:p w14:paraId="144F8995" w14:textId="77777777" w:rsidR="00B95067" w:rsidRDefault="00000000">
      <w:pPr>
        <w:spacing w:after="40"/>
        <w:ind w:left="360"/>
      </w:pPr>
      <w:r>
        <w:t>A. insulate the microclimate in one part of the nest from the microclimate in another part</w:t>
      </w:r>
    </w:p>
    <w:p w14:paraId="4A5DDD77" w14:textId="77777777" w:rsidR="00B95067" w:rsidRDefault="00000000">
      <w:pPr>
        <w:spacing w:after="40"/>
        <w:ind w:left="360"/>
      </w:pPr>
      <w:r>
        <w:t>B. Allow moist outside air to get inside regardless of whether it is warm or cool</w:t>
      </w:r>
    </w:p>
    <w:p w14:paraId="0E05EAE3" w14:textId="77777777" w:rsidR="00B95067" w:rsidRDefault="00000000">
      <w:pPr>
        <w:spacing w:after="40"/>
        <w:ind w:left="360"/>
      </w:pPr>
      <w:r>
        <w:t>C. rapidly decrease the humidity inside when it gets hot outside</w:t>
      </w:r>
    </w:p>
    <w:p w14:paraId="1410B2FA" w14:textId="77777777" w:rsidR="00B95067" w:rsidRDefault="00000000">
      <w:pPr>
        <w:spacing w:after="40"/>
        <w:ind w:left="360"/>
      </w:pPr>
      <w:r>
        <w:t>D. Provide the oxygen needed in the nest</w:t>
      </w:r>
    </w:p>
    <w:p w14:paraId="5FAED040" w14:textId="77777777" w:rsidR="00B95067" w:rsidRDefault="00000000">
      <w:pPr>
        <w:spacing w:after="160"/>
        <w:ind w:left="360"/>
      </w:pPr>
      <w:r>
        <w:rPr>
          <w:b/>
        </w:rPr>
        <w:t>Correct Answer: D</w:t>
      </w:r>
    </w:p>
    <w:p w14:paraId="50780044" w14:textId="77777777" w:rsidR="00B95067" w:rsidRDefault="00000000">
      <w:pPr>
        <w:spacing w:before="140" w:after="60"/>
      </w:pPr>
      <w:r>
        <w:rPr>
          <w:b/>
        </w:rPr>
        <w:t>8. According to paragraphs 3 and 4, all of the following are true of the nests of Macroternes natalensis EXCEPT:</w:t>
      </w:r>
    </w:p>
    <w:p w14:paraId="26AF0274" w14:textId="77777777" w:rsidR="00B95067" w:rsidRDefault="00000000">
      <w:pPr>
        <w:spacing w:after="40"/>
        <w:ind w:left="360"/>
      </w:pPr>
      <w:r>
        <w:t>A. The walls are built out of soil mixed with termite saliva.</w:t>
      </w:r>
    </w:p>
    <w:p w14:paraId="22FDD623" w14:textId="77777777" w:rsidR="00B95067" w:rsidRDefault="00000000">
      <w:pPr>
        <w:spacing w:after="40"/>
        <w:ind w:left="360"/>
      </w:pPr>
      <w:r>
        <w:t>B. The nests can be as tall as they are wide at the base.</w:t>
      </w:r>
    </w:p>
    <w:p w14:paraId="7F0CC6D1" w14:textId="77777777" w:rsidR="00B95067" w:rsidRDefault="00000000">
      <w:pPr>
        <w:spacing w:after="40"/>
        <w:ind w:left="360"/>
      </w:pPr>
      <w:r>
        <w:t>C. The interior of the nest is kept as humid as possible.</w:t>
      </w:r>
    </w:p>
    <w:p w14:paraId="2834326B" w14:textId="77777777" w:rsidR="00B95067" w:rsidRDefault="00000000">
      <w:pPr>
        <w:spacing w:after="40"/>
        <w:ind w:left="360"/>
      </w:pPr>
      <w:r>
        <w:t>D. The termites use hollow, thin-walled ridges to travel from one part of the nest to another.</w:t>
      </w:r>
    </w:p>
    <w:p w14:paraId="757EFB53" w14:textId="77777777" w:rsidR="00B95067" w:rsidRDefault="00000000">
      <w:pPr>
        <w:spacing w:after="160"/>
        <w:ind w:left="360"/>
      </w:pPr>
      <w:r>
        <w:rPr>
          <w:b/>
        </w:rPr>
        <w:t>Correct Answer: D</w:t>
      </w:r>
    </w:p>
    <w:p w14:paraId="237C91CB" w14:textId="77777777" w:rsidR="00B95067" w:rsidRDefault="00000000">
      <w:pPr>
        <w:spacing w:before="140" w:after="60"/>
      </w:pPr>
      <w:r>
        <w:rPr>
          <w:b/>
        </w:rPr>
        <w:t>9. According to paragraph 4, how does the fungus grown by Macrotermes natalensis affect the environment of the nest?</w:t>
      </w:r>
    </w:p>
    <w:p w14:paraId="7CF1EF49" w14:textId="77777777" w:rsidR="00B95067" w:rsidRDefault="00000000">
      <w:pPr>
        <w:spacing w:after="40"/>
        <w:ind w:left="360"/>
      </w:pPr>
      <w:r>
        <w:t>A. It carries water up from the soil into the interior.</w:t>
      </w:r>
    </w:p>
    <w:p w14:paraId="6875BBDA" w14:textId="77777777" w:rsidR="00B95067" w:rsidRDefault="00000000">
      <w:pPr>
        <w:spacing w:after="40"/>
        <w:ind w:left="360"/>
      </w:pPr>
      <w:r>
        <w:t>B. It dries the air by using up moisture as it grows.</w:t>
      </w:r>
    </w:p>
    <w:p w14:paraId="07B48F9D" w14:textId="77777777" w:rsidR="00B95067" w:rsidRDefault="00000000">
      <w:pPr>
        <w:spacing w:after="40"/>
        <w:ind w:left="360"/>
      </w:pPr>
      <w:r>
        <w:t>C. It heats and adds humidity to the inside of the nest.</w:t>
      </w:r>
    </w:p>
    <w:p w14:paraId="34F61F5A" w14:textId="77777777" w:rsidR="00B95067" w:rsidRDefault="00000000">
      <w:pPr>
        <w:spacing w:after="40"/>
        <w:ind w:left="360"/>
      </w:pPr>
      <w:r>
        <w:t>D. It lessens the effects of the metabolism of so many termites.</w:t>
      </w:r>
    </w:p>
    <w:p w14:paraId="611D84B4" w14:textId="77777777" w:rsidR="00B95067" w:rsidRDefault="00000000">
      <w:pPr>
        <w:spacing w:after="160"/>
        <w:ind w:left="360"/>
      </w:pPr>
      <w:r>
        <w:rPr>
          <w:b/>
        </w:rPr>
        <w:t>Correct Answer: C</w:t>
      </w:r>
    </w:p>
    <w:p w14:paraId="4478D265" w14:textId="77777777" w:rsidR="00B95067" w:rsidRDefault="00000000">
      <w:pPr>
        <w:spacing w:before="140" w:after="60"/>
      </w:pPr>
      <w:r>
        <w:rPr>
          <w:b/>
        </w:rPr>
        <w:t>10. According to paragraph 5, what does the thinness of the ridge walls make possible?</w:t>
      </w:r>
    </w:p>
    <w:p w14:paraId="6A2C40D5" w14:textId="77777777" w:rsidR="00B95067" w:rsidRDefault="00000000">
      <w:pPr>
        <w:spacing w:after="40"/>
        <w:ind w:left="360"/>
      </w:pPr>
      <w:r>
        <w:t>A. The concentration of cool air in the cellar</w:t>
      </w:r>
    </w:p>
    <w:p w14:paraId="3EC02AE8" w14:textId="77777777" w:rsidR="00B95067" w:rsidRDefault="00000000">
      <w:pPr>
        <w:spacing w:after="40"/>
        <w:ind w:left="360"/>
      </w:pPr>
      <w:r>
        <w:t>B. The construction of exceptionally long tunnels</w:t>
      </w:r>
    </w:p>
    <w:p w14:paraId="6D3AE5F6" w14:textId="77777777" w:rsidR="00B95067" w:rsidRDefault="00000000">
      <w:pPr>
        <w:spacing w:after="40"/>
        <w:ind w:left="360"/>
      </w:pPr>
      <w:r>
        <w:t>C. The even distribution of oxygen from attic to cellar</w:t>
      </w:r>
    </w:p>
    <w:p w14:paraId="07950CDA" w14:textId="77777777" w:rsidR="00B95067" w:rsidRDefault="00000000">
      <w:pPr>
        <w:spacing w:after="40"/>
        <w:ind w:left="360"/>
      </w:pPr>
      <w:r>
        <w:t>D. The diffusion of gases into and out of the ridges</w:t>
      </w:r>
    </w:p>
    <w:p w14:paraId="7C1AABAF" w14:textId="77777777" w:rsidR="00B95067" w:rsidRDefault="00000000">
      <w:pPr>
        <w:spacing w:after="160"/>
        <w:ind w:left="360"/>
      </w:pPr>
      <w:r>
        <w:rPr>
          <w:b/>
        </w:rPr>
        <w:lastRenderedPageBreak/>
        <w:t>Correct Answer: D</w:t>
      </w:r>
    </w:p>
    <w:p w14:paraId="26394406" w14:textId="77777777" w:rsidR="00B95067" w:rsidRDefault="00000000">
      <w:pPr>
        <w:spacing w:before="140" w:after="60"/>
      </w:pPr>
      <w:r>
        <w:rPr>
          <w:b/>
        </w:rPr>
        <w:t>11. According to paragraph 5, what happens to the air in the ridge tunnels of Macrotermes natalensis nests?</w:t>
      </w:r>
    </w:p>
    <w:p w14:paraId="7DF35FEF" w14:textId="77777777" w:rsidR="00B95067" w:rsidRDefault="00000000">
      <w:pPr>
        <w:spacing w:after="40"/>
        <w:ind w:left="360"/>
      </w:pPr>
      <w:r>
        <w:t>A. It becomes more humid as water vapor diffuses into the tunnels.</w:t>
      </w:r>
    </w:p>
    <w:p w14:paraId="7CB45825" w14:textId="77777777" w:rsidR="00B95067" w:rsidRDefault="00000000">
      <w:pPr>
        <w:spacing w:after="40"/>
        <w:ind w:left="360"/>
      </w:pPr>
      <w:r>
        <w:t>B. It loses carbon dioxide and gains oxygen.</w:t>
      </w:r>
    </w:p>
    <w:p w14:paraId="2DA67B41" w14:textId="77777777" w:rsidR="00B95067" w:rsidRDefault="00000000">
      <w:pPr>
        <w:spacing w:after="40"/>
        <w:ind w:left="360"/>
      </w:pPr>
      <w:r>
        <w:t>C. It reaches the interior of the nest through pores in the walls.</w:t>
      </w:r>
    </w:p>
    <w:p w14:paraId="66D3312C" w14:textId="77777777" w:rsidR="00B95067" w:rsidRDefault="00000000">
      <w:pPr>
        <w:spacing w:after="40"/>
        <w:ind w:left="360"/>
      </w:pPr>
      <w:r>
        <w:t>D. It moves in the same direction as the air in the center of the nest.</w:t>
      </w:r>
    </w:p>
    <w:p w14:paraId="4F12468A" w14:textId="77777777" w:rsidR="00B95067" w:rsidRDefault="00000000">
      <w:pPr>
        <w:spacing w:after="160"/>
        <w:ind w:left="360"/>
      </w:pPr>
      <w:r>
        <w:rPr>
          <w:b/>
        </w:rPr>
        <w:t>Correct Answer: B</w:t>
      </w:r>
    </w:p>
    <w:p w14:paraId="0B290902" w14:textId="77777777" w:rsidR="00B95067" w:rsidRDefault="00000000">
      <w:pPr>
        <w:spacing w:before="140" w:after="60"/>
      </w:pPr>
      <w:r>
        <w:rPr>
          <w:b/>
        </w:rPr>
        <w:t>12. Paragraph 5 supports which of the following about the air that flows through the interior of a Macrotermes natalensis mound?</w:t>
      </w:r>
    </w:p>
    <w:p w14:paraId="404B4248" w14:textId="77777777" w:rsidR="00B95067" w:rsidRDefault="00000000">
      <w:pPr>
        <w:spacing w:after="40"/>
        <w:ind w:left="360"/>
      </w:pPr>
      <w:r>
        <w:t>A. It has a higher concentration of oxygen in the cellar than in the attic.</w:t>
      </w:r>
    </w:p>
    <w:p w14:paraId="223A929C" w14:textId="77777777" w:rsidR="00B95067" w:rsidRDefault="00000000">
      <w:pPr>
        <w:spacing w:after="40"/>
        <w:ind w:left="360"/>
      </w:pPr>
      <w:r>
        <w:t>B. It is the same temperature as the air on the outside of the mound.</w:t>
      </w:r>
    </w:p>
    <w:p w14:paraId="3C1724F7" w14:textId="77777777" w:rsidR="00B95067" w:rsidRDefault="00000000">
      <w:pPr>
        <w:spacing w:after="40"/>
        <w:ind w:left="360"/>
      </w:pPr>
      <w:r>
        <w:t>C. It contains over 250 quarts of oxygen which circulate continuously.</w:t>
      </w:r>
    </w:p>
    <w:p w14:paraId="5EF1FDB5" w14:textId="77777777" w:rsidR="00B95067" w:rsidRDefault="00000000">
      <w:pPr>
        <w:spacing w:after="40"/>
        <w:ind w:left="360"/>
      </w:pPr>
      <w:r>
        <w:t>D. It is most humid in the cellar and gradually loses moisture as it rises to the attic.</w:t>
      </w:r>
    </w:p>
    <w:p w14:paraId="049EEAC4" w14:textId="77777777" w:rsidR="00B95067" w:rsidRDefault="00000000">
      <w:pPr>
        <w:spacing w:after="160"/>
        <w:ind w:left="360"/>
      </w:pPr>
      <w:r>
        <w:rPr>
          <w:b/>
        </w:rPr>
        <w:t>Correct Answer: A</w:t>
      </w:r>
    </w:p>
    <w:p w14:paraId="5FA104CB" w14:textId="77777777" w:rsidR="00B95067" w:rsidRDefault="00000000">
      <w:pPr>
        <w:spacing w:before="140" w:after="60"/>
      </w:pPr>
      <w:r>
        <w:rPr>
          <w:b/>
        </w:rPr>
        <w:t>13. If not through the walls or its pores, how does oxygen enter the nest at all, since the nest has a closed surface?</w:t>
      </w:r>
    </w:p>
    <w:p w14:paraId="3F41C44D" w14:textId="77777777" w:rsidR="00B95067" w:rsidRDefault="00000000">
      <w:pPr>
        <w:spacing w:after="40"/>
        <w:ind w:left="360"/>
      </w:pPr>
      <w:r>
        <w:t>A. Even the pores in the wall are filled with water, which</w:t>
      </w:r>
    </w:p>
    <w:p w14:paraId="59148EAB" w14:textId="77777777" w:rsidR="00B95067" w:rsidRDefault="00000000">
      <w:pPr>
        <w:spacing w:after="40"/>
        <w:ind w:left="360"/>
      </w:pPr>
      <w:r>
        <w:t>B. The answer lies in the construction of the nest.</w:t>
      </w:r>
    </w:p>
    <w:p w14:paraId="04B22804" w14:textId="77777777" w:rsidR="00B95067" w:rsidRDefault="00000000">
      <w:pPr>
        <w:spacing w:after="40"/>
        <w:ind w:left="360"/>
      </w:pPr>
      <w:r>
        <w:t>C. The interior consists of a large central core in which the fungus is</w:t>
      </w:r>
    </w:p>
    <w:p w14:paraId="41B5D887" w14:textId="77777777" w:rsidR="00B95067" w:rsidRDefault="00000000">
      <w:pPr>
        <w:spacing w:after="40"/>
        <w:ind w:left="360"/>
      </w:pPr>
      <w:r>
        <w:t>D. The warm air in the fungus gardens rises through the nest</w:t>
      </w:r>
    </w:p>
    <w:p w14:paraId="784079EC" w14:textId="77777777" w:rsidR="00B95067" w:rsidRDefault="00000000">
      <w:pPr>
        <w:spacing w:after="160"/>
        <w:ind w:left="360"/>
      </w:pPr>
      <w:r>
        <w:rPr>
          <w:b/>
        </w:rPr>
        <w:t>Correct Answer: B</w:t>
      </w:r>
    </w:p>
    <w:p w14:paraId="5C924C7E" w14:textId="77777777" w:rsidR="00B95067" w:rsidRDefault="00000000">
      <w:pPr>
        <w:spacing w:before="140" w:after="60"/>
      </w:pPr>
      <w:r>
        <w:rPr>
          <w:b/>
        </w:rPr>
        <w:t>14. Termites are social insects that live in large, often elaborately constructed nests.</w:t>
      </w:r>
    </w:p>
    <w:p w14:paraId="738D5E0E" w14:textId="77777777" w:rsidR="00B95067" w:rsidRDefault="00000000">
      <w:pPr>
        <w:spacing w:after="40"/>
        <w:ind w:left="360"/>
      </w:pPr>
      <w:r>
        <w:t>A. Although termites resemble ants in terms of size, metarmorphosis, and social organization, they actually belong to a different order of insects.</w:t>
      </w:r>
    </w:p>
    <w:p w14:paraId="115E2897" w14:textId="77777777" w:rsidR="00B95067" w:rsidRDefault="00000000">
      <w:pPr>
        <w:spacing w:after="40"/>
        <w:ind w:left="360"/>
      </w:pPr>
      <w:r>
        <w:t>B. Some termites build their nests under ground, while other construct above-ground structures with thick, insulating wall.</w:t>
      </w:r>
    </w:p>
    <w:p w14:paraId="6447D2BD" w14:textId="77777777" w:rsidR="00B95067" w:rsidRDefault="00000000">
      <w:pPr>
        <w:spacing w:after="40"/>
        <w:ind w:left="360"/>
      </w:pPr>
      <w:r>
        <w:t>C. Some termite species grow a fungus in their nests so that it will purify the air by taking in carbon dioxide and giving off oxygen.</w:t>
      </w:r>
    </w:p>
    <w:p w14:paraId="326C8B1B" w14:textId="77777777" w:rsidR="00B95067" w:rsidRDefault="00000000">
      <w:pPr>
        <w:spacing w:after="40"/>
        <w:ind w:left="360"/>
      </w:pPr>
      <w:r>
        <w:t>D. Termites are sensitive to dryness and to changes in temperature, so their nests are designed to minimize these factors.</w:t>
      </w:r>
    </w:p>
    <w:p w14:paraId="09215A9C" w14:textId="77777777" w:rsidR="00B95067" w:rsidRDefault="00000000">
      <w:pPr>
        <w:spacing w:after="40"/>
        <w:ind w:left="360"/>
      </w:pPr>
      <w:r>
        <w:t>E. Whether they lie above ground or below ground, termite nests must include special pores that allow air to enter the nests.</w:t>
      </w:r>
    </w:p>
    <w:p w14:paraId="5F9DD74E" w14:textId="77777777" w:rsidR="00B95067" w:rsidRDefault="00000000">
      <w:pPr>
        <w:spacing w:after="40"/>
        <w:ind w:left="360"/>
      </w:pPr>
      <w:r>
        <w:t>F. The nests of Macrotermes natalensis consist of a series of chambers and tunnels that allow for the circulation of air and the exchange of oxygen and carbon dioxide.</w:t>
      </w:r>
    </w:p>
    <w:p w14:paraId="4559B3DC" w14:textId="77777777" w:rsidR="00B95067" w:rsidRDefault="00000000">
      <w:pPr>
        <w:spacing w:after="160"/>
        <w:ind w:left="360"/>
      </w:pPr>
      <w:r>
        <w:rPr>
          <w:b/>
        </w:rPr>
        <w:t>Correct Answer: BDF</w:t>
      </w:r>
    </w:p>
    <w:p w14:paraId="1D55E7AD" w14:textId="77777777" w:rsidR="00B95067" w:rsidRDefault="00000000">
      <w:pPr>
        <w:jc w:val="center"/>
      </w:pPr>
      <w:r>
        <w:rPr>
          <w:sz w:val="18"/>
        </w:rPr>
        <w:t>________________________________________</w:t>
      </w:r>
    </w:p>
    <w:p w14:paraId="03A588C8" w14:textId="77777777" w:rsidR="00B95067" w:rsidRDefault="00000000">
      <w:r>
        <w:rPr>
          <w:b/>
          <w:sz w:val="26"/>
        </w:rPr>
        <w:lastRenderedPageBreak/>
        <w:t>Passage 3: Coral Reefs</w:t>
      </w:r>
    </w:p>
    <w:p w14:paraId="007D053A" w14:textId="77777777" w:rsidR="00B95067" w:rsidRDefault="00000000">
      <w:pPr>
        <w:spacing w:after="120"/>
        <w:jc w:val="both"/>
      </w:pPr>
      <w:r>
        <w:t xml:space="preserve">An important environment that is more or less totally restricted to the intertropical zone is the coral reef. Coral reefs are found where the ocean water temperature is not less than 21 °C, where there is a firm substratum, and where the seawater is not rendered too dark by excessive amounts of river-borne sediment. They will not grow in very deep water, so a platform within 30 to 40 meters of the surface is a necessary </w:t>
      </w:r>
      <w:r>
        <w:rPr>
          <w:highlight w:val="darkGray"/>
        </w:rPr>
        <w:t>prerequisite</w:t>
      </w:r>
      <w:r>
        <w:t xml:space="preserve"> for their development. Their physical structure is dominated by the skeletons of corals, which are carnivorous animals living off zooplankton. However, in addition to corals there are enormous quantities of algae, some calcareous, which help to build the reefs. The size of reefs is variable. Some atolls are very large—Kwajelein in the Marshall Islands of the South Pacific is 120 kilometers long and as much as 24 kilometers across-but most are very much smaller, and rise only a few meters above the water. The 2,000 kilometer </w:t>
      </w:r>
      <w:r>
        <w:rPr>
          <w:highlight w:val="darkGray"/>
        </w:rPr>
        <w:t>complex</w:t>
      </w:r>
      <w:r>
        <w:t xml:space="preserve"> of reefs known as the Great Barrier Reef, which forms a gigantic natural breakwater off the northeast coast of Australia, is by far the greatest coral structure on Earth.</w:t>
      </w:r>
    </w:p>
    <w:p w14:paraId="573E27C2" w14:textId="77777777" w:rsidR="00B95067" w:rsidRDefault="00000000">
      <w:pPr>
        <w:spacing w:after="120"/>
        <w:jc w:val="both"/>
      </w:pPr>
      <w:r>
        <w:t xml:space="preserve">Coral reefs have fascinated scientists for almost 200 years, and some of the most </w:t>
      </w:r>
      <w:r>
        <w:rPr>
          <w:highlight w:val="darkGray"/>
        </w:rPr>
        <w:t>pertinent</w:t>
      </w:r>
      <w:r>
        <w:t xml:space="preserve"> observations of them were made in the 1830s by Charles Darwin on the voyage of the Beagle. He recognized that there were three major kinds: fringing reefs, barrier reefs, and atolls; and he saw that they were related to each other in a logical and gradational sequence. A fringing reef is one that lies close to the shore of some continent or island. Its surface forms an uneven and rather rough platform around the coast, about the level of low water, and its outer edge slopes downwards into the sea. Between the fringing reef and the land there is sometimes a small channel or lagoon. When the lagoon is wide and deep and the reef lies at some distance from the shore and rises from deep water it is called a barrier reef. An atoll is a reef in the form of a ring or horseshoe with a lagoon in the center.</w:t>
      </w:r>
    </w:p>
    <w:p w14:paraId="06882555" w14:textId="77777777" w:rsidR="00B95067" w:rsidRDefault="00000000">
      <w:pPr>
        <w:spacing w:after="120"/>
        <w:jc w:val="both"/>
      </w:pPr>
      <w:r>
        <w:t>Darwin's theory was that the succession from one coral reef type to another could be achieved by the upward growth of coral from a sinking platform, and that there would be a progression from a fringing reef, through the barrier reef stage until, with the disappearance through subsidence (sinking) of the central island, only a reef-enclosed lagoon or atoll would survive. A long time after Darwin put forward this theory, some deep boreholes were drilled in the Pacific atolls in the 1950s. The drill holes passed through more than a thousand meters of coral before reaching the rock substratum of the ocean floor, and indicated that the coral had been growing upward for tens of millions of years as Earth's crust subsided at a rate of between 15 and 51 meters per million years. Darwin s theory was therefore proved basically correct. There are some submarine islands called guyots and seamounts, in which subsidence associated with sea-floor spreading has been too speedy for coral growth to keep up.</w:t>
      </w:r>
    </w:p>
    <w:p w14:paraId="300CE361" w14:textId="77777777" w:rsidR="00B95067" w:rsidRDefault="00000000">
      <w:pPr>
        <w:spacing w:after="120"/>
        <w:jc w:val="both"/>
      </w:pPr>
      <w:r>
        <w:t xml:space="preserve">Like mangrove swamps, coral reefs are extremely important habitats. Their diversity of coral genera is greatest in the warm waters of the Indian Ocean and the western Pacific. Indeed, they have been called the marine version of the tropical rain forest, rivaling their terrestrial counterparts in both richness of species and biological productivity. They also have significance because they provide coastal protection, opportunities for recreation, and are </w:t>
      </w:r>
      <w:r>
        <w:rPr>
          <w:highlight w:val="darkGray"/>
        </w:rPr>
        <w:t>potential</w:t>
      </w:r>
      <w:r>
        <w:t xml:space="preserve"> sources of substances like medicinal drugs. At present they are coming under a variety of threats, of which two of the most important are dredging and the effects of increased siltation brought about by accelerated erosion from neighboring land areas.</w:t>
      </w:r>
    </w:p>
    <w:p w14:paraId="797BCE3C" w14:textId="77777777" w:rsidR="00B95067" w:rsidRDefault="00000000">
      <w:r>
        <w:rPr>
          <w:b/>
          <w:sz w:val="24"/>
        </w:rPr>
        <w:lastRenderedPageBreak/>
        <w:t>Questions</w:t>
      </w:r>
    </w:p>
    <w:p w14:paraId="1DA3D760" w14:textId="77777777" w:rsidR="00B95067" w:rsidRDefault="00000000">
      <w:pPr>
        <w:spacing w:before="140" w:after="60"/>
      </w:pPr>
      <w:r>
        <w:rPr>
          <w:b/>
        </w:rPr>
        <w:t>1. According to paragraph 1, all of the following are needed for the growth of coral reefs EXCEPT?</w:t>
      </w:r>
    </w:p>
    <w:p w14:paraId="318A2FDA" w14:textId="77777777" w:rsidR="00B95067" w:rsidRDefault="00000000">
      <w:pPr>
        <w:spacing w:after="40"/>
        <w:ind w:left="360"/>
      </w:pPr>
      <w:r>
        <w:t>A. a solid base to grow on</w:t>
      </w:r>
    </w:p>
    <w:p w14:paraId="1D5A9DF5" w14:textId="77777777" w:rsidR="00B95067" w:rsidRDefault="00000000">
      <w:pPr>
        <w:spacing w:after="40"/>
        <w:ind w:left="360"/>
      </w:pPr>
      <w:r>
        <w:t>B. exposure to light</w:t>
      </w:r>
    </w:p>
    <w:p w14:paraId="386A78BA" w14:textId="77777777" w:rsidR="00B95067" w:rsidRDefault="00000000">
      <w:pPr>
        <w:spacing w:after="40"/>
        <w:ind w:left="360"/>
      </w:pPr>
      <w:r>
        <w:t>C. the presence of river-borne sediment</w:t>
      </w:r>
    </w:p>
    <w:p w14:paraId="67A63E4D" w14:textId="77777777" w:rsidR="00B95067" w:rsidRDefault="00000000">
      <w:pPr>
        <w:spacing w:after="40"/>
        <w:ind w:left="360"/>
      </w:pPr>
      <w:r>
        <w:t>D. ocean temperatures of 21 °C or higher</w:t>
      </w:r>
    </w:p>
    <w:p w14:paraId="6FB0FBCB" w14:textId="77777777" w:rsidR="00B95067" w:rsidRDefault="00000000">
      <w:pPr>
        <w:spacing w:after="160"/>
        <w:ind w:left="360"/>
      </w:pPr>
      <w:r>
        <w:rPr>
          <w:b/>
        </w:rPr>
        <w:t>Correct Answer: C</w:t>
      </w:r>
    </w:p>
    <w:p w14:paraId="73B88331" w14:textId="77777777" w:rsidR="00B95067" w:rsidRDefault="00000000">
      <w:pPr>
        <w:spacing w:before="140" w:after="60"/>
      </w:pPr>
      <w:r>
        <w:rPr>
          <w:b/>
        </w:rPr>
        <w:t>2. The word “prerequisite” in the passage is closest in meaning to</w:t>
      </w:r>
    </w:p>
    <w:p w14:paraId="088DF719" w14:textId="77777777" w:rsidR="00B95067" w:rsidRDefault="00000000">
      <w:pPr>
        <w:spacing w:after="40"/>
        <w:ind w:left="360"/>
      </w:pPr>
      <w:r>
        <w:t>A. precaution</w:t>
      </w:r>
    </w:p>
    <w:p w14:paraId="494D3D25" w14:textId="77777777" w:rsidR="00B95067" w:rsidRDefault="00000000">
      <w:pPr>
        <w:spacing w:after="40"/>
        <w:ind w:left="360"/>
      </w:pPr>
      <w:r>
        <w:t>B. preparation</w:t>
      </w:r>
    </w:p>
    <w:p w14:paraId="332F7DB9" w14:textId="77777777" w:rsidR="00B95067" w:rsidRDefault="00000000">
      <w:pPr>
        <w:spacing w:after="40"/>
        <w:ind w:left="360"/>
      </w:pPr>
      <w:r>
        <w:t>C. requirement</w:t>
      </w:r>
    </w:p>
    <w:p w14:paraId="3FF6EE69" w14:textId="77777777" w:rsidR="00B95067" w:rsidRDefault="00000000">
      <w:pPr>
        <w:spacing w:after="40"/>
        <w:ind w:left="360"/>
      </w:pPr>
      <w:r>
        <w:t>D. achievement</w:t>
      </w:r>
    </w:p>
    <w:p w14:paraId="7F250191" w14:textId="77777777" w:rsidR="00B95067" w:rsidRDefault="00000000">
      <w:pPr>
        <w:spacing w:after="160"/>
        <w:ind w:left="360"/>
      </w:pPr>
      <w:r>
        <w:rPr>
          <w:b/>
        </w:rPr>
        <w:t>Correct Answer: C</w:t>
      </w:r>
    </w:p>
    <w:p w14:paraId="49BA0632" w14:textId="77777777" w:rsidR="00B95067" w:rsidRDefault="00000000">
      <w:pPr>
        <w:spacing w:before="140" w:after="60"/>
      </w:pPr>
      <w:r>
        <w:rPr>
          <w:b/>
        </w:rPr>
        <w:t>3. According to paragraph 1, algae are important because</w:t>
      </w:r>
    </w:p>
    <w:p w14:paraId="008C8303" w14:textId="77777777" w:rsidR="00B95067" w:rsidRDefault="00000000">
      <w:pPr>
        <w:spacing w:after="40"/>
        <w:ind w:left="360"/>
      </w:pPr>
      <w:r>
        <w:t>A. they help build coral reefs</w:t>
      </w:r>
    </w:p>
    <w:p w14:paraId="298AAB36" w14:textId="77777777" w:rsidR="00B95067" w:rsidRDefault="00000000">
      <w:pPr>
        <w:spacing w:after="40"/>
        <w:ind w:left="360"/>
      </w:pPr>
      <w:r>
        <w:t>B. they are the dominant type of sea life living on the reefs</w:t>
      </w:r>
    </w:p>
    <w:p w14:paraId="47D6F509" w14:textId="77777777" w:rsidR="00B95067" w:rsidRDefault="00000000">
      <w:pPr>
        <w:spacing w:after="40"/>
        <w:ind w:left="360"/>
      </w:pPr>
      <w:r>
        <w:t>C. they compete with coral for zooplankton</w:t>
      </w:r>
    </w:p>
    <w:p w14:paraId="1C832503" w14:textId="77777777" w:rsidR="00B95067" w:rsidRDefault="00000000">
      <w:pPr>
        <w:spacing w:after="40"/>
        <w:ind w:left="360"/>
      </w:pPr>
      <w:r>
        <w:t>D. they are an important source of food available to corals</w:t>
      </w:r>
    </w:p>
    <w:p w14:paraId="6E2FB1DD" w14:textId="77777777" w:rsidR="00B95067" w:rsidRDefault="00000000">
      <w:pPr>
        <w:spacing w:after="160"/>
        <w:ind w:left="360"/>
      </w:pPr>
      <w:r>
        <w:rPr>
          <w:b/>
        </w:rPr>
        <w:t>Correct Answer: A</w:t>
      </w:r>
    </w:p>
    <w:p w14:paraId="36C759F5" w14:textId="77777777" w:rsidR="00B95067" w:rsidRDefault="00000000">
      <w:pPr>
        <w:spacing w:before="140" w:after="60"/>
      </w:pPr>
      <w:r>
        <w:rPr>
          <w:b/>
        </w:rPr>
        <w:t>4. The word “complex” in the passage is closest in meaning to?</w:t>
      </w:r>
    </w:p>
    <w:p w14:paraId="18D2CA6C" w14:textId="77777777" w:rsidR="00B95067" w:rsidRDefault="00000000">
      <w:pPr>
        <w:spacing w:after="40"/>
        <w:ind w:left="360"/>
      </w:pPr>
      <w:r>
        <w:t>A. extension</w:t>
      </w:r>
    </w:p>
    <w:p w14:paraId="69AC5079" w14:textId="77777777" w:rsidR="00B95067" w:rsidRDefault="00000000">
      <w:pPr>
        <w:spacing w:after="40"/>
        <w:ind w:left="360"/>
      </w:pPr>
      <w:r>
        <w:t>B. system</w:t>
      </w:r>
    </w:p>
    <w:p w14:paraId="1298177D" w14:textId="77777777" w:rsidR="00B95067" w:rsidRDefault="00000000">
      <w:pPr>
        <w:spacing w:after="40"/>
        <w:ind w:left="360"/>
      </w:pPr>
      <w:r>
        <w:t>C. region</w:t>
      </w:r>
    </w:p>
    <w:p w14:paraId="6FC9CE9B" w14:textId="77777777" w:rsidR="00B95067" w:rsidRDefault="00000000">
      <w:pPr>
        <w:spacing w:after="40"/>
        <w:ind w:left="360"/>
      </w:pPr>
      <w:r>
        <w:t>D. variety</w:t>
      </w:r>
    </w:p>
    <w:p w14:paraId="2C07F2FE" w14:textId="77777777" w:rsidR="00B95067" w:rsidRDefault="00000000">
      <w:pPr>
        <w:spacing w:after="160"/>
        <w:ind w:left="360"/>
      </w:pPr>
      <w:r>
        <w:rPr>
          <w:b/>
        </w:rPr>
        <w:t>Correct Answer: B</w:t>
      </w:r>
    </w:p>
    <w:p w14:paraId="4801B64A" w14:textId="77777777" w:rsidR="00B95067" w:rsidRDefault="00000000">
      <w:pPr>
        <w:spacing w:before="140" w:after="60"/>
      </w:pPr>
      <w:r>
        <w:rPr>
          <w:b/>
        </w:rPr>
        <w:t>5. According to paragraph 2, how did Charles Darwin contribute to the understanding of coral reefs?</w:t>
      </w:r>
    </w:p>
    <w:p w14:paraId="04BB21AF" w14:textId="77777777" w:rsidR="00B95067" w:rsidRDefault="00000000">
      <w:pPr>
        <w:spacing w:after="40"/>
        <w:ind w:left="360"/>
      </w:pPr>
      <w:r>
        <w:t>A. He identified the main types of coral reef and explained how they were related.</w:t>
      </w:r>
    </w:p>
    <w:p w14:paraId="1A07E029" w14:textId="77777777" w:rsidR="00B95067" w:rsidRDefault="00000000">
      <w:pPr>
        <w:spacing w:after="40"/>
        <w:ind w:left="360"/>
      </w:pPr>
      <w:r>
        <w:t>B. He discovered the existence of coral reefs on a scientific voyage.</w:t>
      </w:r>
    </w:p>
    <w:p w14:paraId="3B2F5777" w14:textId="77777777" w:rsidR="00B95067" w:rsidRDefault="00000000">
      <w:pPr>
        <w:spacing w:after="40"/>
        <w:ind w:left="360"/>
      </w:pPr>
      <w:r>
        <w:t>C. He proved that reefs are mostly located very close to the shore.</w:t>
      </w:r>
    </w:p>
    <w:p w14:paraId="223B5084" w14:textId="77777777" w:rsidR="00B95067" w:rsidRDefault="00000000">
      <w:pPr>
        <w:spacing w:after="40"/>
        <w:ind w:left="360"/>
      </w:pPr>
      <w:r>
        <w:t>D. He saw the importance of reefs for the support of other marine life.</w:t>
      </w:r>
    </w:p>
    <w:p w14:paraId="588C9B16" w14:textId="77777777" w:rsidR="00B95067" w:rsidRDefault="00000000">
      <w:pPr>
        <w:spacing w:after="160"/>
        <w:ind w:left="360"/>
      </w:pPr>
      <w:r>
        <w:rPr>
          <w:b/>
        </w:rPr>
        <w:t>Correct Answer: A</w:t>
      </w:r>
    </w:p>
    <w:p w14:paraId="2526919B" w14:textId="77777777" w:rsidR="00B95067" w:rsidRDefault="00000000">
      <w:pPr>
        <w:spacing w:before="140" w:after="60"/>
      </w:pPr>
      <w:r>
        <w:rPr>
          <w:b/>
        </w:rPr>
        <w:t>6. The word “pertinent” in the passage is closest in meaning to</w:t>
      </w:r>
    </w:p>
    <w:p w14:paraId="53ACAF64" w14:textId="77777777" w:rsidR="00B95067" w:rsidRDefault="00000000">
      <w:pPr>
        <w:spacing w:after="40"/>
        <w:ind w:left="360"/>
      </w:pPr>
      <w:r>
        <w:t>A. extraordinary</w:t>
      </w:r>
    </w:p>
    <w:p w14:paraId="22D15F21" w14:textId="77777777" w:rsidR="00B95067" w:rsidRDefault="00000000">
      <w:pPr>
        <w:spacing w:after="40"/>
        <w:ind w:left="360"/>
      </w:pPr>
      <w:r>
        <w:t>B. relevant</w:t>
      </w:r>
    </w:p>
    <w:p w14:paraId="553B399F" w14:textId="77777777" w:rsidR="00B95067" w:rsidRDefault="00000000">
      <w:pPr>
        <w:spacing w:after="40"/>
        <w:ind w:left="360"/>
      </w:pPr>
      <w:r>
        <w:lastRenderedPageBreak/>
        <w:t>C. intelligent</w:t>
      </w:r>
    </w:p>
    <w:p w14:paraId="5C1E7149" w14:textId="77777777" w:rsidR="00B95067" w:rsidRDefault="00000000">
      <w:pPr>
        <w:spacing w:after="40"/>
        <w:ind w:left="360"/>
      </w:pPr>
      <w:r>
        <w:t>D. famous</w:t>
      </w:r>
    </w:p>
    <w:p w14:paraId="16ECE646" w14:textId="77777777" w:rsidR="00B95067" w:rsidRDefault="00000000">
      <w:pPr>
        <w:spacing w:after="160"/>
        <w:ind w:left="360"/>
      </w:pPr>
      <w:r>
        <w:rPr>
          <w:b/>
        </w:rPr>
        <w:t>Correct Answer: B</w:t>
      </w:r>
    </w:p>
    <w:p w14:paraId="194ABC5C" w14:textId="77777777" w:rsidR="00B95067" w:rsidRDefault="00000000">
      <w:pPr>
        <w:spacing w:before="140" w:after="60"/>
      </w:pPr>
      <w:r>
        <w:rPr>
          <w:b/>
        </w:rPr>
        <w:t>7. According to paragraph 2, which of the following is NOT characteristics of a barrier reef?</w:t>
      </w:r>
    </w:p>
    <w:p w14:paraId="6328E059" w14:textId="77777777" w:rsidR="00B95067" w:rsidRDefault="00000000">
      <w:pPr>
        <w:spacing w:after="40"/>
        <w:ind w:left="360"/>
      </w:pPr>
      <w:r>
        <w:t>A. It is located away from the shore of the neighboring land.</w:t>
      </w:r>
    </w:p>
    <w:p w14:paraId="3233A8C0" w14:textId="77777777" w:rsidR="00B95067" w:rsidRDefault="00000000">
      <w:pPr>
        <w:spacing w:after="40"/>
        <w:ind w:left="360"/>
      </w:pPr>
      <w:r>
        <w:t>B. It is separated from neighboring land by a wide channel.</w:t>
      </w:r>
    </w:p>
    <w:p w14:paraId="02DD8F3E" w14:textId="77777777" w:rsidR="00B95067" w:rsidRDefault="00000000">
      <w:pPr>
        <w:spacing w:after="40"/>
        <w:ind w:left="360"/>
      </w:pPr>
      <w:r>
        <w:t>C. It is located in deep ocean water.</w:t>
      </w:r>
    </w:p>
    <w:p w14:paraId="08CCE790" w14:textId="77777777" w:rsidR="00B95067" w:rsidRDefault="00000000">
      <w:pPr>
        <w:spacing w:after="40"/>
        <w:ind w:left="360"/>
      </w:pPr>
      <w:r>
        <w:t>D. It surrounds a small, central lagoon.</w:t>
      </w:r>
    </w:p>
    <w:p w14:paraId="37DC2EF8" w14:textId="77777777" w:rsidR="00B95067" w:rsidRDefault="00000000">
      <w:pPr>
        <w:spacing w:after="160"/>
        <w:ind w:left="360"/>
      </w:pPr>
      <w:r>
        <w:rPr>
          <w:b/>
        </w:rPr>
        <w:t>Correct Answer: D</w:t>
      </w:r>
    </w:p>
    <w:p w14:paraId="1502BEA6" w14:textId="77777777" w:rsidR="00B95067" w:rsidRDefault="00000000">
      <w:pPr>
        <w:spacing w:before="140" w:after="60"/>
      </w:pPr>
      <w:r>
        <w:rPr>
          <w:b/>
        </w:rPr>
        <w:t>8. Which of the sentences below best expresses the essential information in the highlighted sentence in the passage? Incorrect choices change the meaning in important ways or leave out essential information.</w:t>
      </w:r>
    </w:p>
    <w:p w14:paraId="25589357" w14:textId="77777777" w:rsidR="00B95067" w:rsidRDefault="00000000">
      <w:pPr>
        <w:spacing w:after="40"/>
        <w:ind w:left="360"/>
      </w:pPr>
      <w:r>
        <w:t>A. Darwin claimed that, of the three types of coral reefs, only an atoll would be able to survive on a sinking platform.</w:t>
      </w:r>
    </w:p>
    <w:p w14:paraId="52192A73" w14:textId="77777777" w:rsidR="00B95067" w:rsidRDefault="00000000">
      <w:pPr>
        <w:spacing w:after="40"/>
        <w:ind w:left="360"/>
      </w:pPr>
      <w:r>
        <w:t>B. Darwin recognized that coral reefs achieved success by growing upward from a sinking land platform and becoming an atoll.</w:t>
      </w:r>
    </w:p>
    <w:p w14:paraId="2A7E604F" w14:textId="77777777" w:rsidR="00B95067" w:rsidRDefault="00000000">
      <w:pPr>
        <w:spacing w:after="40"/>
        <w:ind w:left="360"/>
      </w:pPr>
      <w:r>
        <w:t>C. Darwin argued that as a coral reef grew up from a sinking island, it would become a fringing reef, then a barrier reef, and finally, with the disappearance of the island, an atoll.</w:t>
      </w:r>
    </w:p>
    <w:p w14:paraId="4D418B11" w14:textId="77777777" w:rsidR="00B95067" w:rsidRDefault="00000000">
      <w:pPr>
        <w:spacing w:after="40"/>
        <w:ind w:left="360"/>
      </w:pPr>
      <w:r>
        <w:t>D. Darwin’s theory helped explain the disappearance of a number of islands by showing how coral reef growth caused them to sink below the ocean surface.</w:t>
      </w:r>
    </w:p>
    <w:p w14:paraId="6680F93E" w14:textId="77777777" w:rsidR="00B95067" w:rsidRDefault="00000000">
      <w:pPr>
        <w:spacing w:after="160"/>
        <w:ind w:left="360"/>
      </w:pPr>
      <w:r>
        <w:rPr>
          <w:b/>
        </w:rPr>
        <w:t>Correct Answer: C</w:t>
      </w:r>
    </w:p>
    <w:p w14:paraId="7CE6B934" w14:textId="77777777" w:rsidR="00B95067" w:rsidRDefault="00000000">
      <w:pPr>
        <w:spacing w:before="140" w:after="60"/>
      </w:pPr>
      <w:r>
        <w:rPr>
          <w:b/>
        </w:rPr>
        <w:t>9. Which of the following can be inferred from paragraph 3 about the Pacific atolls?</w:t>
      </w:r>
    </w:p>
    <w:p w14:paraId="3A5BFF7F" w14:textId="77777777" w:rsidR="00B95067" w:rsidRDefault="00000000">
      <w:pPr>
        <w:spacing w:after="40"/>
        <w:ind w:left="360"/>
      </w:pPr>
      <w:r>
        <w:t>A. They were once fringing reefs around the coasts of islands.</w:t>
      </w:r>
    </w:p>
    <w:p w14:paraId="76656B7F" w14:textId="77777777" w:rsidR="00B95067" w:rsidRDefault="00000000">
      <w:pPr>
        <w:spacing w:after="40"/>
        <w:ind w:left="360"/>
      </w:pPr>
      <w:r>
        <w:t>B. They were first observed by Darwin during his voyage on the Beagle.</w:t>
      </w:r>
    </w:p>
    <w:p w14:paraId="2BD9E877" w14:textId="77777777" w:rsidR="00B95067" w:rsidRDefault="00000000">
      <w:pPr>
        <w:spacing w:after="40"/>
        <w:ind w:left="360"/>
      </w:pPr>
      <w:r>
        <w:t>C. They will eventually become fringing reefs.</w:t>
      </w:r>
    </w:p>
    <w:p w14:paraId="61B7E47C" w14:textId="77777777" w:rsidR="00B95067" w:rsidRDefault="00000000">
      <w:pPr>
        <w:spacing w:after="40"/>
        <w:ind w:left="360"/>
      </w:pPr>
      <w:r>
        <w:t>D. They are located where the ocean floor does not sink.</w:t>
      </w:r>
    </w:p>
    <w:p w14:paraId="66C55F48" w14:textId="77777777" w:rsidR="00B95067" w:rsidRDefault="00000000">
      <w:pPr>
        <w:spacing w:after="160"/>
        <w:ind w:left="360"/>
      </w:pPr>
      <w:r>
        <w:rPr>
          <w:b/>
        </w:rPr>
        <w:t>Correct Answer: A</w:t>
      </w:r>
    </w:p>
    <w:p w14:paraId="3CE53F1F" w14:textId="77777777" w:rsidR="00B95067" w:rsidRDefault="00000000">
      <w:pPr>
        <w:spacing w:before="140" w:after="60"/>
      </w:pPr>
      <w:r>
        <w:rPr>
          <w:b/>
        </w:rPr>
        <w:t>10. Why does the passage provide the information that the drill holes in the Pacific atolls passed through more than a thousand meters of coral before reaching the rock substratum of the ocean floor?</w:t>
      </w:r>
    </w:p>
    <w:p w14:paraId="41B36CAA" w14:textId="77777777" w:rsidR="00B95067" w:rsidRDefault="00000000">
      <w:pPr>
        <w:spacing w:after="40"/>
        <w:ind w:left="360"/>
      </w:pPr>
      <w:r>
        <w:t>A. To emphasize that according to Darwin’s view coral can grow at great depths</w:t>
      </w:r>
    </w:p>
    <w:p w14:paraId="1B5C9EE3" w14:textId="77777777" w:rsidR="00B95067" w:rsidRDefault="00000000">
      <w:pPr>
        <w:spacing w:after="40"/>
        <w:ind w:left="360"/>
      </w:pPr>
      <w:r>
        <w:t>B. To indicate how scientists knew the rate at which Earth’s crust had subsided</w:t>
      </w:r>
    </w:p>
    <w:p w14:paraId="4B4817DF" w14:textId="77777777" w:rsidR="00B95067" w:rsidRDefault="00000000">
      <w:pPr>
        <w:spacing w:after="40"/>
        <w:ind w:left="360"/>
      </w:pPr>
      <w:r>
        <w:t>C. To support the claim that coral reefs take millions of years to form</w:t>
      </w:r>
    </w:p>
    <w:p w14:paraId="27C8A2B3" w14:textId="77777777" w:rsidR="00B95067" w:rsidRDefault="00000000">
      <w:pPr>
        <w:spacing w:after="40"/>
        <w:ind w:left="360"/>
      </w:pPr>
      <w:r>
        <w:t>D. To present the evidence that confirmed Darwin’s account of coral reef evolution</w:t>
      </w:r>
    </w:p>
    <w:p w14:paraId="57167AF4" w14:textId="77777777" w:rsidR="00B95067" w:rsidRDefault="00000000">
      <w:pPr>
        <w:spacing w:after="160"/>
        <w:ind w:left="360"/>
      </w:pPr>
      <w:r>
        <w:rPr>
          <w:b/>
        </w:rPr>
        <w:t>Correct Answer: D</w:t>
      </w:r>
    </w:p>
    <w:p w14:paraId="1477B8E3" w14:textId="77777777" w:rsidR="00B95067" w:rsidRDefault="00000000">
      <w:pPr>
        <w:spacing w:before="140" w:after="60"/>
      </w:pPr>
      <w:r>
        <w:rPr>
          <w:b/>
        </w:rPr>
        <w:t>11. According to paragraph 4, why have coral reefs been compared to tropical rain forests?</w:t>
      </w:r>
    </w:p>
    <w:p w14:paraId="4FFC9290" w14:textId="77777777" w:rsidR="00B95067" w:rsidRDefault="00000000">
      <w:pPr>
        <w:spacing w:after="40"/>
        <w:ind w:left="360"/>
      </w:pPr>
      <w:r>
        <w:t>A. Both are located near the Indian and western Pacific Oceans.</w:t>
      </w:r>
    </w:p>
    <w:p w14:paraId="278F7DB3" w14:textId="77777777" w:rsidR="00B95067" w:rsidRDefault="00000000">
      <w:pPr>
        <w:spacing w:after="40"/>
        <w:ind w:left="360"/>
      </w:pPr>
      <w:r>
        <w:lastRenderedPageBreak/>
        <w:t>B. Both are home to a wide variety of species.</w:t>
      </w:r>
    </w:p>
    <w:p w14:paraId="46D5F845" w14:textId="77777777" w:rsidR="00B95067" w:rsidRDefault="00000000">
      <w:pPr>
        <w:spacing w:after="40"/>
        <w:ind w:left="360"/>
      </w:pPr>
      <w:r>
        <w:t>C. Both play an important role in protecting coastal islands.</w:t>
      </w:r>
    </w:p>
    <w:p w14:paraId="19A24A68" w14:textId="77777777" w:rsidR="00B95067" w:rsidRDefault="00000000">
      <w:pPr>
        <w:spacing w:after="40"/>
        <w:ind w:left="360"/>
      </w:pPr>
      <w:r>
        <w:t>D. Both are threatened by the erosion of nearby land.</w:t>
      </w:r>
    </w:p>
    <w:p w14:paraId="020D3B5F" w14:textId="77777777" w:rsidR="00B95067" w:rsidRDefault="00000000">
      <w:pPr>
        <w:spacing w:after="160"/>
        <w:ind w:left="360"/>
      </w:pPr>
      <w:r>
        <w:rPr>
          <w:b/>
        </w:rPr>
        <w:t>Correct Answer: B</w:t>
      </w:r>
    </w:p>
    <w:p w14:paraId="50AB58D8" w14:textId="77777777" w:rsidR="00B95067" w:rsidRDefault="00000000">
      <w:pPr>
        <w:spacing w:before="140" w:after="60"/>
      </w:pPr>
      <w:r>
        <w:rPr>
          <w:b/>
        </w:rPr>
        <w:t>12. The word “potential” in the passage is closest in meaning to</w:t>
      </w:r>
    </w:p>
    <w:p w14:paraId="587C2C30" w14:textId="77777777" w:rsidR="00B95067" w:rsidRDefault="00000000">
      <w:pPr>
        <w:spacing w:after="40"/>
        <w:ind w:left="360"/>
      </w:pPr>
      <w:r>
        <w:t>A. powerful</w:t>
      </w:r>
    </w:p>
    <w:p w14:paraId="2EB8167D" w14:textId="77777777" w:rsidR="00B95067" w:rsidRDefault="00000000">
      <w:pPr>
        <w:spacing w:after="40"/>
        <w:ind w:left="360"/>
      </w:pPr>
      <w:r>
        <w:t>B. possible</w:t>
      </w:r>
    </w:p>
    <w:p w14:paraId="67438636" w14:textId="77777777" w:rsidR="00B95067" w:rsidRDefault="00000000">
      <w:pPr>
        <w:spacing w:after="40"/>
        <w:ind w:left="360"/>
      </w:pPr>
      <w:r>
        <w:t>C. valuable</w:t>
      </w:r>
    </w:p>
    <w:p w14:paraId="2480A66D" w14:textId="77777777" w:rsidR="00B95067" w:rsidRDefault="00000000">
      <w:pPr>
        <w:spacing w:after="40"/>
        <w:ind w:left="360"/>
      </w:pPr>
      <w:r>
        <w:t>D. reliable</w:t>
      </w:r>
    </w:p>
    <w:p w14:paraId="767D7125" w14:textId="77777777" w:rsidR="00B95067" w:rsidRDefault="00000000">
      <w:pPr>
        <w:spacing w:after="160"/>
        <w:ind w:left="360"/>
      </w:pPr>
      <w:r>
        <w:rPr>
          <w:b/>
        </w:rPr>
        <w:t>Correct Answer: B</w:t>
      </w:r>
    </w:p>
    <w:p w14:paraId="456A9892" w14:textId="77777777" w:rsidR="00B95067" w:rsidRDefault="00000000">
      <w:pPr>
        <w:spacing w:before="140" w:after="60"/>
      </w:pPr>
      <w:r>
        <w:rPr>
          <w:b/>
        </w:rPr>
        <w:t>13. Yet because many coral reef organisms can tolerate only a narrow range of environmental conditions, reefs are sensitive to damage from environmental changes.</w:t>
      </w:r>
    </w:p>
    <w:p w14:paraId="256BE3E5" w14:textId="77777777" w:rsidR="00B95067" w:rsidRDefault="00000000">
      <w:pPr>
        <w:spacing w:after="40"/>
        <w:ind w:left="360"/>
      </w:pPr>
      <w:r>
        <w:t>A. the warm waters of the Indian Ocean and the western Pacific.</w:t>
      </w:r>
    </w:p>
    <w:p w14:paraId="37128D47" w14:textId="77777777" w:rsidR="00B95067" w:rsidRDefault="00000000">
      <w:pPr>
        <w:spacing w:after="40"/>
        <w:ind w:left="360"/>
      </w:pPr>
      <w:r>
        <w:t>B. They also have significance because they provide coastal</w:t>
      </w:r>
    </w:p>
    <w:p w14:paraId="5DC2A266" w14:textId="77777777" w:rsidR="00B95067" w:rsidRDefault="00000000">
      <w:pPr>
        <w:spacing w:after="40"/>
        <w:ind w:left="360"/>
      </w:pPr>
      <w:r>
        <w:t>C. At present they are coming under a variety of</w:t>
      </w:r>
    </w:p>
    <w:p w14:paraId="0EDD1972" w14:textId="77777777" w:rsidR="00B95067" w:rsidRDefault="00000000">
      <w:pPr>
        <w:spacing w:after="40"/>
        <w:ind w:left="360"/>
      </w:pPr>
      <w:r>
        <w:t>D. siltation brought about by accelerated erosion from neighboring land areas.</w:t>
      </w:r>
    </w:p>
    <w:p w14:paraId="5325DD97" w14:textId="77777777" w:rsidR="00B95067" w:rsidRDefault="00000000">
      <w:pPr>
        <w:spacing w:after="160"/>
        <w:ind w:left="360"/>
      </w:pPr>
      <w:r>
        <w:rPr>
          <w:b/>
        </w:rPr>
        <w:t>Correct Answer: C</w:t>
      </w:r>
    </w:p>
    <w:p w14:paraId="6EB2C604" w14:textId="77777777" w:rsidR="00B95067" w:rsidRDefault="00000000">
      <w:pPr>
        <w:spacing w:before="140" w:after="60"/>
      </w:pPr>
      <w:r>
        <w:rPr>
          <w:b/>
        </w:rPr>
        <w:t>14. Coral reefs constitute an important tropical environment that provides habitat for a rich variety of ocean life.</w:t>
      </w:r>
    </w:p>
    <w:p w14:paraId="5B637153" w14:textId="77777777" w:rsidR="00B95067" w:rsidRDefault="00000000">
      <w:pPr>
        <w:spacing w:after="40"/>
        <w:ind w:left="360"/>
      </w:pPr>
      <w:r>
        <w:t>A. Coral reefs are structures made by living creatures and can grow only in specific ocean conditions.</w:t>
      </w:r>
    </w:p>
    <w:p w14:paraId="10FF7052" w14:textId="77777777" w:rsidR="00B95067" w:rsidRDefault="00000000">
      <w:pPr>
        <w:spacing w:after="40"/>
        <w:ind w:left="360"/>
      </w:pPr>
      <w:r>
        <w:t>B. Although atolls can sometimes grow to large proportions, barrier reefs are by far the largest coral structures.</w:t>
      </w:r>
    </w:p>
    <w:p w14:paraId="3284B43C" w14:textId="77777777" w:rsidR="00B95067" w:rsidRDefault="00000000">
      <w:pPr>
        <w:spacing w:after="40"/>
        <w:ind w:left="360"/>
      </w:pPr>
      <w:r>
        <w:t>C. Mangrove swamps are as important as coral reefs as the habitat for numerous plant and animal species.</w:t>
      </w:r>
    </w:p>
    <w:p w14:paraId="28032F59" w14:textId="77777777" w:rsidR="00B95067" w:rsidRDefault="00000000">
      <w:pPr>
        <w:spacing w:after="40"/>
        <w:ind w:left="360"/>
      </w:pPr>
      <w:r>
        <w:t>D. Coral reefs are classified as fringing, barrier, or atoll, all of which are linked in a chain of progressive development.</w:t>
      </w:r>
    </w:p>
    <w:p w14:paraId="1D3C4319" w14:textId="77777777" w:rsidR="00B95067" w:rsidRDefault="00000000">
      <w:pPr>
        <w:spacing w:after="40"/>
        <w:ind w:left="360"/>
      </w:pPr>
      <w:r>
        <w:t>E. Although coral reefs are important to humans in several ways, they are currently threatened by dredging and mud from erosion.</w:t>
      </w:r>
    </w:p>
    <w:p w14:paraId="2BE6E0C9" w14:textId="77777777" w:rsidR="00B95067" w:rsidRDefault="00000000">
      <w:pPr>
        <w:spacing w:after="40"/>
        <w:ind w:left="360"/>
      </w:pPr>
      <w:r>
        <w:t>F. Fringing reefs lie close to the shore of continents and islands, forming a transition zone between the land mass and the sea.</w:t>
      </w:r>
    </w:p>
    <w:p w14:paraId="534A5C87" w14:textId="77777777" w:rsidR="00B95067" w:rsidRDefault="00000000">
      <w:pPr>
        <w:spacing w:after="160"/>
        <w:ind w:left="360"/>
      </w:pPr>
      <w:r>
        <w:rPr>
          <w:b/>
        </w:rPr>
        <w:t>Correct Answer: ADE</w:t>
      </w:r>
    </w:p>
    <w:p w14:paraId="66CC9B41" w14:textId="77777777" w:rsidR="00B95067" w:rsidRDefault="00000000">
      <w:pPr>
        <w:jc w:val="center"/>
      </w:pPr>
      <w:r>
        <w:rPr>
          <w:sz w:val="18"/>
        </w:rPr>
        <w:t>________________________________________</w:t>
      </w:r>
    </w:p>
    <w:p w14:paraId="526D0240" w14:textId="77777777" w:rsidR="00B95067" w:rsidRDefault="00000000">
      <w:r>
        <w:br w:type="page"/>
      </w:r>
    </w:p>
    <w:p w14:paraId="3AFC31D5" w14:textId="77777777" w:rsidR="00B95067" w:rsidRDefault="00000000">
      <w:pPr>
        <w:jc w:val="center"/>
      </w:pPr>
      <w:r>
        <w:rPr>
          <w:b/>
          <w:sz w:val="32"/>
        </w:rPr>
        <w:lastRenderedPageBreak/>
        <w:t>TPO 048</w:t>
      </w:r>
    </w:p>
    <w:p w14:paraId="78109763" w14:textId="77777777" w:rsidR="00B95067" w:rsidRDefault="00000000">
      <w:r>
        <w:rPr>
          <w:b/>
          <w:sz w:val="26"/>
        </w:rPr>
        <w:t>Passage 1: Chinese Population Growth</w:t>
      </w:r>
    </w:p>
    <w:p w14:paraId="2F8C9718" w14:textId="77777777" w:rsidR="00B95067" w:rsidRDefault="00000000">
      <w:pPr>
        <w:spacing w:after="120"/>
        <w:jc w:val="both"/>
      </w:pPr>
      <w:r>
        <w:t xml:space="preserve">Increases in population have usually been accompanied (indeed facilitated) by an increase in trade. In the Western experience, commerce provided the conditions that allowed industrialization to get started, which in turn led to growth in science, technology, industry, transport, communications, social change, and the like that we group under the broad term of “development.” However, the massive increase in population that in Europe was at first </w:t>
      </w:r>
      <w:r>
        <w:rPr>
          <w:highlight w:val="darkGray"/>
        </w:rPr>
        <w:t>attributed</w:t>
      </w:r>
      <w:r>
        <w:t xml:space="preserve"> to industrialization starting in the eighteenth century occurred also and at the same period in China, even though there was no comparable industrialization.</w:t>
      </w:r>
    </w:p>
    <w:p w14:paraId="3F8D3D60" w14:textId="77777777" w:rsidR="00B95067" w:rsidRDefault="00000000">
      <w:pPr>
        <w:spacing w:after="120"/>
        <w:jc w:val="both"/>
      </w:pPr>
      <w:r>
        <w:t>It is estimated that the Chinese population by 1600 was close to 150 million. The transition between the Ming and Qing dynasties (the seventeenth century) may have seen a decline, but from 1741 to 1851 the annual figures rose steadily and spectacularly, perhaps beginning with 143 million and ending with 432 million. If we accept these totals, we are confronted with a situation in which the Chinese population doubled in the 50 years from 1790 to 1840. If, with greater caution, we assume lower totals in the early eighteenth century and only 400 million in 1850, we still face a startling fact: something like a doubling of the vast Chinese population in the century before Western contact, foreign trade, and industrialization could have had much effect.</w:t>
      </w:r>
    </w:p>
    <w:p w14:paraId="2878548F" w14:textId="77777777" w:rsidR="00B95067" w:rsidRDefault="00000000">
      <w:pPr>
        <w:spacing w:after="120"/>
        <w:jc w:val="both"/>
      </w:pPr>
      <w:r>
        <w:t xml:space="preserve">To explain this sudden increase we cannot point to factors </w:t>
      </w:r>
      <w:r>
        <w:rPr>
          <w:highlight w:val="darkGray"/>
        </w:rPr>
        <w:t>constant</w:t>
      </w:r>
      <w:r>
        <w:t xml:space="preserve"> in Chinese society but must find conditions or a combination of factors that were newly effective in this period. Among these is the almost complete internal peace maintained under Manchu rule during the eighteenth century. There was also an increase in foreign trade through Guangzhou (southern China) and some improvement of transportation within the empire. Control of disease, like the checking of smallpox by variolation may have been important. But of most critical importance was the food supply.</w:t>
      </w:r>
    </w:p>
    <w:p w14:paraId="2B50ACC5" w14:textId="77777777" w:rsidR="00B95067" w:rsidRDefault="00000000">
      <w:pPr>
        <w:spacing w:after="120"/>
        <w:jc w:val="both"/>
      </w:pPr>
      <w:r>
        <w:t xml:space="preserve">Confronted with a multitude of unreliable figures, economists have compared the population records with the </w:t>
      </w:r>
      <w:r>
        <w:rPr>
          <w:highlight w:val="darkGray"/>
        </w:rPr>
        <w:t>aggregate</w:t>
      </w:r>
      <w:r>
        <w:t xml:space="preserve"> data for cultivated land area and grain production in the six centuries since 1368. Assuming that China’s population in 1400 was about 80 million, the economist Dwight Perkins concludes that its growth to 700 million or more in the 1960s was made possible by a steady increase in the grain supply, which evidently grew five or six times between 1400 and 1800 and rose another 50 percent between 1800 and 1965. This increase of food supply was due perhaps half to the increase of cultivated area, particularly by mig</w:t>
      </w:r>
      <w:r>
        <w:rPr>
          <w:highlight w:val="darkGray"/>
        </w:rPr>
        <w:t>ratio</w:t>
      </w:r>
      <w:r>
        <w:t>n and settlement in the central and western provinces, and half to greater productivity—the farmers’ success in raising more crops per unit of land.</w:t>
      </w:r>
    </w:p>
    <w:p w14:paraId="5100CB98" w14:textId="77777777" w:rsidR="00B95067" w:rsidRDefault="00000000">
      <w:pPr>
        <w:spacing w:after="120"/>
        <w:jc w:val="both"/>
      </w:pPr>
      <w:r>
        <w:t>This technological advance took many forms: one was the continual introduction from the south of earlier-ripening varieties of rice, which made possible double-cropping (the production of two harvests per year from one field). New crops such as corn (maize) and sweet potatoes as well as peanuts and tobacco were introduced from the Americas. Corn, for instance, can be grown on the dry soil and marginal hill land of North China, where it is used for food, fuel, and fodder and provides something like one-seventh of the food energy available in the area. The sweet potato, growing in sandy soil and providing more food energy per unit of land than other crops, became the main food of the poor in much of the South China rice area.</w:t>
      </w:r>
    </w:p>
    <w:p w14:paraId="268F71BE" w14:textId="77777777" w:rsidR="00B95067" w:rsidRDefault="00000000">
      <w:pPr>
        <w:spacing w:after="120"/>
        <w:jc w:val="both"/>
      </w:pPr>
      <w:r>
        <w:lastRenderedPageBreak/>
        <w:t xml:space="preserve">Productivity in agriculture was also improved by capital investments, first of all in irrigation. From 1400 to 1900 the total of irrigated land seems to have increased almost three times. There was also a gain in farm tools, draft animals, and fertilizer, to say nothing of the population growth itself, which increased half again as fast as cultivated land area and so increased the </w:t>
      </w:r>
      <w:r>
        <w:rPr>
          <w:highlight w:val="darkGray"/>
        </w:rPr>
        <w:t>ratio</w:t>
      </w:r>
      <w:r>
        <w:t xml:space="preserve"> of human hands available per unit of land. Thus the rising population was fed by a more intensive agriculture, applying more labor and fertilizer to the land.</w:t>
      </w:r>
    </w:p>
    <w:p w14:paraId="680B5299" w14:textId="77777777" w:rsidR="00B95067" w:rsidRDefault="00000000">
      <w:r>
        <w:rPr>
          <w:b/>
          <w:sz w:val="24"/>
        </w:rPr>
        <w:t>Questions</w:t>
      </w:r>
    </w:p>
    <w:p w14:paraId="156CA9DA" w14:textId="77777777" w:rsidR="00B95067" w:rsidRDefault="00000000">
      <w:pPr>
        <w:spacing w:before="140" w:after="60"/>
      </w:pPr>
      <w:r>
        <w:rPr>
          <w:b/>
        </w:rPr>
        <w:t>1. Which of the sentences below best expresses the essential information in the highlighted sentence in the passage? Incorrect choices change the meaning in important ways or leave out essential information.</w:t>
      </w:r>
    </w:p>
    <w:p w14:paraId="04BCC3C0" w14:textId="77777777" w:rsidR="00B95067" w:rsidRDefault="00000000">
      <w:pPr>
        <w:spacing w:after="40"/>
        <w:ind w:left="360"/>
      </w:pPr>
      <w:r>
        <w:t>A. Commerce, industrialization, and development are common features of the Western experience.</w:t>
      </w:r>
    </w:p>
    <w:p w14:paraId="58AE4F07" w14:textId="77777777" w:rsidR="00B95067" w:rsidRDefault="00000000">
      <w:pPr>
        <w:spacing w:after="40"/>
        <w:ind w:left="360"/>
      </w:pPr>
      <w:r>
        <w:t>B. Trade, industrialization, and development accelerated social change in Western societies.</w:t>
      </w:r>
    </w:p>
    <w:p w14:paraId="321A94D0" w14:textId="77777777" w:rsidR="00B95067" w:rsidRDefault="00000000">
      <w:pPr>
        <w:spacing w:after="40"/>
        <w:ind w:left="360"/>
      </w:pPr>
      <w:r>
        <w:t>C. Trade and industrialization brought about development in Western societies.</w:t>
      </w:r>
    </w:p>
    <w:p w14:paraId="40CBBE2A" w14:textId="77777777" w:rsidR="00B95067" w:rsidRDefault="00000000">
      <w:pPr>
        <w:spacing w:after="40"/>
        <w:ind w:left="360"/>
      </w:pPr>
      <w:r>
        <w:t>D. In Western societies, social change provided the conditions for development in a number of areas.</w:t>
      </w:r>
    </w:p>
    <w:p w14:paraId="634B197D" w14:textId="77777777" w:rsidR="00B95067" w:rsidRDefault="00000000">
      <w:pPr>
        <w:spacing w:after="160"/>
        <w:ind w:left="360"/>
      </w:pPr>
      <w:r>
        <w:rPr>
          <w:b/>
        </w:rPr>
        <w:t>Correct Answer: C</w:t>
      </w:r>
    </w:p>
    <w:p w14:paraId="531DAE25" w14:textId="77777777" w:rsidR="00B95067" w:rsidRDefault="00000000">
      <w:pPr>
        <w:spacing w:before="140" w:after="60"/>
      </w:pPr>
      <w:r>
        <w:rPr>
          <w:b/>
        </w:rPr>
        <w:t>2. The word “attributed” in the passage is closest in meaning to</w:t>
      </w:r>
    </w:p>
    <w:p w14:paraId="34AEA433" w14:textId="77777777" w:rsidR="00B95067" w:rsidRDefault="00000000">
      <w:pPr>
        <w:spacing w:after="40"/>
        <w:ind w:left="360"/>
      </w:pPr>
      <w:r>
        <w:t>A. accustomed</w:t>
      </w:r>
    </w:p>
    <w:p w14:paraId="2ADDFB71" w14:textId="77777777" w:rsidR="00B95067" w:rsidRDefault="00000000">
      <w:pPr>
        <w:spacing w:after="40"/>
        <w:ind w:left="360"/>
      </w:pPr>
      <w:r>
        <w:t>B. credited</w:t>
      </w:r>
    </w:p>
    <w:p w14:paraId="2103D965" w14:textId="77777777" w:rsidR="00B95067" w:rsidRDefault="00000000">
      <w:pPr>
        <w:spacing w:after="40"/>
        <w:ind w:left="360"/>
      </w:pPr>
      <w:r>
        <w:t>C. exposed</w:t>
      </w:r>
    </w:p>
    <w:p w14:paraId="2BB7CC23" w14:textId="77777777" w:rsidR="00B95067" w:rsidRDefault="00000000">
      <w:pPr>
        <w:spacing w:after="40"/>
        <w:ind w:left="360"/>
      </w:pPr>
      <w:r>
        <w:t>D. transformed</w:t>
      </w:r>
    </w:p>
    <w:p w14:paraId="451F2964" w14:textId="77777777" w:rsidR="00B95067" w:rsidRDefault="00000000">
      <w:pPr>
        <w:spacing w:after="160"/>
        <w:ind w:left="360"/>
      </w:pPr>
      <w:r>
        <w:rPr>
          <w:b/>
        </w:rPr>
        <w:t>Correct Answer: B</w:t>
      </w:r>
    </w:p>
    <w:p w14:paraId="5783B087" w14:textId="77777777" w:rsidR="00B95067" w:rsidRDefault="00000000">
      <w:pPr>
        <w:spacing w:before="140" w:after="60"/>
      </w:pPr>
      <w:r>
        <w:rPr>
          <w:b/>
        </w:rPr>
        <w:t>3. According to paragraphs 1 and 2, which of the following is true of Chinese population growth between 1741 and 1851?</w:t>
      </w:r>
    </w:p>
    <w:p w14:paraId="721804A8" w14:textId="77777777" w:rsidR="00B95067" w:rsidRDefault="00000000">
      <w:pPr>
        <w:spacing w:after="40"/>
        <w:ind w:left="360"/>
      </w:pPr>
      <w:r>
        <w:t>A. It coincided with the beginning of industrialization in China.</w:t>
      </w:r>
    </w:p>
    <w:p w14:paraId="1E77842A" w14:textId="77777777" w:rsidR="00B95067" w:rsidRDefault="00000000">
      <w:pPr>
        <w:spacing w:after="40"/>
        <w:ind w:left="360"/>
      </w:pPr>
      <w:r>
        <w:t>B. It prompted speculation about the actual number of people living in China in previous centuries.</w:t>
      </w:r>
    </w:p>
    <w:p w14:paraId="6A15FEB8" w14:textId="77777777" w:rsidR="00B95067" w:rsidRDefault="00000000">
      <w:pPr>
        <w:spacing w:after="40"/>
        <w:ind w:left="360"/>
      </w:pPr>
      <w:r>
        <w:t>C. It continued the steady growth in population of previous centuries.</w:t>
      </w:r>
    </w:p>
    <w:p w14:paraId="68D9D346" w14:textId="77777777" w:rsidR="00B95067" w:rsidRDefault="00000000">
      <w:pPr>
        <w:spacing w:after="40"/>
        <w:ind w:left="360"/>
      </w:pPr>
      <w:r>
        <w:t>D. It occurred in the absence of certain conditions generally associated with population growth.</w:t>
      </w:r>
    </w:p>
    <w:p w14:paraId="078B1CFE" w14:textId="77777777" w:rsidR="00B95067" w:rsidRDefault="00000000">
      <w:pPr>
        <w:spacing w:after="160"/>
        <w:ind w:left="360"/>
      </w:pPr>
      <w:r>
        <w:rPr>
          <w:b/>
        </w:rPr>
        <w:t>Correct Answer: D</w:t>
      </w:r>
    </w:p>
    <w:p w14:paraId="7EE3F9B6" w14:textId="77777777" w:rsidR="00B95067" w:rsidRDefault="00000000">
      <w:pPr>
        <w:spacing w:before="140" w:after="60"/>
      </w:pPr>
      <w:r>
        <w:rPr>
          <w:b/>
        </w:rPr>
        <w:t>4. According to paragraph 2, the estimated population of China in the mid 1700s was?</w:t>
      </w:r>
    </w:p>
    <w:p w14:paraId="0AEFB93A" w14:textId="77777777" w:rsidR="00B95067" w:rsidRDefault="00000000">
      <w:pPr>
        <w:spacing w:after="40"/>
        <w:ind w:left="360"/>
      </w:pPr>
      <w:r>
        <w:t>A. 143 million</w:t>
      </w:r>
    </w:p>
    <w:p w14:paraId="29A18E29" w14:textId="77777777" w:rsidR="00B95067" w:rsidRDefault="00000000">
      <w:pPr>
        <w:spacing w:after="40"/>
        <w:ind w:left="360"/>
      </w:pPr>
      <w:r>
        <w:t>B. 150 million</w:t>
      </w:r>
    </w:p>
    <w:p w14:paraId="35D77531" w14:textId="77777777" w:rsidR="00B95067" w:rsidRDefault="00000000">
      <w:pPr>
        <w:spacing w:after="40"/>
        <w:ind w:left="360"/>
      </w:pPr>
      <w:r>
        <w:t>C. 400 million</w:t>
      </w:r>
    </w:p>
    <w:p w14:paraId="25B7986B" w14:textId="77777777" w:rsidR="00B95067" w:rsidRDefault="00000000">
      <w:pPr>
        <w:spacing w:after="40"/>
        <w:ind w:left="360"/>
      </w:pPr>
      <w:r>
        <w:t>D. 432 million</w:t>
      </w:r>
    </w:p>
    <w:p w14:paraId="0F5EFC84" w14:textId="77777777" w:rsidR="00B95067" w:rsidRDefault="00000000">
      <w:pPr>
        <w:spacing w:after="160"/>
        <w:ind w:left="360"/>
      </w:pPr>
      <w:r>
        <w:rPr>
          <w:b/>
        </w:rPr>
        <w:t>Correct Answer: A</w:t>
      </w:r>
    </w:p>
    <w:p w14:paraId="4A0A1DE8" w14:textId="77777777" w:rsidR="00B95067" w:rsidRDefault="00000000">
      <w:pPr>
        <w:spacing w:before="140" w:after="60"/>
      </w:pPr>
      <w:r>
        <w:rPr>
          <w:b/>
        </w:rPr>
        <w:lastRenderedPageBreak/>
        <w:t>5. The word “constant” in the passage is closest in meaning to</w:t>
      </w:r>
    </w:p>
    <w:p w14:paraId="012A31D7" w14:textId="77777777" w:rsidR="00B95067" w:rsidRDefault="00000000">
      <w:pPr>
        <w:spacing w:after="40"/>
        <w:ind w:left="360"/>
      </w:pPr>
      <w:r>
        <w:t>A. unique</w:t>
      </w:r>
    </w:p>
    <w:p w14:paraId="4AC6AF71" w14:textId="77777777" w:rsidR="00B95067" w:rsidRDefault="00000000">
      <w:pPr>
        <w:spacing w:after="40"/>
        <w:ind w:left="360"/>
      </w:pPr>
      <w:r>
        <w:t>B. dominant</w:t>
      </w:r>
    </w:p>
    <w:p w14:paraId="43454D94" w14:textId="77777777" w:rsidR="00B95067" w:rsidRDefault="00000000">
      <w:pPr>
        <w:spacing w:after="40"/>
        <w:ind w:left="360"/>
      </w:pPr>
      <w:r>
        <w:t>C. altered</w:t>
      </w:r>
    </w:p>
    <w:p w14:paraId="54BE0FAA" w14:textId="77777777" w:rsidR="00B95067" w:rsidRDefault="00000000">
      <w:pPr>
        <w:spacing w:after="40"/>
        <w:ind w:left="360"/>
      </w:pPr>
      <w:r>
        <w:t>D. unchanging</w:t>
      </w:r>
    </w:p>
    <w:p w14:paraId="1A6BD1FD" w14:textId="77777777" w:rsidR="00B95067" w:rsidRDefault="00000000">
      <w:pPr>
        <w:spacing w:after="160"/>
        <w:ind w:left="360"/>
      </w:pPr>
      <w:r>
        <w:rPr>
          <w:b/>
        </w:rPr>
        <w:t>Correct Answer: D</w:t>
      </w:r>
    </w:p>
    <w:p w14:paraId="35639999" w14:textId="77777777" w:rsidR="00B95067" w:rsidRDefault="00000000">
      <w:pPr>
        <w:spacing w:before="140" w:after="60"/>
      </w:pPr>
      <w:r>
        <w:rPr>
          <w:b/>
        </w:rPr>
        <w:t>6. Paragraph 3 supports all of the following statements about eighteenth-century Chinese society EXCEPT</w:t>
      </w:r>
    </w:p>
    <w:p w14:paraId="49084F62" w14:textId="77777777" w:rsidR="00B95067" w:rsidRDefault="00000000">
      <w:pPr>
        <w:spacing w:after="40"/>
        <w:ind w:left="360"/>
      </w:pPr>
      <w:r>
        <w:t>A. It was troubled by frequent conflicts with foreign nations.</w:t>
      </w:r>
    </w:p>
    <w:p w14:paraId="5EDA4368" w14:textId="77777777" w:rsidR="00B95067" w:rsidRDefault="00000000">
      <w:pPr>
        <w:spacing w:after="40"/>
        <w:ind w:left="360"/>
      </w:pPr>
      <w:r>
        <w:t>B. It improved its transportation system.</w:t>
      </w:r>
    </w:p>
    <w:p w14:paraId="7658E0B1" w14:textId="77777777" w:rsidR="00B95067" w:rsidRDefault="00000000">
      <w:pPr>
        <w:spacing w:after="40"/>
        <w:ind w:left="360"/>
      </w:pPr>
      <w:r>
        <w:t>C. It experienced growth in international commerce.</w:t>
      </w:r>
    </w:p>
    <w:p w14:paraId="4AB0E66E" w14:textId="77777777" w:rsidR="00B95067" w:rsidRDefault="00000000">
      <w:pPr>
        <w:spacing w:after="40"/>
        <w:ind w:left="360"/>
      </w:pPr>
      <w:r>
        <w:t>D. It managed to prevent the spread of certain diseases.</w:t>
      </w:r>
    </w:p>
    <w:p w14:paraId="7F84D4D0" w14:textId="77777777" w:rsidR="00B95067" w:rsidRDefault="00000000">
      <w:pPr>
        <w:spacing w:after="160"/>
        <w:ind w:left="360"/>
      </w:pPr>
      <w:r>
        <w:rPr>
          <w:b/>
        </w:rPr>
        <w:t>Correct Answer: A</w:t>
      </w:r>
    </w:p>
    <w:p w14:paraId="25E51B03" w14:textId="77777777" w:rsidR="00B95067" w:rsidRDefault="00000000">
      <w:pPr>
        <w:spacing w:before="140" w:after="60"/>
      </w:pPr>
      <w:r>
        <w:rPr>
          <w:b/>
        </w:rPr>
        <w:t>7. Paragraph 4 answers which of the following questions about China's population growth between 1400 and 1965?</w:t>
      </w:r>
    </w:p>
    <w:p w14:paraId="614A07D9" w14:textId="77777777" w:rsidR="00B95067" w:rsidRDefault="00000000">
      <w:pPr>
        <w:spacing w:after="40"/>
        <w:ind w:left="360"/>
      </w:pPr>
      <w:r>
        <w:t>A. Which figures relating to China's population growth were unreliable?</w:t>
      </w:r>
    </w:p>
    <w:p w14:paraId="701BEDCA" w14:textId="77777777" w:rsidR="00B95067" w:rsidRDefault="00000000">
      <w:pPr>
        <w:spacing w:after="40"/>
        <w:ind w:left="360"/>
      </w:pPr>
      <w:r>
        <w:t>B. Why did Dwight Perkins assume that China's population in 1400 was about 80 million?</w:t>
      </w:r>
    </w:p>
    <w:p w14:paraId="7A7E560A" w14:textId="77777777" w:rsidR="00B95067" w:rsidRDefault="00000000">
      <w:pPr>
        <w:spacing w:after="40"/>
        <w:ind w:left="360"/>
      </w:pPr>
      <w:r>
        <w:t>C. Where in China did most of the population increase take place?</w:t>
      </w:r>
    </w:p>
    <w:p w14:paraId="5BB7C0FB" w14:textId="77777777" w:rsidR="00B95067" w:rsidRDefault="00000000">
      <w:pPr>
        <w:spacing w:after="40"/>
        <w:ind w:left="360"/>
      </w:pPr>
      <w:r>
        <w:t>D. What factors made China's population growth between 1400 and 1965 possible?</w:t>
      </w:r>
    </w:p>
    <w:p w14:paraId="3373470F" w14:textId="77777777" w:rsidR="00B95067" w:rsidRDefault="00000000">
      <w:pPr>
        <w:spacing w:after="160"/>
        <w:ind w:left="360"/>
      </w:pPr>
      <w:r>
        <w:rPr>
          <w:b/>
        </w:rPr>
        <w:t>Correct Answer: D</w:t>
      </w:r>
    </w:p>
    <w:p w14:paraId="6879D72C" w14:textId="77777777" w:rsidR="00B95067" w:rsidRDefault="00000000">
      <w:pPr>
        <w:spacing w:before="140" w:after="60"/>
      </w:pPr>
      <w:r>
        <w:rPr>
          <w:b/>
        </w:rPr>
        <w:t>8. The word “aggregate” in the passage is closest in meaning to</w:t>
      </w:r>
    </w:p>
    <w:p w14:paraId="2540B330" w14:textId="77777777" w:rsidR="00B95067" w:rsidRDefault="00000000">
      <w:pPr>
        <w:spacing w:after="40"/>
        <w:ind w:left="360"/>
      </w:pPr>
      <w:r>
        <w:t>A. available</w:t>
      </w:r>
    </w:p>
    <w:p w14:paraId="3E270A1C" w14:textId="77777777" w:rsidR="00B95067" w:rsidRDefault="00000000">
      <w:pPr>
        <w:spacing w:after="40"/>
        <w:ind w:left="360"/>
      </w:pPr>
      <w:r>
        <w:t>B. reliable</w:t>
      </w:r>
    </w:p>
    <w:p w14:paraId="7ABBAD8F" w14:textId="77777777" w:rsidR="00B95067" w:rsidRDefault="00000000">
      <w:pPr>
        <w:spacing w:after="40"/>
        <w:ind w:left="360"/>
      </w:pPr>
      <w:r>
        <w:t>C. combined</w:t>
      </w:r>
    </w:p>
    <w:p w14:paraId="0CFE3B8B" w14:textId="77777777" w:rsidR="00B95067" w:rsidRDefault="00000000">
      <w:pPr>
        <w:spacing w:after="40"/>
        <w:ind w:left="360"/>
      </w:pPr>
      <w:r>
        <w:t>D. recorded</w:t>
      </w:r>
    </w:p>
    <w:p w14:paraId="103EE8E3" w14:textId="77777777" w:rsidR="00B95067" w:rsidRDefault="00000000">
      <w:pPr>
        <w:spacing w:after="160"/>
        <w:ind w:left="360"/>
      </w:pPr>
      <w:r>
        <w:rPr>
          <w:b/>
        </w:rPr>
        <w:t>Correct Answer: C</w:t>
      </w:r>
    </w:p>
    <w:p w14:paraId="58791871" w14:textId="77777777" w:rsidR="00B95067" w:rsidRDefault="00000000">
      <w:pPr>
        <w:spacing w:before="140" w:after="60"/>
      </w:pPr>
      <w:r>
        <w:rPr>
          <w:b/>
        </w:rPr>
        <w:t>9. What can be inferred from paragraph 5 about the introduction of corn and sweet potatoes in China?</w:t>
      </w:r>
    </w:p>
    <w:p w14:paraId="38AB87EF" w14:textId="77777777" w:rsidR="00B95067" w:rsidRDefault="00000000">
      <w:pPr>
        <w:spacing w:after="40"/>
        <w:ind w:left="360"/>
      </w:pPr>
      <w:r>
        <w:t>A. These crops required much more care than other crops.</w:t>
      </w:r>
    </w:p>
    <w:p w14:paraId="278AB058" w14:textId="77777777" w:rsidR="00B95067" w:rsidRDefault="00000000">
      <w:pPr>
        <w:spacing w:after="40"/>
        <w:ind w:left="360"/>
      </w:pPr>
      <w:r>
        <w:t>B. These crops were consumed in limited quantities.</w:t>
      </w:r>
    </w:p>
    <w:p w14:paraId="0E9BF59D" w14:textId="77777777" w:rsidR="00B95067" w:rsidRDefault="00000000">
      <w:pPr>
        <w:spacing w:after="40"/>
        <w:ind w:left="360"/>
      </w:pPr>
      <w:r>
        <w:t>C. These crops permitted an expansion of the area used for farming.</w:t>
      </w:r>
    </w:p>
    <w:p w14:paraId="102A531E" w14:textId="77777777" w:rsidR="00B95067" w:rsidRDefault="00000000">
      <w:pPr>
        <w:spacing w:after="40"/>
        <w:ind w:left="360"/>
      </w:pPr>
      <w:r>
        <w:t>D. These crops became available all over China within a short period of time.</w:t>
      </w:r>
    </w:p>
    <w:p w14:paraId="42C35986" w14:textId="77777777" w:rsidR="00B95067" w:rsidRDefault="00000000">
      <w:pPr>
        <w:spacing w:after="160"/>
        <w:ind w:left="360"/>
      </w:pPr>
      <w:r>
        <w:rPr>
          <w:b/>
        </w:rPr>
        <w:t>Correct Answer: C</w:t>
      </w:r>
    </w:p>
    <w:p w14:paraId="5B4E4949" w14:textId="77777777" w:rsidR="00B95067" w:rsidRDefault="00000000">
      <w:pPr>
        <w:spacing w:before="140" w:after="60"/>
      </w:pPr>
      <w:r>
        <w:rPr>
          <w:b/>
        </w:rPr>
        <w:t>10. The word “ratio” in the passage is closest in meaning to</w:t>
      </w:r>
    </w:p>
    <w:p w14:paraId="655E6D07" w14:textId="77777777" w:rsidR="00B95067" w:rsidRDefault="00000000">
      <w:pPr>
        <w:spacing w:after="40"/>
        <w:ind w:left="360"/>
      </w:pPr>
      <w:r>
        <w:t>A. proportion</w:t>
      </w:r>
    </w:p>
    <w:p w14:paraId="72899AE1" w14:textId="77777777" w:rsidR="00B95067" w:rsidRDefault="00000000">
      <w:pPr>
        <w:spacing w:after="40"/>
        <w:ind w:left="360"/>
      </w:pPr>
      <w:r>
        <w:t>B. availability</w:t>
      </w:r>
    </w:p>
    <w:p w14:paraId="240794D0" w14:textId="77777777" w:rsidR="00B95067" w:rsidRDefault="00000000">
      <w:pPr>
        <w:spacing w:after="40"/>
        <w:ind w:left="360"/>
      </w:pPr>
      <w:r>
        <w:t>C. importance</w:t>
      </w:r>
    </w:p>
    <w:p w14:paraId="51E4B8C4" w14:textId="77777777" w:rsidR="00B95067" w:rsidRDefault="00000000">
      <w:pPr>
        <w:spacing w:after="40"/>
        <w:ind w:left="360"/>
      </w:pPr>
      <w:r>
        <w:lastRenderedPageBreak/>
        <w:t>D. cost</w:t>
      </w:r>
    </w:p>
    <w:p w14:paraId="4E9122CD" w14:textId="77777777" w:rsidR="00B95067" w:rsidRDefault="00000000">
      <w:pPr>
        <w:spacing w:after="160"/>
        <w:ind w:left="360"/>
      </w:pPr>
      <w:r>
        <w:rPr>
          <w:b/>
        </w:rPr>
        <w:t>Correct Answer: A</w:t>
      </w:r>
    </w:p>
    <w:p w14:paraId="30F0E605" w14:textId="77777777" w:rsidR="00B95067" w:rsidRDefault="00000000">
      <w:pPr>
        <w:spacing w:before="140" w:after="60"/>
      </w:pPr>
      <w:r>
        <w:rPr>
          <w:b/>
        </w:rPr>
        <w:t>11. Which of the following is NOT mentioned in paragraphs 5 and 6 as one of the strategies the Chinese applied in agriculture?</w:t>
      </w:r>
    </w:p>
    <w:p w14:paraId="24B5159A" w14:textId="77777777" w:rsidR="00B95067" w:rsidRDefault="00000000">
      <w:pPr>
        <w:spacing w:after="40"/>
        <w:ind w:left="360"/>
      </w:pPr>
      <w:r>
        <w:t>A. The growing of two crops on the same field during the same year</w:t>
      </w:r>
    </w:p>
    <w:p w14:paraId="520A68DF" w14:textId="77777777" w:rsidR="00B95067" w:rsidRDefault="00000000">
      <w:pPr>
        <w:spacing w:after="40"/>
        <w:ind w:left="360"/>
      </w:pPr>
      <w:r>
        <w:t>B. The improvement of systems to supply crops with water</w:t>
      </w:r>
    </w:p>
    <w:p w14:paraId="74660821" w14:textId="77777777" w:rsidR="00B95067" w:rsidRDefault="00000000">
      <w:pPr>
        <w:spacing w:after="40"/>
        <w:ind w:left="360"/>
      </w:pPr>
      <w:r>
        <w:t>C. The application of increasing amounts of fertilizer to the land</w:t>
      </w:r>
    </w:p>
    <w:p w14:paraId="0952C105" w14:textId="77777777" w:rsidR="00B95067" w:rsidRDefault="00000000">
      <w:pPr>
        <w:spacing w:after="40"/>
        <w:ind w:left="360"/>
      </w:pPr>
      <w:r>
        <w:t>D. The reduction in the amount of human labor per unit of land</w:t>
      </w:r>
    </w:p>
    <w:p w14:paraId="46C38700" w14:textId="77777777" w:rsidR="00B95067" w:rsidRDefault="00000000">
      <w:pPr>
        <w:spacing w:after="160"/>
        <w:ind w:left="360"/>
      </w:pPr>
      <w:r>
        <w:rPr>
          <w:b/>
        </w:rPr>
        <w:t>Correct Answer: D</w:t>
      </w:r>
    </w:p>
    <w:p w14:paraId="561EEEF4" w14:textId="77777777" w:rsidR="00B95067" w:rsidRDefault="00000000">
      <w:pPr>
        <w:spacing w:before="140" w:after="60"/>
      </w:pPr>
      <w:r>
        <w:rPr>
          <w:b/>
        </w:rPr>
        <w:t>12. What purpose does paragraph 5 serve in the larger discussion about China's population growth?</w:t>
      </w:r>
    </w:p>
    <w:p w14:paraId="7BC1EC51" w14:textId="77777777" w:rsidR="00B95067" w:rsidRDefault="00000000">
      <w:pPr>
        <w:spacing w:after="40"/>
        <w:ind w:left="360"/>
      </w:pPr>
      <w:r>
        <w:t>A. It provides evidence of China's emerging foreign trade relations.</w:t>
      </w:r>
    </w:p>
    <w:p w14:paraId="5993CBEC" w14:textId="77777777" w:rsidR="00B95067" w:rsidRDefault="00000000">
      <w:pPr>
        <w:spacing w:after="40"/>
        <w:ind w:left="360"/>
      </w:pPr>
      <w:r>
        <w:t>B. It illustrates how the Chinese increased their food supply.</w:t>
      </w:r>
    </w:p>
    <w:p w14:paraId="1602F72D" w14:textId="77777777" w:rsidR="00B95067" w:rsidRDefault="00000000">
      <w:pPr>
        <w:spacing w:after="40"/>
        <w:ind w:left="360"/>
      </w:pPr>
      <w:r>
        <w:t>C. It provides evidence of why population growth was most noticeable in the south.</w:t>
      </w:r>
    </w:p>
    <w:p w14:paraId="0AD1360B" w14:textId="77777777" w:rsidR="00B95067" w:rsidRDefault="00000000">
      <w:pPr>
        <w:spacing w:after="40"/>
        <w:ind w:left="360"/>
      </w:pPr>
      <w:r>
        <w:t>D. It shows how foreign crops gradually gained greater acceptance in China.</w:t>
      </w:r>
    </w:p>
    <w:p w14:paraId="1712FC6C" w14:textId="77777777" w:rsidR="00B95067" w:rsidRDefault="00000000">
      <w:pPr>
        <w:spacing w:after="160"/>
        <w:ind w:left="360"/>
      </w:pPr>
      <w:r>
        <w:rPr>
          <w:b/>
        </w:rPr>
        <w:t>Correct Answer: B</w:t>
      </w:r>
    </w:p>
    <w:p w14:paraId="4E6A6618" w14:textId="77777777" w:rsidR="00B95067" w:rsidRDefault="00000000">
      <w:pPr>
        <w:spacing w:before="140" w:after="60"/>
      </w:pPr>
      <w:r>
        <w:rPr>
          <w:b/>
        </w:rPr>
        <w:t>13. Other developments addressed the problems of dry and sandy areas unsuitable for growing China's native crops.</w:t>
      </w:r>
    </w:p>
    <w:p w14:paraId="62DB7CA9" w14:textId="77777777" w:rsidR="00B95067" w:rsidRDefault="00000000">
      <w:pPr>
        <w:spacing w:after="40"/>
        <w:ind w:left="360"/>
      </w:pPr>
      <w:r>
        <w:t>A. New crops such as corn (maize) and sweet</w:t>
      </w:r>
    </w:p>
    <w:p w14:paraId="194A4659" w14:textId="77777777" w:rsidR="00B95067" w:rsidRDefault="00000000">
      <w:pPr>
        <w:spacing w:after="40"/>
        <w:ind w:left="360"/>
      </w:pPr>
      <w:r>
        <w:t>B. peanuts and tobacco were introduced from the Americas.</w:t>
      </w:r>
    </w:p>
    <w:p w14:paraId="51798DD6" w14:textId="77777777" w:rsidR="00B95067" w:rsidRDefault="00000000">
      <w:pPr>
        <w:spacing w:after="40"/>
        <w:ind w:left="360"/>
      </w:pPr>
      <w:r>
        <w:t>C. seventh of the food energy available in the area.</w:t>
      </w:r>
    </w:p>
    <w:p w14:paraId="3F432BDA" w14:textId="77777777" w:rsidR="00B95067" w:rsidRDefault="00000000">
      <w:pPr>
        <w:spacing w:after="40"/>
        <w:ind w:left="360"/>
      </w:pPr>
      <w:r>
        <w:t>D. poor in much of the South China rice area.</w:t>
      </w:r>
    </w:p>
    <w:p w14:paraId="0EF60D42" w14:textId="77777777" w:rsidR="00B95067" w:rsidRDefault="00000000">
      <w:pPr>
        <w:spacing w:after="160"/>
        <w:ind w:left="360"/>
      </w:pPr>
      <w:r>
        <w:rPr>
          <w:b/>
        </w:rPr>
        <w:t>Correct Answer: A</w:t>
      </w:r>
    </w:p>
    <w:p w14:paraId="10676642" w14:textId="77777777" w:rsidR="00B95067" w:rsidRDefault="00000000">
      <w:pPr>
        <w:spacing w:before="140" w:after="60"/>
      </w:pPr>
      <w:r>
        <w:rPr>
          <w:b/>
        </w:rPr>
        <w:t>14. Over the centuries, China has experienced an extraordinary increase in its population.</w:t>
      </w:r>
    </w:p>
    <w:p w14:paraId="69CABE2D" w14:textId="77777777" w:rsidR="00B95067" w:rsidRDefault="00000000">
      <w:pPr>
        <w:spacing w:after="40"/>
        <w:ind w:left="360"/>
      </w:pPr>
      <w:r>
        <w:t>A. Understanding the exceptional increase in population in China requires giving up commonly held assumptions relative to the phenomenon of population growth.</w:t>
      </w:r>
    </w:p>
    <w:p w14:paraId="21EEBA23" w14:textId="77777777" w:rsidR="00B95067" w:rsidRDefault="00000000">
      <w:pPr>
        <w:spacing w:after="40"/>
        <w:ind w:left="360"/>
      </w:pPr>
      <w:r>
        <w:t>B. The economist Dwight Perkins applied a particular statistical method to determine the increase in China's population.</w:t>
      </w:r>
    </w:p>
    <w:p w14:paraId="5E6798DF" w14:textId="77777777" w:rsidR="00B95067" w:rsidRDefault="00000000">
      <w:pPr>
        <w:spacing w:after="40"/>
        <w:ind w:left="360"/>
      </w:pPr>
      <w:r>
        <w:t>C. The sudden population growth in China started in its northern and southern provinces, and it spread rapidly to the central and western areas of the country.</w:t>
      </w:r>
    </w:p>
    <w:p w14:paraId="476079C7" w14:textId="77777777" w:rsidR="00B95067" w:rsidRDefault="00000000">
      <w:pPr>
        <w:spacing w:after="40"/>
        <w:ind w:left="360"/>
      </w:pPr>
      <w:r>
        <w:t>D. Improved transportation management and enhanced disease control contributed to China's population explosion.</w:t>
      </w:r>
    </w:p>
    <w:p w14:paraId="5B2CAE2B" w14:textId="77777777" w:rsidR="00B95067" w:rsidRDefault="00000000">
      <w:pPr>
        <w:spacing w:after="40"/>
        <w:ind w:left="360"/>
      </w:pPr>
      <w:r>
        <w:t>E. The increase in China's food supply, which affected population growth, was the result of technological developments in agriculture and capital investment.</w:t>
      </w:r>
    </w:p>
    <w:p w14:paraId="5C229085" w14:textId="77777777" w:rsidR="00B95067" w:rsidRDefault="00000000">
      <w:pPr>
        <w:spacing w:after="40"/>
        <w:ind w:left="360"/>
      </w:pPr>
      <w:r>
        <w:t>F. A steady increase in foreign trade since the 1400s provided the conditions necessary for large-scale agricultural development.</w:t>
      </w:r>
    </w:p>
    <w:p w14:paraId="350F238C" w14:textId="77777777" w:rsidR="00B95067" w:rsidRDefault="00000000">
      <w:pPr>
        <w:spacing w:after="160"/>
        <w:ind w:left="360"/>
      </w:pPr>
      <w:r>
        <w:rPr>
          <w:b/>
        </w:rPr>
        <w:t>Correct Answer: ADE</w:t>
      </w:r>
    </w:p>
    <w:p w14:paraId="20D3748C" w14:textId="77777777" w:rsidR="00B95067" w:rsidRDefault="00000000">
      <w:pPr>
        <w:jc w:val="center"/>
      </w:pPr>
      <w:r>
        <w:rPr>
          <w:sz w:val="18"/>
        </w:rPr>
        <w:t>________________________________________</w:t>
      </w:r>
    </w:p>
    <w:p w14:paraId="6B2AEBA9" w14:textId="77777777" w:rsidR="00B95067" w:rsidRDefault="00000000">
      <w:r>
        <w:rPr>
          <w:b/>
          <w:sz w:val="26"/>
        </w:rPr>
        <w:lastRenderedPageBreak/>
        <w:t>Passage 2: Determining Dinosaur Diet</w:t>
      </w:r>
    </w:p>
    <w:p w14:paraId="689F9333" w14:textId="77777777" w:rsidR="00B95067" w:rsidRDefault="00000000">
      <w:pPr>
        <w:spacing w:after="120"/>
        <w:jc w:val="both"/>
      </w:pPr>
      <w:r>
        <w:t xml:space="preserve">Determining what extinct dinosaurs ate is difficult, but we can infer some aspects of their dietary preferences. </w:t>
      </w:r>
      <w:r>
        <w:rPr>
          <w:highlight w:val="darkGray"/>
        </w:rPr>
        <w:t>Traditionally</w:t>
      </w:r>
      <w:r>
        <w:t>, this information has been derived from direct evidence, such as stomach contents, and indirect evidence, such as establishing a correlation between particular body characteristics and diets of living animals and then inferring habits for dinosaurs.</w:t>
      </w:r>
    </w:p>
    <w:p w14:paraId="4CDEFF71" w14:textId="77777777" w:rsidR="00B95067" w:rsidRDefault="00000000">
      <w:pPr>
        <w:spacing w:after="120"/>
        <w:jc w:val="both"/>
      </w:pPr>
      <w:r>
        <w:t>Animals such as house cats and dogs have large, stabbing canine teeth at the front of the mouth and smaller, equally sharp teeth farther back in their jaws. Many of these animals are also armed with sharp claws. The advantage of teeth and claws as predatory tools is obvious. Now consider animals like cows, horses, rabbits, and mice. These animals have flat teeth at the back of the jaw that are analogous to and have the same function as grindstones. Unlike the meat-slicing and stabbing teeth of carnivores, the teeth of these animals grind and shred plant material before digestion.</w:t>
      </w:r>
    </w:p>
    <w:p w14:paraId="21FA6BD1" w14:textId="77777777" w:rsidR="00B95067" w:rsidRDefault="00000000">
      <w:pPr>
        <w:spacing w:after="120"/>
        <w:jc w:val="both"/>
      </w:pPr>
      <w:r>
        <w:t xml:space="preserve">More clues exist in other parts of the skull. The jaw joint of carnivores such as dogs and cats has the mechanical advantage of being at the same level as the tooth row, allowing the jaws to close with tremendous speed and forcing the upper teeth to occlude against the lower teeth with great precision. In herbivorous animals, rapid jaw closure is less important. Because the flat teeth of herbivores work like grindstones, however, the jaws mush move both side to side and front to back. The jaw joints of many advanced herbivores, such as cows, lie at a different level than the tooth row, allowing transverse tearing, shredding, and </w:t>
      </w:r>
      <w:r>
        <w:rPr>
          <w:highlight w:val="darkGray"/>
        </w:rPr>
        <w:t>compression</w:t>
      </w:r>
      <w:r>
        <w:t xml:space="preserve"> of plant material. If we extend such observations to extinct dinosaurs, we can infer dietary preferences (such as carnivory and herbivory), even though we cannot determine the exact diet. The duck-billed dinosaurs known as hadrosaurs are a good example of a group whose jaw joint is below the level of the tooth row, which probably helped them grind up tough, fibrous vegetation.</w:t>
      </w:r>
    </w:p>
    <w:p w14:paraId="1F06FBA2" w14:textId="77777777" w:rsidR="00B95067" w:rsidRDefault="00000000">
      <w:pPr>
        <w:spacing w:after="120"/>
        <w:jc w:val="both"/>
      </w:pPr>
      <w:r>
        <w:t>Paleontologists would like to be much more specific about a dinosaur’s diet than simply differentiating carnivore from herbivore. This finer level of resolution requires direct fossil evidence of dinosaur meals. Stomach contents are only rarely preserved, but when present, allow us to determine exactly what these animals were eating.</w:t>
      </w:r>
    </w:p>
    <w:p w14:paraId="69F02CFF" w14:textId="77777777" w:rsidR="00B95067" w:rsidRDefault="00000000">
      <w:pPr>
        <w:spacing w:after="120"/>
        <w:jc w:val="both"/>
      </w:pPr>
      <w:r>
        <w:t>In the stomach contents of specimens of Coelophysis (a small, long-necked dinosaur) are bones from juvenile animals of the same species. At one time, these were thought to represent embryonic animals, suggesting that this small dinosaur gave birth to live young rather than laying eggs. Further research indicated that the small dinosaurs were too large and too well developed to be prehatchling young. In addition, the juveniles inside the body cavity were of different sizes. All the evidence points to the conclusion that these are the remains of prey items and that, as an adult, Coelophysis was at least in part a cannibal.</w:t>
      </w:r>
    </w:p>
    <w:p w14:paraId="3DFB26DA" w14:textId="77777777" w:rsidR="00B95067" w:rsidRDefault="00000000">
      <w:pPr>
        <w:spacing w:after="120"/>
        <w:jc w:val="both"/>
      </w:pPr>
      <w:r>
        <w:t xml:space="preserve">Fossilized stomach contents are not </w:t>
      </w:r>
      <w:r>
        <w:rPr>
          <w:highlight w:val="darkGray"/>
        </w:rPr>
        <w:t>restricted</w:t>
      </w:r>
      <w:r>
        <w:t xml:space="preserve"> to carnivorous dinosaurs. In a few rare cases, most of them “mummies” (unusually well preserved specimens), fossilized plant remains have been found inside the body cavity of hadrosaurs. Some paleontologists have argued that these represent stream accumulations rather than final meals. The best known of these cases is the second Edmontosaurus mummy collected by the Sternbergs. In the chest cavity of this specimen, which is housed in the Senckenberg Museum in Germany, are the fossil remains of conifer needles, twigs, seeds, and fruits. Similar finds in Corythosaurus specimens from Alberta, Canada, have </w:t>
      </w:r>
      <w:r>
        <w:lastRenderedPageBreak/>
        <w:t>also been reported, indicating that at least two kinds of Late Cretaceous hadrosaurs fed on the sorts of tress that are common in today’s boreal woodlands.</w:t>
      </w:r>
    </w:p>
    <w:p w14:paraId="670E4878" w14:textId="77777777" w:rsidR="00B95067" w:rsidRDefault="00000000">
      <w:pPr>
        <w:spacing w:after="120"/>
        <w:jc w:val="both"/>
      </w:pPr>
      <w:r>
        <w:t xml:space="preserve">A second form of direct evidence comes from coprolites (fossilized bodily waste). Several dinosaur fossil localities preserve coprolites. Coprolites yield unequivocal evidence about the dietary habits of dinosaurs. Many parts of plants and animals are extremely resistant to the digestive systems of animals and pass completely through the body with little or no alteration. Study of coprolites has indicated that the diets of some herbivorous dinosaurs were relatively </w:t>
      </w:r>
      <w:r>
        <w:rPr>
          <w:highlight w:val="darkGray"/>
        </w:rPr>
        <w:t>diverse</w:t>
      </w:r>
      <w:r>
        <w:t>, while other dinosaurs appear to have been specialists, feeding on particular types of plants. The problem with inferring diets from coprolites is the difficulty in accurately associating a particular coprolite with a specific dinosaur.</w:t>
      </w:r>
    </w:p>
    <w:p w14:paraId="29FF042E" w14:textId="77777777" w:rsidR="00B95067" w:rsidRDefault="00000000">
      <w:r>
        <w:rPr>
          <w:b/>
          <w:sz w:val="24"/>
        </w:rPr>
        <w:t>Questions</w:t>
      </w:r>
    </w:p>
    <w:p w14:paraId="3750115C" w14:textId="77777777" w:rsidR="00B95067" w:rsidRDefault="00000000">
      <w:pPr>
        <w:spacing w:before="140" w:after="60"/>
      </w:pPr>
      <w:r>
        <w:rPr>
          <w:b/>
        </w:rPr>
        <w:t>1. The word “Traditionally” in the passage is closest in meaning to</w:t>
      </w:r>
    </w:p>
    <w:p w14:paraId="15B6B630" w14:textId="77777777" w:rsidR="00B95067" w:rsidRDefault="00000000">
      <w:pPr>
        <w:spacing w:after="40"/>
        <w:ind w:left="360"/>
      </w:pPr>
      <w:r>
        <w:t>A. typically</w:t>
      </w:r>
    </w:p>
    <w:p w14:paraId="1D781905" w14:textId="77777777" w:rsidR="00B95067" w:rsidRDefault="00000000">
      <w:pPr>
        <w:spacing w:after="40"/>
        <w:ind w:left="360"/>
      </w:pPr>
      <w:r>
        <w:t>B. naturally</w:t>
      </w:r>
    </w:p>
    <w:p w14:paraId="23649688" w14:textId="77777777" w:rsidR="00B95067" w:rsidRDefault="00000000">
      <w:pPr>
        <w:spacing w:after="40"/>
        <w:ind w:left="360"/>
      </w:pPr>
      <w:r>
        <w:t>C. originally</w:t>
      </w:r>
    </w:p>
    <w:p w14:paraId="64EF9E58" w14:textId="77777777" w:rsidR="00B95067" w:rsidRDefault="00000000">
      <w:pPr>
        <w:spacing w:after="40"/>
        <w:ind w:left="360"/>
      </w:pPr>
      <w:r>
        <w:t>D. partly</w:t>
      </w:r>
    </w:p>
    <w:p w14:paraId="579A85FC" w14:textId="77777777" w:rsidR="00B95067" w:rsidRDefault="00000000">
      <w:pPr>
        <w:spacing w:after="160"/>
        <w:ind w:left="360"/>
      </w:pPr>
      <w:r>
        <w:rPr>
          <w:b/>
        </w:rPr>
        <w:t>Correct Answer: A</w:t>
      </w:r>
    </w:p>
    <w:p w14:paraId="5E130397" w14:textId="77777777" w:rsidR="00B95067" w:rsidRDefault="00000000">
      <w:pPr>
        <w:spacing w:before="140" w:after="60"/>
      </w:pPr>
      <w:r>
        <w:rPr>
          <w:b/>
        </w:rPr>
        <w:t>2. According to paragraph 2, which of the following is true of the teeth of carnivores?</w:t>
      </w:r>
    </w:p>
    <w:p w14:paraId="1A7D990A" w14:textId="77777777" w:rsidR="00B95067" w:rsidRDefault="00000000">
      <w:pPr>
        <w:spacing w:after="40"/>
        <w:ind w:left="360"/>
      </w:pPr>
      <w:r>
        <w:t>A. Carnivores’ teeth for grinding and shredding are located in the front of their jaws.</w:t>
      </w:r>
    </w:p>
    <w:p w14:paraId="5F64DEA9" w14:textId="77777777" w:rsidR="00B95067" w:rsidRDefault="00000000">
      <w:pPr>
        <w:spacing w:after="40"/>
        <w:ind w:left="360"/>
      </w:pPr>
      <w:r>
        <w:t>B. Carnivore teeth are designed to break down food thoroughly before digestion.</w:t>
      </w:r>
    </w:p>
    <w:p w14:paraId="3BBEE4EB" w14:textId="77777777" w:rsidR="00B95067" w:rsidRDefault="00000000">
      <w:pPr>
        <w:spacing w:after="40"/>
        <w:ind w:left="360"/>
      </w:pPr>
      <w:r>
        <w:t>C. Carnivores have teeth at the back of their jaws that are as sharp as their front teeth.</w:t>
      </w:r>
    </w:p>
    <w:p w14:paraId="2560D7F3" w14:textId="77777777" w:rsidR="00B95067" w:rsidRDefault="00000000">
      <w:pPr>
        <w:spacing w:after="40"/>
        <w:ind w:left="360"/>
      </w:pPr>
      <w:r>
        <w:t>D. Carnivores have both sharp teeth for slicing meat and flat teeth for grinding meat.</w:t>
      </w:r>
    </w:p>
    <w:p w14:paraId="0F49512F" w14:textId="77777777" w:rsidR="00B95067" w:rsidRDefault="00000000">
      <w:pPr>
        <w:spacing w:after="160"/>
        <w:ind w:left="360"/>
      </w:pPr>
      <w:r>
        <w:rPr>
          <w:b/>
        </w:rPr>
        <w:t>Correct Answer: C</w:t>
      </w:r>
    </w:p>
    <w:p w14:paraId="0ABC2BA1" w14:textId="77777777" w:rsidR="00B95067" w:rsidRDefault="00000000">
      <w:pPr>
        <w:spacing w:before="140" w:after="60"/>
      </w:pPr>
      <w:r>
        <w:rPr>
          <w:b/>
        </w:rPr>
        <w:t>3. In paragraph 2, the author compares the teeth of cows, horses, rabbits, and mice to grindstones in order to explain</w:t>
      </w:r>
    </w:p>
    <w:p w14:paraId="6FE271C3" w14:textId="77777777" w:rsidR="00B95067" w:rsidRDefault="00000000">
      <w:pPr>
        <w:spacing w:after="40"/>
        <w:ind w:left="360"/>
      </w:pPr>
      <w:r>
        <w:t>A. how certain kinds of teeth aid digestion</w:t>
      </w:r>
    </w:p>
    <w:p w14:paraId="5D334178" w14:textId="77777777" w:rsidR="00B95067" w:rsidRDefault="00000000">
      <w:pPr>
        <w:spacing w:after="40"/>
        <w:ind w:left="360"/>
      </w:pPr>
      <w:r>
        <w:t>B. how the teeth of some familiar mammals differ from those of dinosaurs</w:t>
      </w:r>
    </w:p>
    <w:p w14:paraId="12638DB6" w14:textId="77777777" w:rsidR="00B95067" w:rsidRDefault="00000000">
      <w:pPr>
        <w:spacing w:after="40"/>
        <w:ind w:left="360"/>
      </w:pPr>
      <w:r>
        <w:t>C. why the back teeth of herbivores are larger than those of carnivores</w:t>
      </w:r>
    </w:p>
    <w:p w14:paraId="10402EED" w14:textId="77777777" w:rsidR="00B95067" w:rsidRDefault="00000000">
      <w:pPr>
        <w:spacing w:after="40"/>
        <w:ind w:left="360"/>
      </w:pPr>
      <w:r>
        <w:t>D. why the back teeth of carnivores are just as sharp as their front teeth</w:t>
      </w:r>
    </w:p>
    <w:p w14:paraId="0954E93B" w14:textId="77777777" w:rsidR="00B95067" w:rsidRDefault="00000000">
      <w:pPr>
        <w:spacing w:after="160"/>
        <w:ind w:left="360"/>
      </w:pPr>
      <w:r>
        <w:rPr>
          <w:b/>
        </w:rPr>
        <w:t>Correct Answer: A</w:t>
      </w:r>
    </w:p>
    <w:p w14:paraId="19843994" w14:textId="77777777" w:rsidR="00B95067" w:rsidRDefault="00000000">
      <w:pPr>
        <w:spacing w:before="140" w:after="60"/>
      </w:pPr>
      <w:r>
        <w:rPr>
          <w:b/>
        </w:rPr>
        <w:t>4. Which of the sentences below best expresses the essential information in the highlighted sentence in the passage? In correct choices change the meaning in important ways or leave out essential information.</w:t>
      </w:r>
    </w:p>
    <w:p w14:paraId="00A19EA3" w14:textId="77777777" w:rsidR="00B95067" w:rsidRDefault="00000000">
      <w:pPr>
        <w:spacing w:after="40"/>
        <w:ind w:left="360"/>
      </w:pPr>
      <w:r>
        <w:t>A. The advantage of bringing the upper teeth directly against the lower teeth is a more precise bite.</w:t>
      </w:r>
    </w:p>
    <w:p w14:paraId="534F8BB6" w14:textId="77777777" w:rsidR="00B95067" w:rsidRDefault="00000000">
      <w:pPr>
        <w:spacing w:after="40"/>
        <w:ind w:left="360"/>
      </w:pPr>
      <w:r>
        <w:t>B. Animals whose jaw joint is at the same level as their teeth can bite quickly and accurately.</w:t>
      </w:r>
    </w:p>
    <w:p w14:paraId="2DAF9D4F" w14:textId="77777777" w:rsidR="00B95067" w:rsidRDefault="00000000">
      <w:pPr>
        <w:spacing w:after="40"/>
        <w:ind w:left="360"/>
      </w:pPr>
      <w:r>
        <w:t>C. The location of an animal’s jaw joint in respect to its teeth determines the speed at which it can close its jaws.</w:t>
      </w:r>
    </w:p>
    <w:p w14:paraId="4532BCFC" w14:textId="77777777" w:rsidR="00B95067" w:rsidRDefault="00000000">
      <w:pPr>
        <w:spacing w:after="40"/>
        <w:ind w:left="360"/>
      </w:pPr>
      <w:r>
        <w:lastRenderedPageBreak/>
        <w:t>D. The carnivore jaw has the advantage of allowing the upper teeth to move with greater speed and precision than the lower teeth do.</w:t>
      </w:r>
    </w:p>
    <w:p w14:paraId="4688EEDB" w14:textId="77777777" w:rsidR="00B95067" w:rsidRDefault="00000000">
      <w:pPr>
        <w:spacing w:after="160"/>
        <w:ind w:left="360"/>
      </w:pPr>
      <w:r>
        <w:rPr>
          <w:b/>
        </w:rPr>
        <w:t>Correct Answer: B</w:t>
      </w:r>
    </w:p>
    <w:p w14:paraId="0E402333" w14:textId="77777777" w:rsidR="00B95067" w:rsidRDefault="00000000">
      <w:pPr>
        <w:spacing w:before="140" w:after="60"/>
      </w:pPr>
      <w:r>
        <w:rPr>
          <w:b/>
        </w:rPr>
        <w:t>5. The word “compression” in the passage is closest in meaning to</w:t>
      </w:r>
    </w:p>
    <w:p w14:paraId="4D93149F" w14:textId="77777777" w:rsidR="00B95067" w:rsidRDefault="00000000">
      <w:pPr>
        <w:spacing w:after="40"/>
        <w:ind w:left="360"/>
      </w:pPr>
      <w:r>
        <w:t>A. destruction</w:t>
      </w:r>
    </w:p>
    <w:p w14:paraId="1E8B0157" w14:textId="77777777" w:rsidR="00B95067" w:rsidRDefault="00000000">
      <w:pPr>
        <w:spacing w:after="40"/>
        <w:ind w:left="360"/>
      </w:pPr>
      <w:r>
        <w:t>B. crushing</w:t>
      </w:r>
    </w:p>
    <w:p w14:paraId="55BF1775" w14:textId="77777777" w:rsidR="00B95067" w:rsidRDefault="00000000">
      <w:pPr>
        <w:spacing w:after="40"/>
        <w:ind w:left="360"/>
      </w:pPr>
      <w:r>
        <w:t>C. swallowing</w:t>
      </w:r>
    </w:p>
    <w:p w14:paraId="1EF3CDD4" w14:textId="77777777" w:rsidR="00B95067" w:rsidRDefault="00000000">
      <w:pPr>
        <w:spacing w:after="40"/>
        <w:ind w:left="360"/>
      </w:pPr>
      <w:r>
        <w:t>D. removal</w:t>
      </w:r>
    </w:p>
    <w:p w14:paraId="0A2C0E31" w14:textId="77777777" w:rsidR="00B95067" w:rsidRDefault="00000000">
      <w:pPr>
        <w:spacing w:after="160"/>
        <w:ind w:left="360"/>
      </w:pPr>
      <w:r>
        <w:rPr>
          <w:b/>
        </w:rPr>
        <w:t>Correct Answer: B</w:t>
      </w:r>
    </w:p>
    <w:p w14:paraId="57292EEA" w14:textId="77777777" w:rsidR="00B95067" w:rsidRDefault="00000000">
      <w:pPr>
        <w:spacing w:before="140" w:after="60"/>
      </w:pPr>
      <w:r>
        <w:rPr>
          <w:b/>
        </w:rPr>
        <w:t>6. According to paragraphs 3 and 4, what can studies of living animals help scientists determine about individual dinosaurs?</w:t>
      </w:r>
    </w:p>
    <w:p w14:paraId="61F99AED" w14:textId="77777777" w:rsidR="00B95067" w:rsidRDefault="00000000">
      <w:pPr>
        <w:spacing w:after="40"/>
        <w:ind w:left="360"/>
      </w:pPr>
      <w:r>
        <w:t>A. How the overall jaw size of a given dinosaur species relates to the type of food the species members ate</w:t>
      </w:r>
    </w:p>
    <w:p w14:paraId="3FB960B9" w14:textId="77777777" w:rsidR="00B95067" w:rsidRDefault="00000000">
      <w:pPr>
        <w:spacing w:after="40"/>
        <w:ind w:left="360"/>
      </w:pPr>
      <w:r>
        <w:t>B. Whether a given dinosaur generally ate plants or generally ate meat</w:t>
      </w:r>
    </w:p>
    <w:p w14:paraId="45C05EE4" w14:textId="77777777" w:rsidR="00B95067" w:rsidRDefault="00000000">
      <w:pPr>
        <w:spacing w:after="40"/>
        <w:ind w:left="360"/>
      </w:pPr>
      <w:r>
        <w:t>C. How much food a given dinosaur would have needed to eat to remain healthy</w:t>
      </w:r>
    </w:p>
    <w:p w14:paraId="000527D3" w14:textId="77777777" w:rsidR="00B95067" w:rsidRDefault="00000000">
      <w:pPr>
        <w:spacing w:after="40"/>
        <w:ind w:left="360"/>
      </w:pPr>
      <w:r>
        <w:t>D. How an inadequate diet may have affected a given dinosaur’s skull and jaw</w:t>
      </w:r>
    </w:p>
    <w:p w14:paraId="60D578B5" w14:textId="77777777" w:rsidR="00B95067" w:rsidRDefault="00000000">
      <w:pPr>
        <w:spacing w:after="160"/>
        <w:ind w:left="360"/>
      </w:pPr>
      <w:r>
        <w:rPr>
          <w:b/>
        </w:rPr>
        <w:t>Correct Answer: B</w:t>
      </w:r>
    </w:p>
    <w:p w14:paraId="7884944A" w14:textId="77777777" w:rsidR="00B95067" w:rsidRDefault="00000000">
      <w:pPr>
        <w:spacing w:before="140" w:after="60"/>
      </w:pPr>
      <w:r>
        <w:rPr>
          <w:b/>
        </w:rPr>
        <w:t>7. According to paragraph 5, all of the following support the claim that the adult Coelophysis sometimes ate young Coelophysis EXCEPT:</w:t>
      </w:r>
    </w:p>
    <w:p w14:paraId="1139CF1A" w14:textId="77777777" w:rsidR="00B95067" w:rsidRDefault="00000000">
      <w:pPr>
        <w:spacing w:after="40"/>
        <w:ind w:left="360"/>
      </w:pPr>
      <w:r>
        <w:t>A. Juveniles found in the body cavities of adults were too advanced in their development to be embryos.</w:t>
      </w:r>
    </w:p>
    <w:p w14:paraId="71CAC16E" w14:textId="77777777" w:rsidR="00B95067" w:rsidRDefault="00000000">
      <w:pPr>
        <w:spacing w:after="40"/>
        <w:ind w:left="360"/>
      </w:pPr>
      <w:r>
        <w:t>B. Juveniles of different sizes were found in the body cavity of the same adult.</w:t>
      </w:r>
    </w:p>
    <w:p w14:paraId="0A6B8084" w14:textId="77777777" w:rsidR="00B95067" w:rsidRDefault="00000000">
      <w:pPr>
        <w:spacing w:after="40"/>
        <w:ind w:left="360"/>
      </w:pPr>
      <w:r>
        <w:t>C. Juveniles found in the body cavities of adults were too large to be embryos.</w:t>
      </w:r>
    </w:p>
    <w:p w14:paraId="592DFCA0" w14:textId="77777777" w:rsidR="00B95067" w:rsidRDefault="00000000">
      <w:pPr>
        <w:spacing w:after="40"/>
        <w:ind w:left="360"/>
      </w:pPr>
      <w:r>
        <w:t>D. Juveniles found in the body cavities of adults were in unhatched eggs.</w:t>
      </w:r>
    </w:p>
    <w:p w14:paraId="54417A90" w14:textId="77777777" w:rsidR="00B95067" w:rsidRDefault="00000000">
      <w:pPr>
        <w:spacing w:after="160"/>
        <w:ind w:left="360"/>
      </w:pPr>
      <w:r>
        <w:rPr>
          <w:b/>
        </w:rPr>
        <w:t>Correct Answer: D</w:t>
      </w:r>
    </w:p>
    <w:p w14:paraId="6F07CA7D" w14:textId="77777777" w:rsidR="00B95067" w:rsidRDefault="00000000">
      <w:pPr>
        <w:spacing w:before="140" w:after="60"/>
      </w:pPr>
      <w:r>
        <w:rPr>
          <w:b/>
        </w:rPr>
        <w:t>8. The word “restricted” in the passage is closest in meaning to</w:t>
      </w:r>
    </w:p>
    <w:p w14:paraId="18F017FF" w14:textId="77777777" w:rsidR="00B95067" w:rsidRDefault="00000000">
      <w:pPr>
        <w:spacing w:after="40"/>
        <w:ind w:left="360"/>
      </w:pPr>
      <w:r>
        <w:t>A. related</w:t>
      </w:r>
    </w:p>
    <w:p w14:paraId="4DD54B68" w14:textId="77777777" w:rsidR="00B95067" w:rsidRDefault="00000000">
      <w:pPr>
        <w:spacing w:after="40"/>
        <w:ind w:left="360"/>
      </w:pPr>
      <w:r>
        <w:t>B. critical</w:t>
      </w:r>
    </w:p>
    <w:p w14:paraId="0ABAB059" w14:textId="77777777" w:rsidR="00B95067" w:rsidRDefault="00000000">
      <w:pPr>
        <w:spacing w:after="40"/>
        <w:ind w:left="360"/>
      </w:pPr>
      <w:r>
        <w:t>C. common</w:t>
      </w:r>
    </w:p>
    <w:p w14:paraId="370BF876" w14:textId="77777777" w:rsidR="00B95067" w:rsidRDefault="00000000">
      <w:pPr>
        <w:spacing w:after="40"/>
        <w:ind w:left="360"/>
      </w:pPr>
      <w:r>
        <w:t>D. limited</w:t>
      </w:r>
    </w:p>
    <w:p w14:paraId="61478E32" w14:textId="77777777" w:rsidR="00B95067" w:rsidRDefault="00000000">
      <w:pPr>
        <w:spacing w:after="160"/>
        <w:ind w:left="360"/>
      </w:pPr>
      <w:r>
        <w:rPr>
          <w:b/>
        </w:rPr>
        <w:t>Correct Answer: D</w:t>
      </w:r>
    </w:p>
    <w:p w14:paraId="1127115F" w14:textId="77777777" w:rsidR="00B95067" w:rsidRDefault="00000000">
      <w:pPr>
        <w:spacing w:before="140" w:after="60"/>
      </w:pPr>
      <w:r>
        <w:rPr>
          <w:b/>
        </w:rPr>
        <w:t>9. What explanation is given in paragraph 7 to support the idea that coprolites are a good source of information about what dinosaurs ate?</w:t>
      </w:r>
    </w:p>
    <w:p w14:paraId="22D230FF" w14:textId="77777777" w:rsidR="00B95067" w:rsidRDefault="00000000">
      <w:pPr>
        <w:spacing w:after="40"/>
        <w:ind w:left="360"/>
      </w:pPr>
      <w:r>
        <w:t>A. They are likely to be preserved because of their resistance to decay.</w:t>
      </w:r>
    </w:p>
    <w:p w14:paraId="74AE650D" w14:textId="77777777" w:rsidR="00B95067" w:rsidRDefault="00000000">
      <w:pPr>
        <w:spacing w:after="40"/>
        <w:ind w:left="360"/>
      </w:pPr>
      <w:r>
        <w:t>B. They contain some parts of plants and animals that are unchanged by the digestive process.</w:t>
      </w:r>
    </w:p>
    <w:p w14:paraId="61678953" w14:textId="77777777" w:rsidR="00B95067" w:rsidRDefault="00000000">
      <w:pPr>
        <w:spacing w:after="40"/>
        <w:ind w:left="360"/>
      </w:pPr>
      <w:r>
        <w:t>C. They are usually found in close proximity to other dinosaur fossils.</w:t>
      </w:r>
    </w:p>
    <w:p w14:paraId="5C0C1AAE" w14:textId="77777777" w:rsidR="00B95067" w:rsidRDefault="00000000">
      <w:pPr>
        <w:spacing w:after="40"/>
        <w:ind w:left="360"/>
      </w:pPr>
      <w:r>
        <w:t>D. They are produced by both carnivores and herbivores.</w:t>
      </w:r>
    </w:p>
    <w:p w14:paraId="576863C5" w14:textId="77777777" w:rsidR="00B95067" w:rsidRDefault="00000000">
      <w:pPr>
        <w:spacing w:after="160"/>
        <w:ind w:left="360"/>
      </w:pPr>
      <w:r>
        <w:rPr>
          <w:b/>
        </w:rPr>
        <w:t>Correct Answer: B</w:t>
      </w:r>
    </w:p>
    <w:p w14:paraId="5AC85F3F" w14:textId="77777777" w:rsidR="00B95067" w:rsidRDefault="00000000">
      <w:pPr>
        <w:spacing w:before="140" w:after="60"/>
      </w:pPr>
      <w:r>
        <w:rPr>
          <w:b/>
        </w:rPr>
        <w:lastRenderedPageBreak/>
        <w:t>10. The word “diverse” in the passage is closest in meaning to</w:t>
      </w:r>
    </w:p>
    <w:p w14:paraId="53FAD631" w14:textId="77777777" w:rsidR="00B95067" w:rsidRDefault="00000000">
      <w:pPr>
        <w:spacing w:after="40"/>
        <w:ind w:left="360"/>
      </w:pPr>
      <w:r>
        <w:t>A. healthy</w:t>
      </w:r>
    </w:p>
    <w:p w14:paraId="58F7FBA1" w14:textId="77777777" w:rsidR="00B95067" w:rsidRDefault="00000000">
      <w:pPr>
        <w:spacing w:after="40"/>
        <w:ind w:left="360"/>
      </w:pPr>
      <w:r>
        <w:t>B. varied</w:t>
      </w:r>
    </w:p>
    <w:p w14:paraId="3C7D238F" w14:textId="77777777" w:rsidR="00B95067" w:rsidRDefault="00000000">
      <w:pPr>
        <w:spacing w:after="40"/>
        <w:ind w:left="360"/>
      </w:pPr>
      <w:r>
        <w:t>C. pure</w:t>
      </w:r>
    </w:p>
    <w:p w14:paraId="27C9F726" w14:textId="77777777" w:rsidR="00B95067" w:rsidRDefault="00000000">
      <w:pPr>
        <w:spacing w:after="40"/>
        <w:ind w:left="360"/>
      </w:pPr>
      <w:r>
        <w:t>D. stable</w:t>
      </w:r>
    </w:p>
    <w:p w14:paraId="0A1B2A40" w14:textId="77777777" w:rsidR="00B95067" w:rsidRDefault="00000000">
      <w:pPr>
        <w:spacing w:after="160"/>
        <w:ind w:left="360"/>
      </w:pPr>
      <w:r>
        <w:rPr>
          <w:b/>
        </w:rPr>
        <w:t>Correct Answer: B</w:t>
      </w:r>
    </w:p>
    <w:p w14:paraId="4F308AA1" w14:textId="77777777" w:rsidR="00B95067" w:rsidRDefault="00000000">
      <w:pPr>
        <w:spacing w:before="140" w:after="60"/>
      </w:pPr>
      <w:r>
        <w:rPr>
          <w:b/>
        </w:rPr>
        <w:t>11. According to paragraph 7, what has the study of coprolites revealed about dinosaur eating habits?</w:t>
      </w:r>
    </w:p>
    <w:p w14:paraId="144310DE" w14:textId="77777777" w:rsidR="00B95067" w:rsidRDefault="00000000">
      <w:pPr>
        <w:spacing w:after="40"/>
        <w:ind w:left="360"/>
      </w:pPr>
      <w:r>
        <w:t>A. Herbivores consumed much larger quantities of food than other dinosaurs did.</w:t>
      </w:r>
    </w:p>
    <w:p w14:paraId="6BEAC7F9" w14:textId="77777777" w:rsidR="00B95067" w:rsidRDefault="00000000">
      <w:pPr>
        <w:spacing w:after="40"/>
        <w:ind w:left="360"/>
      </w:pPr>
      <w:r>
        <w:t>B. The diets of some dinosaurs were limited to relatively few kinds of foods.</w:t>
      </w:r>
    </w:p>
    <w:p w14:paraId="2906858F" w14:textId="77777777" w:rsidR="00B95067" w:rsidRDefault="00000000">
      <w:pPr>
        <w:spacing w:after="40"/>
        <w:ind w:left="360"/>
      </w:pPr>
      <w:r>
        <w:t>C. Some herbivores experienced digestion problems as a result of eating certain plants.</w:t>
      </w:r>
    </w:p>
    <w:p w14:paraId="7A3E7A37" w14:textId="77777777" w:rsidR="00B95067" w:rsidRDefault="00000000">
      <w:pPr>
        <w:spacing w:after="40"/>
        <w:ind w:left="360"/>
      </w:pPr>
      <w:r>
        <w:t>D. The diets of some dinosaurs changed as different plants became available to eat.</w:t>
      </w:r>
    </w:p>
    <w:p w14:paraId="49E383D2" w14:textId="77777777" w:rsidR="00B95067" w:rsidRDefault="00000000">
      <w:pPr>
        <w:spacing w:after="160"/>
        <w:ind w:left="360"/>
      </w:pPr>
      <w:r>
        <w:rPr>
          <w:b/>
        </w:rPr>
        <w:t>Correct Answer: B</w:t>
      </w:r>
    </w:p>
    <w:p w14:paraId="3844E23C" w14:textId="77777777" w:rsidR="00B95067" w:rsidRDefault="00000000">
      <w:pPr>
        <w:spacing w:before="140" w:after="60"/>
      </w:pPr>
      <w:r>
        <w:rPr>
          <w:b/>
        </w:rPr>
        <w:t>12. Which of the following questions is NOT answered in the passage?</w:t>
      </w:r>
    </w:p>
    <w:p w14:paraId="45A7F48F" w14:textId="77777777" w:rsidR="00B95067" w:rsidRDefault="00000000">
      <w:pPr>
        <w:spacing w:after="40"/>
        <w:ind w:left="360"/>
      </w:pPr>
      <w:r>
        <w:t>A. Why did paleontologists once believe that Coelophysis gave birth to live young?</w:t>
      </w:r>
    </w:p>
    <w:p w14:paraId="575DE6D8" w14:textId="77777777" w:rsidR="00B95067" w:rsidRDefault="00000000">
      <w:pPr>
        <w:spacing w:after="40"/>
        <w:ind w:left="360"/>
      </w:pPr>
      <w:r>
        <w:t>B. Why is it unusual for the stomach contents of dinosaurs to be preserved?</w:t>
      </w:r>
    </w:p>
    <w:p w14:paraId="486DBE97" w14:textId="77777777" w:rsidR="00B95067" w:rsidRDefault="00000000">
      <w:pPr>
        <w:spacing w:after="40"/>
        <w:ind w:left="360"/>
      </w:pPr>
      <w:r>
        <w:t>C. What are some dinosaurs in which the fossilized remains of plants have been found?</w:t>
      </w:r>
    </w:p>
    <w:p w14:paraId="353583B1" w14:textId="77777777" w:rsidR="00B95067" w:rsidRDefault="00000000">
      <w:pPr>
        <w:spacing w:after="40"/>
        <w:ind w:left="360"/>
      </w:pPr>
      <w:r>
        <w:t>D. What difficulty do scientists face in using coprolites to draw conclusions about dinosaur diet?</w:t>
      </w:r>
    </w:p>
    <w:p w14:paraId="6109F929" w14:textId="77777777" w:rsidR="00B95067" w:rsidRDefault="00000000">
      <w:pPr>
        <w:spacing w:after="160"/>
        <w:ind w:left="360"/>
      </w:pPr>
      <w:r>
        <w:rPr>
          <w:b/>
        </w:rPr>
        <w:t>Correct Answer: B</w:t>
      </w:r>
    </w:p>
    <w:p w14:paraId="56A88E42" w14:textId="77777777" w:rsidR="00B95067" w:rsidRDefault="00000000">
      <w:pPr>
        <w:spacing w:before="140" w:after="60"/>
      </w:pPr>
      <w:r>
        <w:rPr>
          <w:b/>
        </w:rPr>
        <w:t>13. Unfortunately, studies of living animals provide only a very general understanding of what various dinosaurs ate.</w:t>
      </w:r>
    </w:p>
    <w:p w14:paraId="1B665731" w14:textId="77777777" w:rsidR="00B95067" w:rsidRDefault="00000000">
      <w:pPr>
        <w:spacing w:after="40"/>
        <w:ind w:left="360"/>
      </w:pPr>
      <w:r>
        <w:t>A. shredding, and compression of plant material.</w:t>
      </w:r>
    </w:p>
    <w:p w14:paraId="402BA4C7" w14:textId="77777777" w:rsidR="00B95067" w:rsidRDefault="00000000">
      <w:pPr>
        <w:spacing w:after="40"/>
        <w:ind w:left="360"/>
      </w:pPr>
      <w:r>
        <w:t>B. even though we cannot determine the exact diet.</w:t>
      </w:r>
    </w:p>
    <w:p w14:paraId="655D460D" w14:textId="77777777" w:rsidR="00B95067" w:rsidRDefault="00000000">
      <w:pPr>
        <w:spacing w:after="40"/>
        <w:ind w:left="360"/>
      </w:pPr>
      <w:r>
        <w:t>C. Paleontologists would like to be much more specific</w:t>
      </w:r>
    </w:p>
    <w:p w14:paraId="46553FCE" w14:textId="77777777" w:rsidR="00B95067" w:rsidRDefault="00000000">
      <w:pPr>
        <w:spacing w:after="40"/>
        <w:ind w:left="360"/>
      </w:pPr>
      <w:r>
        <w:t>D. diet than simply differentiating carnivore from herbivore.</w:t>
      </w:r>
    </w:p>
    <w:p w14:paraId="4F7DAEEE" w14:textId="77777777" w:rsidR="00B95067" w:rsidRDefault="00000000">
      <w:pPr>
        <w:spacing w:after="160"/>
        <w:ind w:left="360"/>
      </w:pPr>
      <w:r>
        <w:rPr>
          <w:b/>
        </w:rPr>
        <w:t>Correct Answer: C</w:t>
      </w:r>
    </w:p>
    <w:p w14:paraId="23ACCC49" w14:textId="77777777" w:rsidR="00B95067" w:rsidRDefault="00000000">
      <w:pPr>
        <w:spacing w:before="140" w:after="60"/>
      </w:pPr>
      <w:r>
        <w:rPr>
          <w:b/>
        </w:rPr>
        <w:t>14. Scientists use both direct and indirect evidence to determine the dietary preferences of dinosaurs.</w:t>
      </w:r>
    </w:p>
    <w:p w14:paraId="3725CE9B" w14:textId="77777777" w:rsidR="00B95067" w:rsidRDefault="00000000">
      <w:pPr>
        <w:spacing w:after="40"/>
        <w:ind w:left="360"/>
      </w:pPr>
      <w:r>
        <w:t>A. Observations of fossilized remains indicate that most dinosaurs preferred to eat plants rather than animals.</w:t>
      </w:r>
    </w:p>
    <w:p w14:paraId="4073F217" w14:textId="77777777" w:rsidR="00B95067" w:rsidRDefault="00000000">
      <w:pPr>
        <w:spacing w:after="40"/>
        <w:ind w:left="360"/>
      </w:pPr>
      <w:r>
        <w:t>B. Specific information about a dinosaur’s diet can sometimes be obtained from the fossilized contents of its stomach.</w:t>
      </w:r>
    </w:p>
    <w:p w14:paraId="3B1B37C5" w14:textId="77777777" w:rsidR="00B95067" w:rsidRDefault="00000000">
      <w:pPr>
        <w:spacing w:after="40"/>
        <w:ind w:left="360"/>
      </w:pPr>
      <w:r>
        <w:t>C. A better understanding of how different dinosaurs reproduced and developed has helped paleontologists determine actual food requirements at different stages of the life cycle.</w:t>
      </w:r>
    </w:p>
    <w:p w14:paraId="1E374B1F" w14:textId="77777777" w:rsidR="00B95067" w:rsidRDefault="00000000">
      <w:pPr>
        <w:spacing w:after="40"/>
        <w:ind w:left="360"/>
      </w:pPr>
      <w:r>
        <w:t>D. The shape of a dinosaur’s teeth and the structure of its jaws indicate, as do the teeth and jaws of modern animals, the general kind of food the dinosaur ate.</w:t>
      </w:r>
    </w:p>
    <w:p w14:paraId="4A49B3D6" w14:textId="77777777" w:rsidR="00B95067" w:rsidRDefault="00000000">
      <w:pPr>
        <w:spacing w:after="40"/>
        <w:ind w:left="360"/>
      </w:pPr>
      <w:r>
        <w:lastRenderedPageBreak/>
        <w:t>E. Fossils formed from dinosaur’s bodily waste can provide clues to what dinosaurs consumed, but such fossils cannot be easily associated with specific dinosaurs.</w:t>
      </w:r>
    </w:p>
    <w:p w14:paraId="0884EED7" w14:textId="77777777" w:rsidR="00B95067" w:rsidRDefault="00000000">
      <w:pPr>
        <w:spacing w:after="40"/>
        <w:ind w:left="360"/>
      </w:pPr>
      <w:r>
        <w:t>F. Generally speaking, dinosaurs that were herbivores had a more varied diet than did dinosaurs that were carnivores.</w:t>
      </w:r>
    </w:p>
    <w:p w14:paraId="6ECB5644" w14:textId="77777777" w:rsidR="00B95067" w:rsidRDefault="00000000">
      <w:pPr>
        <w:spacing w:after="160"/>
        <w:ind w:left="360"/>
      </w:pPr>
      <w:r>
        <w:rPr>
          <w:b/>
        </w:rPr>
        <w:t>Correct Answer: BDE</w:t>
      </w:r>
    </w:p>
    <w:p w14:paraId="09B95655" w14:textId="77777777" w:rsidR="00B95067" w:rsidRDefault="00000000">
      <w:pPr>
        <w:jc w:val="center"/>
      </w:pPr>
      <w:r>
        <w:rPr>
          <w:sz w:val="18"/>
        </w:rPr>
        <w:t>________________________________________</w:t>
      </w:r>
    </w:p>
    <w:p w14:paraId="2631B673" w14:textId="77777777" w:rsidR="00B95067" w:rsidRDefault="00000000">
      <w:r>
        <w:rPr>
          <w:b/>
          <w:sz w:val="26"/>
        </w:rPr>
        <w:t>Passage 3: Climate and Urban Development</w:t>
      </w:r>
    </w:p>
    <w:p w14:paraId="5C311CC3" w14:textId="77777777" w:rsidR="00B95067" w:rsidRDefault="00000000">
      <w:pPr>
        <w:spacing w:after="120"/>
        <w:jc w:val="both"/>
      </w:pPr>
      <w:r>
        <w:t>For more than a hundred years, it has been known that cities are generally warmer than surrounding rural areas. This region of city warmth, known as the urban heat island, can influence the concentration of air pollution. However, before we look at its influence, let’s see how the heat island actually forms.</w:t>
      </w:r>
    </w:p>
    <w:p w14:paraId="63294D83" w14:textId="77777777" w:rsidR="00B95067" w:rsidRDefault="00000000">
      <w:pPr>
        <w:spacing w:after="120"/>
        <w:jc w:val="both"/>
      </w:pPr>
      <w:r>
        <w:t xml:space="preserve">The urban heat island is due to industrial and urban development. In rural areas, a large part of the incoming solar energy is used in evaporating water from vegetation and soil. In cities, where less vegetation and exposed soil exist, the majority of the Sun’s energy is absorbed by urban structures and asphalt. Hence, during warm daylight hours, less evaporative cooling in cities allows surface temperatures to rise higher than in rural areas. The cause of the urban heat island is quite </w:t>
      </w:r>
      <w:r>
        <w:rPr>
          <w:highlight w:val="darkGray"/>
        </w:rPr>
        <w:t>involved</w:t>
      </w:r>
      <w:r>
        <w:t>. Depending on the location, time of year, and time of day, any or all of the following differences between cities and their surroundings can be important: albedo (reflectivity of the surface), surface roughness, emissions of heat, emissions of moisture, and emissions of particles that affect net radiation and the growth of cloud droplets.</w:t>
      </w:r>
    </w:p>
    <w:p w14:paraId="428F9147" w14:textId="77777777" w:rsidR="00B95067" w:rsidRDefault="00000000">
      <w:pPr>
        <w:spacing w:after="120"/>
        <w:jc w:val="both"/>
      </w:pPr>
      <w:r>
        <w:t xml:space="preserve">At night, the solar energy (stored as vast quantities of heat in city buildings and roads) is slowly released into the city air. Additional city heat is given off at night (and during the day) by vehicles and factories, as well as by industrial and domestic heating and cooling units. The release of heat energy is </w:t>
      </w:r>
      <w:r>
        <w:rPr>
          <w:highlight w:val="darkGray"/>
        </w:rPr>
        <w:t>retarded</w:t>
      </w:r>
      <w:r>
        <w:t xml:space="preserve"> by the tall vertical city walls that do not allow infrared radiation to escape as readily as does the relatively level surface of the surrounding countryside. The slow release of heat tends to keep nighttime city temperatures higher than those of the faster-cooling rural areas. Overall, the heat island is strongest (1) at night when compensating sunlight is absent; (2) during the winter, when nights are longer and there is more heat generated in the city; and (3) when the region is dominated by a high-pressure area with light winds, clear skies, and less humid air. Over time, increasing urban heat islands affect climatological temperature records, producing artificial warming in climatic records taken in cities. This warming, therefore, must be accounted for in interpreting climate change over the past century.</w:t>
      </w:r>
    </w:p>
    <w:p w14:paraId="18C51FD8" w14:textId="77777777" w:rsidR="00B95067" w:rsidRDefault="00000000">
      <w:pPr>
        <w:spacing w:after="120"/>
        <w:jc w:val="both"/>
      </w:pPr>
      <w:r>
        <w:t>The constant outpouring of pollutants into the environment may influence the climate of the city. Certain particles reflect solar radiation, thereby reducing the sunlight that reaches the surface. Some particles serve as nuclei upon which water and ice form. Water vapor condenses onto these particles when the relative humidity is as low as 70 percent, forming haze that greatly reduces visibility. Moreover, the added nuclei increase the frequency of city fog.</w:t>
      </w:r>
    </w:p>
    <w:p w14:paraId="5D636D25" w14:textId="77777777" w:rsidR="00B95067" w:rsidRDefault="00000000">
      <w:pPr>
        <w:spacing w:after="120"/>
        <w:jc w:val="both"/>
      </w:pPr>
      <w:r>
        <w:t xml:space="preserve">Studies suggest that precipitation may be greater in cities than in the surrounding countryside; this phenomenon may be due in part to the increased roughness of city terrain, brought on by large structures that cause surface air to slow and gradually converge. This piling up of air over the city </w:t>
      </w:r>
      <w:r>
        <w:lastRenderedPageBreak/>
        <w:t xml:space="preserve">then slowly rises, much like toothpaste does when its tube is squeezed. At the same time, city heat warms the surface air, making it more unstable, which enhances risings air motions, which, in turn, aids in forming clouds and thunderstorms. This process helps explain why </w:t>
      </w:r>
      <w:r>
        <w:rPr>
          <w:highlight w:val="darkGray"/>
        </w:rPr>
        <w:t>both</w:t>
      </w:r>
      <w:r>
        <w:t xml:space="preserve"> tend to be more frequent over cities.</w:t>
      </w:r>
    </w:p>
    <w:p w14:paraId="4A5F0FD0" w14:textId="77777777" w:rsidR="00B95067" w:rsidRDefault="00000000">
      <w:pPr>
        <w:spacing w:after="120"/>
        <w:jc w:val="both"/>
      </w:pPr>
      <w:r>
        <w:t xml:space="preserve">On clear still nights when the heat island is </w:t>
      </w:r>
      <w:r>
        <w:rPr>
          <w:highlight w:val="darkGray"/>
        </w:rPr>
        <w:t>pronounced</w:t>
      </w:r>
      <w:r>
        <w:t>, a small thermal low-pressure area forms over the city. Sometimes a light breeze—called a country breeze—blows from the countryside into the city. If there are major industrial areas along the outskirts, pollutants are carried into the heart of town, where they tend to concentrate. Such an event is especially probable if vertical mixing and dispersion of pollutants are inhibited. Pollutants from urban areas may even affect the weather downwind from them.</w:t>
      </w:r>
    </w:p>
    <w:p w14:paraId="3BEE8391" w14:textId="77777777" w:rsidR="00B95067" w:rsidRDefault="00000000">
      <w:r>
        <w:rPr>
          <w:b/>
          <w:sz w:val="24"/>
        </w:rPr>
        <w:t>Questions</w:t>
      </w:r>
    </w:p>
    <w:p w14:paraId="483A25D2" w14:textId="77777777" w:rsidR="00B95067" w:rsidRDefault="00000000">
      <w:pPr>
        <w:spacing w:before="140" w:after="60"/>
      </w:pPr>
      <w:r>
        <w:rPr>
          <w:b/>
        </w:rPr>
        <w:t>1. The word “involved” in the passage is closest in meaning to</w:t>
      </w:r>
    </w:p>
    <w:p w14:paraId="79C9C273" w14:textId="77777777" w:rsidR="00B95067" w:rsidRDefault="00000000">
      <w:pPr>
        <w:spacing w:after="40"/>
        <w:ind w:left="360"/>
      </w:pPr>
      <w:r>
        <w:t>A. uncertain</w:t>
      </w:r>
    </w:p>
    <w:p w14:paraId="4C35BBD3" w14:textId="77777777" w:rsidR="00B95067" w:rsidRDefault="00000000">
      <w:pPr>
        <w:spacing w:after="40"/>
        <w:ind w:left="360"/>
      </w:pPr>
      <w:r>
        <w:t>B. complicated</w:t>
      </w:r>
    </w:p>
    <w:p w14:paraId="447365D8" w14:textId="77777777" w:rsidR="00B95067" w:rsidRDefault="00000000">
      <w:pPr>
        <w:spacing w:after="40"/>
        <w:ind w:left="360"/>
      </w:pPr>
      <w:r>
        <w:t>C. common</w:t>
      </w:r>
    </w:p>
    <w:p w14:paraId="1A16E14B" w14:textId="77777777" w:rsidR="00B95067" w:rsidRDefault="00000000">
      <w:pPr>
        <w:spacing w:after="40"/>
        <w:ind w:left="360"/>
      </w:pPr>
      <w:r>
        <w:t>D. clear</w:t>
      </w:r>
    </w:p>
    <w:p w14:paraId="7ACDBB35" w14:textId="77777777" w:rsidR="00B95067" w:rsidRDefault="00000000">
      <w:pPr>
        <w:spacing w:after="160"/>
        <w:ind w:left="360"/>
      </w:pPr>
      <w:r>
        <w:rPr>
          <w:b/>
        </w:rPr>
        <w:t>Correct Answer: B</w:t>
      </w:r>
    </w:p>
    <w:p w14:paraId="4193CC9A" w14:textId="77777777" w:rsidR="00B95067" w:rsidRDefault="00000000">
      <w:pPr>
        <w:spacing w:before="140" w:after="60"/>
      </w:pPr>
      <w:r>
        <w:rPr>
          <w:b/>
        </w:rPr>
        <w:t>2. Paragraph 2 mentions all of the following as varying the importance of albedo and other factors EXCEPT</w:t>
      </w:r>
    </w:p>
    <w:p w14:paraId="5E1CFC98" w14:textId="77777777" w:rsidR="00B95067" w:rsidRDefault="00000000">
      <w:pPr>
        <w:spacing w:after="40"/>
        <w:ind w:left="360"/>
      </w:pPr>
      <w:r>
        <w:t>A. seasons</w:t>
      </w:r>
    </w:p>
    <w:p w14:paraId="19134C75" w14:textId="77777777" w:rsidR="00B95067" w:rsidRDefault="00000000">
      <w:pPr>
        <w:spacing w:after="40"/>
        <w:ind w:left="360"/>
      </w:pPr>
      <w:r>
        <w:t>B. soil depth</w:t>
      </w:r>
    </w:p>
    <w:p w14:paraId="1468D3F0" w14:textId="77777777" w:rsidR="00B95067" w:rsidRDefault="00000000">
      <w:pPr>
        <w:spacing w:after="40"/>
        <w:ind w:left="360"/>
      </w:pPr>
      <w:r>
        <w:t>C. geographic location</w:t>
      </w:r>
    </w:p>
    <w:p w14:paraId="149750D8" w14:textId="77777777" w:rsidR="00B95067" w:rsidRDefault="00000000">
      <w:pPr>
        <w:spacing w:after="40"/>
        <w:ind w:left="360"/>
      </w:pPr>
      <w:r>
        <w:t>D. the time of day</w:t>
      </w:r>
    </w:p>
    <w:p w14:paraId="0C0519DB" w14:textId="77777777" w:rsidR="00B95067" w:rsidRDefault="00000000">
      <w:pPr>
        <w:spacing w:after="160"/>
        <w:ind w:left="360"/>
      </w:pPr>
      <w:r>
        <w:rPr>
          <w:b/>
        </w:rPr>
        <w:t>Correct Answer: B</w:t>
      </w:r>
    </w:p>
    <w:p w14:paraId="3ABDA08E" w14:textId="77777777" w:rsidR="00B95067" w:rsidRDefault="00000000">
      <w:pPr>
        <w:spacing w:before="140" w:after="60"/>
      </w:pPr>
      <w:r>
        <w:rPr>
          <w:b/>
        </w:rPr>
        <w:t>3. The word “retarded” in the passage is closest in meaning to</w:t>
      </w:r>
    </w:p>
    <w:p w14:paraId="17C531B1" w14:textId="77777777" w:rsidR="00B95067" w:rsidRDefault="00000000">
      <w:pPr>
        <w:spacing w:after="40"/>
        <w:ind w:left="360"/>
      </w:pPr>
      <w:r>
        <w:t>A. disguised</w:t>
      </w:r>
    </w:p>
    <w:p w14:paraId="03101F6F" w14:textId="77777777" w:rsidR="00B95067" w:rsidRDefault="00000000">
      <w:pPr>
        <w:spacing w:after="40"/>
        <w:ind w:left="360"/>
      </w:pPr>
      <w:r>
        <w:t>B. added to</w:t>
      </w:r>
    </w:p>
    <w:p w14:paraId="1C92876B" w14:textId="77777777" w:rsidR="00B95067" w:rsidRDefault="00000000">
      <w:pPr>
        <w:spacing w:after="40"/>
        <w:ind w:left="360"/>
      </w:pPr>
      <w:r>
        <w:t>C. made possible</w:t>
      </w:r>
    </w:p>
    <w:p w14:paraId="3C61E027" w14:textId="77777777" w:rsidR="00B95067" w:rsidRDefault="00000000">
      <w:pPr>
        <w:spacing w:after="40"/>
        <w:ind w:left="360"/>
      </w:pPr>
      <w:r>
        <w:t>D. slowed down</w:t>
      </w:r>
    </w:p>
    <w:p w14:paraId="11E0FF34" w14:textId="77777777" w:rsidR="00B95067" w:rsidRDefault="00000000">
      <w:pPr>
        <w:spacing w:after="160"/>
        <w:ind w:left="360"/>
      </w:pPr>
      <w:r>
        <w:rPr>
          <w:b/>
        </w:rPr>
        <w:t>Correct Answer: D</w:t>
      </w:r>
    </w:p>
    <w:p w14:paraId="7FAB28DB" w14:textId="77777777" w:rsidR="00B95067" w:rsidRDefault="00000000">
      <w:pPr>
        <w:spacing w:before="140" w:after="60"/>
      </w:pPr>
      <w:r>
        <w:rPr>
          <w:b/>
        </w:rPr>
        <w:t>4. According to paragraph 4, how do pollutants reduce the distance it is possible to see?</w:t>
      </w:r>
    </w:p>
    <w:p w14:paraId="644B57E3" w14:textId="77777777" w:rsidR="00B95067" w:rsidRDefault="00000000">
      <w:pPr>
        <w:spacing w:after="40"/>
        <w:ind w:left="360"/>
      </w:pPr>
      <w:r>
        <w:t>A. They increase the amount of sunlight that reaches the ground.</w:t>
      </w:r>
    </w:p>
    <w:p w14:paraId="397782E5" w14:textId="77777777" w:rsidR="00B95067" w:rsidRDefault="00000000">
      <w:pPr>
        <w:spacing w:after="40"/>
        <w:ind w:left="360"/>
      </w:pPr>
      <w:r>
        <w:t>B. They increase the relative humidity.</w:t>
      </w:r>
    </w:p>
    <w:p w14:paraId="38E56674" w14:textId="77777777" w:rsidR="00B95067" w:rsidRDefault="00000000">
      <w:pPr>
        <w:spacing w:after="40"/>
        <w:ind w:left="360"/>
      </w:pPr>
      <w:r>
        <w:t>C. They form particles that irritate the eye.</w:t>
      </w:r>
    </w:p>
    <w:p w14:paraId="5398531F" w14:textId="77777777" w:rsidR="00B95067" w:rsidRDefault="00000000">
      <w:pPr>
        <w:spacing w:after="40"/>
        <w:ind w:left="360"/>
      </w:pPr>
      <w:r>
        <w:t>D. They serve as nuclei around which water condenses.</w:t>
      </w:r>
    </w:p>
    <w:p w14:paraId="15B9A415" w14:textId="77777777" w:rsidR="00B95067" w:rsidRDefault="00000000">
      <w:pPr>
        <w:spacing w:after="160"/>
        <w:ind w:left="360"/>
      </w:pPr>
      <w:r>
        <w:rPr>
          <w:b/>
        </w:rPr>
        <w:t>Correct Answer: D</w:t>
      </w:r>
    </w:p>
    <w:p w14:paraId="0DD8689D" w14:textId="77777777" w:rsidR="00B95067" w:rsidRDefault="00000000">
      <w:pPr>
        <w:spacing w:before="140" w:after="60"/>
      </w:pPr>
      <w:r>
        <w:rPr>
          <w:b/>
        </w:rPr>
        <w:lastRenderedPageBreak/>
        <w:t>5. Select the TWO answer choices that describe ways mentioned in paragraphs 2 and 3 in which solar energy affects urban and rural areas. To receive credit, you must select TWO answers.</w:t>
      </w:r>
    </w:p>
    <w:p w14:paraId="4231FE3D" w14:textId="77777777" w:rsidR="00B95067" w:rsidRDefault="00000000">
      <w:pPr>
        <w:spacing w:after="40"/>
        <w:ind w:left="360"/>
      </w:pPr>
      <w:r>
        <w:t>A. Solar energy causes evaporation from vegetation and soil, producing a cooling effect.</w:t>
      </w:r>
    </w:p>
    <w:p w14:paraId="12F354A3" w14:textId="77777777" w:rsidR="00B95067" w:rsidRDefault="00000000">
      <w:pPr>
        <w:spacing w:after="40"/>
        <w:ind w:left="360"/>
      </w:pPr>
      <w:r>
        <w:t>B. Solar energy stored as heat is lost quickly when tall city buildings guide hot air up and away from the surface.</w:t>
      </w:r>
    </w:p>
    <w:p w14:paraId="1C02A8F7" w14:textId="77777777" w:rsidR="00B95067" w:rsidRDefault="00000000">
      <w:pPr>
        <w:spacing w:after="40"/>
        <w:ind w:left="360"/>
      </w:pPr>
      <w:r>
        <w:t>C. Solar energy increases the atmospheric pressure over open areas.</w:t>
      </w:r>
    </w:p>
    <w:p w14:paraId="2D18C49A" w14:textId="77777777" w:rsidR="00B95067" w:rsidRDefault="00000000">
      <w:pPr>
        <w:spacing w:after="40"/>
        <w:ind w:left="360"/>
      </w:pPr>
      <w:r>
        <w:t>D. Solar energy is stored up in buildings and roads and emitted as heat during the night.</w:t>
      </w:r>
    </w:p>
    <w:p w14:paraId="2A3B1C9E" w14:textId="77777777" w:rsidR="00B95067" w:rsidRDefault="00000000">
      <w:pPr>
        <w:spacing w:after="160"/>
        <w:ind w:left="360"/>
      </w:pPr>
      <w:r>
        <w:rPr>
          <w:b/>
        </w:rPr>
        <w:t>Correct Answer: AD</w:t>
      </w:r>
    </w:p>
    <w:p w14:paraId="38C5969E" w14:textId="77777777" w:rsidR="00B95067" w:rsidRDefault="00000000">
      <w:pPr>
        <w:spacing w:before="140" w:after="60"/>
      </w:pPr>
      <w:r>
        <w:rPr>
          <w:b/>
        </w:rPr>
        <w:t>6. Paragraph 3 supports which of the following claims about the interpretation of temperature records?</w:t>
      </w:r>
    </w:p>
    <w:p w14:paraId="0F2FEE3D" w14:textId="77777777" w:rsidR="00B95067" w:rsidRDefault="00000000">
      <w:pPr>
        <w:spacing w:after="40"/>
        <w:ind w:left="360"/>
      </w:pPr>
      <w:r>
        <w:t>A. The climate may not be warming as much as the increase of temperatures recorded in cities appears to suggest.</w:t>
      </w:r>
    </w:p>
    <w:p w14:paraId="3CD34E89" w14:textId="77777777" w:rsidR="00B95067" w:rsidRDefault="00000000">
      <w:pPr>
        <w:spacing w:after="40"/>
        <w:ind w:left="360"/>
      </w:pPr>
      <w:r>
        <w:t>B. Records show that the increase in urban heat islands has had a significant warming effect on the global climate.</w:t>
      </w:r>
    </w:p>
    <w:p w14:paraId="1178B657" w14:textId="77777777" w:rsidR="00B95067" w:rsidRDefault="00000000">
      <w:pPr>
        <w:spacing w:after="40"/>
        <w:ind w:left="360"/>
      </w:pPr>
      <w:r>
        <w:t>C. During most of the past century, temperature records have been misinterpreted.</w:t>
      </w:r>
    </w:p>
    <w:p w14:paraId="5EF7CF8A" w14:textId="77777777" w:rsidR="00B95067" w:rsidRDefault="00000000">
      <w:pPr>
        <w:spacing w:after="40"/>
        <w:ind w:left="360"/>
      </w:pPr>
      <w:r>
        <w:t>D. Scientists will not be able to account for climate change over the past century until they learn more about the urban heat island.</w:t>
      </w:r>
    </w:p>
    <w:p w14:paraId="63E1DA37" w14:textId="77777777" w:rsidR="00B95067" w:rsidRDefault="00000000">
      <w:pPr>
        <w:spacing w:after="160"/>
        <w:ind w:left="360"/>
      </w:pPr>
      <w:r>
        <w:rPr>
          <w:b/>
        </w:rPr>
        <w:t>Correct Answer: A</w:t>
      </w:r>
    </w:p>
    <w:p w14:paraId="6A7D5E33" w14:textId="77777777" w:rsidR="00B95067" w:rsidRDefault="00000000">
      <w:pPr>
        <w:spacing w:before="140" w:after="60"/>
      </w:pPr>
      <w:r>
        <w:rPr>
          <w:b/>
        </w:rPr>
        <w:t>7. All of the following are mentioned in paragraph 3 as contributing to an increase in the amount of heat within a city EXCEPT</w:t>
      </w:r>
    </w:p>
    <w:p w14:paraId="6693ABC8" w14:textId="77777777" w:rsidR="00B95067" w:rsidRDefault="00000000">
      <w:pPr>
        <w:spacing w:after="40"/>
        <w:ind w:left="360"/>
      </w:pPr>
      <w:r>
        <w:t>A. home air conditioners</w:t>
      </w:r>
    </w:p>
    <w:p w14:paraId="4A320F04" w14:textId="77777777" w:rsidR="00B95067" w:rsidRDefault="00000000">
      <w:pPr>
        <w:spacing w:after="40"/>
        <w:ind w:left="360"/>
      </w:pPr>
      <w:r>
        <w:t>B. cars and trucks</w:t>
      </w:r>
    </w:p>
    <w:p w14:paraId="7D76F3DA" w14:textId="77777777" w:rsidR="00B95067" w:rsidRDefault="00000000">
      <w:pPr>
        <w:spacing w:after="40"/>
        <w:ind w:left="360"/>
      </w:pPr>
      <w:r>
        <w:t>C. streetlights</w:t>
      </w:r>
    </w:p>
    <w:p w14:paraId="5775E582" w14:textId="77777777" w:rsidR="00B95067" w:rsidRDefault="00000000">
      <w:pPr>
        <w:spacing w:after="40"/>
        <w:ind w:left="360"/>
      </w:pPr>
      <w:r>
        <w:t>D. factory buildings</w:t>
      </w:r>
    </w:p>
    <w:p w14:paraId="60F29B0B" w14:textId="77777777" w:rsidR="00B95067" w:rsidRDefault="00000000">
      <w:pPr>
        <w:spacing w:after="160"/>
        <w:ind w:left="360"/>
      </w:pPr>
      <w:r>
        <w:rPr>
          <w:b/>
        </w:rPr>
        <w:t>Correct Answer: C</w:t>
      </w:r>
    </w:p>
    <w:p w14:paraId="5632E7A3" w14:textId="77777777" w:rsidR="00B95067" w:rsidRDefault="00000000">
      <w:pPr>
        <w:spacing w:before="140" w:after="60"/>
      </w:pPr>
      <w:r>
        <w:rPr>
          <w:b/>
        </w:rPr>
        <w:t>8. Which of the sentences below best expresses the essential information in the highlighted sentence in the passage? Incorrect choices change the meaning in important ways or leave out essential information.</w:t>
      </w:r>
    </w:p>
    <w:p w14:paraId="79ED2E9B" w14:textId="77777777" w:rsidR="00B95067" w:rsidRDefault="00000000">
      <w:pPr>
        <w:spacing w:after="40"/>
        <w:ind w:left="360"/>
      </w:pPr>
      <w:r>
        <w:t>A. Until more studies are done, suggestions about the causes of precipitation in cities will focus on the roughness of terrain rather than on surface air and convergence.</w:t>
      </w:r>
    </w:p>
    <w:p w14:paraId="1B21DAB6" w14:textId="77777777" w:rsidR="00B95067" w:rsidRDefault="00000000">
      <w:pPr>
        <w:spacing w:after="40"/>
        <w:ind w:left="360"/>
      </w:pPr>
      <w:r>
        <w:t>B. Certain phenomena of city landscapes, such as large structures, cause surface air to slow and converge, which brings a change in weather patterns to cities and rural areas.</w:t>
      </w:r>
    </w:p>
    <w:p w14:paraId="7CD028E4" w14:textId="77777777" w:rsidR="00B95067" w:rsidRDefault="00000000">
      <w:pPr>
        <w:spacing w:after="40"/>
        <w:ind w:left="360"/>
      </w:pPr>
      <w:r>
        <w:t>C. One reason why precipitation may be greater in cities than in the countryside is that large buildings that are found in cities cause surface air to slow and converge.</w:t>
      </w:r>
    </w:p>
    <w:p w14:paraId="58BDBC8C" w14:textId="77777777" w:rsidR="00B95067" w:rsidRDefault="00000000">
      <w:pPr>
        <w:spacing w:after="40"/>
        <w:ind w:left="360"/>
      </w:pPr>
      <w:r>
        <w:t>D. Studies that focus on large structures, which are only partly responsible for the increased roughness of city terrain, are incomplete in their explanation of increased precipitation.</w:t>
      </w:r>
    </w:p>
    <w:p w14:paraId="01F71B4F" w14:textId="77777777" w:rsidR="00B95067" w:rsidRDefault="00000000">
      <w:pPr>
        <w:spacing w:after="160"/>
        <w:ind w:left="360"/>
      </w:pPr>
      <w:r>
        <w:rPr>
          <w:b/>
        </w:rPr>
        <w:t>Correct Answer: C</w:t>
      </w:r>
    </w:p>
    <w:p w14:paraId="7FDF4E02" w14:textId="77777777" w:rsidR="00B95067" w:rsidRDefault="00000000">
      <w:pPr>
        <w:spacing w:before="140" w:after="60"/>
      </w:pPr>
      <w:r>
        <w:rPr>
          <w:b/>
        </w:rPr>
        <w:t>9. Why does the author mention “toothpaste” being squeezed from a tube?</w:t>
      </w:r>
    </w:p>
    <w:p w14:paraId="34C0984B" w14:textId="77777777" w:rsidR="00B95067" w:rsidRDefault="00000000">
      <w:pPr>
        <w:spacing w:after="40"/>
        <w:ind w:left="360"/>
      </w:pPr>
      <w:r>
        <w:lastRenderedPageBreak/>
        <w:t>A. To compare the movement of toothpaste from a tube to the movement of precipitation from clouds</w:t>
      </w:r>
    </w:p>
    <w:p w14:paraId="5B9F3F80" w14:textId="77777777" w:rsidR="00B95067" w:rsidRDefault="00000000">
      <w:pPr>
        <w:spacing w:after="40"/>
        <w:ind w:left="360"/>
      </w:pPr>
      <w:r>
        <w:t>B. To suggest that the process of cloud formation is a simple, everyday experience</w:t>
      </w:r>
    </w:p>
    <w:p w14:paraId="0753EB91" w14:textId="77777777" w:rsidR="00B95067" w:rsidRDefault="00000000">
      <w:pPr>
        <w:spacing w:after="40"/>
        <w:ind w:left="360"/>
      </w:pPr>
      <w:r>
        <w:t>C. To help the reader visualize the process of air movement over a city</w:t>
      </w:r>
    </w:p>
    <w:p w14:paraId="3980D9E4" w14:textId="77777777" w:rsidR="00B95067" w:rsidRDefault="00000000">
      <w:pPr>
        <w:spacing w:after="40"/>
        <w:ind w:left="360"/>
      </w:pPr>
      <w:r>
        <w:t>D. To contrast the slow rising of air currents with the rapid squeezing of toothpaste</w:t>
      </w:r>
    </w:p>
    <w:p w14:paraId="1F33CCDB" w14:textId="77777777" w:rsidR="00B95067" w:rsidRDefault="00000000">
      <w:pPr>
        <w:spacing w:after="160"/>
        <w:ind w:left="360"/>
      </w:pPr>
      <w:r>
        <w:rPr>
          <w:b/>
        </w:rPr>
        <w:t>Correct Answer: C</w:t>
      </w:r>
    </w:p>
    <w:p w14:paraId="2146BCE9" w14:textId="77777777" w:rsidR="00B95067" w:rsidRDefault="00000000">
      <w:pPr>
        <w:spacing w:before="140" w:after="60"/>
      </w:pPr>
      <w:r>
        <w:rPr>
          <w:b/>
        </w:rPr>
        <w:t>10. The word “both” in the passage refers to</w:t>
      </w:r>
    </w:p>
    <w:p w14:paraId="31C9F7D5" w14:textId="77777777" w:rsidR="00B95067" w:rsidRDefault="00000000">
      <w:pPr>
        <w:spacing w:after="40"/>
        <w:ind w:left="360"/>
      </w:pPr>
      <w:r>
        <w:t>A. piling up and warming of air</w:t>
      </w:r>
    </w:p>
    <w:p w14:paraId="2C358145" w14:textId="77777777" w:rsidR="00B95067" w:rsidRDefault="00000000">
      <w:pPr>
        <w:spacing w:after="40"/>
        <w:ind w:left="360"/>
      </w:pPr>
      <w:r>
        <w:t>B. clouds and thunderstorms</w:t>
      </w:r>
    </w:p>
    <w:p w14:paraId="1BACF435" w14:textId="77777777" w:rsidR="00B95067" w:rsidRDefault="00000000">
      <w:pPr>
        <w:spacing w:after="40"/>
        <w:ind w:left="360"/>
      </w:pPr>
      <w:r>
        <w:t>C. warm surface air and rising air motions</w:t>
      </w:r>
    </w:p>
    <w:p w14:paraId="55215B50" w14:textId="77777777" w:rsidR="00B95067" w:rsidRDefault="00000000">
      <w:pPr>
        <w:spacing w:after="40"/>
        <w:ind w:left="360"/>
      </w:pPr>
      <w:r>
        <w:t>D. heat and instability</w:t>
      </w:r>
    </w:p>
    <w:p w14:paraId="7BB8DF88" w14:textId="77777777" w:rsidR="00B95067" w:rsidRDefault="00000000">
      <w:pPr>
        <w:spacing w:after="160"/>
        <w:ind w:left="360"/>
      </w:pPr>
      <w:r>
        <w:rPr>
          <w:b/>
        </w:rPr>
        <w:t>Correct Answer: B</w:t>
      </w:r>
    </w:p>
    <w:p w14:paraId="7E644B94" w14:textId="77777777" w:rsidR="00B95067" w:rsidRDefault="00000000">
      <w:pPr>
        <w:spacing w:before="140" w:after="60"/>
      </w:pPr>
      <w:r>
        <w:rPr>
          <w:b/>
        </w:rPr>
        <w:t>11. The word “pronounced” in the passage is closest in meaning to</w:t>
      </w:r>
    </w:p>
    <w:p w14:paraId="68B4719D" w14:textId="77777777" w:rsidR="00B95067" w:rsidRDefault="00000000">
      <w:pPr>
        <w:spacing w:after="40"/>
        <w:ind w:left="360"/>
      </w:pPr>
      <w:r>
        <w:t>A. examined</w:t>
      </w:r>
    </w:p>
    <w:p w14:paraId="6D776FD2" w14:textId="77777777" w:rsidR="00B95067" w:rsidRDefault="00000000">
      <w:pPr>
        <w:spacing w:after="40"/>
        <w:ind w:left="360"/>
      </w:pPr>
      <w:r>
        <w:t>B. relative</w:t>
      </w:r>
    </w:p>
    <w:p w14:paraId="1A09B8B0" w14:textId="77777777" w:rsidR="00B95067" w:rsidRDefault="00000000">
      <w:pPr>
        <w:spacing w:after="40"/>
        <w:ind w:left="360"/>
      </w:pPr>
      <w:r>
        <w:t>C. strongest</w:t>
      </w:r>
    </w:p>
    <w:p w14:paraId="01FEF2E9" w14:textId="77777777" w:rsidR="00B95067" w:rsidRDefault="00000000">
      <w:pPr>
        <w:spacing w:after="40"/>
        <w:ind w:left="360"/>
      </w:pPr>
      <w:r>
        <w:t>D. darkest</w:t>
      </w:r>
    </w:p>
    <w:p w14:paraId="2CB98640" w14:textId="77777777" w:rsidR="00B95067" w:rsidRDefault="00000000">
      <w:pPr>
        <w:spacing w:after="160"/>
        <w:ind w:left="360"/>
      </w:pPr>
      <w:r>
        <w:rPr>
          <w:b/>
        </w:rPr>
        <w:t>Correct Answer: C</w:t>
      </w:r>
    </w:p>
    <w:p w14:paraId="6460022B" w14:textId="77777777" w:rsidR="00B95067" w:rsidRDefault="00000000">
      <w:pPr>
        <w:spacing w:before="140" w:after="60"/>
      </w:pPr>
      <w:r>
        <w:rPr>
          <w:b/>
        </w:rPr>
        <w:t>12. According to paragraph 6, the highest concentration of pollutants is likely to be found</w:t>
      </w:r>
    </w:p>
    <w:p w14:paraId="52400FF3" w14:textId="77777777" w:rsidR="00B95067" w:rsidRDefault="00000000">
      <w:pPr>
        <w:spacing w:after="40"/>
        <w:ind w:left="360"/>
      </w:pPr>
      <w:r>
        <w:t>A. in the center of the city</w:t>
      </w:r>
    </w:p>
    <w:p w14:paraId="7EB0BF6E" w14:textId="77777777" w:rsidR="00B95067" w:rsidRDefault="00000000">
      <w:pPr>
        <w:spacing w:after="40"/>
        <w:ind w:left="360"/>
      </w:pPr>
      <w:r>
        <w:t>B. over industrial areas outside the city</w:t>
      </w:r>
    </w:p>
    <w:p w14:paraId="5DACDD37" w14:textId="77777777" w:rsidR="00B95067" w:rsidRDefault="00000000">
      <w:pPr>
        <w:spacing w:after="40"/>
        <w:ind w:left="360"/>
      </w:pPr>
      <w:r>
        <w:t>C. in rural areas downwind of the city</w:t>
      </w:r>
    </w:p>
    <w:p w14:paraId="4BAF635E" w14:textId="77777777" w:rsidR="00B95067" w:rsidRDefault="00000000">
      <w:pPr>
        <w:spacing w:after="40"/>
        <w:ind w:left="360"/>
      </w:pPr>
      <w:r>
        <w:t>D. high in the atmosphere during daylight hours</w:t>
      </w:r>
    </w:p>
    <w:p w14:paraId="2283E591" w14:textId="77777777" w:rsidR="00B95067" w:rsidRDefault="00000000">
      <w:pPr>
        <w:spacing w:after="160"/>
        <w:ind w:left="360"/>
      </w:pPr>
      <w:r>
        <w:rPr>
          <w:b/>
        </w:rPr>
        <w:t>Correct Answer: A</w:t>
      </w:r>
    </w:p>
    <w:p w14:paraId="390AAC0A" w14:textId="77777777" w:rsidR="00B95067" w:rsidRDefault="00000000">
      <w:pPr>
        <w:spacing w:before="140" w:after="60"/>
      </w:pPr>
      <w:r>
        <w:rPr>
          <w:b/>
        </w:rPr>
        <w:t>13. The resulting difference in atmosphere pressure between the city and the countryside can cause air to shift.</w:t>
      </w:r>
    </w:p>
    <w:p w14:paraId="6976D698" w14:textId="77777777" w:rsidR="00B95067" w:rsidRDefault="00000000">
      <w:pPr>
        <w:spacing w:after="40"/>
        <w:ind w:left="360"/>
      </w:pPr>
      <w:r>
        <w:t>A. a small thermal low-pressure area forms over the city.</w:t>
      </w:r>
    </w:p>
    <w:p w14:paraId="0F1372B1" w14:textId="77777777" w:rsidR="00B95067" w:rsidRDefault="00000000">
      <w:pPr>
        <w:spacing w:after="40"/>
        <w:ind w:left="360"/>
      </w:pPr>
      <w:r>
        <w:t>B. If there are major industrial areas along the</w:t>
      </w:r>
    </w:p>
    <w:p w14:paraId="7823B23C" w14:textId="77777777" w:rsidR="00B95067" w:rsidRDefault="00000000">
      <w:pPr>
        <w:spacing w:after="40"/>
        <w:ind w:left="360"/>
      </w:pPr>
      <w:r>
        <w:t>C. Such an event is especially probable if vertical mixing and dispersion of</w:t>
      </w:r>
    </w:p>
    <w:p w14:paraId="0C79A202" w14:textId="77777777" w:rsidR="00B95067" w:rsidRDefault="00000000">
      <w:pPr>
        <w:spacing w:after="40"/>
        <w:ind w:left="360"/>
      </w:pPr>
      <w:r>
        <w:t>D. Pollutants from urban areas may even affect the weather</w:t>
      </w:r>
    </w:p>
    <w:p w14:paraId="3148E418" w14:textId="77777777" w:rsidR="00B95067" w:rsidRDefault="00000000">
      <w:pPr>
        <w:spacing w:after="160"/>
        <w:ind w:left="360"/>
      </w:pPr>
      <w:r>
        <w:rPr>
          <w:b/>
        </w:rPr>
        <w:t>Correct Answer: A</w:t>
      </w:r>
    </w:p>
    <w:p w14:paraId="54633D7E" w14:textId="77777777" w:rsidR="00B95067" w:rsidRDefault="00000000">
      <w:pPr>
        <w:spacing w:before="140" w:after="60"/>
      </w:pPr>
      <w:r>
        <w:rPr>
          <w:b/>
        </w:rPr>
        <w:t>14. Cities are generally warmer than the surrounding countryside, a phenomenon known as the urban heat island.</w:t>
      </w:r>
    </w:p>
    <w:p w14:paraId="7E3ADD44" w14:textId="77777777" w:rsidR="00B95067" w:rsidRDefault="00000000">
      <w:pPr>
        <w:spacing w:after="40"/>
        <w:ind w:left="360"/>
      </w:pPr>
      <w:r>
        <w:t>A. In the countryside, much solar energy is used in evaporation, but in the city this energy builds up as heat.</w:t>
      </w:r>
    </w:p>
    <w:p w14:paraId="33477962" w14:textId="77777777" w:rsidR="00B95067" w:rsidRDefault="00000000">
      <w:pPr>
        <w:spacing w:after="40"/>
        <w:ind w:left="360"/>
      </w:pPr>
      <w:r>
        <w:t>B. Increased industrial and urban development has also increased average levels of humidity over the last century.</w:t>
      </w:r>
    </w:p>
    <w:p w14:paraId="58086BDB" w14:textId="77777777" w:rsidR="00B95067" w:rsidRDefault="00000000">
      <w:pPr>
        <w:spacing w:after="40"/>
        <w:ind w:left="360"/>
      </w:pPr>
      <w:r>
        <w:lastRenderedPageBreak/>
        <w:t>C. Pollution from cars and factories helps increase the amounts of fog and precipitation that occur in cities.</w:t>
      </w:r>
    </w:p>
    <w:p w14:paraId="561EA6CB" w14:textId="77777777" w:rsidR="00B95067" w:rsidRDefault="00000000">
      <w:pPr>
        <w:spacing w:after="40"/>
        <w:ind w:left="360"/>
      </w:pPr>
      <w:r>
        <w:t>D. The urban heat island is strongest in the summer, when the days are long and the sunlight is intense.</w:t>
      </w:r>
    </w:p>
    <w:p w14:paraId="70F1ABB6" w14:textId="77777777" w:rsidR="00B95067" w:rsidRDefault="00000000">
      <w:pPr>
        <w:spacing w:after="40"/>
        <w:ind w:left="360"/>
      </w:pPr>
      <w:r>
        <w:t>E. Heat and air are trapped in the irregular spaces between buildings, which creates the atmospheric conditions that result in storms and winds.</w:t>
      </w:r>
    </w:p>
    <w:p w14:paraId="02554986" w14:textId="77777777" w:rsidR="00B95067" w:rsidRDefault="00000000">
      <w:pPr>
        <w:spacing w:after="40"/>
        <w:ind w:left="360"/>
      </w:pPr>
      <w:r>
        <w:t>F. Country breezes blow pollutants put from the cities into the surrounding countryside.</w:t>
      </w:r>
    </w:p>
    <w:p w14:paraId="1CF25C71" w14:textId="77777777" w:rsidR="00B95067" w:rsidRDefault="00000000">
      <w:pPr>
        <w:spacing w:after="160"/>
        <w:ind w:left="360"/>
      </w:pPr>
      <w:r>
        <w:rPr>
          <w:b/>
        </w:rPr>
        <w:t>Correct Answer: ACE</w:t>
      </w:r>
    </w:p>
    <w:p w14:paraId="18D12ED3" w14:textId="77777777" w:rsidR="00B95067" w:rsidRDefault="00000000">
      <w:pPr>
        <w:jc w:val="center"/>
      </w:pPr>
      <w:r>
        <w:rPr>
          <w:sz w:val="18"/>
        </w:rPr>
        <w:t>________________________________________</w:t>
      </w:r>
    </w:p>
    <w:p w14:paraId="2BFE21FB" w14:textId="77777777" w:rsidR="00B95067" w:rsidRDefault="00000000">
      <w:r>
        <w:br w:type="page"/>
      </w:r>
    </w:p>
    <w:p w14:paraId="4F6A5F0B" w14:textId="77777777" w:rsidR="00B95067" w:rsidRDefault="00000000">
      <w:pPr>
        <w:jc w:val="center"/>
      </w:pPr>
      <w:r>
        <w:rPr>
          <w:b/>
          <w:sz w:val="32"/>
        </w:rPr>
        <w:lastRenderedPageBreak/>
        <w:t>TPO 049</w:t>
      </w:r>
    </w:p>
    <w:p w14:paraId="3ECD0010" w14:textId="77777777" w:rsidR="00B95067" w:rsidRDefault="00000000">
      <w:r>
        <w:rPr>
          <w:b/>
          <w:sz w:val="26"/>
        </w:rPr>
        <w:t>Passage 1: Ancient Coastlines</w:t>
      </w:r>
    </w:p>
    <w:p w14:paraId="59884233" w14:textId="77777777" w:rsidR="00B95067" w:rsidRDefault="00000000">
      <w:pPr>
        <w:spacing w:after="120"/>
        <w:jc w:val="both"/>
      </w:pPr>
      <w:r>
        <w:t xml:space="preserve">Information on past climates is primary of relevance to archaeology because of what it tells us about the effects on the land and on the resources that people needed to survive. The most </w:t>
      </w:r>
      <w:r>
        <w:rPr>
          <w:highlight w:val="darkGray"/>
        </w:rPr>
        <w:t>crucial</w:t>
      </w:r>
      <w:r>
        <w:t xml:space="preserve"> effect of climate was on the sheer quantity of land available in each period, measurable by studying ancient coastlines. These have changed constantly through time, even in relatively recent periods, as can be seen from the Neolithic stone circle of Er Lannic, in Brittany, France (once inland but now half submerged on an island) or medieval villages in east Yorkshire, England, that have tumbled into the sea in the last few centuries as the North Sea gnaws its way westward and erodes the cliffs. Conversely, silts deposited by rivers sometimes push the sea farther back, creating new land, as at Ephesus in western Turkey, a port on the coast in Roman times but today some five kilometers inland.</w:t>
      </w:r>
    </w:p>
    <w:p w14:paraId="5B6076F1" w14:textId="77777777" w:rsidR="00B95067" w:rsidRDefault="00000000">
      <w:pPr>
        <w:spacing w:after="120"/>
        <w:jc w:val="both"/>
      </w:pPr>
      <w:r>
        <w:t xml:space="preserve">Nevertheless, for archeologists concerned with the long periods of time of the Paleolithic period there are variations in coastlines of much greater magnitude to consider. The expansion and contraction of the continental glaciers caused huge and uneven rises and falls in sea levels worldwide. When the ice sheets grew, the sea level would drop as water became locked up in the glaciers; when the ice melted, the sea level would rise again. Falls in sea level often exposed a number of important land bridges, such as those linking Alaska to northeast Asia and Britain to northwest Europe, a phenomenon with far reaching effects not only on human colonization of the globe but also on the environment as a whole-the flora and fauna of isolated or insular areas were radically and often irreversibly affected. Between Alaska and Asia today lies the Bering Strait, which is so shallow that a fall in sea level of only four meters would turn it into a land bridge. When the ice sheets were at their greatest extent some 18,000 years ago (the glacier maximum), it is thought that the fall was about 120 meters, which therefore created not merely a bridge but a vast plain, 1,000 kilometers from the north to the south, which has been called Beringia. The existence of Beringia (and the extent to which it could have supported human life) is one of the </w:t>
      </w:r>
      <w:r>
        <w:rPr>
          <w:highlight w:val="darkGray"/>
        </w:rPr>
        <w:t>crucial</w:t>
      </w:r>
      <w:r>
        <w:t xml:space="preserve"> pieces of evidence in the continuing debate about the likely route and date of human colonization of the New World.</w:t>
      </w:r>
    </w:p>
    <w:p w14:paraId="1EBFE248" w14:textId="77777777" w:rsidR="00B95067" w:rsidRDefault="00000000">
      <w:pPr>
        <w:spacing w:after="120"/>
        <w:jc w:val="both"/>
      </w:pPr>
      <w:r>
        <w:t xml:space="preserve">The assessment of past rises and falls in sea level requires study of submerged land surfaces off the coast and of raised of elevated beaches on land. Raised beaches are </w:t>
      </w:r>
      <w:r>
        <w:rPr>
          <w:highlight w:val="darkGray"/>
        </w:rPr>
        <w:t>remnants</w:t>
      </w:r>
      <w:r>
        <w:t xml:space="preserve"> of former coastlines at higher levels relative to the present shoreline and visible, for instance, along the Californian coast north of San Francisco, the height of a raised beach above the present shoreline, however, does not generally give a straightforward indication of the height of a former sea level. In the majority of cases, the beaches lie at a higher level because the land has been raised up through isostatic uplift or tectonic movement. Isostatic uplift of the land occurs when the weight of ice is removed as temperatures rise, as at the end of an ice age; it has affected coastlines, for example, in Scandinavia, Scotland, Alaska, and Newfoundland during the postglacial period. Tectonic movements involve displacements in the plates that make up Earth’s crust, Middle and Late Pleistocene raised beaches in the Mediterranean are one instance of such movements.</w:t>
      </w:r>
    </w:p>
    <w:p w14:paraId="425898C2" w14:textId="77777777" w:rsidR="00B95067" w:rsidRDefault="00000000">
      <w:pPr>
        <w:spacing w:after="120"/>
        <w:jc w:val="both"/>
      </w:pPr>
      <w:r>
        <w:t xml:space="preserve">Raised beaches often consist of areas of sand, pebbles, or dunes, sometimes containing seashells or piles of debris </w:t>
      </w:r>
      <w:r>
        <w:rPr>
          <w:highlight w:val="darkGray"/>
        </w:rPr>
        <w:t>comprising</w:t>
      </w:r>
      <w:r>
        <w:t xml:space="preserve"> shells and bones of marine animals used by humans. In Tokyo Bay, </w:t>
      </w:r>
      <w:r>
        <w:lastRenderedPageBreak/>
        <w:t>for example, shell mounds of the Jomon period (about 10,000 to 300 B.C.E.) mark the position of the shoreline at a time of maximum inundation by the sea (6,500-5,500 years ago), when, through tectonic movement, the sea was three to five meters higher in relation to the contemporary landmass of Japan than at present.  Analysis of the shells themselves has confirmed the changes in marine topography, for it is only during the maximum phase that subtropical species of mollusc are present, indicating a higher water temperature.</w:t>
      </w:r>
    </w:p>
    <w:p w14:paraId="5BE91195" w14:textId="77777777" w:rsidR="00B95067" w:rsidRDefault="00000000">
      <w:r>
        <w:rPr>
          <w:b/>
          <w:sz w:val="24"/>
        </w:rPr>
        <w:t>Questions</w:t>
      </w:r>
    </w:p>
    <w:p w14:paraId="1754696F" w14:textId="77777777" w:rsidR="00B95067" w:rsidRDefault="00000000">
      <w:pPr>
        <w:spacing w:before="140" w:after="60"/>
      </w:pPr>
      <w:r>
        <w:rPr>
          <w:b/>
        </w:rPr>
        <w:t>1. The word “crucial” in the passage is closed in meaning to</w:t>
      </w:r>
    </w:p>
    <w:p w14:paraId="1C5D74CF" w14:textId="77777777" w:rsidR="00B95067" w:rsidRDefault="00000000">
      <w:pPr>
        <w:spacing w:after="40"/>
        <w:ind w:left="360"/>
      </w:pPr>
      <w:r>
        <w:t>A. Interesting</w:t>
      </w:r>
    </w:p>
    <w:p w14:paraId="4856E67E" w14:textId="77777777" w:rsidR="00B95067" w:rsidRDefault="00000000">
      <w:pPr>
        <w:spacing w:after="40"/>
        <w:ind w:left="360"/>
      </w:pPr>
      <w:r>
        <w:t>B. Important</w:t>
      </w:r>
    </w:p>
    <w:p w14:paraId="48D53994" w14:textId="77777777" w:rsidR="00B95067" w:rsidRDefault="00000000">
      <w:pPr>
        <w:spacing w:after="40"/>
        <w:ind w:left="360"/>
      </w:pPr>
      <w:r>
        <w:t>C. Established</w:t>
      </w:r>
    </w:p>
    <w:p w14:paraId="370EB962" w14:textId="77777777" w:rsidR="00B95067" w:rsidRDefault="00000000">
      <w:pPr>
        <w:spacing w:after="40"/>
        <w:ind w:left="360"/>
      </w:pPr>
      <w:r>
        <w:t>D. Understood</w:t>
      </w:r>
    </w:p>
    <w:p w14:paraId="4AEABD8B" w14:textId="77777777" w:rsidR="00B95067" w:rsidRDefault="00000000">
      <w:pPr>
        <w:spacing w:after="160"/>
        <w:ind w:left="360"/>
      </w:pPr>
      <w:r>
        <w:rPr>
          <w:b/>
        </w:rPr>
        <w:t>Correct Answer: B</w:t>
      </w:r>
    </w:p>
    <w:p w14:paraId="2A764847" w14:textId="77777777" w:rsidR="00B95067" w:rsidRDefault="00000000">
      <w:pPr>
        <w:spacing w:before="140" w:after="60"/>
      </w:pPr>
      <w:r>
        <w:rPr>
          <w:b/>
        </w:rPr>
        <w:t>2. Which of the sentences below best expresses the essential information in the highlighted sentence in the passage? Incorrect choices change the meaning in important ways or leave out essential information.</w:t>
      </w:r>
    </w:p>
    <w:p w14:paraId="16BF89E9" w14:textId="77777777" w:rsidR="00B95067" w:rsidRDefault="00000000">
      <w:pPr>
        <w:spacing w:after="40"/>
        <w:ind w:left="360"/>
      </w:pPr>
      <w:r>
        <w:t>A. In the last few centuries, the erosion of coastline created the Neolithic stone circle in Brittany, France, at the same time that it destroyed the medieval villages in Yorkshire, England.</w:t>
      </w:r>
    </w:p>
    <w:p w14:paraId="4D1A7960" w14:textId="77777777" w:rsidR="00B95067" w:rsidRDefault="00000000">
      <w:pPr>
        <w:spacing w:after="40"/>
        <w:ind w:left="360"/>
      </w:pPr>
      <w:r>
        <w:t>B. Coastlines have changed even in recent times as shown by the current locations of certain Neolithic monuments and medieval villages.</w:t>
      </w:r>
    </w:p>
    <w:p w14:paraId="0BAF2787" w14:textId="77777777" w:rsidR="00B95067" w:rsidRDefault="00000000">
      <w:pPr>
        <w:spacing w:after="40"/>
        <w:ind w:left="360"/>
      </w:pPr>
      <w:r>
        <w:t>C. Recent changes in the coastlines near the Neolithic stone circle of Er Lannic in Brittany, France, and the medieval villages in Yorkshire, England, suggest that ancient coastlines changed in similar ways.</w:t>
      </w:r>
    </w:p>
    <w:p w14:paraId="598C1CBD" w14:textId="77777777" w:rsidR="00B95067" w:rsidRDefault="00000000">
      <w:pPr>
        <w:spacing w:after="40"/>
        <w:ind w:left="360"/>
      </w:pPr>
      <w:r>
        <w:t>D. Changes in coastlines can lead to the creation of islands such as Er Lannic in France or the total erosion of the cliffs as in Yorkshire in England, though no considerable changes have occurred in recent periods.</w:t>
      </w:r>
    </w:p>
    <w:p w14:paraId="6F376F6D" w14:textId="77777777" w:rsidR="00B95067" w:rsidRDefault="00000000">
      <w:pPr>
        <w:spacing w:after="160"/>
        <w:ind w:left="360"/>
      </w:pPr>
      <w:r>
        <w:rPr>
          <w:b/>
        </w:rPr>
        <w:t>Correct Answer: B</w:t>
      </w:r>
    </w:p>
    <w:p w14:paraId="3CBA9099" w14:textId="77777777" w:rsidR="00B95067" w:rsidRDefault="00000000">
      <w:pPr>
        <w:spacing w:before="140" w:after="60"/>
      </w:pPr>
      <w:r>
        <w:rPr>
          <w:b/>
        </w:rPr>
        <w:t>3. According to paragraph 1, the city of Ephesus in western Turkey is an example of which of the following?</w:t>
      </w:r>
    </w:p>
    <w:p w14:paraId="5C4A1BEA" w14:textId="77777777" w:rsidR="00B95067" w:rsidRDefault="00000000">
      <w:pPr>
        <w:spacing w:after="40"/>
        <w:ind w:left="360"/>
      </w:pPr>
      <w:r>
        <w:t>A. Recent changes in the shoreline that have resulted in the creation of new land</w:t>
      </w:r>
    </w:p>
    <w:p w14:paraId="221DD426" w14:textId="77777777" w:rsidR="00B95067" w:rsidRDefault="00000000">
      <w:pPr>
        <w:spacing w:after="40"/>
        <w:ind w:left="360"/>
      </w:pPr>
      <w:r>
        <w:t>B. Port cities that have lost shoreline due to the erosion of land</w:t>
      </w:r>
    </w:p>
    <w:p w14:paraId="6D607E1C" w14:textId="77777777" w:rsidR="00B95067" w:rsidRDefault="00000000">
      <w:pPr>
        <w:spacing w:after="40"/>
        <w:ind w:left="360"/>
      </w:pPr>
      <w:r>
        <w:t>C. The ocean’s role in the formation of new land</w:t>
      </w:r>
    </w:p>
    <w:p w14:paraId="29D2DCE1" w14:textId="77777777" w:rsidR="00B95067" w:rsidRDefault="00000000">
      <w:pPr>
        <w:spacing w:after="40"/>
        <w:ind w:left="360"/>
      </w:pPr>
      <w:r>
        <w:t>D. The importance of changes in shoreline to cities located inland</w:t>
      </w:r>
    </w:p>
    <w:p w14:paraId="19705C03" w14:textId="77777777" w:rsidR="00B95067" w:rsidRDefault="00000000">
      <w:pPr>
        <w:spacing w:after="160"/>
        <w:ind w:left="360"/>
      </w:pPr>
      <w:r>
        <w:rPr>
          <w:b/>
        </w:rPr>
        <w:t>Correct Answer: A</w:t>
      </w:r>
    </w:p>
    <w:p w14:paraId="0686A261" w14:textId="77777777" w:rsidR="00B95067" w:rsidRDefault="00000000">
      <w:pPr>
        <w:spacing w:before="140" w:after="60"/>
      </w:pPr>
      <w:r>
        <w:rPr>
          <w:b/>
        </w:rPr>
        <w:t>4. Which of the following can be inferred from paragraph 2 about the effects of climate change during the Paleolithic period?</w:t>
      </w:r>
    </w:p>
    <w:p w14:paraId="76101B0F" w14:textId="77777777" w:rsidR="00B95067" w:rsidRDefault="00000000">
      <w:pPr>
        <w:spacing w:after="40"/>
        <w:ind w:left="360"/>
      </w:pPr>
      <w:r>
        <w:t>A. The amount of land not covered by water was a greater during warmer periods.</w:t>
      </w:r>
    </w:p>
    <w:p w14:paraId="62EAF4A6" w14:textId="77777777" w:rsidR="00B95067" w:rsidRDefault="00000000">
      <w:pPr>
        <w:spacing w:after="40"/>
        <w:ind w:left="360"/>
      </w:pPr>
      <w:r>
        <w:t>B. Warmer weather encouraged the expansion of the range of flora and fauna.</w:t>
      </w:r>
    </w:p>
    <w:p w14:paraId="6AB87B37" w14:textId="77777777" w:rsidR="00B95067" w:rsidRDefault="00000000">
      <w:pPr>
        <w:spacing w:after="40"/>
        <w:ind w:left="360"/>
      </w:pPr>
      <w:r>
        <w:lastRenderedPageBreak/>
        <w:t>C. As a result of colder weather, land bridges became exposed.</w:t>
      </w:r>
    </w:p>
    <w:p w14:paraId="425BD0EF" w14:textId="77777777" w:rsidR="00B95067" w:rsidRDefault="00000000">
      <w:pPr>
        <w:spacing w:after="40"/>
        <w:ind w:left="360"/>
      </w:pPr>
      <w:r>
        <w:t>D. The rise of sea level occurred during periods of cold weather.</w:t>
      </w:r>
    </w:p>
    <w:p w14:paraId="576B4680" w14:textId="77777777" w:rsidR="00B95067" w:rsidRDefault="00000000">
      <w:pPr>
        <w:spacing w:after="160"/>
        <w:ind w:left="360"/>
      </w:pPr>
      <w:r>
        <w:rPr>
          <w:b/>
        </w:rPr>
        <w:t>Correct Answer: C</w:t>
      </w:r>
    </w:p>
    <w:p w14:paraId="497C88FF" w14:textId="77777777" w:rsidR="00B95067" w:rsidRDefault="00000000">
      <w:pPr>
        <w:spacing w:before="140" w:after="60"/>
      </w:pPr>
      <w:r>
        <w:rPr>
          <w:b/>
        </w:rPr>
        <w:t>5. By indicating that flora and fauna of isolated or insular areas were often “irreversibly affected” by the changes due to the Ice Age, the author means that the flora and fauna were</w:t>
      </w:r>
    </w:p>
    <w:p w14:paraId="49A07913" w14:textId="77777777" w:rsidR="00B95067" w:rsidRDefault="00000000">
      <w:pPr>
        <w:spacing w:after="40"/>
        <w:ind w:left="360"/>
      </w:pPr>
      <w:r>
        <w:t>A. Unable to return to their previous conditions</w:t>
      </w:r>
    </w:p>
    <w:p w14:paraId="2C51B0F6" w14:textId="77777777" w:rsidR="00B95067" w:rsidRDefault="00000000">
      <w:pPr>
        <w:spacing w:after="40"/>
        <w:ind w:left="360"/>
      </w:pPr>
      <w:r>
        <w:t>B. In a constant state of change</w:t>
      </w:r>
    </w:p>
    <w:p w14:paraId="54FE85CA" w14:textId="77777777" w:rsidR="00B95067" w:rsidRDefault="00000000">
      <w:pPr>
        <w:spacing w:after="40"/>
        <w:ind w:left="360"/>
      </w:pPr>
      <w:r>
        <w:t>C. Completely destroyed by human colonization</w:t>
      </w:r>
    </w:p>
    <w:p w14:paraId="435F679B" w14:textId="77777777" w:rsidR="00B95067" w:rsidRDefault="00000000">
      <w:pPr>
        <w:spacing w:after="40"/>
        <w:ind w:left="360"/>
      </w:pPr>
      <w:r>
        <w:t>D. Unevenly distributed across the area</w:t>
      </w:r>
    </w:p>
    <w:p w14:paraId="3E167B40" w14:textId="77777777" w:rsidR="00B95067" w:rsidRDefault="00000000">
      <w:pPr>
        <w:spacing w:after="160"/>
        <w:ind w:left="360"/>
      </w:pPr>
      <w:r>
        <w:rPr>
          <w:b/>
        </w:rPr>
        <w:t>Correct Answer: A</w:t>
      </w:r>
    </w:p>
    <w:p w14:paraId="7F832D33" w14:textId="77777777" w:rsidR="00B95067" w:rsidRDefault="00000000">
      <w:pPr>
        <w:spacing w:before="140" w:after="60"/>
      </w:pPr>
      <w:r>
        <w:rPr>
          <w:b/>
        </w:rPr>
        <w:t>6. According to paragraph 2, all of the following are true of Beringia EXCEPT</w:t>
      </w:r>
    </w:p>
    <w:p w14:paraId="6669ED65" w14:textId="77777777" w:rsidR="00B95067" w:rsidRDefault="00000000">
      <w:pPr>
        <w:spacing w:after="40"/>
        <w:ind w:left="360"/>
      </w:pPr>
      <w:r>
        <w:t>A. It may have been used by the people who first colonized North America.</w:t>
      </w:r>
    </w:p>
    <w:p w14:paraId="08C51CE1" w14:textId="77777777" w:rsidR="00B95067" w:rsidRDefault="00000000">
      <w:pPr>
        <w:spacing w:after="40"/>
        <w:ind w:left="360"/>
      </w:pPr>
      <w:r>
        <w:t>B. It may have been large enough to support life.</w:t>
      </w:r>
    </w:p>
    <w:p w14:paraId="0CF18768" w14:textId="77777777" w:rsidR="00B95067" w:rsidRDefault="00000000">
      <w:pPr>
        <w:spacing w:after="40"/>
        <w:ind w:left="360"/>
      </w:pPr>
      <w:r>
        <w:t>C. It was probably still four meters under water during the glacier maximum.</w:t>
      </w:r>
    </w:p>
    <w:p w14:paraId="28E465F1" w14:textId="77777777" w:rsidR="00B95067" w:rsidRDefault="00000000">
      <w:pPr>
        <w:spacing w:after="40"/>
        <w:ind w:left="360"/>
      </w:pPr>
      <w:r>
        <w:t>D. It was probably a vast plain.</w:t>
      </w:r>
    </w:p>
    <w:p w14:paraId="5D279B20" w14:textId="77777777" w:rsidR="00B95067" w:rsidRDefault="00000000">
      <w:pPr>
        <w:spacing w:after="160"/>
        <w:ind w:left="360"/>
      </w:pPr>
      <w:r>
        <w:rPr>
          <w:b/>
        </w:rPr>
        <w:t>Correct Answer: C</w:t>
      </w:r>
    </w:p>
    <w:p w14:paraId="53770CE4" w14:textId="77777777" w:rsidR="00B95067" w:rsidRDefault="00000000">
      <w:pPr>
        <w:spacing w:before="140" w:after="60"/>
      </w:pPr>
      <w:r>
        <w:rPr>
          <w:b/>
        </w:rPr>
        <w:t>7. What purpose does the discussion about the Bering Strait in paragraph 2 serve in the passage?</w:t>
      </w:r>
    </w:p>
    <w:p w14:paraId="193660BF" w14:textId="77777777" w:rsidR="00B95067" w:rsidRDefault="00000000">
      <w:pPr>
        <w:spacing w:after="40"/>
        <w:ind w:left="360"/>
      </w:pPr>
      <w:r>
        <w:t>A. It explains the idea that changes in coastlines do not necessarily result in significant alternations to existing marine life.</w:t>
      </w:r>
    </w:p>
    <w:p w14:paraId="562A31AA" w14:textId="77777777" w:rsidR="00B95067" w:rsidRDefault="00000000">
      <w:pPr>
        <w:spacing w:after="40"/>
        <w:ind w:left="360"/>
      </w:pPr>
      <w:r>
        <w:t>B. It illustrates the kind of impact that variations in land availability caused by climate change can have.</w:t>
      </w:r>
    </w:p>
    <w:p w14:paraId="2BC01C07" w14:textId="77777777" w:rsidR="00B95067" w:rsidRDefault="00000000">
      <w:pPr>
        <w:spacing w:after="40"/>
        <w:ind w:left="360"/>
      </w:pPr>
      <w:r>
        <w:t>C. It provides a large amount of archaeological evidence that casts doubt on changes in sea level during the Paleolithic period.</w:t>
      </w:r>
    </w:p>
    <w:p w14:paraId="04000726" w14:textId="77777777" w:rsidR="00B95067" w:rsidRDefault="00000000">
      <w:pPr>
        <w:spacing w:after="40"/>
        <w:ind w:left="360"/>
      </w:pPr>
      <w:r>
        <w:t>D. It shows how ancient coastlines can serve as useful models in understanding recent changes in coastlines.</w:t>
      </w:r>
    </w:p>
    <w:p w14:paraId="101EDEAD" w14:textId="77777777" w:rsidR="00B95067" w:rsidRDefault="00000000">
      <w:pPr>
        <w:spacing w:after="160"/>
        <w:ind w:left="360"/>
      </w:pPr>
      <w:r>
        <w:rPr>
          <w:b/>
        </w:rPr>
        <w:t>Correct Answer: B</w:t>
      </w:r>
    </w:p>
    <w:p w14:paraId="0B514A39" w14:textId="77777777" w:rsidR="00B95067" w:rsidRDefault="00000000">
      <w:pPr>
        <w:spacing w:before="140" w:after="60"/>
      </w:pPr>
      <w:r>
        <w:rPr>
          <w:b/>
        </w:rPr>
        <w:t>8. The word “remnants” in the passage is closest in meaning to</w:t>
      </w:r>
    </w:p>
    <w:p w14:paraId="48992919" w14:textId="77777777" w:rsidR="00B95067" w:rsidRDefault="00000000">
      <w:pPr>
        <w:spacing w:after="40"/>
        <w:ind w:left="360"/>
      </w:pPr>
      <w:r>
        <w:t>A. Remains</w:t>
      </w:r>
    </w:p>
    <w:p w14:paraId="36CA8D5B" w14:textId="77777777" w:rsidR="00B95067" w:rsidRDefault="00000000">
      <w:pPr>
        <w:spacing w:after="40"/>
        <w:ind w:left="360"/>
      </w:pPr>
      <w:r>
        <w:t>B. Regions</w:t>
      </w:r>
    </w:p>
    <w:p w14:paraId="139DBDC5" w14:textId="77777777" w:rsidR="00B95067" w:rsidRDefault="00000000">
      <w:pPr>
        <w:spacing w:after="40"/>
        <w:ind w:left="360"/>
      </w:pPr>
      <w:r>
        <w:t>C. Points</w:t>
      </w:r>
    </w:p>
    <w:p w14:paraId="2585DCA6" w14:textId="77777777" w:rsidR="00B95067" w:rsidRDefault="00000000">
      <w:pPr>
        <w:spacing w:after="40"/>
        <w:ind w:left="360"/>
      </w:pPr>
      <w:r>
        <w:t>D. Origins</w:t>
      </w:r>
    </w:p>
    <w:p w14:paraId="1B6E9AFB" w14:textId="77777777" w:rsidR="00B95067" w:rsidRDefault="00000000">
      <w:pPr>
        <w:spacing w:after="160"/>
        <w:ind w:left="360"/>
      </w:pPr>
      <w:r>
        <w:rPr>
          <w:b/>
        </w:rPr>
        <w:t>Correct Answer: A</w:t>
      </w:r>
    </w:p>
    <w:p w14:paraId="7D3C5E61" w14:textId="77777777" w:rsidR="00B95067" w:rsidRDefault="00000000">
      <w:pPr>
        <w:spacing w:before="140" w:after="60"/>
      </w:pPr>
      <w:r>
        <w:rPr>
          <w:b/>
        </w:rPr>
        <w:t>9. According to paragraph 3, why is the height of a raised beach not a straightforward indicator of past sea level?</w:t>
      </w:r>
    </w:p>
    <w:p w14:paraId="0FFDAF38" w14:textId="77777777" w:rsidR="00B95067" w:rsidRDefault="00000000">
      <w:pPr>
        <w:spacing w:after="40"/>
        <w:ind w:left="360"/>
      </w:pPr>
      <w:r>
        <w:t>A. The height of the beach may have been raised or altered by human interventions in the shore environment.</w:t>
      </w:r>
    </w:p>
    <w:p w14:paraId="1237B41D" w14:textId="77777777" w:rsidR="00B95067" w:rsidRDefault="00000000">
      <w:pPr>
        <w:spacing w:after="40"/>
        <w:ind w:left="360"/>
      </w:pPr>
      <w:r>
        <w:t>B. The height of the beach may be the result of erosion over a brief period of time.</w:t>
      </w:r>
    </w:p>
    <w:p w14:paraId="7E057BEC" w14:textId="77777777" w:rsidR="00B95067" w:rsidRDefault="00000000">
      <w:pPr>
        <w:spacing w:after="40"/>
        <w:ind w:left="360"/>
      </w:pPr>
      <w:r>
        <w:lastRenderedPageBreak/>
        <w:t>C. It is difficult to assess if the sea actually existed at that level for any significant period of time.</w:t>
      </w:r>
    </w:p>
    <w:p w14:paraId="33700033" w14:textId="77777777" w:rsidR="00B95067" w:rsidRDefault="00000000">
      <w:pPr>
        <w:spacing w:after="40"/>
        <w:ind w:left="360"/>
      </w:pPr>
      <w:r>
        <w:t>D. The surface of Earth may have shifted, moving the beach from its original positron.</w:t>
      </w:r>
    </w:p>
    <w:p w14:paraId="6AC47AEB" w14:textId="77777777" w:rsidR="00B95067" w:rsidRDefault="00000000">
      <w:pPr>
        <w:spacing w:after="160"/>
        <w:ind w:left="360"/>
      </w:pPr>
      <w:r>
        <w:rPr>
          <w:b/>
        </w:rPr>
        <w:t>Correct Answer: D</w:t>
      </w:r>
    </w:p>
    <w:p w14:paraId="0EAC73C6" w14:textId="77777777" w:rsidR="00B95067" w:rsidRDefault="00000000">
      <w:pPr>
        <w:spacing w:before="140" w:after="60"/>
      </w:pPr>
      <w:r>
        <w:rPr>
          <w:b/>
        </w:rPr>
        <w:t>10. According to paragraph 3, which of following causes an isostatic uplift?</w:t>
      </w:r>
    </w:p>
    <w:p w14:paraId="08E223B6" w14:textId="77777777" w:rsidR="00B95067" w:rsidRDefault="00000000">
      <w:pPr>
        <w:spacing w:after="40"/>
        <w:ind w:left="360"/>
      </w:pPr>
      <w:r>
        <w:t>A. Shifts in Earth’s crust</w:t>
      </w:r>
    </w:p>
    <w:p w14:paraId="6680BA1B" w14:textId="77777777" w:rsidR="00B95067" w:rsidRDefault="00000000">
      <w:pPr>
        <w:spacing w:after="40"/>
        <w:ind w:left="360"/>
      </w:pPr>
      <w:r>
        <w:t>B. A decrease in the pressure of thick ice</w:t>
      </w:r>
    </w:p>
    <w:p w14:paraId="73709877" w14:textId="77777777" w:rsidR="00B95067" w:rsidRDefault="00000000">
      <w:pPr>
        <w:spacing w:after="40"/>
        <w:ind w:left="360"/>
      </w:pPr>
      <w:r>
        <w:t>C. A decrease in temperature</w:t>
      </w:r>
    </w:p>
    <w:p w14:paraId="4195F455" w14:textId="77777777" w:rsidR="00B95067" w:rsidRDefault="00000000">
      <w:pPr>
        <w:spacing w:after="40"/>
        <w:ind w:left="360"/>
      </w:pPr>
      <w:r>
        <w:t>D. Changes in sea level</w:t>
      </w:r>
    </w:p>
    <w:p w14:paraId="30CB3852" w14:textId="77777777" w:rsidR="00B95067" w:rsidRDefault="00000000">
      <w:pPr>
        <w:spacing w:after="160"/>
        <w:ind w:left="360"/>
      </w:pPr>
      <w:r>
        <w:rPr>
          <w:b/>
        </w:rPr>
        <w:t>Correct Answer: B</w:t>
      </w:r>
    </w:p>
    <w:p w14:paraId="7F3C7AA7" w14:textId="77777777" w:rsidR="00B95067" w:rsidRDefault="00000000">
      <w:pPr>
        <w:spacing w:before="140" w:after="60"/>
      </w:pPr>
      <w:r>
        <w:rPr>
          <w:b/>
        </w:rPr>
        <w:t>11. The word “comprising” in the passage is closest in meaning to</w:t>
      </w:r>
    </w:p>
    <w:p w14:paraId="4E3A42D7" w14:textId="77777777" w:rsidR="00B95067" w:rsidRDefault="00000000">
      <w:pPr>
        <w:spacing w:after="40"/>
        <w:ind w:left="360"/>
      </w:pPr>
      <w:r>
        <w:t>A. Taken from</w:t>
      </w:r>
    </w:p>
    <w:p w14:paraId="2C231AC8" w14:textId="77777777" w:rsidR="00B95067" w:rsidRDefault="00000000">
      <w:pPr>
        <w:spacing w:after="40"/>
        <w:ind w:left="360"/>
      </w:pPr>
      <w:r>
        <w:t>B. Made up of</w:t>
      </w:r>
    </w:p>
    <w:p w14:paraId="59C73AFA" w14:textId="77777777" w:rsidR="00B95067" w:rsidRDefault="00000000">
      <w:pPr>
        <w:spacing w:after="40"/>
        <w:ind w:left="360"/>
      </w:pPr>
      <w:r>
        <w:t>C. Suggesting</w:t>
      </w:r>
    </w:p>
    <w:p w14:paraId="4B2E7E3C" w14:textId="77777777" w:rsidR="00B95067" w:rsidRDefault="00000000">
      <w:pPr>
        <w:spacing w:after="40"/>
        <w:ind w:left="360"/>
      </w:pPr>
      <w:r>
        <w:t>D. Covering</w:t>
      </w:r>
    </w:p>
    <w:p w14:paraId="51AD8F79" w14:textId="77777777" w:rsidR="00B95067" w:rsidRDefault="00000000">
      <w:pPr>
        <w:spacing w:after="160"/>
        <w:ind w:left="360"/>
      </w:pPr>
      <w:r>
        <w:rPr>
          <w:b/>
        </w:rPr>
        <w:t>Correct Answer: B</w:t>
      </w:r>
    </w:p>
    <w:p w14:paraId="0A660055" w14:textId="77777777" w:rsidR="00B95067" w:rsidRDefault="00000000">
      <w:pPr>
        <w:spacing w:before="140" w:after="60"/>
      </w:pPr>
      <w:r>
        <w:rPr>
          <w:b/>
        </w:rPr>
        <w:t>12. Which of the following can be inferred from paragraph 4 about Tokyo Bay?</w:t>
      </w:r>
    </w:p>
    <w:p w14:paraId="06277B86" w14:textId="77777777" w:rsidR="00B95067" w:rsidRDefault="00000000">
      <w:pPr>
        <w:spacing w:after="40"/>
        <w:ind w:left="360"/>
      </w:pPr>
      <w:r>
        <w:t>A. The coastal land currently available is smaller than it was during the Jomon period.</w:t>
      </w:r>
    </w:p>
    <w:p w14:paraId="33BA7176" w14:textId="77777777" w:rsidR="00B95067" w:rsidRDefault="00000000">
      <w:pPr>
        <w:spacing w:after="40"/>
        <w:ind w:left="360"/>
      </w:pPr>
      <w:r>
        <w:t>B. The height of raised beaches around Tokyo Bay is a poor indicator of ancient sea levels.</w:t>
      </w:r>
    </w:p>
    <w:p w14:paraId="129F9509" w14:textId="77777777" w:rsidR="00B95067" w:rsidRDefault="00000000">
      <w:pPr>
        <w:spacing w:after="40"/>
        <w:ind w:left="360"/>
      </w:pPr>
      <w:r>
        <w:t>C. The water temperature in Tokyo Bay is lower at present than it was during the Jomon period.</w:t>
      </w:r>
    </w:p>
    <w:p w14:paraId="0F253398" w14:textId="77777777" w:rsidR="00B95067" w:rsidRDefault="00000000">
      <w:pPr>
        <w:spacing w:after="40"/>
        <w:ind w:left="360"/>
      </w:pPr>
      <w:r>
        <w:t>D. Tectonic movement during the Jomon period was not responsible for the formation of Tokyo Bay’s raised beaches.</w:t>
      </w:r>
    </w:p>
    <w:p w14:paraId="2138FFF9" w14:textId="77777777" w:rsidR="00B95067" w:rsidRDefault="00000000">
      <w:pPr>
        <w:spacing w:after="160"/>
        <w:ind w:left="360"/>
      </w:pPr>
      <w:r>
        <w:rPr>
          <w:b/>
        </w:rPr>
        <w:t>Correct Answer: C</w:t>
      </w:r>
    </w:p>
    <w:p w14:paraId="22C0BE50" w14:textId="77777777" w:rsidR="00B95067" w:rsidRDefault="00000000">
      <w:pPr>
        <w:spacing w:before="140" w:after="60"/>
      </w:pPr>
      <w:r>
        <w:rPr>
          <w:b/>
        </w:rPr>
        <w:t>13. The location of these heaps of rubbish can be an accurate indicator of earlier coastlines.</w:t>
      </w:r>
    </w:p>
    <w:p w14:paraId="5751C825" w14:textId="77777777" w:rsidR="00B95067" w:rsidRDefault="00000000">
      <w:pPr>
        <w:spacing w:after="40"/>
        <w:ind w:left="360"/>
      </w:pPr>
      <w:r>
        <w:t>A. Raised beaches often consist of areas of sand, pebbles, or</w:t>
      </w:r>
    </w:p>
    <w:p w14:paraId="77781F69" w14:textId="77777777" w:rsidR="00B95067" w:rsidRDefault="00000000">
      <w:pPr>
        <w:spacing w:after="40"/>
        <w:ind w:left="360"/>
      </w:pPr>
      <w:r>
        <w:t>B. piles of debris comprising shells and bones of marine animals used by humans.</w:t>
      </w:r>
    </w:p>
    <w:p w14:paraId="5659F588" w14:textId="77777777" w:rsidR="00B95067" w:rsidRDefault="00000000">
      <w:pPr>
        <w:spacing w:after="40"/>
        <w:ind w:left="360"/>
      </w:pPr>
      <w:r>
        <w:t>C. higher in relation to the contemporary landmass of Japan than at present.</w:t>
      </w:r>
    </w:p>
    <w:p w14:paraId="542D3BF2" w14:textId="77777777" w:rsidR="00B95067" w:rsidRDefault="00000000">
      <w:pPr>
        <w:spacing w:after="40"/>
        <w:ind w:left="360"/>
      </w:pPr>
      <w:r>
        <w:t>D. species of mollusc are present, indicating a higher water temperature.</w:t>
      </w:r>
    </w:p>
    <w:p w14:paraId="66618F13" w14:textId="77777777" w:rsidR="00B95067" w:rsidRDefault="00000000">
      <w:pPr>
        <w:spacing w:after="160"/>
        <w:ind w:left="360"/>
      </w:pPr>
      <w:r>
        <w:rPr>
          <w:b/>
        </w:rPr>
        <w:t>Correct Answer: B</w:t>
      </w:r>
    </w:p>
    <w:p w14:paraId="47BAB5C7" w14:textId="77777777" w:rsidR="00B95067" w:rsidRDefault="00000000">
      <w:pPr>
        <w:spacing w:before="140" w:after="60"/>
      </w:pPr>
      <w:r>
        <w:rPr>
          <w:b/>
        </w:rPr>
        <w:t>14. Changes in climate have altered Earth’s coastlines and their environments.</w:t>
      </w:r>
    </w:p>
    <w:p w14:paraId="60DC6005" w14:textId="77777777" w:rsidR="00B95067" w:rsidRDefault="00000000">
      <w:pPr>
        <w:spacing w:after="40"/>
        <w:ind w:left="360"/>
      </w:pPr>
      <w:r>
        <w:t>A. Changing coastlines affect the total amount of land available for people to live on.</w:t>
      </w:r>
    </w:p>
    <w:p w14:paraId="015C79A9" w14:textId="77777777" w:rsidR="00B95067" w:rsidRDefault="00000000">
      <w:pPr>
        <w:spacing w:after="40"/>
        <w:ind w:left="360"/>
      </w:pPr>
      <w:r>
        <w:t>B. The existence of Beringia, a vast landmass that may have supported human life, is still debated by archaeologists.</w:t>
      </w:r>
    </w:p>
    <w:p w14:paraId="53B3F3B4" w14:textId="77777777" w:rsidR="00B95067" w:rsidRDefault="00000000">
      <w:pPr>
        <w:spacing w:after="40"/>
        <w:ind w:left="360"/>
      </w:pPr>
      <w:r>
        <w:t>C. Raised beaches, which may contain indicators of human activity, are often the result of isotactic uplifts and tectonic movements.</w:t>
      </w:r>
    </w:p>
    <w:p w14:paraId="399919C8" w14:textId="77777777" w:rsidR="00B95067" w:rsidRDefault="00000000">
      <w:pPr>
        <w:spacing w:after="40"/>
        <w:ind w:left="360"/>
      </w:pPr>
      <w:r>
        <w:t>D. The expansion and contraction of glaciers caused rises and falls in sea levels all over the world and in some areas, led to radical changes in their flora and fauna.</w:t>
      </w:r>
    </w:p>
    <w:p w14:paraId="417EE758" w14:textId="77777777" w:rsidR="00B95067" w:rsidRDefault="00000000">
      <w:pPr>
        <w:spacing w:after="40"/>
        <w:ind w:left="360"/>
      </w:pPr>
      <w:r>
        <w:lastRenderedPageBreak/>
        <w:t>E. The climate changes that led to alternations in the coastlines of San Francisco, Scandinavia, Scotland, Alaska, and Newfoundland isolated species that had once flourished together.</w:t>
      </w:r>
    </w:p>
    <w:p w14:paraId="3C7E0511" w14:textId="77777777" w:rsidR="00B95067" w:rsidRDefault="00000000">
      <w:pPr>
        <w:spacing w:after="40"/>
        <w:ind w:left="360"/>
      </w:pPr>
      <w:r>
        <w:t>F. Because raised beaches along the Mediterranean Sea were caused by tectonic movements, they contain abundant evidence of ancient civilizations.</w:t>
      </w:r>
    </w:p>
    <w:p w14:paraId="49953ECF" w14:textId="77777777" w:rsidR="00B95067" w:rsidRDefault="00000000">
      <w:pPr>
        <w:spacing w:after="160"/>
        <w:ind w:left="360"/>
      </w:pPr>
      <w:r>
        <w:rPr>
          <w:b/>
        </w:rPr>
        <w:t>Correct Answer: ACD</w:t>
      </w:r>
    </w:p>
    <w:p w14:paraId="7D9758AC" w14:textId="77777777" w:rsidR="00B95067" w:rsidRDefault="00000000">
      <w:pPr>
        <w:jc w:val="center"/>
      </w:pPr>
      <w:r>
        <w:rPr>
          <w:sz w:val="18"/>
        </w:rPr>
        <w:t>________________________________________</w:t>
      </w:r>
    </w:p>
    <w:p w14:paraId="3231B7A5" w14:textId="77777777" w:rsidR="00B95067" w:rsidRDefault="00000000">
      <w:r>
        <w:rPr>
          <w:b/>
          <w:sz w:val="26"/>
        </w:rPr>
        <w:t>Passage 2: Movable Type</w:t>
      </w:r>
    </w:p>
    <w:p w14:paraId="385F03D7" w14:textId="77777777" w:rsidR="00B95067" w:rsidRDefault="00000000">
      <w:pPr>
        <w:spacing w:after="120"/>
        <w:jc w:val="both"/>
      </w:pPr>
      <w:r>
        <w:t xml:space="preserve">Nothing divided the medieval world in Europe decisively from the Early Modern period than printing with movable type. It was a German invention and the culmination of a complex process. The world of antiquity had recorded its writings mainly on papyrus. Between 200 B.C and A.D 300, </w:t>
      </w:r>
      <w:r>
        <w:rPr>
          <w:highlight w:val="darkGray"/>
        </w:rPr>
        <w:t>this</w:t>
      </w:r>
      <w:r>
        <w:t xml:space="preserve"> was supplemented by vellum, calf skin treated and then smoothed by pumice stone. To </w:t>
      </w:r>
      <w:r>
        <w:rPr>
          <w:highlight w:val="darkGray"/>
        </w:rPr>
        <w:t>this</w:t>
      </w:r>
      <w:r>
        <w:t xml:space="preserve"> in late Roman times was added parchment, similarly made from the smoothed skin of sheep or goats. In the early Middle Ages, Europe imported an industrial process from China, which turned almost any kind of fibrous material into pulp that was then spread in sheets. </w:t>
      </w:r>
      <w:r>
        <w:rPr>
          <w:highlight w:val="darkGray"/>
        </w:rPr>
        <w:t>This</w:t>
      </w:r>
      <w:r>
        <w:t xml:space="preserve"> was known as cloth parchment. By about 1150 the Spanish had developed the first mill for making cheap paper (a word </w:t>
      </w:r>
      <w:r>
        <w:rPr>
          <w:highlight w:val="darkGray"/>
        </w:rPr>
        <w:t>contracted</w:t>
      </w:r>
      <w:r>
        <w:t xml:space="preserve"> from 'papyrus', which became the standard term). One of the most important </w:t>
      </w:r>
      <w:r>
        <w:rPr>
          <w:highlight w:val="darkGray"/>
        </w:rPr>
        <w:t>phenomena</w:t>
      </w:r>
      <w:r>
        <w:t xml:space="preserve"> of the later Middle Ages was the growing availability of cheap paper. Even in England, where technology lagged far behind, a sheet of paper, or eight octavo pages, cost only a penny by the fifteenth century.</w:t>
      </w:r>
    </w:p>
    <w:p w14:paraId="30233336" w14:textId="77777777" w:rsidR="00B95067" w:rsidRDefault="00000000">
      <w:pPr>
        <w:spacing w:after="120"/>
        <w:jc w:val="both"/>
      </w:pPr>
      <w:r>
        <w:t xml:space="preserve">In the years 1446-1448, two German goldsmiths, Johannes Gutenberg and Johann Fust, made use of cheap paper to introduce a critical improvement in the way written pages were reproduced. Printing from wooden blocks was the old method; what the Germans did was to invent movable type for the letterpress. It had three merits: it could be used repeatedly until worn out; it was cast in metal from a mold and so could be renewed without difficulty; and it made lettering uniform. In 1450, Gutenberg began work on his Bible, the first printed book, known as the Gutenberg. It was completed in 1455 and is a marvel. As Gutenberg, apart from getting the key idea, had to solve a lot of practical problems, including imposing paper and ink into the process and the actual printing itself, for which he adapted the screw press used by winemakers, it is amazing that his first product does not look at all </w:t>
      </w:r>
      <w:r>
        <w:rPr>
          <w:highlight w:val="darkGray"/>
        </w:rPr>
        <w:t>rudimentary</w:t>
      </w:r>
      <w:r>
        <w:t>. Those who handle it are struck by its clarity and quality.</w:t>
      </w:r>
    </w:p>
    <w:p w14:paraId="51706BDE" w14:textId="77777777" w:rsidR="00B95067" w:rsidRDefault="00000000">
      <w:pPr>
        <w:spacing w:after="120"/>
        <w:jc w:val="both"/>
      </w:pPr>
      <w:r>
        <w:t xml:space="preserve">Printing was one of those technical revolutions that developed its own momentum at extraordinary speed. Europe in the fifteenth century was a place where intermediate technology-that is, workshops with skilled craftspeople-was well established and spreading fast, especially in Germany and Italy. Such workshops were able to take on printing easily, and it thus became Europe's first true industry. The process was aided by two factors: the new demand for cheap classical texts and the translation of the Latin Bible into 'modern' languages. Works of reference were also in demand. Presses sprang up in several German cities, and by 1470, Nuremberg, Germany had established itself as the center of the international publishing trade, printing books from 24 presses and distributing them at trade fairs all over western and central Europe. The old monastic scriptoria monastery workshops where monks copied texts by hand-worked closely </w:t>
      </w:r>
      <w:r>
        <w:lastRenderedPageBreak/>
        <w:t>alongside the new presses, continuing to produce the luxury goods that movable-type printing could not yet supply. Printing aimed at a cheap mass sale.</w:t>
      </w:r>
    </w:p>
    <w:p w14:paraId="60E707E7" w14:textId="77777777" w:rsidR="00B95067" w:rsidRDefault="00000000">
      <w:pPr>
        <w:spacing w:after="120"/>
        <w:jc w:val="both"/>
      </w:pPr>
      <w:r>
        <w:t xml:space="preserve">Although there was no competition between the technologies, there was rivalry between nations. The Italians made energetic and successful efforts to catch up with Germany. Their most successful scriptorium quickly imported two leading German printers to set up presses in their book-producing shop. German printers had the disadvantage of working with the complex typeface that the Italians sneeringly referred to as 'Gothic' and that later became known as black letter. Outside Germany, readers found </w:t>
      </w:r>
      <w:r>
        <w:rPr>
          <w:highlight w:val="darkGray"/>
        </w:rPr>
        <w:t>this</w:t>
      </w:r>
      <w:r>
        <w:t xml:space="preserve"> typeface disagreeable. The Italians, on the other hand, had a clear typeface known as roman that became the type of the future.</w:t>
      </w:r>
    </w:p>
    <w:p w14:paraId="1A27041C" w14:textId="77777777" w:rsidR="00B95067" w:rsidRDefault="00000000">
      <w:pPr>
        <w:spacing w:after="120"/>
        <w:jc w:val="both"/>
      </w:pPr>
      <w:r>
        <w:t xml:space="preserve">Hence, although the Germans made use of the paper revolution to introduce movable type, the Italians went far to regain the initiative by their artistry. By 1500 there were printing firms in 60 German cities, but there were 150 presses in Venice alone. However, since many nations and governments wanted their own presses, the trade quickly became international. The cumulative </w:t>
      </w:r>
      <w:r>
        <w:rPr>
          <w:highlight w:val="darkGray"/>
        </w:rPr>
        <w:t>impact</w:t>
      </w:r>
      <w:r>
        <w:t xml:space="preserve"> of </w:t>
      </w:r>
      <w:r>
        <w:rPr>
          <w:highlight w:val="darkGray"/>
        </w:rPr>
        <w:t>this</w:t>
      </w:r>
      <w:r>
        <w:t xml:space="preserve"> industrial spread was spectacular. Before printing, only the very largest libraries, of which there were a dozen in Europe, had as many as 600 books. The total number of books on the entire Continent was well under 100,000. But by 1500, after only 45 years of the printed book, there were 9 million in circulation.</w:t>
      </w:r>
    </w:p>
    <w:p w14:paraId="65D55BD2" w14:textId="77777777" w:rsidR="00B95067" w:rsidRDefault="00000000">
      <w:r>
        <w:rPr>
          <w:b/>
          <w:sz w:val="24"/>
        </w:rPr>
        <w:t>Questions</w:t>
      </w:r>
    </w:p>
    <w:p w14:paraId="4530633A" w14:textId="77777777" w:rsidR="00B95067" w:rsidRDefault="00000000">
      <w:pPr>
        <w:spacing w:before="140" w:after="60"/>
      </w:pPr>
      <w:r>
        <w:rPr>
          <w:b/>
        </w:rPr>
        <w:t>1. The word “this” in the passage refers to</w:t>
      </w:r>
    </w:p>
    <w:p w14:paraId="6C5B7D09" w14:textId="77777777" w:rsidR="00B95067" w:rsidRDefault="00000000">
      <w:pPr>
        <w:spacing w:after="40"/>
        <w:ind w:left="360"/>
      </w:pPr>
      <w:r>
        <w:t>A. parchment</w:t>
      </w:r>
    </w:p>
    <w:p w14:paraId="0CD8C1BA" w14:textId="77777777" w:rsidR="00B95067" w:rsidRDefault="00000000">
      <w:pPr>
        <w:spacing w:after="40"/>
        <w:ind w:left="360"/>
      </w:pPr>
      <w:r>
        <w:t>B. pumice stone</w:t>
      </w:r>
    </w:p>
    <w:p w14:paraId="728CAEFF" w14:textId="77777777" w:rsidR="00B95067" w:rsidRDefault="00000000">
      <w:pPr>
        <w:spacing w:after="40"/>
        <w:ind w:left="360"/>
      </w:pPr>
      <w:r>
        <w:t>C. calf skin</w:t>
      </w:r>
    </w:p>
    <w:p w14:paraId="1A224FD8" w14:textId="77777777" w:rsidR="00B95067" w:rsidRDefault="00000000">
      <w:pPr>
        <w:spacing w:after="40"/>
        <w:ind w:left="360"/>
      </w:pPr>
      <w:r>
        <w:t>D. papyrus</w:t>
      </w:r>
    </w:p>
    <w:p w14:paraId="315DD7D4" w14:textId="77777777" w:rsidR="00B95067" w:rsidRDefault="00000000">
      <w:pPr>
        <w:spacing w:after="160"/>
        <w:ind w:left="360"/>
      </w:pPr>
      <w:r>
        <w:rPr>
          <w:b/>
        </w:rPr>
        <w:t>Correct Answer: D</w:t>
      </w:r>
    </w:p>
    <w:p w14:paraId="782DA8FE" w14:textId="77777777" w:rsidR="00B95067" w:rsidRDefault="00000000">
      <w:pPr>
        <w:spacing w:before="140" w:after="60"/>
      </w:pPr>
      <w:r>
        <w:rPr>
          <w:b/>
        </w:rPr>
        <w:t>2. The word “contracted” in the passage is closest in meaning to</w:t>
      </w:r>
    </w:p>
    <w:p w14:paraId="0AB91555" w14:textId="77777777" w:rsidR="00B95067" w:rsidRDefault="00000000">
      <w:pPr>
        <w:spacing w:after="40"/>
        <w:ind w:left="360"/>
      </w:pPr>
      <w:r>
        <w:t>A. translated</w:t>
      </w:r>
    </w:p>
    <w:p w14:paraId="7974177F" w14:textId="77777777" w:rsidR="00B95067" w:rsidRDefault="00000000">
      <w:pPr>
        <w:spacing w:after="40"/>
        <w:ind w:left="360"/>
      </w:pPr>
      <w:r>
        <w:t>B. invented</w:t>
      </w:r>
    </w:p>
    <w:p w14:paraId="75B6571F" w14:textId="77777777" w:rsidR="00B95067" w:rsidRDefault="00000000">
      <w:pPr>
        <w:spacing w:after="40"/>
        <w:ind w:left="360"/>
      </w:pPr>
      <w:r>
        <w:t>C. shortened</w:t>
      </w:r>
    </w:p>
    <w:p w14:paraId="6F39475B" w14:textId="77777777" w:rsidR="00B95067" w:rsidRDefault="00000000">
      <w:pPr>
        <w:spacing w:after="40"/>
        <w:ind w:left="360"/>
      </w:pPr>
      <w:r>
        <w:t>D. borrowed</w:t>
      </w:r>
    </w:p>
    <w:p w14:paraId="03735B15" w14:textId="77777777" w:rsidR="00B95067" w:rsidRDefault="00000000">
      <w:pPr>
        <w:spacing w:after="160"/>
        <w:ind w:left="360"/>
      </w:pPr>
      <w:r>
        <w:rPr>
          <w:b/>
        </w:rPr>
        <w:t>Correct Answer: C</w:t>
      </w:r>
    </w:p>
    <w:p w14:paraId="7B79F331" w14:textId="77777777" w:rsidR="00B95067" w:rsidRDefault="00000000">
      <w:pPr>
        <w:spacing w:before="140" w:after="60"/>
      </w:pPr>
      <w:r>
        <w:rPr>
          <w:b/>
        </w:rPr>
        <w:t>3. The word “phenomena” in the passage is closest in meaning to</w:t>
      </w:r>
    </w:p>
    <w:p w14:paraId="10739258" w14:textId="77777777" w:rsidR="00B95067" w:rsidRDefault="00000000">
      <w:pPr>
        <w:spacing w:after="40"/>
        <w:ind w:left="360"/>
      </w:pPr>
      <w:r>
        <w:t>A. traditions</w:t>
      </w:r>
    </w:p>
    <w:p w14:paraId="3CC1F10B" w14:textId="77777777" w:rsidR="00B95067" w:rsidRDefault="00000000">
      <w:pPr>
        <w:spacing w:after="40"/>
        <w:ind w:left="360"/>
      </w:pPr>
      <w:r>
        <w:t>B. occurrences</w:t>
      </w:r>
    </w:p>
    <w:p w14:paraId="7748F9E0" w14:textId="77777777" w:rsidR="00B95067" w:rsidRDefault="00000000">
      <w:pPr>
        <w:spacing w:after="40"/>
        <w:ind w:left="360"/>
      </w:pPr>
      <w:r>
        <w:t>C. perceptions</w:t>
      </w:r>
    </w:p>
    <w:p w14:paraId="45A70022" w14:textId="77777777" w:rsidR="00B95067" w:rsidRDefault="00000000">
      <w:pPr>
        <w:spacing w:after="40"/>
        <w:ind w:left="360"/>
      </w:pPr>
      <w:r>
        <w:t>D. consequences</w:t>
      </w:r>
    </w:p>
    <w:p w14:paraId="32BCF8A3" w14:textId="77777777" w:rsidR="00B95067" w:rsidRDefault="00000000">
      <w:pPr>
        <w:spacing w:after="160"/>
        <w:ind w:left="360"/>
      </w:pPr>
      <w:r>
        <w:rPr>
          <w:b/>
        </w:rPr>
        <w:t>Correct Answer: B</w:t>
      </w:r>
    </w:p>
    <w:p w14:paraId="169B485A" w14:textId="77777777" w:rsidR="00B95067" w:rsidRDefault="00000000">
      <w:pPr>
        <w:spacing w:before="140" w:after="60"/>
      </w:pPr>
      <w:r>
        <w:rPr>
          <w:b/>
        </w:rPr>
        <w:t>4. According to paragraph 2, all of the following were advantages of movable metal type EXCEPT:</w:t>
      </w:r>
    </w:p>
    <w:p w14:paraId="5E3374F1" w14:textId="77777777" w:rsidR="00B95067" w:rsidRDefault="00000000">
      <w:pPr>
        <w:spacing w:after="40"/>
        <w:ind w:left="360"/>
      </w:pPr>
      <w:r>
        <w:lastRenderedPageBreak/>
        <w:t>A. It could be reused.</w:t>
      </w:r>
    </w:p>
    <w:p w14:paraId="771A2FFE" w14:textId="77777777" w:rsidR="00B95067" w:rsidRDefault="00000000">
      <w:pPr>
        <w:spacing w:after="40"/>
        <w:ind w:left="360"/>
      </w:pPr>
      <w:r>
        <w:t>B. It made letters of standardized size.</w:t>
      </w:r>
    </w:p>
    <w:p w14:paraId="42B0196F" w14:textId="77777777" w:rsidR="00B95067" w:rsidRDefault="00000000">
      <w:pPr>
        <w:spacing w:after="40"/>
        <w:ind w:left="360"/>
      </w:pPr>
      <w:r>
        <w:t>C. It did not require specialized skill to use.</w:t>
      </w:r>
    </w:p>
    <w:p w14:paraId="78CCA265" w14:textId="77777777" w:rsidR="00B95067" w:rsidRDefault="00000000">
      <w:pPr>
        <w:spacing w:after="40"/>
        <w:ind w:left="360"/>
      </w:pPr>
      <w:r>
        <w:t>D. It could easily be restored from a mold.</w:t>
      </w:r>
    </w:p>
    <w:p w14:paraId="5D7EEC2F" w14:textId="77777777" w:rsidR="00B95067" w:rsidRDefault="00000000">
      <w:pPr>
        <w:spacing w:after="160"/>
        <w:ind w:left="360"/>
      </w:pPr>
      <w:r>
        <w:rPr>
          <w:b/>
        </w:rPr>
        <w:t>Correct Answer: C</w:t>
      </w:r>
    </w:p>
    <w:p w14:paraId="6937ABB3" w14:textId="77777777" w:rsidR="00B95067" w:rsidRDefault="00000000">
      <w:pPr>
        <w:spacing w:before="140" w:after="60"/>
      </w:pPr>
      <w:r>
        <w:rPr>
          <w:b/>
        </w:rPr>
        <w:t>5. The word “rudimentary” in the passage is closest in meaning to</w:t>
      </w:r>
    </w:p>
    <w:p w14:paraId="17C2F00F" w14:textId="77777777" w:rsidR="00B95067" w:rsidRDefault="00000000">
      <w:pPr>
        <w:spacing w:after="40"/>
        <w:ind w:left="360"/>
      </w:pPr>
      <w:r>
        <w:t>A. primitive</w:t>
      </w:r>
    </w:p>
    <w:p w14:paraId="2C8036DB" w14:textId="77777777" w:rsidR="00B95067" w:rsidRDefault="00000000">
      <w:pPr>
        <w:spacing w:after="40"/>
        <w:ind w:left="360"/>
      </w:pPr>
      <w:r>
        <w:t>B. decorative</w:t>
      </w:r>
    </w:p>
    <w:p w14:paraId="4DC54D5E" w14:textId="77777777" w:rsidR="00B95067" w:rsidRDefault="00000000">
      <w:pPr>
        <w:spacing w:after="40"/>
        <w:ind w:left="360"/>
      </w:pPr>
      <w:r>
        <w:t>C. practical</w:t>
      </w:r>
    </w:p>
    <w:p w14:paraId="2535F8E0" w14:textId="77777777" w:rsidR="00B95067" w:rsidRDefault="00000000">
      <w:pPr>
        <w:spacing w:after="40"/>
        <w:ind w:left="360"/>
      </w:pPr>
      <w:r>
        <w:t>D. complicated</w:t>
      </w:r>
    </w:p>
    <w:p w14:paraId="2299682B" w14:textId="77777777" w:rsidR="00B95067" w:rsidRDefault="00000000">
      <w:pPr>
        <w:spacing w:after="160"/>
        <w:ind w:left="360"/>
      </w:pPr>
      <w:r>
        <w:rPr>
          <w:b/>
        </w:rPr>
        <w:t>Correct Answer: A</w:t>
      </w:r>
    </w:p>
    <w:p w14:paraId="723DF556" w14:textId="77777777" w:rsidR="00B95067" w:rsidRDefault="00000000">
      <w:pPr>
        <w:spacing w:before="140" w:after="60"/>
      </w:pPr>
      <w:r>
        <w:rPr>
          <w:b/>
        </w:rPr>
        <w:t>6. In mentioning the screw press, the author is indicating that</w:t>
      </w:r>
    </w:p>
    <w:p w14:paraId="4DF9DB87" w14:textId="77777777" w:rsidR="00B95067" w:rsidRDefault="00000000">
      <w:pPr>
        <w:spacing w:after="40"/>
        <w:ind w:left="360"/>
      </w:pPr>
      <w:r>
        <w:t>A. Gutenberg worked as a winemaker before inventing movable type</w:t>
      </w:r>
    </w:p>
    <w:p w14:paraId="0567AA7B" w14:textId="77777777" w:rsidR="00B95067" w:rsidRDefault="00000000">
      <w:pPr>
        <w:spacing w:after="40"/>
        <w:ind w:left="360"/>
      </w:pPr>
      <w:r>
        <w:t>B. The printing industry faced more practical problems than any other industry did</w:t>
      </w:r>
    </w:p>
    <w:p w14:paraId="7503DB64" w14:textId="77777777" w:rsidR="00B95067" w:rsidRDefault="00000000">
      <w:pPr>
        <w:spacing w:after="40"/>
        <w:ind w:left="360"/>
      </w:pPr>
      <w:r>
        <w:t>C. The printing and wine-making industries independently developed the same device</w:t>
      </w:r>
    </w:p>
    <w:p w14:paraId="300479B3" w14:textId="77777777" w:rsidR="00B95067" w:rsidRDefault="00000000">
      <w:pPr>
        <w:spacing w:after="40"/>
        <w:ind w:left="360"/>
      </w:pPr>
      <w:r>
        <w:t>D. Gutenberg used a device from an unrelated industry in his printing process</w:t>
      </w:r>
    </w:p>
    <w:p w14:paraId="36BD90EF" w14:textId="77777777" w:rsidR="00B95067" w:rsidRDefault="00000000">
      <w:pPr>
        <w:spacing w:after="160"/>
        <w:ind w:left="360"/>
      </w:pPr>
      <w:r>
        <w:rPr>
          <w:b/>
        </w:rPr>
        <w:t>Correct Answer: D</w:t>
      </w:r>
    </w:p>
    <w:p w14:paraId="216DF08D" w14:textId="77777777" w:rsidR="00B95067" w:rsidRDefault="00000000">
      <w:pPr>
        <w:spacing w:before="140" w:after="60"/>
      </w:pPr>
      <w:r>
        <w:rPr>
          <w:b/>
        </w:rPr>
        <w:t>7. According to the passage, the role of the monastic scriptoria was to</w:t>
      </w:r>
    </w:p>
    <w:p w14:paraId="11B20EE4" w14:textId="77777777" w:rsidR="00B95067" w:rsidRDefault="00000000">
      <w:pPr>
        <w:spacing w:after="40"/>
        <w:ind w:left="360"/>
      </w:pPr>
      <w:r>
        <w:t>A. Translate old religious texts into modern languages</w:t>
      </w:r>
    </w:p>
    <w:p w14:paraId="76F2071C" w14:textId="77777777" w:rsidR="00B95067" w:rsidRDefault="00000000">
      <w:pPr>
        <w:spacing w:after="40"/>
        <w:ind w:left="360"/>
      </w:pPr>
      <w:r>
        <w:t>B. Turn books printed at the new presses into luxury items</w:t>
      </w:r>
    </w:p>
    <w:p w14:paraId="3E07A58C" w14:textId="77777777" w:rsidR="00B95067" w:rsidRDefault="00000000">
      <w:pPr>
        <w:spacing w:after="40"/>
        <w:ind w:left="360"/>
      </w:pPr>
      <w:r>
        <w:t>C. Produce reference works solely for religious use</w:t>
      </w:r>
    </w:p>
    <w:p w14:paraId="4666C6BF" w14:textId="77777777" w:rsidR="00B95067" w:rsidRDefault="00000000">
      <w:pPr>
        <w:spacing w:after="40"/>
        <w:ind w:left="360"/>
      </w:pPr>
      <w:r>
        <w:t>D. Create books of a quality that was beyond the means of the printing industry</w:t>
      </w:r>
    </w:p>
    <w:p w14:paraId="6FE373E3" w14:textId="77777777" w:rsidR="00B95067" w:rsidRDefault="00000000">
      <w:pPr>
        <w:spacing w:after="160"/>
        <w:ind w:left="360"/>
      </w:pPr>
      <w:r>
        <w:rPr>
          <w:b/>
        </w:rPr>
        <w:t>Correct Answer: D</w:t>
      </w:r>
    </w:p>
    <w:p w14:paraId="03E1B7E4" w14:textId="77777777" w:rsidR="00B95067" w:rsidRDefault="00000000">
      <w:pPr>
        <w:spacing w:before="140" w:after="60"/>
      </w:pPr>
      <w:r>
        <w:rPr>
          <w:b/>
        </w:rPr>
        <w:t>8. According to paragraph 3, for whom were printed books mainly produced?</w:t>
      </w:r>
    </w:p>
    <w:p w14:paraId="05585304" w14:textId="77777777" w:rsidR="00B95067" w:rsidRDefault="00000000">
      <w:pPr>
        <w:spacing w:after="40"/>
        <w:ind w:left="360"/>
      </w:pPr>
      <w:r>
        <w:t>A. Scholars of language and religion</w:t>
      </w:r>
    </w:p>
    <w:p w14:paraId="287561DF" w14:textId="77777777" w:rsidR="00B95067" w:rsidRDefault="00000000">
      <w:pPr>
        <w:spacing w:after="40"/>
        <w:ind w:left="360"/>
      </w:pPr>
      <w:r>
        <w:t>B. Buyers who could not afford to purchase hand-copied texts</w:t>
      </w:r>
    </w:p>
    <w:p w14:paraId="3A38824D" w14:textId="77777777" w:rsidR="00B95067" w:rsidRDefault="00000000">
      <w:pPr>
        <w:spacing w:after="40"/>
        <w:ind w:left="360"/>
      </w:pPr>
      <w:r>
        <w:t>C. Artists and craftspeople</w:t>
      </w:r>
    </w:p>
    <w:p w14:paraId="24EB9918" w14:textId="77777777" w:rsidR="00B95067" w:rsidRDefault="00000000">
      <w:pPr>
        <w:spacing w:after="40"/>
        <w:ind w:left="360"/>
      </w:pPr>
      <w:r>
        <w:t>D. Monks living in monasteries</w:t>
      </w:r>
    </w:p>
    <w:p w14:paraId="7D5CEE61" w14:textId="77777777" w:rsidR="00B95067" w:rsidRDefault="00000000">
      <w:pPr>
        <w:spacing w:after="160"/>
        <w:ind w:left="360"/>
      </w:pPr>
      <w:r>
        <w:rPr>
          <w:b/>
        </w:rPr>
        <w:t>Correct Answer: B</w:t>
      </w:r>
    </w:p>
    <w:p w14:paraId="7131F612" w14:textId="77777777" w:rsidR="00B95067" w:rsidRDefault="00000000">
      <w:pPr>
        <w:spacing w:before="140" w:after="60"/>
      </w:pPr>
      <w:r>
        <w:rPr>
          <w:b/>
        </w:rPr>
        <w:t>9. Why does the author mention 24 presses in the discussion?</w:t>
      </w:r>
    </w:p>
    <w:p w14:paraId="24BA140A" w14:textId="77777777" w:rsidR="00B95067" w:rsidRDefault="00000000">
      <w:pPr>
        <w:spacing w:after="40"/>
        <w:ind w:left="360"/>
      </w:pPr>
      <w:r>
        <w:t>A. To indicate the extent to which the printing industry had grown in Germany</w:t>
      </w:r>
    </w:p>
    <w:p w14:paraId="119F9515" w14:textId="77777777" w:rsidR="00B95067" w:rsidRDefault="00000000">
      <w:pPr>
        <w:spacing w:after="40"/>
        <w:ind w:left="360"/>
      </w:pPr>
      <w:r>
        <w:t>B. To emphasize those printing presses far outnumbered monastic scriptoria</w:t>
      </w:r>
    </w:p>
    <w:p w14:paraId="32270B1D" w14:textId="77777777" w:rsidR="00B95067" w:rsidRDefault="00000000">
      <w:pPr>
        <w:spacing w:after="40"/>
        <w:ind w:left="360"/>
      </w:pPr>
      <w:r>
        <w:t>C. To indicate the importance of trade fairs as a way of promoting printing presses</w:t>
      </w:r>
    </w:p>
    <w:p w14:paraId="1EE23220" w14:textId="77777777" w:rsidR="00B95067" w:rsidRDefault="00000000">
      <w:pPr>
        <w:spacing w:after="40"/>
        <w:ind w:left="360"/>
      </w:pPr>
      <w:r>
        <w:t>D. To argue that the centers of printing had begun to shift from Germany to other parts of Europe</w:t>
      </w:r>
    </w:p>
    <w:p w14:paraId="66A9C040" w14:textId="77777777" w:rsidR="00B95067" w:rsidRDefault="00000000">
      <w:pPr>
        <w:spacing w:after="160"/>
        <w:ind w:left="360"/>
      </w:pPr>
      <w:r>
        <w:rPr>
          <w:b/>
        </w:rPr>
        <w:t>Correct Answer: A</w:t>
      </w:r>
    </w:p>
    <w:p w14:paraId="19415428" w14:textId="77777777" w:rsidR="00B95067" w:rsidRDefault="00000000">
      <w:pPr>
        <w:spacing w:before="140" w:after="60"/>
      </w:pPr>
      <w:r>
        <w:rPr>
          <w:b/>
        </w:rPr>
        <w:lastRenderedPageBreak/>
        <w:t>10. Which of the following can be inferred from paragraph 4 about the “Gothic” typeface used in Germany?</w:t>
      </w:r>
    </w:p>
    <w:p w14:paraId="7A465480" w14:textId="77777777" w:rsidR="00B95067" w:rsidRDefault="00000000">
      <w:pPr>
        <w:spacing w:after="40"/>
        <w:ind w:left="360"/>
      </w:pPr>
      <w:r>
        <w:t>A. It was adopted by the Italians when they hired two leading German printers.</w:t>
      </w:r>
    </w:p>
    <w:p w14:paraId="7724A7C2" w14:textId="77777777" w:rsidR="00B95067" w:rsidRDefault="00000000">
      <w:pPr>
        <w:spacing w:after="40"/>
        <w:ind w:left="360"/>
      </w:pPr>
      <w:r>
        <w:t>B. It was more difficult to read than roman typeface.</w:t>
      </w:r>
    </w:p>
    <w:p w14:paraId="5444C805" w14:textId="77777777" w:rsidR="00B95067" w:rsidRDefault="00000000">
      <w:pPr>
        <w:spacing w:after="40"/>
        <w:ind w:left="360"/>
      </w:pPr>
      <w:r>
        <w:t>C. It was easier to print than other styles of typeface.</w:t>
      </w:r>
    </w:p>
    <w:p w14:paraId="6DBA3C1C" w14:textId="77777777" w:rsidR="00B95067" w:rsidRDefault="00000000">
      <w:pPr>
        <w:spacing w:after="40"/>
        <w:ind w:left="360"/>
      </w:pPr>
      <w:r>
        <w:t>D. It was widely popular with international readers.</w:t>
      </w:r>
    </w:p>
    <w:p w14:paraId="1CA0E547" w14:textId="77777777" w:rsidR="00B95067" w:rsidRDefault="00000000">
      <w:pPr>
        <w:spacing w:after="160"/>
        <w:ind w:left="360"/>
      </w:pPr>
      <w:r>
        <w:rPr>
          <w:b/>
        </w:rPr>
        <w:t>Correct Answer: B</w:t>
      </w:r>
    </w:p>
    <w:p w14:paraId="638885DF" w14:textId="77777777" w:rsidR="00B95067" w:rsidRDefault="00000000">
      <w:pPr>
        <w:spacing w:before="140" w:after="60"/>
      </w:pPr>
      <w:r>
        <w:rPr>
          <w:b/>
        </w:rPr>
        <w:t>11. The word “impact” in the passage is closest in meaning to</w:t>
      </w:r>
    </w:p>
    <w:p w14:paraId="078494E1" w14:textId="77777777" w:rsidR="00B95067" w:rsidRDefault="00000000">
      <w:pPr>
        <w:spacing w:after="40"/>
        <w:ind w:left="360"/>
      </w:pPr>
      <w:r>
        <w:t>A. Goal</w:t>
      </w:r>
    </w:p>
    <w:p w14:paraId="04503F8D" w14:textId="77777777" w:rsidR="00B95067" w:rsidRDefault="00000000">
      <w:pPr>
        <w:spacing w:after="40"/>
        <w:ind w:left="360"/>
      </w:pPr>
      <w:r>
        <w:t>B. Profit</w:t>
      </w:r>
    </w:p>
    <w:p w14:paraId="15A2C676" w14:textId="77777777" w:rsidR="00B95067" w:rsidRDefault="00000000">
      <w:pPr>
        <w:spacing w:after="40"/>
        <w:ind w:left="360"/>
      </w:pPr>
      <w:r>
        <w:t>C. Effect</w:t>
      </w:r>
    </w:p>
    <w:p w14:paraId="20A46639" w14:textId="77777777" w:rsidR="00B95067" w:rsidRDefault="00000000">
      <w:pPr>
        <w:spacing w:after="40"/>
        <w:ind w:left="360"/>
      </w:pPr>
      <w:r>
        <w:t>D. Effort</w:t>
      </w:r>
    </w:p>
    <w:p w14:paraId="5DF26BE0" w14:textId="77777777" w:rsidR="00B95067" w:rsidRDefault="00000000">
      <w:pPr>
        <w:spacing w:after="160"/>
        <w:ind w:left="360"/>
      </w:pPr>
      <w:r>
        <w:rPr>
          <w:b/>
        </w:rPr>
        <w:t>Correct Answer: C</w:t>
      </w:r>
    </w:p>
    <w:p w14:paraId="3821620B" w14:textId="77777777" w:rsidR="00B95067" w:rsidRDefault="00000000">
      <w:pPr>
        <w:spacing w:before="140" w:after="60"/>
      </w:pPr>
      <w:r>
        <w:rPr>
          <w:b/>
        </w:rPr>
        <w:t>12. According to paragraphs 4 and 5, how did German and Italian contributions to the printing industry differ?</w:t>
      </w:r>
    </w:p>
    <w:p w14:paraId="73BB0886" w14:textId="77777777" w:rsidR="00B95067" w:rsidRDefault="00000000">
      <w:pPr>
        <w:spacing w:after="40"/>
        <w:ind w:left="360"/>
      </w:pPr>
      <w:r>
        <w:t>A. German printers originated and applied a technique that Italian printers adapted more artistically.</w:t>
      </w:r>
    </w:p>
    <w:p w14:paraId="6942F649" w14:textId="77777777" w:rsidR="00B95067" w:rsidRDefault="00000000">
      <w:pPr>
        <w:spacing w:after="40"/>
        <w:ind w:left="360"/>
      </w:pPr>
      <w:r>
        <w:t>B. German printers mass-produced books, while Italian printers produced fewer books of better quality.</w:t>
      </w:r>
    </w:p>
    <w:p w14:paraId="48EF473B" w14:textId="77777777" w:rsidR="00B95067" w:rsidRDefault="00000000">
      <w:pPr>
        <w:spacing w:after="40"/>
        <w:ind w:left="360"/>
      </w:pPr>
      <w:r>
        <w:t>C. German printers used only black typeface, while Italian printers used a variety of typeface colors and styles.</w:t>
      </w:r>
    </w:p>
    <w:p w14:paraId="1E8C6DD0" w14:textId="77777777" w:rsidR="00B95067" w:rsidRDefault="00000000">
      <w:pPr>
        <w:spacing w:after="40"/>
        <w:ind w:left="360"/>
      </w:pPr>
      <w:r>
        <w:t>D. German printers had greater technological skill, while Italian printers were more commercially successful.</w:t>
      </w:r>
    </w:p>
    <w:p w14:paraId="0C5D9411" w14:textId="77777777" w:rsidR="00B95067" w:rsidRDefault="00000000">
      <w:pPr>
        <w:spacing w:after="160"/>
        <w:ind w:left="360"/>
      </w:pPr>
      <w:r>
        <w:rPr>
          <w:b/>
        </w:rPr>
        <w:t>Correct Answer: A</w:t>
      </w:r>
    </w:p>
    <w:p w14:paraId="7D05F8EF" w14:textId="77777777" w:rsidR="00B95067" w:rsidRDefault="00000000">
      <w:pPr>
        <w:spacing w:before="140" w:after="60"/>
      </w:pPr>
      <w:r>
        <w:rPr>
          <w:b/>
        </w:rPr>
        <w:t>13. The typeface that followed was italic, with a slanted appearance in the style of handwriting and a name that was recognizably Italian.</w:t>
      </w:r>
    </w:p>
    <w:p w14:paraId="692BE1D5" w14:textId="77777777" w:rsidR="00B95067" w:rsidRDefault="00000000">
      <w:pPr>
        <w:spacing w:after="40"/>
        <w:ind w:left="360"/>
      </w:pPr>
      <w:r>
        <w:t>A. German printers had the disadvantage of working with</w:t>
      </w:r>
    </w:p>
    <w:p w14:paraId="53838FB4" w14:textId="77777777" w:rsidR="00B95067" w:rsidRDefault="00000000">
      <w:pPr>
        <w:spacing w:after="40"/>
        <w:ind w:left="360"/>
      </w:pPr>
      <w:r>
        <w:t>B. and that later became known as black letter.</w:t>
      </w:r>
    </w:p>
    <w:p w14:paraId="792CD8BC" w14:textId="77777777" w:rsidR="00B95067" w:rsidRDefault="00000000">
      <w:pPr>
        <w:spacing w:after="40"/>
        <w:ind w:left="360"/>
      </w:pPr>
      <w:r>
        <w:t>C. readers found this typeface disagreeable.</w:t>
      </w:r>
    </w:p>
    <w:p w14:paraId="48839729" w14:textId="77777777" w:rsidR="00B95067" w:rsidRDefault="00000000">
      <w:pPr>
        <w:spacing w:after="40"/>
        <w:ind w:left="360"/>
      </w:pPr>
      <w:r>
        <w:t>D. typeface known as roman that became the type of the future.</w:t>
      </w:r>
    </w:p>
    <w:p w14:paraId="7B4AEB43" w14:textId="77777777" w:rsidR="00B95067" w:rsidRDefault="00000000">
      <w:pPr>
        <w:spacing w:after="160"/>
        <w:ind w:left="360"/>
      </w:pPr>
      <w:r>
        <w:rPr>
          <w:b/>
        </w:rPr>
        <w:t>Correct Answer: D</w:t>
      </w:r>
    </w:p>
    <w:p w14:paraId="043074B6" w14:textId="77777777" w:rsidR="00B95067" w:rsidRDefault="00000000">
      <w:pPr>
        <w:spacing w:before="140" w:after="60"/>
      </w:pPr>
      <w:r>
        <w:rPr>
          <w:b/>
        </w:rPr>
        <w:t>14. The invention of movable type was an important technological development both in Europe and worldwide.</w:t>
      </w:r>
    </w:p>
    <w:p w14:paraId="51FA17E6" w14:textId="77777777" w:rsidR="00B95067" w:rsidRDefault="00000000">
      <w:pPr>
        <w:spacing w:after="40"/>
        <w:ind w:left="360"/>
      </w:pPr>
      <w:r>
        <w:t>A. The industrial process for mass paper production was first introduced in the early fifteenth century.</w:t>
      </w:r>
    </w:p>
    <w:p w14:paraId="0273ABB9" w14:textId="77777777" w:rsidR="00B95067" w:rsidRDefault="00000000">
      <w:pPr>
        <w:spacing w:after="40"/>
        <w:ind w:left="360"/>
      </w:pPr>
      <w:r>
        <w:t>B. The Gutenberg Bible was the result of combined technologies in the mass production of paper and the newly invented manufacture of movable type.</w:t>
      </w:r>
    </w:p>
    <w:p w14:paraId="2A8F9187" w14:textId="77777777" w:rsidR="00B95067" w:rsidRDefault="00000000">
      <w:pPr>
        <w:spacing w:after="40"/>
        <w:ind w:left="360"/>
      </w:pPr>
      <w:r>
        <w:lastRenderedPageBreak/>
        <w:t>C. The increased need for classical texts and reference books along with the existence of an established workshop system stimulated rapid growth in the printing trade.</w:t>
      </w:r>
    </w:p>
    <w:p w14:paraId="60CEC029" w14:textId="77777777" w:rsidR="00B95067" w:rsidRDefault="00000000">
      <w:pPr>
        <w:spacing w:after="40"/>
        <w:ind w:left="360"/>
      </w:pPr>
      <w:r>
        <w:t>D. The mechanized production of books in the fifteenth century is the first instance of a modern industry in Europe.</w:t>
      </w:r>
    </w:p>
    <w:p w14:paraId="76AEC6BF" w14:textId="77777777" w:rsidR="00B95067" w:rsidRDefault="00000000">
      <w:pPr>
        <w:spacing w:after="40"/>
        <w:ind w:left="360"/>
      </w:pPr>
      <w:r>
        <w:t>E. Hand-copied texts continued to be in as great demand as printed books in fifteenth-century Germany and Italy.</w:t>
      </w:r>
    </w:p>
    <w:p w14:paraId="2A0B9622" w14:textId="77777777" w:rsidR="00B95067" w:rsidRDefault="00000000">
      <w:pPr>
        <w:spacing w:after="40"/>
        <w:ind w:left="360"/>
      </w:pPr>
      <w:r>
        <w:t>F. Printed works were located primarily in libraries at the end of the fifteenth century because they were still too expensive for mass sale.</w:t>
      </w:r>
    </w:p>
    <w:p w14:paraId="198B5CDD" w14:textId="77777777" w:rsidR="00B95067" w:rsidRDefault="00000000">
      <w:pPr>
        <w:spacing w:after="160"/>
        <w:ind w:left="360"/>
      </w:pPr>
      <w:r>
        <w:rPr>
          <w:b/>
        </w:rPr>
        <w:t>Correct Answer: BCD</w:t>
      </w:r>
    </w:p>
    <w:p w14:paraId="12763AD8" w14:textId="77777777" w:rsidR="00B95067" w:rsidRDefault="00000000">
      <w:pPr>
        <w:jc w:val="center"/>
      </w:pPr>
      <w:r>
        <w:rPr>
          <w:sz w:val="18"/>
        </w:rPr>
        <w:t>________________________________________</w:t>
      </w:r>
    </w:p>
    <w:p w14:paraId="5CBC188E" w14:textId="77777777" w:rsidR="00B95067" w:rsidRDefault="00000000">
      <w:r>
        <w:rPr>
          <w:b/>
          <w:sz w:val="26"/>
        </w:rPr>
        <w:t>Passage 3: Background for the Industrial Revolution</w:t>
      </w:r>
    </w:p>
    <w:p w14:paraId="3706E03F" w14:textId="77777777" w:rsidR="00B95067" w:rsidRDefault="00000000">
      <w:pPr>
        <w:spacing w:after="120"/>
        <w:jc w:val="both"/>
      </w:pPr>
      <w:r>
        <w:t xml:space="preserve">The Industrial Revolution had several roots, one of which was a commercial revolution that, beginning as far back as the sixteenth century, accompanied Europe’s expansion overseas. Both exports and imports showed spectacular growth, particularly in England and France. An increasingly larger portion of the stepped-up commercial activity was the result of trade with overseas colonies. Imports included a variety of new beverages, spices, and foodstuffs. At the same time, a growing export market took European textiles, hardware, firearms, ships, and ship’s goods around the world and brought money flowing back. Europe’s economic institutions, particularly those in England, were strong, had wealth available for new investment, and seemed almost to be waiting for some technological brakethrough that would expand their profit-making </w:t>
      </w:r>
      <w:r>
        <w:rPr>
          <w:highlight w:val="darkGray"/>
        </w:rPr>
        <w:t>potential</w:t>
      </w:r>
      <w:r>
        <w:t xml:space="preserve"> even more.</w:t>
      </w:r>
    </w:p>
    <w:p w14:paraId="1DD59081" w14:textId="77777777" w:rsidR="00B95067" w:rsidRDefault="00000000">
      <w:pPr>
        <w:spacing w:after="120"/>
        <w:jc w:val="both"/>
      </w:pPr>
      <w:r>
        <w:t>The breakthrough came in Great Britain, where several economic advantages created a climate especially favorable to the encouragement of new technology. One was its geographic location at the crossroads of international trade. Internally, Britain was endowed with easily navigable natural waterway, which helped its trade and communication with the world. Beginning in the 1770’s, it enjoyed a boom in canal building, which helped make its domestic market more accessible. Because water transportation was the cheapest means of carrying goods to market, canals reduced prices and thus increased consumer demand. Great Britain also had rich deposits of coal that fed the factories springing up in industrial areas and iron ore that provided the raw material for the manufacture of railroad equipment, tools, and a variety of industrial and consumer goods.</w:t>
      </w:r>
    </w:p>
    <w:p w14:paraId="25156082" w14:textId="77777777" w:rsidR="00B95067" w:rsidRDefault="00000000">
      <w:pPr>
        <w:spacing w:after="120"/>
        <w:jc w:val="both"/>
      </w:pPr>
      <w:r>
        <w:t xml:space="preserve">Another advantage was Britain’s large population of rural, agricultural wage earners. As well as cottage workers, who had the </w:t>
      </w:r>
      <w:r>
        <w:rPr>
          <w:highlight w:val="darkGray"/>
        </w:rPr>
        <w:t>potential</w:t>
      </w:r>
      <w:r>
        <w:t xml:space="preserve"> of being more mobile than peasants of some other countries. Eventually they found their way to the cities or mining communities and provided the human power upon which the Industrial Revolution was built. The British people were also consumers; the absence of internal tariffs, such as those that existed in France or Italy or between the German states, made Britain the largest free-trade area in Europe. Britain’s relatively stable government also helped create an atmosphere </w:t>
      </w:r>
      <w:r>
        <w:rPr>
          <w:highlight w:val="darkGray"/>
        </w:rPr>
        <w:t>conducive to</w:t>
      </w:r>
      <w:r>
        <w:t xml:space="preserve"> industrial progress.</w:t>
      </w:r>
    </w:p>
    <w:p w14:paraId="4024252E" w14:textId="77777777" w:rsidR="00B95067" w:rsidRDefault="00000000">
      <w:pPr>
        <w:spacing w:after="120"/>
        <w:jc w:val="both"/>
      </w:pPr>
      <w:r>
        <w:t xml:space="preserve">Great Britain’s better-developed banking and credit system also helped speed the industrial progress, as did the fact that it was the home of an impressive array of entrepreneurs and </w:t>
      </w:r>
      <w:r>
        <w:lastRenderedPageBreak/>
        <w:t>inventors. Among them were a large number of nonconformists whose religious principles encouraged thrift and industry rather than luxurious living and who tended to pour their profits back into their business, thus providing the basis for continued expansion.</w:t>
      </w:r>
    </w:p>
    <w:p w14:paraId="45B33A44" w14:textId="77777777" w:rsidR="00B95067" w:rsidRDefault="00000000">
      <w:pPr>
        <w:spacing w:after="120"/>
        <w:jc w:val="both"/>
      </w:pPr>
      <w:r>
        <w:t>A precursor to the Industrial Revolution was a revolution in agricultural techniques. Ideas about agricultural reform developed first in Holland, where as early as the mid-seventeenth century, such modern methods as crop rotation, heavy fertilization, and diversification were all in use. Dutch peasant farmers were known throughout Europe for their agricultural innovations, but as British markets and opportunities grew, the English quickly learned from them. As early as the seventeenth century the Dutch were helping them drain marshes and fens where, with the help of advanced techniques, they grew new crops. By the mid-eighteenth century new agricultural methods as well as selective breeding of livestock had caught on throughout the country.</w:t>
      </w:r>
    </w:p>
    <w:p w14:paraId="07CF1368" w14:textId="77777777" w:rsidR="00B95067" w:rsidRDefault="00000000">
      <w:pPr>
        <w:spacing w:after="120"/>
        <w:jc w:val="both"/>
      </w:pPr>
      <w:r>
        <w:t xml:space="preserve">Much of the increased production was </w:t>
      </w:r>
      <w:r>
        <w:rPr>
          <w:highlight w:val="darkGray"/>
        </w:rPr>
        <w:t>consumed</w:t>
      </w:r>
      <w:r>
        <w:t xml:space="preserve"> by Great Britain’s burgeoning population. At the same time, people were moving to the city, partly because of the enclosure movement; that is, the fencing of common fields and pastures in order to provide more </w:t>
      </w:r>
      <w:r>
        <w:rPr>
          <w:highlight w:val="darkGray"/>
        </w:rPr>
        <w:t>compact</w:t>
      </w:r>
      <w:r>
        <w:t>, efficient privately held agricultural parcels that would produce more goods and greater profits. In the sixteenth century enclosures were usually used for creating sheep pastures, but by the eighteenth century new farming techniques made it advantageous for large landowners to seek enclosures in order to improve agricultural production. Between 1714 and 1820 over 6 million acres of English land were enclosed. As a result, many small, independent farmers were forced to sell out simply because they could not compete. Nonlandholding peasants and cottage workers, who worked for wages and grazed cows or pigs on the village common, were also hurt when the common was no longer available. It was such people who began to flock to the cities seeking employment and who found work in the factories that would transform the nation and, the world.</w:t>
      </w:r>
    </w:p>
    <w:p w14:paraId="2E2821F2" w14:textId="77777777" w:rsidR="00B95067" w:rsidRDefault="00000000">
      <w:r>
        <w:rPr>
          <w:b/>
          <w:sz w:val="24"/>
        </w:rPr>
        <w:t>Questions</w:t>
      </w:r>
    </w:p>
    <w:p w14:paraId="54AB1E59" w14:textId="77777777" w:rsidR="00B95067" w:rsidRDefault="00000000">
      <w:pPr>
        <w:spacing w:before="140" w:after="60"/>
      </w:pPr>
      <w:r>
        <w:rPr>
          <w:b/>
        </w:rPr>
        <w:t>1. The word “potential” in the passage is closet in meaning to</w:t>
      </w:r>
    </w:p>
    <w:p w14:paraId="43B82994" w14:textId="77777777" w:rsidR="00B95067" w:rsidRDefault="00000000">
      <w:pPr>
        <w:spacing w:after="40"/>
        <w:ind w:left="360"/>
      </w:pPr>
      <w:r>
        <w:t>A. Rate</w:t>
      </w:r>
    </w:p>
    <w:p w14:paraId="0B1FE62A" w14:textId="77777777" w:rsidR="00B95067" w:rsidRDefault="00000000">
      <w:pPr>
        <w:spacing w:after="40"/>
        <w:ind w:left="360"/>
      </w:pPr>
      <w:r>
        <w:t>B. Dominance</w:t>
      </w:r>
    </w:p>
    <w:p w14:paraId="61CD931A" w14:textId="77777777" w:rsidR="00B95067" w:rsidRDefault="00000000">
      <w:pPr>
        <w:spacing w:after="40"/>
        <w:ind w:left="360"/>
      </w:pPr>
      <w:r>
        <w:t>C. Capacity</w:t>
      </w:r>
    </w:p>
    <w:p w14:paraId="26912EFA" w14:textId="77777777" w:rsidR="00B95067" w:rsidRDefault="00000000">
      <w:pPr>
        <w:spacing w:after="40"/>
        <w:ind w:left="360"/>
      </w:pPr>
      <w:r>
        <w:t>D. Method</w:t>
      </w:r>
    </w:p>
    <w:p w14:paraId="2AC40131" w14:textId="77777777" w:rsidR="00B95067" w:rsidRDefault="00000000">
      <w:pPr>
        <w:spacing w:after="160"/>
        <w:ind w:left="360"/>
      </w:pPr>
      <w:r>
        <w:rPr>
          <w:b/>
        </w:rPr>
        <w:t>Correct Answer: C</w:t>
      </w:r>
    </w:p>
    <w:p w14:paraId="3C6E7C82" w14:textId="77777777" w:rsidR="00B95067" w:rsidRDefault="00000000">
      <w:pPr>
        <w:spacing w:before="140" w:after="60"/>
      </w:pPr>
      <w:r>
        <w:rPr>
          <w:b/>
        </w:rPr>
        <w:t>2. According to paragraph 1, all of the following conditions created a favorable environment for the Industrial Revolution EXCEPT</w:t>
      </w:r>
    </w:p>
    <w:p w14:paraId="75AB5A8B" w14:textId="77777777" w:rsidR="00B95067" w:rsidRDefault="00000000">
      <w:pPr>
        <w:spacing w:after="40"/>
        <w:ind w:left="360"/>
      </w:pPr>
      <w:r>
        <w:t>A. An active overseas trade</w:t>
      </w:r>
    </w:p>
    <w:p w14:paraId="49BD8619" w14:textId="77777777" w:rsidR="00B95067" w:rsidRDefault="00000000">
      <w:pPr>
        <w:spacing w:after="40"/>
        <w:ind w:left="360"/>
      </w:pPr>
      <w:r>
        <w:t>B. The stability of financial establishments</w:t>
      </w:r>
    </w:p>
    <w:p w14:paraId="06CE53D0" w14:textId="77777777" w:rsidR="00B95067" w:rsidRDefault="00000000">
      <w:pPr>
        <w:spacing w:after="40"/>
        <w:ind w:left="360"/>
      </w:pPr>
      <w:r>
        <w:t>C. A decline in the types of goods available for export</w:t>
      </w:r>
    </w:p>
    <w:p w14:paraId="3472072A" w14:textId="77777777" w:rsidR="00B95067" w:rsidRDefault="00000000">
      <w:pPr>
        <w:spacing w:after="40"/>
        <w:ind w:left="360"/>
      </w:pPr>
      <w:r>
        <w:t>D. The accessibility of money for investment</w:t>
      </w:r>
    </w:p>
    <w:p w14:paraId="15899D5E" w14:textId="77777777" w:rsidR="00B95067" w:rsidRDefault="00000000">
      <w:pPr>
        <w:spacing w:after="160"/>
        <w:ind w:left="360"/>
      </w:pPr>
      <w:r>
        <w:rPr>
          <w:b/>
        </w:rPr>
        <w:t>Correct Answer: C</w:t>
      </w:r>
    </w:p>
    <w:p w14:paraId="5B66E116" w14:textId="77777777" w:rsidR="00B95067" w:rsidRDefault="00000000">
      <w:pPr>
        <w:spacing w:before="140" w:after="60"/>
      </w:pPr>
      <w:r>
        <w:rPr>
          <w:b/>
        </w:rPr>
        <w:t>3. Select the TWO answer choices that according to paragraph 2, enabled the development of British technology. To receive credit you must select TWO answer choices.</w:t>
      </w:r>
    </w:p>
    <w:p w14:paraId="14D5DCD7" w14:textId="77777777" w:rsidR="00B95067" w:rsidRDefault="00000000">
      <w:pPr>
        <w:spacing w:after="40"/>
        <w:ind w:left="360"/>
      </w:pPr>
      <w:r>
        <w:lastRenderedPageBreak/>
        <w:t>A. An accessible water transportation system</w:t>
      </w:r>
    </w:p>
    <w:p w14:paraId="6B85E165" w14:textId="77777777" w:rsidR="00B95067" w:rsidRDefault="00000000">
      <w:pPr>
        <w:spacing w:after="40"/>
        <w:ind w:left="360"/>
      </w:pPr>
      <w:r>
        <w:t>B. A mild climate and plenty of fresh water</w:t>
      </w:r>
    </w:p>
    <w:p w14:paraId="0A24CFDD" w14:textId="77777777" w:rsidR="00B95067" w:rsidRDefault="00000000">
      <w:pPr>
        <w:spacing w:after="40"/>
        <w:ind w:left="360"/>
      </w:pPr>
      <w:r>
        <w:t>C. The availability of newly developed international technology</w:t>
      </w:r>
    </w:p>
    <w:p w14:paraId="4147019D" w14:textId="77777777" w:rsidR="00B95067" w:rsidRDefault="00000000">
      <w:pPr>
        <w:spacing w:after="40"/>
        <w:ind w:left="360"/>
      </w:pPr>
      <w:r>
        <w:t>D. A fuel supply that supported industrial growth</w:t>
      </w:r>
    </w:p>
    <w:p w14:paraId="5C15C3F1" w14:textId="77777777" w:rsidR="00B95067" w:rsidRDefault="00000000">
      <w:pPr>
        <w:spacing w:after="160"/>
        <w:ind w:left="360"/>
      </w:pPr>
      <w:r>
        <w:rPr>
          <w:b/>
        </w:rPr>
        <w:t>Correct Answer: AD</w:t>
      </w:r>
    </w:p>
    <w:p w14:paraId="4A0AE192" w14:textId="77777777" w:rsidR="00B95067" w:rsidRDefault="00000000">
      <w:pPr>
        <w:spacing w:before="140" w:after="60"/>
      </w:pPr>
      <w:r>
        <w:rPr>
          <w:b/>
        </w:rPr>
        <w:t>4. Paragraph 3 suggests that the Industrial Revolution did not originate outside Great Britain because</w:t>
      </w:r>
    </w:p>
    <w:p w14:paraId="1E7C82E5" w14:textId="77777777" w:rsidR="00B95067" w:rsidRDefault="00000000">
      <w:pPr>
        <w:spacing w:after="40"/>
        <w:ind w:left="360"/>
      </w:pPr>
      <w:r>
        <w:t>A. The labor force in other countries could not as easily relocate to cities</w:t>
      </w:r>
    </w:p>
    <w:p w14:paraId="29B65167" w14:textId="77777777" w:rsidR="00B95067" w:rsidRDefault="00000000">
      <w:pPr>
        <w:spacing w:after="40"/>
        <w:ind w:left="360"/>
      </w:pPr>
      <w:r>
        <w:t>B. Workers in other countries preferred working independently rather than in groups</w:t>
      </w:r>
    </w:p>
    <w:p w14:paraId="525D9776" w14:textId="77777777" w:rsidR="00B95067" w:rsidRDefault="00000000">
      <w:pPr>
        <w:spacing w:after="40"/>
        <w:ind w:left="360"/>
      </w:pPr>
      <w:r>
        <w:t>C. There was a lack of cooperation between agricultural and cottage workers in other countries</w:t>
      </w:r>
    </w:p>
    <w:p w14:paraId="6B8868CD" w14:textId="77777777" w:rsidR="00B95067" w:rsidRDefault="00000000">
      <w:pPr>
        <w:spacing w:after="40"/>
        <w:ind w:left="360"/>
      </w:pPr>
      <w:r>
        <w:t>D. Governments in other countries placed limits on economic gain</w:t>
      </w:r>
    </w:p>
    <w:p w14:paraId="6B295FA1" w14:textId="77777777" w:rsidR="00B95067" w:rsidRDefault="00000000">
      <w:pPr>
        <w:spacing w:after="160"/>
        <w:ind w:left="360"/>
      </w:pPr>
      <w:r>
        <w:rPr>
          <w:b/>
        </w:rPr>
        <w:t>Correct Answer: A</w:t>
      </w:r>
    </w:p>
    <w:p w14:paraId="2D4697B4" w14:textId="77777777" w:rsidR="00B95067" w:rsidRDefault="00000000">
      <w:pPr>
        <w:spacing w:before="140" w:after="60"/>
      </w:pPr>
      <w:r>
        <w:rPr>
          <w:b/>
        </w:rPr>
        <w:t>5. The phrase “conducive to” in the passage is closest in meaning to</w:t>
      </w:r>
    </w:p>
    <w:p w14:paraId="0836A3BE" w14:textId="77777777" w:rsidR="00B95067" w:rsidRDefault="00000000">
      <w:pPr>
        <w:spacing w:after="40"/>
        <w:ind w:left="360"/>
      </w:pPr>
      <w:r>
        <w:t>A. Controlled by</w:t>
      </w:r>
    </w:p>
    <w:p w14:paraId="33347136" w14:textId="77777777" w:rsidR="00B95067" w:rsidRDefault="00000000">
      <w:pPr>
        <w:spacing w:after="40"/>
        <w:ind w:left="360"/>
      </w:pPr>
      <w:r>
        <w:t>B. Favorable to</w:t>
      </w:r>
    </w:p>
    <w:p w14:paraId="7DE7FF80" w14:textId="77777777" w:rsidR="00B95067" w:rsidRDefault="00000000">
      <w:pPr>
        <w:spacing w:after="40"/>
        <w:ind w:left="360"/>
      </w:pPr>
      <w:r>
        <w:t>C. Restricted to</w:t>
      </w:r>
    </w:p>
    <w:p w14:paraId="4841DE5D" w14:textId="77777777" w:rsidR="00B95067" w:rsidRDefault="00000000">
      <w:pPr>
        <w:spacing w:after="40"/>
        <w:ind w:left="360"/>
      </w:pPr>
      <w:r>
        <w:t>D. Dependent on</w:t>
      </w:r>
    </w:p>
    <w:p w14:paraId="21FC8235" w14:textId="77777777" w:rsidR="00B95067" w:rsidRDefault="00000000">
      <w:pPr>
        <w:spacing w:after="160"/>
        <w:ind w:left="360"/>
      </w:pPr>
      <w:r>
        <w:rPr>
          <w:b/>
        </w:rPr>
        <w:t>Correct Answer: B</w:t>
      </w:r>
    </w:p>
    <w:p w14:paraId="6F1BFEB9" w14:textId="77777777" w:rsidR="00B95067" w:rsidRDefault="00000000">
      <w:pPr>
        <w:spacing w:before="140" w:after="60"/>
      </w:pPr>
      <w:r>
        <w:rPr>
          <w:b/>
        </w:rPr>
        <w:t>6. According to paragraphs 3 and 4, British businessmen strengthened industrial growth by</w:t>
      </w:r>
    </w:p>
    <w:p w14:paraId="2007E663" w14:textId="77777777" w:rsidR="00B95067" w:rsidRDefault="00000000">
      <w:pPr>
        <w:spacing w:after="40"/>
        <w:ind w:left="360"/>
      </w:pPr>
      <w:r>
        <w:t>A. Finding new ways to diversify European trade</w:t>
      </w:r>
    </w:p>
    <w:p w14:paraId="6A1E1C15" w14:textId="77777777" w:rsidR="00B95067" w:rsidRDefault="00000000">
      <w:pPr>
        <w:spacing w:after="40"/>
        <w:ind w:left="360"/>
      </w:pPr>
      <w:r>
        <w:t>B. Encouraging consumers to buy luxury items</w:t>
      </w:r>
    </w:p>
    <w:p w14:paraId="202853B5" w14:textId="77777777" w:rsidR="00B95067" w:rsidRDefault="00000000">
      <w:pPr>
        <w:spacing w:after="40"/>
        <w:ind w:left="360"/>
      </w:pPr>
      <w:r>
        <w:t>C. Reinvesting the money they made in their own business</w:t>
      </w:r>
    </w:p>
    <w:p w14:paraId="462006D1" w14:textId="77777777" w:rsidR="00B95067" w:rsidRDefault="00000000">
      <w:pPr>
        <w:spacing w:after="40"/>
        <w:ind w:left="360"/>
      </w:pPr>
      <w:r>
        <w:t>D. Creating a tax on internationally traded goods</w:t>
      </w:r>
    </w:p>
    <w:p w14:paraId="55B26561" w14:textId="77777777" w:rsidR="00B95067" w:rsidRDefault="00000000">
      <w:pPr>
        <w:spacing w:after="160"/>
        <w:ind w:left="360"/>
      </w:pPr>
      <w:r>
        <w:rPr>
          <w:b/>
        </w:rPr>
        <w:t>Correct Answer: C</w:t>
      </w:r>
    </w:p>
    <w:p w14:paraId="37E811D5" w14:textId="77777777" w:rsidR="00B95067" w:rsidRDefault="00000000">
      <w:pPr>
        <w:spacing w:before="140" w:after="60"/>
      </w:pPr>
      <w:r>
        <w:rPr>
          <w:b/>
        </w:rPr>
        <w:t>7. Why does the author mention Dutch farming methods in paragraph 5?</w:t>
      </w:r>
    </w:p>
    <w:p w14:paraId="5D00D8D1" w14:textId="77777777" w:rsidR="00B95067" w:rsidRDefault="00000000">
      <w:pPr>
        <w:spacing w:after="40"/>
        <w:ind w:left="360"/>
      </w:pPr>
      <w:r>
        <w:t>A. To emphasize that Great Britain was not the only country capable of rapid agricultural progress</w:t>
      </w:r>
    </w:p>
    <w:p w14:paraId="048AABDC" w14:textId="77777777" w:rsidR="00B95067" w:rsidRDefault="00000000">
      <w:pPr>
        <w:spacing w:after="40"/>
        <w:ind w:left="360"/>
      </w:pPr>
      <w:r>
        <w:t>B. To demonstrate British resourcefulness in adopting economically profitable agricultural reforms</w:t>
      </w:r>
    </w:p>
    <w:p w14:paraId="56EFD9E8" w14:textId="77777777" w:rsidR="00B95067" w:rsidRDefault="00000000">
      <w:pPr>
        <w:spacing w:after="40"/>
        <w:ind w:left="360"/>
      </w:pPr>
      <w:r>
        <w:t>C. To give an example of a European country with a powerful peasant workforce</w:t>
      </w:r>
    </w:p>
    <w:p w14:paraId="4A8781F5" w14:textId="77777777" w:rsidR="00B95067" w:rsidRDefault="00000000">
      <w:pPr>
        <w:spacing w:after="40"/>
        <w:ind w:left="360"/>
      </w:pPr>
      <w:r>
        <w:t>D. To suggest that the Dutch agricultural system was influenced by British farming methods</w:t>
      </w:r>
    </w:p>
    <w:p w14:paraId="4B916454" w14:textId="77777777" w:rsidR="00B95067" w:rsidRDefault="00000000">
      <w:pPr>
        <w:spacing w:after="160"/>
        <w:ind w:left="360"/>
      </w:pPr>
      <w:r>
        <w:rPr>
          <w:b/>
        </w:rPr>
        <w:t>Correct Answer: B</w:t>
      </w:r>
    </w:p>
    <w:p w14:paraId="23C2B991" w14:textId="77777777" w:rsidR="00B95067" w:rsidRDefault="00000000">
      <w:pPr>
        <w:spacing w:before="140" w:after="60"/>
      </w:pPr>
      <w:r>
        <w:rPr>
          <w:b/>
        </w:rPr>
        <w:t>8. The word “consumed” in the passage is closet in meaning to</w:t>
      </w:r>
    </w:p>
    <w:p w14:paraId="0055BB5C" w14:textId="77777777" w:rsidR="00B95067" w:rsidRDefault="00000000">
      <w:pPr>
        <w:spacing w:after="40"/>
        <w:ind w:left="360"/>
      </w:pPr>
      <w:r>
        <w:t>A. Wasted</w:t>
      </w:r>
    </w:p>
    <w:p w14:paraId="74015711" w14:textId="77777777" w:rsidR="00B95067" w:rsidRDefault="00000000">
      <w:pPr>
        <w:spacing w:after="40"/>
        <w:ind w:left="360"/>
      </w:pPr>
      <w:r>
        <w:t>B. Grown</w:t>
      </w:r>
    </w:p>
    <w:p w14:paraId="72760C2E" w14:textId="77777777" w:rsidR="00B95067" w:rsidRDefault="00000000">
      <w:pPr>
        <w:spacing w:after="40"/>
        <w:ind w:left="360"/>
      </w:pPr>
      <w:r>
        <w:t>C. Stored</w:t>
      </w:r>
    </w:p>
    <w:p w14:paraId="35BE233E" w14:textId="77777777" w:rsidR="00B95067" w:rsidRDefault="00000000">
      <w:pPr>
        <w:spacing w:after="40"/>
        <w:ind w:left="360"/>
      </w:pPr>
      <w:r>
        <w:lastRenderedPageBreak/>
        <w:t>D. Eaten</w:t>
      </w:r>
    </w:p>
    <w:p w14:paraId="5A5AD5F7" w14:textId="77777777" w:rsidR="00B95067" w:rsidRDefault="00000000">
      <w:pPr>
        <w:spacing w:after="160"/>
        <w:ind w:left="360"/>
      </w:pPr>
      <w:r>
        <w:rPr>
          <w:b/>
        </w:rPr>
        <w:t xml:space="preserve">Correct Answer: </w:t>
      </w:r>
    </w:p>
    <w:p w14:paraId="69CF59C4" w14:textId="77777777" w:rsidR="00B95067" w:rsidRDefault="00000000">
      <w:pPr>
        <w:spacing w:before="140" w:after="60"/>
      </w:pPr>
      <w:r>
        <w:rPr>
          <w:b/>
        </w:rPr>
        <w:t>9. The author uses the word “compact” in the passage to indicate that after the enclosure movement, agricultural parcels would be</w:t>
      </w:r>
    </w:p>
    <w:p w14:paraId="52B3A9C4" w14:textId="77777777" w:rsidR="00B95067" w:rsidRDefault="00000000">
      <w:pPr>
        <w:spacing w:after="40"/>
        <w:ind w:left="360"/>
      </w:pPr>
      <w:r>
        <w:t>A. Smaller</w:t>
      </w:r>
    </w:p>
    <w:p w14:paraId="51849DD1" w14:textId="77777777" w:rsidR="00B95067" w:rsidRDefault="00000000">
      <w:pPr>
        <w:spacing w:after="40"/>
        <w:ind w:left="360"/>
      </w:pPr>
      <w:r>
        <w:t>B. Productive</w:t>
      </w:r>
    </w:p>
    <w:p w14:paraId="67A73E0E" w14:textId="77777777" w:rsidR="00B95067" w:rsidRDefault="00000000">
      <w:pPr>
        <w:spacing w:after="40"/>
        <w:ind w:left="360"/>
      </w:pPr>
      <w:r>
        <w:t>C. Convenient</w:t>
      </w:r>
    </w:p>
    <w:p w14:paraId="160484D7" w14:textId="77777777" w:rsidR="00B95067" w:rsidRDefault="00000000">
      <w:pPr>
        <w:spacing w:after="40"/>
        <w:ind w:left="360"/>
      </w:pPr>
      <w:r>
        <w:t>D. Numerous</w:t>
      </w:r>
    </w:p>
    <w:p w14:paraId="4668F935" w14:textId="77777777" w:rsidR="00B95067" w:rsidRDefault="00000000">
      <w:pPr>
        <w:spacing w:after="160"/>
        <w:ind w:left="360"/>
      </w:pPr>
      <w:r>
        <w:rPr>
          <w:b/>
        </w:rPr>
        <w:t>Correct Answer: A</w:t>
      </w:r>
    </w:p>
    <w:p w14:paraId="442D3C92" w14:textId="77777777" w:rsidR="00B95067" w:rsidRDefault="00000000">
      <w:pPr>
        <w:spacing w:before="140" w:after="60"/>
      </w:pPr>
      <w:r>
        <w:rPr>
          <w:b/>
        </w:rPr>
        <w:t>10. Paragraph 6 suggests which of the following about land enclosure?</w:t>
      </w:r>
    </w:p>
    <w:p w14:paraId="16799079" w14:textId="77777777" w:rsidR="00B95067" w:rsidRDefault="00000000">
      <w:pPr>
        <w:spacing w:after="40"/>
        <w:ind w:left="360"/>
      </w:pPr>
      <w:r>
        <w:t>A. It entered a period of steady decline after 1820.</w:t>
      </w:r>
    </w:p>
    <w:p w14:paraId="50A826DB" w14:textId="77777777" w:rsidR="00B95067" w:rsidRDefault="00000000">
      <w:pPr>
        <w:spacing w:after="40"/>
        <w:ind w:left="360"/>
      </w:pPr>
      <w:r>
        <w:t>B. It was a farming reform caused by industrialization.</w:t>
      </w:r>
    </w:p>
    <w:p w14:paraId="5DE7828A" w14:textId="77777777" w:rsidR="00B95067" w:rsidRDefault="00000000">
      <w:pPr>
        <w:spacing w:after="40"/>
        <w:ind w:left="360"/>
      </w:pPr>
      <w:r>
        <w:t>C. It included a range of agricultural activities by the eighteenth century.</w:t>
      </w:r>
    </w:p>
    <w:p w14:paraId="1587BFF4" w14:textId="77777777" w:rsidR="00B95067" w:rsidRDefault="00000000">
      <w:pPr>
        <w:spacing w:after="40"/>
        <w:ind w:left="360"/>
      </w:pPr>
      <w:r>
        <w:t>D. It was primarily used to provide sheep pastures in the sixteenth century.</w:t>
      </w:r>
    </w:p>
    <w:p w14:paraId="13DBA2A0" w14:textId="77777777" w:rsidR="00B95067" w:rsidRDefault="00000000">
      <w:pPr>
        <w:spacing w:after="160"/>
        <w:ind w:left="360"/>
      </w:pPr>
      <w:r>
        <w:rPr>
          <w:b/>
        </w:rPr>
        <w:t>Correct Answer: D</w:t>
      </w:r>
    </w:p>
    <w:p w14:paraId="6BFA8354" w14:textId="77777777" w:rsidR="00B95067" w:rsidRDefault="00000000">
      <w:pPr>
        <w:spacing w:before="140" w:after="60"/>
      </w:pPr>
      <w:r>
        <w:rPr>
          <w:b/>
        </w:rPr>
        <w:t>11. According to paragraph 6, the growth of the workforce in British factories was influenced by</w:t>
      </w:r>
    </w:p>
    <w:p w14:paraId="048D17FE" w14:textId="77777777" w:rsidR="00B95067" w:rsidRDefault="00000000">
      <w:pPr>
        <w:spacing w:after="40"/>
        <w:ind w:left="360"/>
      </w:pPr>
      <w:r>
        <w:t>A. The competition for jobs between established and new city inhabitants</w:t>
      </w:r>
    </w:p>
    <w:p w14:paraId="33DE2319" w14:textId="77777777" w:rsidR="00B95067" w:rsidRDefault="00000000">
      <w:pPr>
        <w:spacing w:after="40"/>
        <w:ind w:left="360"/>
      </w:pPr>
      <w:r>
        <w:t>B. A decrease in the farming profits of large landowners</w:t>
      </w:r>
    </w:p>
    <w:p w14:paraId="6BF535EB" w14:textId="77777777" w:rsidR="00B95067" w:rsidRDefault="00000000">
      <w:pPr>
        <w:spacing w:after="40"/>
        <w:ind w:left="360"/>
      </w:pPr>
      <w:r>
        <w:t>C. The failure of small independent farms</w:t>
      </w:r>
    </w:p>
    <w:p w14:paraId="39226F48" w14:textId="77777777" w:rsidR="00B95067" w:rsidRDefault="00000000">
      <w:pPr>
        <w:spacing w:after="40"/>
        <w:ind w:left="360"/>
      </w:pPr>
      <w:r>
        <w:t>D. An attempt by large landowners to take control of the cities</w:t>
      </w:r>
    </w:p>
    <w:p w14:paraId="7914012F" w14:textId="77777777" w:rsidR="00B95067" w:rsidRDefault="00000000">
      <w:pPr>
        <w:spacing w:after="160"/>
        <w:ind w:left="360"/>
      </w:pPr>
      <w:r>
        <w:rPr>
          <w:b/>
        </w:rPr>
        <w:t>Correct Answer: C</w:t>
      </w:r>
    </w:p>
    <w:p w14:paraId="0F7E54B9" w14:textId="77777777" w:rsidR="00B95067" w:rsidRDefault="00000000">
      <w:pPr>
        <w:spacing w:before="140" w:after="60"/>
      </w:pPr>
      <w:r>
        <w:rPr>
          <w:b/>
        </w:rPr>
        <w:t>12. The author presents information in the passage mainly by</w:t>
      </w:r>
    </w:p>
    <w:p w14:paraId="7C84FF5E" w14:textId="77777777" w:rsidR="00B95067" w:rsidRDefault="00000000">
      <w:pPr>
        <w:spacing w:after="40"/>
        <w:ind w:left="360"/>
      </w:pPr>
      <w:r>
        <w:t>A. Contrasting the development of industrialism in different countries</w:t>
      </w:r>
    </w:p>
    <w:p w14:paraId="1545A1E7" w14:textId="77777777" w:rsidR="00B95067" w:rsidRDefault="00000000">
      <w:pPr>
        <w:spacing w:after="40"/>
        <w:ind w:left="360"/>
      </w:pPr>
      <w:r>
        <w:t>B. Explaining a new theory about the origins of the Industrial Revolution</w:t>
      </w:r>
    </w:p>
    <w:p w14:paraId="2B60CBFF" w14:textId="77777777" w:rsidR="00B95067" w:rsidRDefault="00000000">
      <w:pPr>
        <w:spacing w:after="40"/>
        <w:ind w:left="360"/>
      </w:pPr>
      <w:r>
        <w:t>C. Analyzing the consequences of European industrialism</w:t>
      </w:r>
    </w:p>
    <w:p w14:paraId="3B7ECE81" w14:textId="77777777" w:rsidR="00B95067" w:rsidRDefault="00000000">
      <w:pPr>
        <w:spacing w:after="40"/>
        <w:ind w:left="360"/>
      </w:pPr>
      <w:r>
        <w:t>D. Explaining the reasons why industrialism began in Great Britain</w:t>
      </w:r>
    </w:p>
    <w:p w14:paraId="0AC4EEAD" w14:textId="77777777" w:rsidR="00B95067" w:rsidRDefault="00000000">
      <w:pPr>
        <w:spacing w:after="160"/>
        <w:ind w:left="360"/>
      </w:pPr>
      <w:r>
        <w:rPr>
          <w:b/>
        </w:rPr>
        <w:t>Correct Answer: D</w:t>
      </w:r>
    </w:p>
    <w:p w14:paraId="40052516" w14:textId="77777777" w:rsidR="00B95067" w:rsidRDefault="00000000">
      <w:pPr>
        <w:spacing w:before="140" w:after="60"/>
      </w:pPr>
      <w:r>
        <w:rPr>
          <w:b/>
        </w:rPr>
        <w:t>13. cities would not only provide job opportunities but also profoundly affect social patterns, standards of living, political movements, and ideologies.</w:t>
      </w:r>
    </w:p>
    <w:p w14:paraId="206C8659" w14:textId="77777777" w:rsidR="00B95067" w:rsidRDefault="00000000">
      <w:pPr>
        <w:spacing w:after="40"/>
        <w:ind w:left="360"/>
      </w:pPr>
      <w:r>
        <w:t>A. million acres of English land were enclosed.</w:t>
      </w:r>
    </w:p>
    <w:p w14:paraId="7E6AD780" w14:textId="77777777" w:rsidR="00B95067" w:rsidRDefault="00000000">
      <w:pPr>
        <w:spacing w:after="40"/>
        <w:ind w:left="360"/>
      </w:pPr>
      <w:r>
        <w:t>B. farmers were forced to sell out simply because they could not compete.</w:t>
      </w:r>
    </w:p>
    <w:p w14:paraId="63DA3B2A" w14:textId="77777777" w:rsidR="00B95067" w:rsidRDefault="00000000">
      <w:pPr>
        <w:spacing w:after="40"/>
        <w:ind w:left="360"/>
      </w:pPr>
      <w:r>
        <w:t>C. were also hurt when the common was no longer available.</w:t>
      </w:r>
    </w:p>
    <w:p w14:paraId="461CA93A" w14:textId="77777777" w:rsidR="00B95067" w:rsidRDefault="00000000">
      <w:pPr>
        <w:spacing w:after="40"/>
        <w:ind w:left="360"/>
      </w:pPr>
      <w:r>
        <w:t>D. the factories that would transform the nation and, the world.</w:t>
      </w:r>
    </w:p>
    <w:p w14:paraId="5494F048" w14:textId="77777777" w:rsidR="00B95067" w:rsidRDefault="00000000">
      <w:pPr>
        <w:spacing w:after="160"/>
        <w:ind w:left="360"/>
      </w:pPr>
      <w:r>
        <w:rPr>
          <w:b/>
        </w:rPr>
        <w:t>Correct Answer: D</w:t>
      </w:r>
    </w:p>
    <w:p w14:paraId="70D2EEAB" w14:textId="77777777" w:rsidR="00B95067" w:rsidRDefault="00000000">
      <w:pPr>
        <w:spacing w:before="140" w:after="60"/>
      </w:pPr>
      <w:r>
        <w:rPr>
          <w:b/>
        </w:rPr>
        <w:t>14. the industrial revolution was the result of far-reaching economic changes in great britain and europe.</w:t>
      </w:r>
    </w:p>
    <w:p w14:paraId="671B0144" w14:textId="77777777" w:rsidR="00B95067" w:rsidRDefault="00000000">
      <w:pPr>
        <w:spacing w:after="40"/>
        <w:ind w:left="360"/>
      </w:pPr>
      <w:r>
        <w:lastRenderedPageBreak/>
        <w:t>A. The expansion of international trade from the sixteenth century on greatly stabilized the European economy.</w:t>
      </w:r>
    </w:p>
    <w:p w14:paraId="120C8451" w14:textId="77777777" w:rsidR="00B95067" w:rsidRDefault="00000000">
      <w:pPr>
        <w:spacing w:after="40"/>
        <w:ind w:left="360"/>
      </w:pPr>
      <w:r>
        <w:t>B. Intense consumer activity and sound government institutions enabled mechanized labor to develop in Great Britain.</w:t>
      </w:r>
    </w:p>
    <w:p w14:paraId="053CDF83" w14:textId="77777777" w:rsidR="00B95067" w:rsidRDefault="00000000">
      <w:pPr>
        <w:spacing w:after="40"/>
        <w:ind w:left="360"/>
      </w:pPr>
      <w:r>
        <w:t>C. A thriving cottage industry was able to successfully compete with the factory system.</w:t>
      </w:r>
    </w:p>
    <w:p w14:paraId="0B574E07" w14:textId="77777777" w:rsidR="00B95067" w:rsidRDefault="00000000">
      <w:pPr>
        <w:spacing w:after="40"/>
        <w:ind w:left="360"/>
      </w:pPr>
      <w:r>
        <w:t>D. Canals in eighteenth-century Great Britain played a more important role than did railroads in increasing internal trade.</w:t>
      </w:r>
    </w:p>
    <w:p w14:paraId="2F59272E" w14:textId="77777777" w:rsidR="00B95067" w:rsidRDefault="00000000">
      <w:pPr>
        <w:spacing w:after="40"/>
        <w:ind w:left="360"/>
      </w:pPr>
      <w:r>
        <w:t>E. British entrepreneurs invented a new system of banking that led to rapid economic growth.</w:t>
      </w:r>
    </w:p>
    <w:p w14:paraId="0A40D1E0" w14:textId="77777777" w:rsidR="00B95067" w:rsidRDefault="00000000">
      <w:pPr>
        <w:spacing w:after="40"/>
        <w:ind w:left="360"/>
      </w:pPr>
      <w:r>
        <w:t>F. An increasingly efficient agricultural industry freed British workers for factory employment.</w:t>
      </w:r>
    </w:p>
    <w:p w14:paraId="73C040C2" w14:textId="77777777" w:rsidR="00B95067" w:rsidRDefault="00000000">
      <w:pPr>
        <w:spacing w:after="160"/>
        <w:ind w:left="360"/>
      </w:pPr>
      <w:r>
        <w:rPr>
          <w:b/>
        </w:rPr>
        <w:t>Correct Answer: ABF</w:t>
      </w:r>
    </w:p>
    <w:p w14:paraId="31815022" w14:textId="77777777" w:rsidR="00B95067" w:rsidRDefault="00000000">
      <w:pPr>
        <w:jc w:val="center"/>
      </w:pPr>
      <w:r>
        <w:rPr>
          <w:sz w:val="18"/>
        </w:rPr>
        <w:t>________________________________________</w:t>
      </w:r>
    </w:p>
    <w:p w14:paraId="48EBF35B" w14:textId="77777777" w:rsidR="00B95067" w:rsidRDefault="00000000">
      <w:r>
        <w:br w:type="page"/>
      </w:r>
    </w:p>
    <w:p w14:paraId="1EE3BD15" w14:textId="77777777" w:rsidR="00B95067" w:rsidRDefault="00000000">
      <w:pPr>
        <w:jc w:val="center"/>
      </w:pPr>
      <w:r>
        <w:rPr>
          <w:b/>
          <w:sz w:val="32"/>
        </w:rPr>
        <w:lastRenderedPageBreak/>
        <w:t>TPO 050</w:t>
      </w:r>
    </w:p>
    <w:p w14:paraId="21D98BFF" w14:textId="77777777" w:rsidR="00B95067" w:rsidRDefault="00000000">
      <w:r>
        <w:rPr>
          <w:b/>
          <w:sz w:val="26"/>
        </w:rPr>
        <w:t>Passage 1: American Railroads</w:t>
      </w:r>
    </w:p>
    <w:p w14:paraId="31DC8669" w14:textId="77777777" w:rsidR="00B95067" w:rsidRDefault="00000000">
      <w:pPr>
        <w:spacing w:after="120"/>
        <w:jc w:val="both"/>
      </w:pPr>
      <w:r>
        <w:t>In the United States, railroads spearheaded the second phase of the transportation revolution by overtaking the previous importance of canals. The mid-1800s saw a great expansion of American railroads. The major cities east of the Mississippi River were linked by a spiderweb of railroad tracks. Chicago's growth illustrates the impact of these rail links. In 1849 Chicago was a village of a few hundred people with virtually no rail service. By 1860 it had become a city of 100,000, served by eleven railroads. Farmers to the north and west of Chicago no longer had to ship their grain, livestock, and dairy products down the Mississippi River to New Orleans; they could now ship their products directly east. Chicago supplanted New Orleans as the interior of America's main commercial hub.</w:t>
      </w:r>
    </w:p>
    <w:p w14:paraId="741D3CA3" w14:textId="77777777" w:rsidR="00B95067" w:rsidRDefault="00000000">
      <w:pPr>
        <w:spacing w:after="120"/>
        <w:jc w:val="both"/>
      </w:pPr>
      <w:r>
        <w:t xml:space="preserve">The east-west rail lines stimulated the settlement and agricultural development of the Midwest. By 1860 Illinois, Indiana, and Wisconsin had replaced Ohio, Pennsylvania, and New York as the leading wheat-growing states. Enabling farmers to speed their products to the East, railroads increased the value of farmland and </w:t>
      </w:r>
      <w:r>
        <w:rPr>
          <w:highlight w:val="darkGray"/>
        </w:rPr>
        <w:t>promoted</w:t>
      </w:r>
      <w:r>
        <w:t xml:space="preserve"> additional settlement. In turn, population growth in agricultural areas triggered industrial development in cities such as Chicago, Davenport (Iowa), and Minneapolis, for the new settlers needed lumber for fences and houses and mills to grind wheat into flour.</w:t>
      </w:r>
    </w:p>
    <w:p w14:paraId="20AC38E5" w14:textId="77777777" w:rsidR="00B95067" w:rsidRDefault="00000000">
      <w:pPr>
        <w:spacing w:after="120"/>
        <w:jc w:val="both"/>
      </w:pPr>
      <w:r>
        <w:t xml:space="preserve">Railroads also propelled the growth of small towns along their routes. The Illinois Central Railroad, which had more track than any other railroad in 1855, made money not only from its traffic but also from real estate speculation. Purchasing land for stations along its path, the Illinois Central then laid out towns around the stations. The selection of Manteno, Illinois, as a stop of the Illinois Central, for example, transformed the site from a crossroads without a single house in 1854 into a </w:t>
      </w:r>
      <w:r>
        <w:rPr>
          <w:highlight w:val="darkGray"/>
        </w:rPr>
        <w:t>bustling</w:t>
      </w:r>
      <w:r>
        <w:t xml:space="preserve"> town of nearly a thousand in 1860, replete with hotels, lumberyards, grain elevators, and gristmills. By the Civil War (1861-1865), few thought of the railroad-linked Midwest as a frontier region or viewed its inhabitants as pioneers.</w:t>
      </w:r>
    </w:p>
    <w:p w14:paraId="0A0F7074" w14:textId="77777777" w:rsidR="00B95067" w:rsidRDefault="00000000">
      <w:pPr>
        <w:spacing w:after="120"/>
        <w:jc w:val="both"/>
      </w:pPr>
      <w:r>
        <w:t xml:space="preserve">As the nation's first big business, the railroads transformed the conduct of business. During the early 1830s, railroads, like canals, depended on financial aid from state governments. With the </w:t>
      </w:r>
      <w:r>
        <w:rPr>
          <w:highlight w:val="darkGray"/>
        </w:rPr>
        <w:t>onset</w:t>
      </w:r>
      <w:r>
        <w:t xml:space="preserve"> of economic depression in the late 1830s, however, state governments scrapped overly ambitious railroad projects. Convinced that railroads burdened them with high taxes and blasted hopes, voters turned against state aid, and in the early 1840s, several states amended their constitutions to bar state funding for railroads and canals. The federal government took up some of the slack, but federal aid did not provide a major stimulus to railroads before 1860. Rather, part of the burden of finance passed to city and county governments in agricultural areas that wanted to attract railroads. Such municipal governments, for example, often gave railroads rights-of-way, grants of land for stations, and public funds.</w:t>
      </w:r>
    </w:p>
    <w:p w14:paraId="0D59BBA8" w14:textId="77777777" w:rsidR="00B95067" w:rsidRDefault="00000000">
      <w:pPr>
        <w:spacing w:after="120"/>
        <w:jc w:val="both"/>
      </w:pPr>
      <w:r>
        <w:t xml:space="preserve">The dramatic expansion of the railroad network in the 1850s, however, strained the financing capacity of local governments and required a turn toward private investment, which had never been absent from the picture. Well aware of the economic benefits of railroads, individuals living near them had long purchased railroad stock issued by governments and had directly bought stock in railroads, often paying by contributing their labor to building the railroads. But the large </w:t>
      </w:r>
      <w:r>
        <w:lastRenderedPageBreak/>
        <w:t xml:space="preserve">railroads of the 1850s needed more capital than such small investors could generate. Gradually, the center of railroad financing shifted to New York City, and in fact, it was the railroad boom of the 1850s that helped make Wall Street in New York City the nation's greatest capital market. The stocks of all the leading railroads were traded on the floor of the New York Stock Exchange during the 1850s. In addition, the growth of railroads turned New York City into the center of modern investment firms. The investment firms evaluated the stock of railroads in the smaller American cities and then found purchasers for these stocks in New York City, Philadelphia, Paris, London, Amsterdam, and Hamburg. Controlling the </w:t>
      </w:r>
      <w:r>
        <w:rPr>
          <w:highlight w:val="darkGray"/>
        </w:rPr>
        <w:t>flow</w:t>
      </w:r>
      <w:r>
        <w:t xml:space="preserve"> of funds to railroads, the investment bankers began to exert influence over the railroads' internal affairs by supervising administrative reorganizations in times of trouble.</w:t>
      </w:r>
    </w:p>
    <w:p w14:paraId="4680C145" w14:textId="77777777" w:rsidR="00B95067" w:rsidRDefault="00000000">
      <w:r>
        <w:rPr>
          <w:b/>
          <w:sz w:val="24"/>
        </w:rPr>
        <w:t>Questions</w:t>
      </w:r>
    </w:p>
    <w:p w14:paraId="54835878" w14:textId="77777777" w:rsidR="00B95067" w:rsidRDefault="00000000">
      <w:pPr>
        <w:spacing w:before="140" w:after="60"/>
      </w:pPr>
      <w:r>
        <w:rPr>
          <w:b/>
        </w:rPr>
        <w:t>1. According to paragraph 1, what effect did the expansion of rail links have on Chicago?</w:t>
      </w:r>
    </w:p>
    <w:p w14:paraId="4DE5DCB8" w14:textId="77777777" w:rsidR="00B95067" w:rsidRDefault="00000000">
      <w:pPr>
        <w:spacing w:after="40"/>
        <w:ind w:left="360"/>
      </w:pPr>
      <w:r>
        <w:t>A. Chicago became the headquarters for eleven new railroads.</w:t>
      </w:r>
    </w:p>
    <w:p w14:paraId="0651529E" w14:textId="77777777" w:rsidR="00B95067" w:rsidRDefault="00000000">
      <w:pPr>
        <w:spacing w:after="40"/>
        <w:ind w:left="360"/>
      </w:pPr>
      <w:r>
        <w:t>B. Chicago became the most important city east of the Mississippi River.</w:t>
      </w:r>
    </w:p>
    <w:p w14:paraId="78DB2DB8" w14:textId="77777777" w:rsidR="00B95067" w:rsidRDefault="00000000">
      <w:pPr>
        <w:spacing w:after="40"/>
        <w:ind w:left="360"/>
      </w:pPr>
      <w:r>
        <w:t>C. Chicago was transformed from a village into a large city.</w:t>
      </w:r>
    </w:p>
    <w:p w14:paraId="0B75E023" w14:textId="77777777" w:rsidR="00B95067" w:rsidRDefault="00000000">
      <w:pPr>
        <w:spacing w:after="40"/>
        <w:ind w:left="360"/>
      </w:pPr>
      <w:r>
        <w:t>D. Chicago replaced eastern cities as the main buyer of farm products from the region.</w:t>
      </w:r>
    </w:p>
    <w:p w14:paraId="44244E98" w14:textId="77777777" w:rsidR="00B95067" w:rsidRDefault="00000000">
      <w:pPr>
        <w:spacing w:after="160"/>
        <w:ind w:left="360"/>
      </w:pPr>
      <w:r>
        <w:rPr>
          <w:b/>
        </w:rPr>
        <w:t xml:space="preserve">Correct Answer: </w:t>
      </w:r>
    </w:p>
    <w:p w14:paraId="3FE7F9AE" w14:textId="77777777" w:rsidR="00B95067" w:rsidRDefault="00000000">
      <w:pPr>
        <w:spacing w:before="140" w:after="60"/>
      </w:pPr>
      <w:r>
        <w:rPr>
          <w:b/>
        </w:rPr>
        <w:t>2. Paragraph 2 supports the idea that Illinois, Indiana, and Wisconsin were able to become the leading wheat-growing states by 1860 in large part because</w:t>
      </w:r>
    </w:p>
    <w:p w14:paraId="41626798" w14:textId="77777777" w:rsidR="00B95067" w:rsidRDefault="00000000">
      <w:pPr>
        <w:spacing w:after="40"/>
        <w:ind w:left="360"/>
      </w:pPr>
      <w:r>
        <w:t>A. by 1860 there were more railroads in Illinois, Indiana, and Wisconsin than in Ohio, Pennsylvania, and New York.</w:t>
      </w:r>
    </w:p>
    <w:p w14:paraId="772D14D2" w14:textId="77777777" w:rsidR="00B95067" w:rsidRDefault="00000000">
      <w:pPr>
        <w:spacing w:after="40"/>
        <w:ind w:left="360"/>
      </w:pPr>
      <w:r>
        <w:t>B. the expansion of east-west rail lines made transporting Midwestern products to East Coast markets relatively fast and easy.</w:t>
      </w:r>
    </w:p>
    <w:p w14:paraId="1784BDFE" w14:textId="77777777" w:rsidR="00B95067" w:rsidRDefault="00000000">
      <w:pPr>
        <w:spacing w:after="40"/>
        <w:ind w:left="360"/>
      </w:pPr>
      <w:r>
        <w:t>C. by 1860 states such as Ohio, Pennsylvania, and New York had become more interested in industrial development than in agriculture.</w:t>
      </w:r>
    </w:p>
    <w:p w14:paraId="5A797CEF" w14:textId="77777777" w:rsidR="00B95067" w:rsidRDefault="00000000">
      <w:pPr>
        <w:spacing w:after="40"/>
        <w:ind w:left="360"/>
      </w:pPr>
      <w:r>
        <w:t>D. most of the farmers who had grown wheat in Ohio, Pennsylvania, or New York resettled in the Midwest after the expansion of east-west rail lines.</w:t>
      </w:r>
    </w:p>
    <w:p w14:paraId="01BAB77E" w14:textId="77777777" w:rsidR="00B95067" w:rsidRDefault="00000000">
      <w:pPr>
        <w:spacing w:after="160"/>
        <w:ind w:left="360"/>
      </w:pPr>
      <w:r>
        <w:rPr>
          <w:b/>
        </w:rPr>
        <w:t>Correct Answer: B</w:t>
      </w:r>
    </w:p>
    <w:p w14:paraId="731E0801" w14:textId="77777777" w:rsidR="00B95067" w:rsidRDefault="00000000">
      <w:pPr>
        <w:spacing w:before="140" w:after="60"/>
      </w:pPr>
      <w:r>
        <w:rPr>
          <w:b/>
        </w:rPr>
        <w:t>3. The word "promoted" in the passage is closest in meaning to</w:t>
      </w:r>
    </w:p>
    <w:p w14:paraId="62260726" w14:textId="77777777" w:rsidR="00B95067" w:rsidRDefault="00000000">
      <w:pPr>
        <w:spacing w:after="40"/>
        <w:ind w:left="360"/>
      </w:pPr>
      <w:r>
        <w:t>A. encouraged.</w:t>
      </w:r>
    </w:p>
    <w:p w14:paraId="67ED263A" w14:textId="77777777" w:rsidR="00B95067" w:rsidRDefault="00000000">
      <w:pPr>
        <w:spacing w:after="40"/>
        <w:ind w:left="360"/>
      </w:pPr>
      <w:r>
        <w:t>B. controlled.</w:t>
      </w:r>
    </w:p>
    <w:p w14:paraId="0FE06EB7" w14:textId="77777777" w:rsidR="00B95067" w:rsidRDefault="00000000">
      <w:pPr>
        <w:spacing w:after="40"/>
        <w:ind w:left="360"/>
      </w:pPr>
      <w:r>
        <w:t>C. promised.</w:t>
      </w:r>
    </w:p>
    <w:p w14:paraId="30042EAF" w14:textId="77777777" w:rsidR="00B95067" w:rsidRDefault="00000000">
      <w:pPr>
        <w:spacing w:after="40"/>
        <w:ind w:left="360"/>
      </w:pPr>
      <w:r>
        <w:t>D. predicted.</w:t>
      </w:r>
    </w:p>
    <w:p w14:paraId="2B7FBF00" w14:textId="77777777" w:rsidR="00B95067" w:rsidRDefault="00000000">
      <w:pPr>
        <w:spacing w:after="160"/>
        <w:ind w:left="360"/>
      </w:pPr>
      <w:r>
        <w:rPr>
          <w:b/>
        </w:rPr>
        <w:t>Correct Answer: A</w:t>
      </w:r>
    </w:p>
    <w:p w14:paraId="5ECF2B28" w14:textId="77777777" w:rsidR="00B95067" w:rsidRDefault="00000000">
      <w:pPr>
        <w:spacing w:before="140" w:after="60"/>
      </w:pPr>
      <w:r>
        <w:rPr>
          <w:b/>
        </w:rPr>
        <w:t>4. According to paragraph 2, one effect of the increased agricultural development in the Midwest was to</w:t>
      </w:r>
    </w:p>
    <w:p w14:paraId="4CB7744C" w14:textId="77777777" w:rsidR="00B95067" w:rsidRDefault="00000000">
      <w:pPr>
        <w:spacing w:after="40"/>
        <w:ind w:left="360"/>
      </w:pPr>
      <w:r>
        <w:t>A. slow the rate at which population grew in many Midwestern cities.</w:t>
      </w:r>
    </w:p>
    <w:p w14:paraId="34F56E7D" w14:textId="77777777" w:rsidR="00B95067" w:rsidRDefault="00000000">
      <w:pPr>
        <w:spacing w:after="40"/>
        <w:ind w:left="360"/>
      </w:pPr>
      <w:r>
        <w:t>B. increase the demand for industrial products from Midwestern cities.</w:t>
      </w:r>
    </w:p>
    <w:p w14:paraId="469C73F2" w14:textId="77777777" w:rsidR="00B95067" w:rsidRDefault="00000000">
      <w:pPr>
        <w:spacing w:after="40"/>
        <w:ind w:left="360"/>
      </w:pPr>
      <w:r>
        <w:t>C. encourage the extension of east-west rail lines to the Midwest.</w:t>
      </w:r>
    </w:p>
    <w:p w14:paraId="7B18F024" w14:textId="77777777" w:rsidR="00B95067" w:rsidRDefault="00000000">
      <w:pPr>
        <w:spacing w:after="40"/>
        <w:ind w:left="360"/>
      </w:pPr>
      <w:r>
        <w:lastRenderedPageBreak/>
        <w:t>D. reduce the pressure on Midwestern farmers to get their products to market faster.</w:t>
      </w:r>
    </w:p>
    <w:p w14:paraId="06C17E22" w14:textId="77777777" w:rsidR="00B95067" w:rsidRDefault="00000000">
      <w:pPr>
        <w:spacing w:after="160"/>
        <w:ind w:left="360"/>
      </w:pPr>
      <w:r>
        <w:rPr>
          <w:b/>
        </w:rPr>
        <w:t>Correct Answer: B</w:t>
      </w:r>
    </w:p>
    <w:p w14:paraId="481084F1" w14:textId="77777777" w:rsidR="00B95067" w:rsidRDefault="00000000">
      <w:pPr>
        <w:spacing w:before="140" w:after="60"/>
      </w:pPr>
      <w:r>
        <w:rPr>
          <w:b/>
        </w:rPr>
        <w:t>5. The author mentions "Manteno, Illinois" in order to</w:t>
      </w:r>
    </w:p>
    <w:p w14:paraId="3CC8D9EF" w14:textId="77777777" w:rsidR="00B95067" w:rsidRDefault="00000000">
      <w:pPr>
        <w:spacing w:after="40"/>
        <w:ind w:left="360"/>
      </w:pPr>
      <w:r>
        <w:t>A. give an example of how railroads decided which small towns would be selected for stations.</w:t>
      </w:r>
    </w:p>
    <w:p w14:paraId="005D6B23" w14:textId="77777777" w:rsidR="00B95067" w:rsidRDefault="00000000">
      <w:pPr>
        <w:spacing w:after="40"/>
        <w:ind w:left="360"/>
      </w:pPr>
      <w:r>
        <w:t>B. illustrate the power of railroads to determine where towns would come into existence.</w:t>
      </w:r>
    </w:p>
    <w:p w14:paraId="1AE3D1DE" w14:textId="77777777" w:rsidR="00B95067" w:rsidRDefault="00000000">
      <w:pPr>
        <w:spacing w:after="40"/>
        <w:ind w:left="360"/>
      </w:pPr>
      <w:r>
        <w:t>C. explain how some railroads were able to make more money from real estate speculation than from railroad traffic.</w:t>
      </w:r>
    </w:p>
    <w:p w14:paraId="30F6F550" w14:textId="77777777" w:rsidR="00B95067" w:rsidRDefault="00000000">
      <w:pPr>
        <w:spacing w:after="40"/>
        <w:ind w:left="360"/>
      </w:pPr>
      <w:r>
        <w:t>D. show how people's view of the Midwest as a frontier region had changed by the Civil War.</w:t>
      </w:r>
    </w:p>
    <w:p w14:paraId="0D2DC0C1" w14:textId="77777777" w:rsidR="00B95067" w:rsidRDefault="00000000">
      <w:pPr>
        <w:spacing w:after="160"/>
        <w:ind w:left="360"/>
      </w:pPr>
      <w:r>
        <w:rPr>
          <w:b/>
        </w:rPr>
        <w:t>Correct Answer: B</w:t>
      </w:r>
    </w:p>
    <w:p w14:paraId="2F48528E" w14:textId="77777777" w:rsidR="00B95067" w:rsidRDefault="00000000">
      <w:pPr>
        <w:spacing w:before="140" w:after="60"/>
      </w:pPr>
      <w:r>
        <w:rPr>
          <w:b/>
        </w:rPr>
        <w:t>6. The word "bustling" in the passage is closest in meaning to</w:t>
      </w:r>
    </w:p>
    <w:p w14:paraId="0493CC09" w14:textId="77777777" w:rsidR="00B95067" w:rsidRDefault="00000000">
      <w:pPr>
        <w:spacing w:after="40"/>
        <w:ind w:left="360"/>
      </w:pPr>
      <w:r>
        <w:t>A. commercial.</w:t>
      </w:r>
    </w:p>
    <w:p w14:paraId="35071C75" w14:textId="77777777" w:rsidR="00B95067" w:rsidRDefault="00000000">
      <w:pPr>
        <w:spacing w:after="40"/>
        <w:ind w:left="360"/>
      </w:pPr>
      <w:r>
        <w:t>B. wealthy.</w:t>
      </w:r>
    </w:p>
    <w:p w14:paraId="6CDB8E44" w14:textId="77777777" w:rsidR="00B95067" w:rsidRDefault="00000000">
      <w:pPr>
        <w:spacing w:after="40"/>
        <w:ind w:left="360"/>
      </w:pPr>
      <w:r>
        <w:t>C. lively.</w:t>
      </w:r>
    </w:p>
    <w:p w14:paraId="3DEDB7C5" w14:textId="77777777" w:rsidR="00B95067" w:rsidRDefault="00000000">
      <w:pPr>
        <w:spacing w:after="40"/>
        <w:ind w:left="360"/>
      </w:pPr>
      <w:r>
        <w:t>D. modern.</w:t>
      </w:r>
    </w:p>
    <w:p w14:paraId="63AFDE26" w14:textId="77777777" w:rsidR="00B95067" w:rsidRDefault="00000000">
      <w:pPr>
        <w:spacing w:after="160"/>
        <w:ind w:left="360"/>
      </w:pPr>
      <w:r>
        <w:rPr>
          <w:b/>
        </w:rPr>
        <w:t>Correct Answer: C</w:t>
      </w:r>
    </w:p>
    <w:p w14:paraId="6CEA52FC" w14:textId="77777777" w:rsidR="00B95067" w:rsidRDefault="00000000">
      <w:pPr>
        <w:spacing w:before="140" w:after="60"/>
      </w:pPr>
      <w:r>
        <w:rPr>
          <w:b/>
        </w:rPr>
        <w:t>7. The word "onset" in the passage is closest in meaning to</w:t>
      </w:r>
    </w:p>
    <w:p w14:paraId="747E7F0F" w14:textId="77777777" w:rsidR="00B95067" w:rsidRDefault="00000000">
      <w:pPr>
        <w:spacing w:after="40"/>
        <w:ind w:left="360"/>
      </w:pPr>
      <w:r>
        <w:t>A. possibility.</w:t>
      </w:r>
    </w:p>
    <w:p w14:paraId="33DD69D9" w14:textId="77777777" w:rsidR="00B95067" w:rsidRDefault="00000000">
      <w:pPr>
        <w:spacing w:after="40"/>
        <w:ind w:left="360"/>
      </w:pPr>
      <w:r>
        <w:t>B. fear.</w:t>
      </w:r>
    </w:p>
    <w:p w14:paraId="50326600" w14:textId="77777777" w:rsidR="00B95067" w:rsidRDefault="00000000">
      <w:pPr>
        <w:spacing w:after="40"/>
        <w:ind w:left="360"/>
      </w:pPr>
      <w:r>
        <w:t>C. worsening.</w:t>
      </w:r>
    </w:p>
    <w:p w14:paraId="387FE25F" w14:textId="77777777" w:rsidR="00B95067" w:rsidRDefault="00000000">
      <w:pPr>
        <w:spacing w:after="40"/>
        <w:ind w:left="360"/>
      </w:pPr>
      <w:r>
        <w:t>D. start.</w:t>
      </w:r>
    </w:p>
    <w:p w14:paraId="1D1C1E38" w14:textId="77777777" w:rsidR="00B95067" w:rsidRDefault="00000000">
      <w:pPr>
        <w:spacing w:after="160"/>
        <w:ind w:left="360"/>
      </w:pPr>
      <w:r>
        <w:rPr>
          <w:b/>
        </w:rPr>
        <w:t>Correct Answer: D</w:t>
      </w:r>
    </w:p>
    <w:p w14:paraId="5AC01DAA" w14:textId="77777777" w:rsidR="00B95067" w:rsidRDefault="00000000">
      <w:pPr>
        <w:spacing w:before="140" w:after="60"/>
      </w:pPr>
      <w:r>
        <w:rPr>
          <w:b/>
        </w:rPr>
        <w:t>8. According to paragraph 4, how were railroads affected by the economic depression in the late 1830s?</w:t>
      </w:r>
    </w:p>
    <w:p w14:paraId="173EDC00" w14:textId="77777777" w:rsidR="00B95067" w:rsidRDefault="00000000">
      <w:pPr>
        <w:spacing w:after="40"/>
        <w:ind w:left="360"/>
      </w:pPr>
      <w:r>
        <w:t>A. They lost important funding from state governments.</w:t>
      </w:r>
    </w:p>
    <w:p w14:paraId="618AAC49" w14:textId="77777777" w:rsidR="00B95067" w:rsidRDefault="00000000">
      <w:pPr>
        <w:spacing w:after="40"/>
        <w:ind w:left="360"/>
      </w:pPr>
      <w:r>
        <w:t>B. They began to realize that some of their projects were overly ambitious.</w:t>
      </w:r>
    </w:p>
    <w:p w14:paraId="200066E1" w14:textId="77777777" w:rsidR="00B95067" w:rsidRDefault="00000000">
      <w:pPr>
        <w:spacing w:after="40"/>
        <w:ind w:left="360"/>
      </w:pPr>
      <w:r>
        <w:t>C. They had to compete with canals for government support.</w:t>
      </w:r>
    </w:p>
    <w:p w14:paraId="4A7790F7" w14:textId="77777777" w:rsidR="00B95067" w:rsidRDefault="00000000">
      <w:pPr>
        <w:spacing w:after="40"/>
        <w:ind w:left="360"/>
      </w:pPr>
      <w:r>
        <w:t>D. They emerged as the nation's biggest business.</w:t>
      </w:r>
    </w:p>
    <w:p w14:paraId="68013BA7" w14:textId="77777777" w:rsidR="00B95067" w:rsidRDefault="00000000">
      <w:pPr>
        <w:spacing w:after="160"/>
        <w:ind w:left="360"/>
      </w:pPr>
      <w:r>
        <w:rPr>
          <w:b/>
        </w:rPr>
        <w:t>Correct Answer: A</w:t>
      </w:r>
    </w:p>
    <w:p w14:paraId="125A7367" w14:textId="77777777" w:rsidR="00B95067" w:rsidRDefault="00000000">
      <w:pPr>
        <w:spacing w:before="140" w:after="60"/>
      </w:pPr>
      <w:r>
        <w:rPr>
          <w:b/>
        </w:rPr>
        <w:t>9. Which of the sentences below best expresses the essential information in the highlighted sentence in the passage? Incorrect choices change the meaning in important ways or leave out essential information.</w:t>
      </w:r>
    </w:p>
    <w:p w14:paraId="3309E1F4" w14:textId="77777777" w:rsidR="00B95067" w:rsidRDefault="00000000">
      <w:pPr>
        <w:spacing w:after="40"/>
        <w:ind w:left="360"/>
      </w:pPr>
      <w:r>
        <w:t>A. Private investment in railroads began in the 1850s following the dramatic expansion of the railroad network, which had been financed by local governments.</w:t>
      </w:r>
    </w:p>
    <w:p w14:paraId="1D2E1593" w14:textId="77777777" w:rsidR="00B95067" w:rsidRDefault="00000000">
      <w:pPr>
        <w:spacing w:after="40"/>
        <w:ind w:left="360"/>
      </w:pPr>
      <w:r>
        <w:t>B. Railroads' relations with local governments became strained in the 1850s, when railroads turned to private investors for financing to expand their capacity.</w:t>
      </w:r>
    </w:p>
    <w:p w14:paraId="0BFE6A45" w14:textId="77777777" w:rsidR="00B95067" w:rsidRDefault="00000000">
      <w:pPr>
        <w:spacing w:after="40"/>
        <w:ind w:left="360"/>
      </w:pPr>
      <w:r>
        <w:t>C. Local governments' limited capacity to finance railroad expansion was a long-standing problem that railroads solved in the 1850s by turning toward private investment.</w:t>
      </w:r>
    </w:p>
    <w:p w14:paraId="3A3F7F95" w14:textId="77777777" w:rsidR="00B95067" w:rsidRDefault="00000000">
      <w:pPr>
        <w:spacing w:after="40"/>
        <w:ind w:left="360"/>
      </w:pPr>
      <w:r>
        <w:lastRenderedPageBreak/>
        <w:t>D. When local governments could not adequately finance the railroads' dramatic expansion in the 1850s, private investment became increasingly important.</w:t>
      </w:r>
    </w:p>
    <w:p w14:paraId="310E388B" w14:textId="77777777" w:rsidR="00B95067" w:rsidRDefault="00000000">
      <w:pPr>
        <w:spacing w:after="160"/>
        <w:ind w:left="360"/>
      </w:pPr>
      <w:r>
        <w:rPr>
          <w:b/>
        </w:rPr>
        <w:t>Correct Answer: D</w:t>
      </w:r>
    </w:p>
    <w:p w14:paraId="099BF5EE" w14:textId="77777777" w:rsidR="00B95067" w:rsidRDefault="00000000">
      <w:pPr>
        <w:spacing w:before="140" w:after="60"/>
      </w:pPr>
      <w:r>
        <w:rPr>
          <w:b/>
        </w:rPr>
        <w:t>10. Paragraph 5 supports which of the following ideas about people who held railroad stock?</w:t>
      </w:r>
    </w:p>
    <w:p w14:paraId="3F365F3D" w14:textId="77777777" w:rsidR="00B95067" w:rsidRDefault="00000000">
      <w:pPr>
        <w:spacing w:after="40"/>
        <w:ind w:left="360"/>
      </w:pPr>
      <w:r>
        <w:t>A. Many of them were not particularly wealthy.</w:t>
      </w:r>
    </w:p>
    <w:p w14:paraId="23F06E58" w14:textId="77777777" w:rsidR="00B95067" w:rsidRDefault="00000000">
      <w:pPr>
        <w:spacing w:after="40"/>
        <w:ind w:left="360"/>
      </w:pPr>
      <w:r>
        <w:t>B. Many of them overestimated the economic benefits of railroads.</w:t>
      </w:r>
    </w:p>
    <w:p w14:paraId="59C5EEDF" w14:textId="77777777" w:rsidR="00B95067" w:rsidRDefault="00000000">
      <w:pPr>
        <w:spacing w:after="40"/>
        <w:ind w:left="360"/>
      </w:pPr>
      <w:r>
        <w:t>C. Most of them bought their stock for less than it was worth.</w:t>
      </w:r>
    </w:p>
    <w:p w14:paraId="1969D71A" w14:textId="77777777" w:rsidR="00B95067" w:rsidRDefault="00000000">
      <w:pPr>
        <w:spacing w:after="40"/>
        <w:ind w:left="360"/>
      </w:pPr>
      <w:r>
        <w:t>D. Most of them had been employed by a railroad.</w:t>
      </w:r>
    </w:p>
    <w:p w14:paraId="0C6DBE1D" w14:textId="77777777" w:rsidR="00B95067" w:rsidRDefault="00000000">
      <w:pPr>
        <w:spacing w:after="160"/>
        <w:ind w:left="360"/>
      </w:pPr>
      <w:r>
        <w:rPr>
          <w:b/>
        </w:rPr>
        <w:t>Correct Answer: D</w:t>
      </w:r>
    </w:p>
    <w:p w14:paraId="692324D1" w14:textId="77777777" w:rsidR="00B95067" w:rsidRDefault="00000000">
      <w:pPr>
        <w:spacing w:before="140" w:after="60"/>
      </w:pPr>
      <w:r>
        <w:rPr>
          <w:b/>
        </w:rPr>
        <w:t>11. According to paragraph 5, investment bankers were involved in all of the following EXCEPT</w:t>
      </w:r>
    </w:p>
    <w:p w14:paraId="04484E4E" w14:textId="77777777" w:rsidR="00B95067" w:rsidRDefault="00000000">
      <w:pPr>
        <w:spacing w:after="40"/>
        <w:ind w:left="360"/>
      </w:pPr>
      <w:r>
        <w:t>A. controlling the distribution of funds to railroads.</w:t>
      </w:r>
    </w:p>
    <w:p w14:paraId="64F0BAC9" w14:textId="77777777" w:rsidR="00B95067" w:rsidRDefault="00000000">
      <w:pPr>
        <w:spacing w:after="40"/>
        <w:ind w:left="360"/>
      </w:pPr>
      <w:r>
        <w:t>B. finding national and international buyers of railroad stock.</w:t>
      </w:r>
    </w:p>
    <w:p w14:paraId="023A908F" w14:textId="77777777" w:rsidR="00B95067" w:rsidRDefault="00000000">
      <w:pPr>
        <w:spacing w:after="40"/>
        <w:ind w:left="360"/>
      </w:pPr>
      <w:r>
        <w:t>C. overseeing administrative changes of railroads when needed.</w:t>
      </w:r>
    </w:p>
    <w:p w14:paraId="1BC861C4" w14:textId="77777777" w:rsidR="00B95067" w:rsidRDefault="00000000">
      <w:pPr>
        <w:spacing w:after="40"/>
        <w:ind w:left="360"/>
      </w:pPr>
      <w:r>
        <w:t>D. persuading the federal government to reinvest in railroads.</w:t>
      </w:r>
    </w:p>
    <w:p w14:paraId="715B6F4C" w14:textId="77777777" w:rsidR="00B95067" w:rsidRDefault="00000000">
      <w:pPr>
        <w:spacing w:after="160"/>
        <w:ind w:left="360"/>
      </w:pPr>
      <w:r>
        <w:rPr>
          <w:b/>
        </w:rPr>
        <w:t>Correct Answer: D</w:t>
      </w:r>
    </w:p>
    <w:p w14:paraId="5BC9B84F" w14:textId="77777777" w:rsidR="00B95067" w:rsidRDefault="00000000">
      <w:pPr>
        <w:spacing w:before="140" w:after="60"/>
      </w:pPr>
      <w:r>
        <w:rPr>
          <w:b/>
        </w:rPr>
        <w:t>12. The word "flow" in the passage is closest in meaning to</w:t>
      </w:r>
    </w:p>
    <w:p w14:paraId="64B098B9" w14:textId="77777777" w:rsidR="00B95067" w:rsidRDefault="00000000">
      <w:pPr>
        <w:spacing w:after="40"/>
        <w:ind w:left="360"/>
      </w:pPr>
      <w:r>
        <w:t>A. promise.</w:t>
      </w:r>
    </w:p>
    <w:p w14:paraId="65DFCBDE" w14:textId="77777777" w:rsidR="00B95067" w:rsidRDefault="00000000">
      <w:pPr>
        <w:spacing w:after="40"/>
        <w:ind w:left="360"/>
      </w:pPr>
      <w:r>
        <w:t>B. growth.</w:t>
      </w:r>
    </w:p>
    <w:p w14:paraId="559CFB9C" w14:textId="77777777" w:rsidR="00B95067" w:rsidRDefault="00000000">
      <w:pPr>
        <w:spacing w:after="40"/>
        <w:ind w:left="360"/>
      </w:pPr>
      <w:r>
        <w:t>C. movement.</w:t>
      </w:r>
    </w:p>
    <w:p w14:paraId="026D6219" w14:textId="77777777" w:rsidR="00B95067" w:rsidRDefault="00000000">
      <w:pPr>
        <w:spacing w:after="40"/>
        <w:ind w:left="360"/>
      </w:pPr>
      <w:r>
        <w:t>D. source.</w:t>
      </w:r>
    </w:p>
    <w:p w14:paraId="39590511" w14:textId="77777777" w:rsidR="00B95067" w:rsidRDefault="00000000">
      <w:pPr>
        <w:spacing w:after="160"/>
        <w:ind w:left="360"/>
      </w:pPr>
      <w:r>
        <w:rPr>
          <w:b/>
        </w:rPr>
        <w:t>Correct Answer: C</w:t>
      </w:r>
    </w:p>
    <w:p w14:paraId="2724288F" w14:textId="77777777" w:rsidR="00B95067" w:rsidRDefault="00000000">
      <w:pPr>
        <w:spacing w:before="140" w:after="60"/>
      </w:pPr>
      <w:r>
        <w:rPr>
          <w:b/>
        </w:rPr>
        <w:t>13. Indeed, the network became so dense that by the 1860s the United States had more miles of railroad tracks than did all the rest of the world.</w:t>
      </w:r>
    </w:p>
    <w:p w14:paraId="3134B617" w14:textId="77777777" w:rsidR="00B95067" w:rsidRDefault="00000000">
      <w:pPr>
        <w:spacing w:after="40"/>
        <w:ind w:left="360"/>
      </w:pPr>
      <w:r>
        <w:t>A. Mississippi River were linked by a spiderweb of railroad tracks.</w:t>
      </w:r>
    </w:p>
    <w:p w14:paraId="4E3A566A" w14:textId="77777777" w:rsidR="00B95067" w:rsidRDefault="00000000">
      <w:pPr>
        <w:spacing w:after="40"/>
        <w:ind w:left="360"/>
      </w:pPr>
      <w:r>
        <w:t>B. growth illustrates the impact of these rail links.</w:t>
      </w:r>
    </w:p>
    <w:p w14:paraId="2F11F3FB" w14:textId="77777777" w:rsidR="00B95067" w:rsidRDefault="00000000">
      <w:pPr>
        <w:spacing w:after="40"/>
        <w:ind w:left="360"/>
      </w:pPr>
      <w:r>
        <w:t>C. Chicago was a village of a few hundred people with virtually no rail service.</w:t>
      </w:r>
    </w:p>
    <w:p w14:paraId="5EC9A4FF" w14:textId="77777777" w:rsidR="00B95067" w:rsidRDefault="00000000">
      <w:pPr>
        <w:spacing w:after="40"/>
        <w:ind w:left="360"/>
      </w:pPr>
      <w:r>
        <w:t>D. Farmers to the north and west of Chicago no longer had to ship their grain, livestock, and</w:t>
      </w:r>
    </w:p>
    <w:p w14:paraId="78CBA90B" w14:textId="77777777" w:rsidR="00B95067" w:rsidRDefault="00000000">
      <w:pPr>
        <w:spacing w:after="160"/>
        <w:ind w:left="360"/>
      </w:pPr>
      <w:r>
        <w:rPr>
          <w:b/>
        </w:rPr>
        <w:t>Correct Answer: A</w:t>
      </w:r>
    </w:p>
    <w:p w14:paraId="3821061B" w14:textId="77777777" w:rsidR="00B95067" w:rsidRDefault="00000000">
      <w:pPr>
        <w:spacing w:before="140" w:after="60"/>
      </w:pPr>
      <w:r>
        <w:rPr>
          <w:b/>
        </w:rPr>
        <w:t>14. The expansion of railroads in the mid-1800s played an important role in the development of the American Midwest .</w:t>
      </w:r>
    </w:p>
    <w:p w14:paraId="65F3FE11" w14:textId="77777777" w:rsidR="00B95067" w:rsidRDefault="00000000">
      <w:pPr>
        <w:spacing w:after="40"/>
        <w:ind w:left="360"/>
      </w:pPr>
      <w:r>
        <w:t>A. ncreased rail line between the East and the Midwest resulted in the rapid rise of major Midwestern cities such as Chicago, as well as in the growth of small towns along railroad routes.</w:t>
      </w:r>
    </w:p>
    <w:p w14:paraId="5C66BE39" w14:textId="77777777" w:rsidR="00B95067" w:rsidRDefault="00000000">
      <w:pPr>
        <w:spacing w:after="40"/>
        <w:ind w:left="360"/>
      </w:pPr>
      <w:r>
        <w:t>B. Real estate speculation by railroads in the 1850s drove up the value of farmland and encouraged many Midwestern farmers to sell their land and make a new life in the cities.</w:t>
      </w:r>
    </w:p>
    <w:p w14:paraId="6C9C67B2" w14:textId="77777777" w:rsidR="00B95067" w:rsidRDefault="00000000">
      <w:pPr>
        <w:spacing w:after="40"/>
        <w:ind w:left="360"/>
      </w:pPr>
      <w:r>
        <w:lastRenderedPageBreak/>
        <w:t>C. Both canals and railroads fell out of public favor in the early 1840s, but by the mid-1850s the economic benefits of railroads had once again become generally recognized.</w:t>
      </w:r>
    </w:p>
    <w:p w14:paraId="47431372" w14:textId="77777777" w:rsidR="00B95067" w:rsidRDefault="00000000">
      <w:pPr>
        <w:spacing w:after="40"/>
        <w:ind w:left="360"/>
      </w:pPr>
      <w:r>
        <w:t>D. Once Chicago became a major commercial hub with direct rail connections to New Orleans and the East, Midwestern farmers were no longer limited to selling most of their products locally.</w:t>
      </w:r>
    </w:p>
    <w:p w14:paraId="734DD8F3" w14:textId="77777777" w:rsidR="00B95067" w:rsidRDefault="00000000">
      <w:pPr>
        <w:spacing w:after="40"/>
        <w:ind w:left="360"/>
      </w:pPr>
      <w:r>
        <w:t>E. State government financing of railroads largely ended in the 1830s and was replaced by a combination of local and federal government support and money from private investors.</w:t>
      </w:r>
    </w:p>
    <w:p w14:paraId="0C88C8A2" w14:textId="77777777" w:rsidR="00B95067" w:rsidRDefault="00000000">
      <w:pPr>
        <w:spacing w:after="40"/>
        <w:ind w:left="360"/>
      </w:pPr>
      <w:r>
        <w:t>F. In the 1850s railroads turned to investment banks in New York City for capital to expand and by doing so, helped establish the city as the main financial center in the United States.</w:t>
      </w:r>
    </w:p>
    <w:p w14:paraId="7685A71F" w14:textId="77777777" w:rsidR="00B95067" w:rsidRDefault="00000000">
      <w:pPr>
        <w:spacing w:after="160"/>
        <w:ind w:left="360"/>
      </w:pPr>
      <w:r>
        <w:rPr>
          <w:b/>
        </w:rPr>
        <w:t>Correct Answer: AEF</w:t>
      </w:r>
    </w:p>
    <w:p w14:paraId="006939EA" w14:textId="77777777" w:rsidR="00B95067" w:rsidRDefault="00000000">
      <w:pPr>
        <w:jc w:val="center"/>
      </w:pPr>
      <w:r>
        <w:rPr>
          <w:sz w:val="18"/>
        </w:rPr>
        <w:t>________________________________________</w:t>
      </w:r>
    </w:p>
    <w:p w14:paraId="5FDF7DFA" w14:textId="77777777" w:rsidR="00B95067" w:rsidRDefault="00000000">
      <w:r>
        <w:rPr>
          <w:b/>
          <w:sz w:val="26"/>
        </w:rPr>
        <w:t>Passage 2: The Achievement of Brazilian Independence</w:t>
      </w:r>
    </w:p>
    <w:p w14:paraId="1BF0D3F7" w14:textId="77777777" w:rsidR="00B95067" w:rsidRDefault="00000000">
      <w:pPr>
        <w:spacing w:after="120"/>
        <w:jc w:val="both"/>
      </w:pPr>
      <w:r>
        <w:t xml:space="preserve">In contrast to the political </w:t>
      </w:r>
      <w:r>
        <w:rPr>
          <w:highlight w:val="darkGray"/>
        </w:rPr>
        <w:t>anarchy</w:t>
      </w:r>
      <w:r>
        <w:t>, economic dislocation, and military destruction in Spanish America, Brazil's drive toward independence from Portugal proceeded as a relatively bloodless transition between 1808 and 1822. The idea of Brazilian independence first arose in the late eighteenth century as a Brazilian reaction to the Portuguese policy of tightening political and economic control over the colony in the interests of the mother country. The first significant conspiracy against Portuguese rule was organized from 1788-1799 in the province of Minas Gerais, where rigid governmental control over the production and prices of gold and diamonds, as well as heavy taxes, caused much discontent. But this conspiracy never went beyond the stage of discussion and was easily discovered and crushed. Other conspiracies in the late eighteenth century as well as a brief revolt in 1817 reflected the influence of republican ideas over sections of the elite and even the lower strata of urban society. All proved abortive or were soon crushed. Were it not for an accident of European history, the independence of Brazil might have been long delayed.</w:t>
      </w:r>
    </w:p>
    <w:p w14:paraId="01005B10" w14:textId="77777777" w:rsidR="00B95067" w:rsidRDefault="00000000">
      <w:pPr>
        <w:spacing w:after="120"/>
        <w:jc w:val="both"/>
      </w:pPr>
      <w:r>
        <w:t>The French invasion of Portugal in 1807 followed by the flight of the Portuguese court (sovereign and government officers) to Rio de Janeiro brought large benefits to Brazil. Indeed, the transfer of the court in effect signified achievement of Brazilian independence. The Portuguese prince and future King Joao VI opened Brazil's ports to the trade of friendly nations, permitted the rise of local industries, and founded the Bank of Brazil. In 1815 he elevated Brazil to the legal status of a kingdom coequal with Portugal. ln one sense, however, Brazil's new status signified the substitution of one dependence for another. Freed from Portuguese control, Brazil came under the economic dominance of England, which obtained major tariff concessions and other privileges by the Strangford Treaty of 1810 between Portugal and Great Britain. The treaty provided for the importation of British manufactures into Brazil and the export of Brazilian agricultural produce to Great Britain. One result was an influx of cheap machine-made goods that swamped the handicrafts industry of the country.</w:t>
      </w:r>
    </w:p>
    <w:p w14:paraId="05B22E5C" w14:textId="77777777" w:rsidR="00B95067" w:rsidRDefault="00000000">
      <w:pPr>
        <w:spacing w:after="120"/>
        <w:jc w:val="both"/>
      </w:pPr>
      <w:r>
        <w:t xml:space="preserve">Brazilian elites took satisfaction in Brazil's new role and the growth of educational, cultural, and economic opportunities for their class. But the feeling was mixed with resentment toward the thousands of Portuguese courtiers (officials) and hangers-on who came with the court and who competed with Brazilians for jobs and favors. Thus, the change in the status of Brazil sharpened </w:t>
      </w:r>
      <w:r>
        <w:lastRenderedPageBreak/>
        <w:t>the conflict between Portuguese elites born in Brazil and elites born in Portugal and loyal to the Portuguese crown.</w:t>
      </w:r>
    </w:p>
    <w:p w14:paraId="1FA94615" w14:textId="77777777" w:rsidR="00B95067" w:rsidRDefault="00000000">
      <w:pPr>
        <w:spacing w:after="120"/>
        <w:jc w:val="both"/>
      </w:pPr>
      <w:r>
        <w:t xml:space="preserve">The event that </w:t>
      </w:r>
      <w:r>
        <w:rPr>
          <w:highlight w:val="darkGray"/>
        </w:rPr>
        <w:t>precipitated</w:t>
      </w:r>
      <w:r>
        <w:t xml:space="preserve"> the break with the mother country was the revolution of 1820 in Portugal. The Portuguese revolutionaries framed a liberal constitution for the kingdom, but they were conservative or reactionary in relation to Brazil. They demanded the immediate return of King Joao to Lisbon, an end to the system of dual monarchy that he had devised, and the restoration of the Portuguese commercial monopoly. </w:t>
      </w:r>
      <w:r>
        <w:rPr>
          <w:highlight w:val="darkGray"/>
        </w:rPr>
        <w:t>Timid</w:t>
      </w:r>
      <w:r>
        <w:t xml:space="preserve"> and vacillating, King Joao did not know which way to turn. Under the pressure of his courtiers, who hungered to return to Portugal and their lost estates, he finally approved the new constitution and sailed for Portugal. He left behind him, however, his son and heir, Pedro, and in a private letter advised him that in the event the Brazilians should demand independence, he should assume leadership of the movement and set the crown of Brazil on his head.</w:t>
      </w:r>
    </w:p>
    <w:p w14:paraId="3BF25D9E" w14:textId="77777777" w:rsidR="00B95067" w:rsidRDefault="00000000">
      <w:pPr>
        <w:spacing w:after="120"/>
        <w:jc w:val="both"/>
      </w:pPr>
      <w:r>
        <w:t>Soon it became clear that the Portuguese parliament intended to set the clock back by abrogating all the liberties and concessions won by Brazil since 1808. One of its decrees insisted on the immediate return of Pedro from Brazil. The pace of events moved more rapidly in 1822. On January 9, urged on by Brazilian advisers who perceived a golden opportunity to make an orderly transition to independence without the intervention of the masses, Pedro refused an order from the parliament to return to Portugal, saying famously, "l remain." On September 7, regarded by all Brazilians as Independence Day, he issued the even more celebrated proclamation, "Independence or death!" In December 1822, having overcome slight resistance by Portuguese troops, Dom Pedro was formally proclaimed constitutional Emperor of Brazil.</w:t>
      </w:r>
    </w:p>
    <w:p w14:paraId="5BFE439C" w14:textId="77777777" w:rsidR="00B95067" w:rsidRDefault="00000000">
      <w:r>
        <w:rPr>
          <w:b/>
          <w:sz w:val="24"/>
        </w:rPr>
        <w:t>Questions</w:t>
      </w:r>
    </w:p>
    <w:p w14:paraId="4474ABA9" w14:textId="77777777" w:rsidR="00B95067" w:rsidRDefault="00000000">
      <w:pPr>
        <w:spacing w:before="140" w:after="60"/>
      </w:pPr>
      <w:r>
        <w:rPr>
          <w:b/>
        </w:rPr>
        <w:t>1. The word "anarchy" in the passage is closest in meaning to</w:t>
      </w:r>
    </w:p>
    <w:p w14:paraId="4AEA5320" w14:textId="77777777" w:rsidR="00B95067" w:rsidRDefault="00000000">
      <w:pPr>
        <w:spacing w:after="40"/>
        <w:ind w:left="360"/>
      </w:pPr>
      <w:r>
        <w:t>A. uncertainty.</w:t>
      </w:r>
    </w:p>
    <w:p w14:paraId="1A83DF93" w14:textId="77777777" w:rsidR="00B95067" w:rsidRDefault="00000000">
      <w:pPr>
        <w:spacing w:after="40"/>
        <w:ind w:left="360"/>
      </w:pPr>
      <w:r>
        <w:t>B. disorder.</w:t>
      </w:r>
    </w:p>
    <w:p w14:paraId="5024C1EC" w14:textId="77777777" w:rsidR="00B95067" w:rsidRDefault="00000000">
      <w:pPr>
        <w:spacing w:after="40"/>
        <w:ind w:left="360"/>
      </w:pPr>
      <w:r>
        <w:t>C. powerlessness.</w:t>
      </w:r>
    </w:p>
    <w:p w14:paraId="2D306B6E" w14:textId="77777777" w:rsidR="00B95067" w:rsidRDefault="00000000">
      <w:pPr>
        <w:spacing w:after="40"/>
        <w:ind w:left="360"/>
      </w:pPr>
      <w:r>
        <w:t>D. violence.</w:t>
      </w:r>
    </w:p>
    <w:p w14:paraId="359615A1" w14:textId="77777777" w:rsidR="00B95067" w:rsidRDefault="00000000">
      <w:pPr>
        <w:spacing w:after="160"/>
        <w:ind w:left="360"/>
      </w:pPr>
      <w:r>
        <w:rPr>
          <w:b/>
        </w:rPr>
        <w:t>Correct Answer: B</w:t>
      </w:r>
    </w:p>
    <w:p w14:paraId="59C8A3F1" w14:textId="77777777" w:rsidR="00B95067" w:rsidRDefault="00000000">
      <w:pPr>
        <w:spacing w:before="140" w:after="60"/>
      </w:pPr>
      <w:r>
        <w:rPr>
          <w:b/>
        </w:rPr>
        <w:t>2. According to paragraph 1, what first caused Brazilians to think seriously about trying to achieve independence from Portugal?</w:t>
      </w:r>
    </w:p>
    <w:p w14:paraId="01464852" w14:textId="77777777" w:rsidR="00B95067" w:rsidRDefault="00000000">
      <w:pPr>
        <w:spacing w:after="40"/>
        <w:ind w:left="360"/>
      </w:pPr>
      <w:r>
        <w:t>A. Portugal's declining interest in having overseas colonies.</w:t>
      </w:r>
    </w:p>
    <w:p w14:paraId="00511742" w14:textId="77777777" w:rsidR="00B95067" w:rsidRDefault="00000000">
      <w:pPr>
        <w:spacing w:after="40"/>
        <w:ind w:left="360"/>
      </w:pPr>
      <w:r>
        <w:t>B. Portugal's moves to gain political and economic control of Brazil for its own advantage.</w:t>
      </w:r>
    </w:p>
    <w:p w14:paraId="41F5EB8F" w14:textId="77777777" w:rsidR="00B95067" w:rsidRDefault="00000000">
      <w:pPr>
        <w:spacing w:after="40"/>
        <w:ind w:left="360"/>
      </w:pPr>
      <w:r>
        <w:t>C. The drive toward independence going on at the time in parts of Spanish America.</w:t>
      </w:r>
    </w:p>
    <w:p w14:paraId="125AB537" w14:textId="77777777" w:rsidR="00B95067" w:rsidRDefault="00000000">
      <w:pPr>
        <w:spacing w:after="40"/>
        <w:ind w:left="360"/>
      </w:pPr>
      <w:r>
        <w:t>D. The Portuguese reaction to Brazil's efforts to gain control over its economy.</w:t>
      </w:r>
    </w:p>
    <w:p w14:paraId="3CE6A80B" w14:textId="77777777" w:rsidR="00B95067" w:rsidRDefault="00000000">
      <w:pPr>
        <w:spacing w:after="160"/>
        <w:ind w:left="360"/>
      </w:pPr>
      <w:r>
        <w:rPr>
          <w:b/>
        </w:rPr>
        <w:t>Correct Answer: B</w:t>
      </w:r>
    </w:p>
    <w:p w14:paraId="77C97626" w14:textId="77777777" w:rsidR="00B95067" w:rsidRDefault="00000000">
      <w:pPr>
        <w:spacing w:before="140" w:after="60"/>
      </w:pPr>
      <w:r>
        <w:rPr>
          <w:b/>
        </w:rPr>
        <w:t>3. According to paragraph 1, what happened to the 1788-1799 conspiracy against Portuguese rule?</w:t>
      </w:r>
    </w:p>
    <w:p w14:paraId="06C68CF0" w14:textId="77777777" w:rsidR="00B95067" w:rsidRDefault="00000000">
      <w:pPr>
        <w:spacing w:after="40"/>
        <w:ind w:left="360"/>
      </w:pPr>
      <w:r>
        <w:t>A. It ended up creating discontent in certain provinces of Brazil.</w:t>
      </w:r>
    </w:p>
    <w:p w14:paraId="0A1993DB" w14:textId="77777777" w:rsidR="00B95067" w:rsidRDefault="00000000">
      <w:pPr>
        <w:spacing w:after="40"/>
        <w:ind w:left="360"/>
      </w:pPr>
      <w:r>
        <w:t>B. It increasingly came under the influence of republican ideas from Portugal.</w:t>
      </w:r>
    </w:p>
    <w:p w14:paraId="1249E2AC" w14:textId="77777777" w:rsidR="00B95067" w:rsidRDefault="00000000">
      <w:pPr>
        <w:spacing w:after="40"/>
        <w:ind w:left="360"/>
      </w:pPr>
      <w:r>
        <w:lastRenderedPageBreak/>
        <w:t>C. It was crushed before it got beyond the planning stage.</w:t>
      </w:r>
    </w:p>
    <w:p w14:paraId="3789971C" w14:textId="77777777" w:rsidR="00B95067" w:rsidRDefault="00000000">
      <w:pPr>
        <w:spacing w:after="40"/>
        <w:ind w:left="360"/>
      </w:pPr>
      <w:r>
        <w:t>D. It gradually lost the support of the lower strata of urban society.</w:t>
      </w:r>
    </w:p>
    <w:p w14:paraId="3476D09C" w14:textId="77777777" w:rsidR="00B95067" w:rsidRDefault="00000000">
      <w:pPr>
        <w:spacing w:after="160"/>
        <w:ind w:left="360"/>
      </w:pPr>
      <w:r>
        <w:rPr>
          <w:b/>
        </w:rPr>
        <w:t>Correct Answer: C</w:t>
      </w:r>
    </w:p>
    <w:p w14:paraId="4D2DB66E" w14:textId="77777777" w:rsidR="00B95067" w:rsidRDefault="00000000">
      <w:pPr>
        <w:spacing w:before="140" w:after="60"/>
      </w:pPr>
      <w:r>
        <w:rPr>
          <w:b/>
        </w:rPr>
        <w:t>4. According to paragraph 2, Brazil gained a significant measure of independence early in the nineteenth century primarily as a result of</w:t>
      </w:r>
    </w:p>
    <w:p w14:paraId="6DBC77EB" w14:textId="77777777" w:rsidR="00B95067" w:rsidRDefault="00000000">
      <w:pPr>
        <w:spacing w:after="40"/>
        <w:ind w:left="360"/>
      </w:pPr>
      <w:r>
        <w:t>A. the Portuguese prince's desire to become King of Brazil rather than King of Portugal.</w:t>
      </w:r>
    </w:p>
    <w:p w14:paraId="72516A07" w14:textId="77777777" w:rsidR="00B95067" w:rsidRDefault="00000000">
      <w:pPr>
        <w:spacing w:after="40"/>
        <w:ind w:left="360"/>
      </w:pPr>
      <w:r>
        <w:t>B. Brazil's growing industrial and financial importance.</w:t>
      </w:r>
    </w:p>
    <w:p w14:paraId="385D91E5" w14:textId="77777777" w:rsidR="00B95067" w:rsidRDefault="00000000">
      <w:pPr>
        <w:spacing w:after="40"/>
        <w:ind w:left="360"/>
      </w:pPr>
      <w:r>
        <w:t>C. the flight of the Portuguese court to Rio de Janeiro.</w:t>
      </w:r>
    </w:p>
    <w:p w14:paraId="78B2C1B3" w14:textId="77777777" w:rsidR="00B95067" w:rsidRDefault="00000000">
      <w:pPr>
        <w:spacing w:after="40"/>
        <w:ind w:left="360"/>
      </w:pPr>
      <w:r>
        <w:t>D. the Strangford Treaty with England.</w:t>
      </w:r>
    </w:p>
    <w:p w14:paraId="7CBDE31D" w14:textId="77777777" w:rsidR="00B95067" w:rsidRDefault="00000000">
      <w:pPr>
        <w:spacing w:after="160"/>
        <w:ind w:left="360"/>
      </w:pPr>
      <w:r>
        <w:rPr>
          <w:b/>
        </w:rPr>
        <w:t>Correct Answer: C</w:t>
      </w:r>
    </w:p>
    <w:p w14:paraId="1BBECFBD" w14:textId="77777777" w:rsidR="00B95067" w:rsidRDefault="00000000">
      <w:pPr>
        <w:spacing w:before="140" w:after="60"/>
      </w:pPr>
      <w:r>
        <w:rPr>
          <w:b/>
        </w:rPr>
        <w:t>5. According to paragraph 2, King Joao did each of the following for Brazil EXCEPT</w:t>
      </w:r>
    </w:p>
    <w:p w14:paraId="02345769" w14:textId="77777777" w:rsidR="00B95067" w:rsidRDefault="00000000">
      <w:pPr>
        <w:spacing w:after="40"/>
        <w:ind w:left="360"/>
      </w:pPr>
      <w:r>
        <w:t>A. establish a national bank.</w:t>
      </w:r>
    </w:p>
    <w:p w14:paraId="2D0A1124" w14:textId="77777777" w:rsidR="00B95067" w:rsidRDefault="00000000">
      <w:pPr>
        <w:spacing w:after="40"/>
        <w:ind w:left="360"/>
      </w:pPr>
      <w:r>
        <w:t>B. support Brazilian industries.</w:t>
      </w:r>
    </w:p>
    <w:p w14:paraId="76405C2E" w14:textId="77777777" w:rsidR="00B95067" w:rsidRDefault="00000000">
      <w:pPr>
        <w:spacing w:after="40"/>
        <w:ind w:left="360"/>
      </w:pPr>
      <w:r>
        <w:t>C. obtain important tariff concessions from England.</w:t>
      </w:r>
    </w:p>
    <w:p w14:paraId="1E1D5A35" w14:textId="77777777" w:rsidR="00B95067" w:rsidRDefault="00000000">
      <w:pPr>
        <w:spacing w:after="40"/>
        <w:ind w:left="360"/>
      </w:pPr>
      <w:r>
        <w:t>D. encourage trade with a wider range of nations.</w:t>
      </w:r>
    </w:p>
    <w:p w14:paraId="671A62B7" w14:textId="77777777" w:rsidR="00B95067" w:rsidRDefault="00000000">
      <w:pPr>
        <w:spacing w:after="160"/>
        <w:ind w:left="360"/>
      </w:pPr>
      <w:r>
        <w:rPr>
          <w:b/>
        </w:rPr>
        <w:t>Correct Answer: C</w:t>
      </w:r>
    </w:p>
    <w:p w14:paraId="7A4A00E9" w14:textId="77777777" w:rsidR="00B95067" w:rsidRDefault="00000000">
      <w:pPr>
        <w:spacing w:before="140" w:after="60"/>
      </w:pPr>
      <w:r>
        <w:rPr>
          <w:b/>
        </w:rPr>
        <w:t>6. The word "precipitated" in the passage is closest in meaning to</w:t>
      </w:r>
    </w:p>
    <w:p w14:paraId="0411E335" w14:textId="77777777" w:rsidR="00B95067" w:rsidRDefault="00000000">
      <w:pPr>
        <w:spacing w:after="40"/>
        <w:ind w:left="360"/>
      </w:pPr>
      <w:r>
        <w:t>A. came before.</w:t>
      </w:r>
    </w:p>
    <w:p w14:paraId="3D4625C5" w14:textId="77777777" w:rsidR="00B95067" w:rsidRDefault="00000000">
      <w:pPr>
        <w:spacing w:after="40"/>
        <w:ind w:left="360"/>
      </w:pPr>
      <w:r>
        <w:t>B. brought about.</w:t>
      </w:r>
    </w:p>
    <w:p w14:paraId="4723D547" w14:textId="77777777" w:rsidR="00B95067" w:rsidRDefault="00000000">
      <w:pPr>
        <w:spacing w:after="40"/>
        <w:ind w:left="360"/>
      </w:pPr>
      <w:r>
        <w:t>C. resulted from.</w:t>
      </w:r>
    </w:p>
    <w:p w14:paraId="44B9CF0C" w14:textId="77777777" w:rsidR="00B95067" w:rsidRDefault="00000000">
      <w:pPr>
        <w:spacing w:after="40"/>
        <w:ind w:left="360"/>
      </w:pPr>
      <w:r>
        <w:t>D. slowed down.</w:t>
      </w:r>
    </w:p>
    <w:p w14:paraId="2748D96D" w14:textId="77777777" w:rsidR="00B95067" w:rsidRDefault="00000000">
      <w:pPr>
        <w:spacing w:after="160"/>
        <w:ind w:left="360"/>
      </w:pPr>
      <w:r>
        <w:rPr>
          <w:b/>
        </w:rPr>
        <w:t>Correct Answer: B</w:t>
      </w:r>
    </w:p>
    <w:p w14:paraId="30C9EAD0" w14:textId="77777777" w:rsidR="00B95067" w:rsidRDefault="00000000">
      <w:pPr>
        <w:spacing w:before="140" w:after="60"/>
      </w:pPr>
      <w:r>
        <w:rPr>
          <w:b/>
        </w:rPr>
        <w:t>7. According to paragraph 4, the Portuguese revolutionaries insisted on each of the following EXCEPT</w:t>
      </w:r>
    </w:p>
    <w:p w14:paraId="4D41FA97" w14:textId="77777777" w:rsidR="00B95067" w:rsidRDefault="00000000">
      <w:pPr>
        <w:spacing w:after="40"/>
        <w:ind w:left="360"/>
      </w:pPr>
      <w:r>
        <w:t>A. King Joao’s immediate return to Portugal.</w:t>
      </w:r>
    </w:p>
    <w:p w14:paraId="77374234" w14:textId="77777777" w:rsidR="00B95067" w:rsidRDefault="00000000">
      <w:pPr>
        <w:spacing w:after="40"/>
        <w:ind w:left="360"/>
      </w:pPr>
      <w:r>
        <w:t>B. the creation of a liberal constitution for Brazil.</w:t>
      </w:r>
    </w:p>
    <w:p w14:paraId="1DF3AC72" w14:textId="77777777" w:rsidR="00B95067" w:rsidRDefault="00000000">
      <w:pPr>
        <w:spacing w:after="40"/>
        <w:ind w:left="360"/>
      </w:pPr>
      <w:r>
        <w:t>C. an end to Brazil's status as a kingdom.</w:t>
      </w:r>
    </w:p>
    <w:p w14:paraId="282B4617" w14:textId="77777777" w:rsidR="00B95067" w:rsidRDefault="00000000">
      <w:pPr>
        <w:spacing w:after="40"/>
        <w:ind w:left="360"/>
      </w:pPr>
      <w:r>
        <w:t>D. Portuguese control over the Brazilian economy.</w:t>
      </w:r>
    </w:p>
    <w:p w14:paraId="1F2CAE6F" w14:textId="77777777" w:rsidR="00B95067" w:rsidRDefault="00000000">
      <w:pPr>
        <w:spacing w:after="160"/>
        <w:ind w:left="360"/>
      </w:pPr>
      <w:r>
        <w:rPr>
          <w:b/>
        </w:rPr>
        <w:t>Correct Answer: B</w:t>
      </w:r>
    </w:p>
    <w:p w14:paraId="102C9625" w14:textId="77777777" w:rsidR="00B95067" w:rsidRDefault="00000000">
      <w:pPr>
        <w:spacing w:before="140" w:after="60"/>
      </w:pPr>
      <w:r>
        <w:rPr>
          <w:b/>
        </w:rPr>
        <w:t>8. The word "Timid" in the passage is closest in meaning to</w:t>
      </w:r>
    </w:p>
    <w:p w14:paraId="1988B74D" w14:textId="77777777" w:rsidR="00B95067" w:rsidRDefault="00000000">
      <w:pPr>
        <w:spacing w:after="40"/>
        <w:ind w:left="360"/>
      </w:pPr>
      <w:r>
        <w:t>A. Fearful.</w:t>
      </w:r>
    </w:p>
    <w:p w14:paraId="2CECBEBE" w14:textId="77777777" w:rsidR="00B95067" w:rsidRDefault="00000000">
      <w:pPr>
        <w:spacing w:after="40"/>
        <w:ind w:left="360"/>
      </w:pPr>
      <w:r>
        <w:t>B. Angry.</w:t>
      </w:r>
    </w:p>
    <w:p w14:paraId="115E5A97" w14:textId="77777777" w:rsidR="00B95067" w:rsidRDefault="00000000">
      <w:pPr>
        <w:spacing w:after="40"/>
        <w:ind w:left="360"/>
      </w:pPr>
      <w:r>
        <w:t>C. Poor.</w:t>
      </w:r>
    </w:p>
    <w:p w14:paraId="6BC604FB" w14:textId="77777777" w:rsidR="00B95067" w:rsidRDefault="00000000">
      <w:pPr>
        <w:spacing w:after="40"/>
        <w:ind w:left="360"/>
      </w:pPr>
      <w:r>
        <w:t>D. Sickly.</w:t>
      </w:r>
    </w:p>
    <w:p w14:paraId="26B9FEE1" w14:textId="77777777" w:rsidR="00B95067" w:rsidRDefault="00000000">
      <w:pPr>
        <w:spacing w:after="160"/>
        <w:ind w:left="360"/>
      </w:pPr>
      <w:r>
        <w:rPr>
          <w:b/>
        </w:rPr>
        <w:t>Correct Answer: A</w:t>
      </w:r>
    </w:p>
    <w:p w14:paraId="4873D494" w14:textId="77777777" w:rsidR="00B95067" w:rsidRDefault="00000000">
      <w:pPr>
        <w:spacing w:before="140" w:after="60"/>
      </w:pPr>
      <w:r>
        <w:rPr>
          <w:b/>
        </w:rPr>
        <w:t>9. In paragraph 4, why does the author mention that King Joao's courtiers "hungered to return to Portugal and their lost estates"?</w:t>
      </w:r>
    </w:p>
    <w:p w14:paraId="1EAF1F9D" w14:textId="77777777" w:rsidR="00B95067" w:rsidRDefault="00000000">
      <w:pPr>
        <w:spacing w:after="40"/>
        <w:ind w:left="360"/>
      </w:pPr>
      <w:r>
        <w:lastRenderedPageBreak/>
        <w:t>A. To illustrate how conservative the courtiers were.</w:t>
      </w:r>
    </w:p>
    <w:p w14:paraId="3F5C8873" w14:textId="77777777" w:rsidR="00B95067" w:rsidRDefault="00000000">
      <w:pPr>
        <w:spacing w:after="40"/>
        <w:ind w:left="360"/>
      </w:pPr>
      <w:r>
        <w:t>B. To help explain the position taken by the courtiers.</w:t>
      </w:r>
    </w:p>
    <w:p w14:paraId="5BEB8961" w14:textId="77777777" w:rsidR="00B95067" w:rsidRDefault="00000000">
      <w:pPr>
        <w:spacing w:after="40"/>
        <w:ind w:left="360"/>
      </w:pPr>
      <w:r>
        <w:t>C. To give an example of the effects produced by the revolution.</w:t>
      </w:r>
    </w:p>
    <w:p w14:paraId="760233C3" w14:textId="77777777" w:rsidR="00B95067" w:rsidRDefault="00000000">
      <w:pPr>
        <w:spacing w:after="40"/>
        <w:ind w:left="360"/>
      </w:pPr>
      <w:r>
        <w:t>D. To show why King Joao advised his son the way he did.</w:t>
      </w:r>
    </w:p>
    <w:p w14:paraId="4D88C4C3" w14:textId="77777777" w:rsidR="00B95067" w:rsidRDefault="00000000">
      <w:pPr>
        <w:spacing w:after="160"/>
        <w:ind w:left="360"/>
      </w:pPr>
      <w:r>
        <w:rPr>
          <w:b/>
        </w:rPr>
        <w:t>Correct Answer: B</w:t>
      </w:r>
    </w:p>
    <w:p w14:paraId="12F14FAC" w14:textId="77777777" w:rsidR="00B95067" w:rsidRDefault="00000000">
      <w:pPr>
        <w:spacing w:before="140" w:after="60"/>
      </w:pPr>
      <w:r>
        <w:rPr>
          <w:b/>
        </w:rPr>
        <w:t>10. Paragraphs 4 and 5 support the idea that Brazil's move to declare independence in 1822 was primarily the result of</w:t>
      </w:r>
    </w:p>
    <w:p w14:paraId="4E8A435D" w14:textId="77777777" w:rsidR="00B95067" w:rsidRDefault="00000000">
      <w:pPr>
        <w:spacing w:after="40"/>
        <w:ind w:left="360"/>
      </w:pPr>
      <w:r>
        <w:t>A. the revolutionaries' demand that King Joao return to Portugal.</w:t>
      </w:r>
    </w:p>
    <w:p w14:paraId="2947245F" w14:textId="77777777" w:rsidR="00B95067" w:rsidRDefault="00000000">
      <w:pPr>
        <w:spacing w:after="40"/>
        <w:ind w:left="360"/>
      </w:pPr>
      <w:r>
        <w:t>B. Portugal's apparent intention to return Brazil to the status of a colony.</w:t>
      </w:r>
    </w:p>
    <w:p w14:paraId="294B2555" w14:textId="77777777" w:rsidR="00B95067" w:rsidRDefault="00000000">
      <w:pPr>
        <w:spacing w:after="40"/>
        <w:ind w:left="360"/>
      </w:pPr>
      <w:r>
        <w:t>C. King Joao's decision to leave his son Pedro in Brazil.</w:t>
      </w:r>
    </w:p>
    <w:p w14:paraId="42E3F908" w14:textId="77777777" w:rsidR="00B95067" w:rsidRDefault="00000000">
      <w:pPr>
        <w:spacing w:after="40"/>
        <w:ind w:left="360"/>
      </w:pPr>
      <w:r>
        <w:t>D. the growing threat of intervention by the Brazilian masses.</w:t>
      </w:r>
    </w:p>
    <w:p w14:paraId="3ED588DD" w14:textId="77777777" w:rsidR="00B95067" w:rsidRDefault="00000000">
      <w:pPr>
        <w:spacing w:after="160"/>
        <w:ind w:left="360"/>
      </w:pPr>
      <w:r>
        <w:rPr>
          <w:b/>
        </w:rPr>
        <w:t>Correct Answer: B</w:t>
      </w:r>
    </w:p>
    <w:p w14:paraId="20F061C6" w14:textId="77777777" w:rsidR="00B95067" w:rsidRDefault="00000000">
      <w:pPr>
        <w:spacing w:before="140" w:after="60"/>
      </w:pPr>
      <w:r>
        <w:rPr>
          <w:b/>
        </w:rPr>
        <w:t>11. Which of the sentences below best expresses the essential information in the highlighted sentence in the passage? Incorrect choices change the meaning in important ways or leave out essential information.</w:t>
      </w:r>
    </w:p>
    <w:p w14:paraId="40E3BA74" w14:textId="77777777" w:rsidR="00B95067" w:rsidRDefault="00000000">
      <w:pPr>
        <w:spacing w:after="40"/>
        <w:ind w:left="360"/>
      </w:pPr>
      <w:r>
        <w:t>A. On January 9, 1822, Brazil achieved independence without any involvement by the masses when Pedro, despite the urging of his Brazilian advisers, defied a parliamentary order to return to Portugal.</w:t>
      </w:r>
    </w:p>
    <w:p w14:paraId="7B74BF97" w14:textId="77777777" w:rsidR="00B95067" w:rsidRDefault="00000000">
      <w:pPr>
        <w:spacing w:after="40"/>
        <w:ind w:left="360"/>
      </w:pPr>
      <w:r>
        <w:t>B. Following the urging of Brazilian advisers, on January 9, 1822, the Portuguese parliament ordered Pedro to return, but, hoping to avoid conflict with the masses, Pedro declared, "l remain.".</w:t>
      </w:r>
    </w:p>
    <w:p w14:paraId="48E700B0" w14:textId="77777777" w:rsidR="00B95067" w:rsidRDefault="00000000">
      <w:pPr>
        <w:spacing w:after="40"/>
        <w:ind w:left="360"/>
      </w:pPr>
      <w:r>
        <w:t>C. The best opportunity for Brazil to achieve independence without involving the masses came on January 9. 1822, but Pedro, saying, "I remain," refused an order to return to Portugal.</w:t>
      </w:r>
    </w:p>
    <w:p w14:paraId="61122B17" w14:textId="77777777" w:rsidR="00B95067" w:rsidRDefault="00000000">
      <w:pPr>
        <w:spacing w:after="40"/>
        <w:ind w:left="360"/>
      </w:pPr>
      <w:r>
        <w:t>D. Seeing the possibility of an orderly transition to independence, Pedro's Brazilian advisers urged him to refuse to return to Portugal, and on January 9, 1822, Pedro did refuse, declaring, "I remain.".</w:t>
      </w:r>
    </w:p>
    <w:p w14:paraId="110BF251" w14:textId="77777777" w:rsidR="00B95067" w:rsidRDefault="00000000">
      <w:pPr>
        <w:spacing w:after="160"/>
        <w:ind w:left="360"/>
      </w:pPr>
      <w:r>
        <w:rPr>
          <w:b/>
        </w:rPr>
        <w:t>Correct Answer: D</w:t>
      </w:r>
    </w:p>
    <w:p w14:paraId="125BC28E" w14:textId="77777777" w:rsidR="00B95067" w:rsidRDefault="00000000">
      <w:pPr>
        <w:spacing w:before="140" w:after="60"/>
      </w:pPr>
      <w:r>
        <w:rPr>
          <w:b/>
        </w:rPr>
        <w:t>12. According to paragraph 5, Independence Day in Brazil is the date on which</w:t>
      </w:r>
    </w:p>
    <w:p w14:paraId="65436CBE" w14:textId="77777777" w:rsidR="00B95067" w:rsidRDefault="00000000">
      <w:pPr>
        <w:spacing w:after="40"/>
        <w:ind w:left="360"/>
      </w:pPr>
      <w:r>
        <w:t>A. Brazil made Dom Pedro its constitutional Emperor.</w:t>
      </w:r>
    </w:p>
    <w:p w14:paraId="66AFA6D6" w14:textId="77777777" w:rsidR="00B95067" w:rsidRDefault="00000000">
      <w:pPr>
        <w:spacing w:after="40"/>
        <w:ind w:left="360"/>
      </w:pPr>
      <w:r>
        <w:t>B. Dom Pedro refused to comply with the Portuguese parliament's demand that he return to Portugal.</w:t>
      </w:r>
    </w:p>
    <w:p w14:paraId="7BA05C92" w14:textId="77777777" w:rsidR="00B95067" w:rsidRDefault="00000000">
      <w:pPr>
        <w:spacing w:after="40"/>
        <w:ind w:left="360"/>
      </w:pPr>
      <w:r>
        <w:t>C. the Portuguese parliament officially withdrew all formal connection to Brazil.</w:t>
      </w:r>
    </w:p>
    <w:p w14:paraId="520C3E68" w14:textId="77777777" w:rsidR="00B95067" w:rsidRDefault="00000000">
      <w:pPr>
        <w:spacing w:after="40"/>
        <w:ind w:left="360"/>
      </w:pPr>
      <w:r>
        <w:t>D. Dom Pedro publicly declared his position by saying, "Independence or death!".</w:t>
      </w:r>
    </w:p>
    <w:p w14:paraId="3AC2EEE1" w14:textId="77777777" w:rsidR="00B95067" w:rsidRDefault="00000000">
      <w:pPr>
        <w:spacing w:after="160"/>
        <w:ind w:left="360"/>
      </w:pPr>
      <w:r>
        <w:rPr>
          <w:b/>
        </w:rPr>
        <w:t>Correct Answer: D</w:t>
      </w:r>
    </w:p>
    <w:p w14:paraId="6352F212" w14:textId="77777777" w:rsidR="00B95067" w:rsidRDefault="00000000">
      <w:pPr>
        <w:spacing w:before="140" w:after="60"/>
      </w:pPr>
      <w:r>
        <w:rPr>
          <w:b/>
        </w:rPr>
        <w:t>13. Therefore, although still closely linked to Portugal, Brazil was no longer formally considered a colony.</w:t>
      </w:r>
    </w:p>
    <w:p w14:paraId="001D8F8F" w14:textId="77777777" w:rsidR="00B95067" w:rsidRDefault="00000000">
      <w:pPr>
        <w:spacing w:after="40"/>
        <w:ind w:left="360"/>
      </w:pPr>
      <w:r>
        <w:t>A. permitted the rise of local industries, and founded the Bank of Brazil.</w:t>
      </w:r>
    </w:p>
    <w:p w14:paraId="09190D76" w14:textId="77777777" w:rsidR="00B95067" w:rsidRDefault="00000000">
      <w:pPr>
        <w:spacing w:after="40"/>
        <w:ind w:left="360"/>
      </w:pPr>
      <w:r>
        <w:t>B. to the legal status of a kingdom coequal with Portugal.</w:t>
      </w:r>
    </w:p>
    <w:p w14:paraId="2126174D" w14:textId="77777777" w:rsidR="00B95067" w:rsidRDefault="00000000">
      <w:pPr>
        <w:spacing w:after="40"/>
        <w:ind w:left="360"/>
      </w:pPr>
      <w:r>
        <w:lastRenderedPageBreak/>
        <w:t>C. new status signified the substitution of one dependence for another.</w:t>
      </w:r>
    </w:p>
    <w:p w14:paraId="4D58A600" w14:textId="77777777" w:rsidR="00B95067" w:rsidRDefault="00000000">
      <w:pPr>
        <w:spacing w:after="40"/>
        <w:ind w:left="360"/>
      </w:pPr>
      <w:r>
        <w:t>D. The treaty provided for the importation of British manufactures into</w:t>
      </w:r>
    </w:p>
    <w:p w14:paraId="5CE53211" w14:textId="77777777" w:rsidR="00B95067" w:rsidRDefault="00000000">
      <w:pPr>
        <w:spacing w:after="160"/>
        <w:ind w:left="360"/>
      </w:pPr>
      <w:r>
        <w:rPr>
          <w:b/>
        </w:rPr>
        <w:t>Correct Answer: B</w:t>
      </w:r>
    </w:p>
    <w:p w14:paraId="5FBE9316" w14:textId="77777777" w:rsidR="00B95067" w:rsidRDefault="00000000">
      <w:pPr>
        <w:spacing w:before="140" w:after="60"/>
      </w:pPr>
      <w:r>
        <w:rPr>
          <w:b/>
        </w:rPr>
        <w:t>14. It was only after the Portuguese court moved to Brazil that significant progress toward Brazilian independence began .</w:t>
      </w:r>
    </w:p>
    <w:p w14:paraId="2D1D95D3" w14:textId="77777777" w:rsidR="00B95067" w:rsidRDefault="00000000">
      <w:pPr>
        <w:spacing w:after="40"/>
        <w:ind w:left="360"/>
      </w:pPr>
      <w:r>
        <w:t>A. Major conspiracies against Portuguese dominance developed in regions where governmental control over Brazil's economy had produced a spirit of revolt among Brazilian merchants.</w:t>
      </w:r>
    </w:p>
    <w:p w14:paraId="63098988" w14:textId="77777777" w:rsidR="00B95067" w:rsidRDefault="00000000">
      <w:pPr>
        <w:spacing w:after="40"/>
        <w:ind w:left="360"/>
      </w:pPr>
      <w:r>
        <w:t>B. King Joao effectively freed Brazil from Portugal's political and economic control and in 1815 elevated Brazil to the legal status of a kingdom coequal with Portugal.</w:t>
      </w:r>
    </w:p>
    <w:p w14:paraId="7FEE03FD" w14:textId="77777777" w:rsidR="00B95067" w:rsidRDefault="00000000">
      <w:pPr>
        <w:spacing w:after="40"/>
        <w:ind w:left="360"/>
      </w:pPr>
      <w:r>
        <w:t>C. After freeing itself from Portuguese control. Brazil almost immediately fell under the control of England, which used its economic power to advance Brazil's local industry for England's benefit.</w:t>
      </w:r>
    </w:p>
    <w:p w14:paraId="691BFC17" w14:textId="77777777" w:rsidR="00B95067" w:rsidRDefault="00000000">
      <w:pPr>
        <w:spacing w:after="40"/>
        <w:ind w:left="360"/>
      </w:pPr>
      <w:r>
        <w:t>D. The presence of King Joao and his court in Rio de Janeiro created competition and tension with the Portuguese elites born in Brazil, who had no loyalties to the Portuguese crown.</w:t>
      </w:r>
    </w:p>
    <w:p w14:paraId="71A2EFDE" w14:textId="77777777" w:rsidR="00B95067" w:rsidRDefault="00000000">
      <w:pPr>
        <w:spacing w:after="40"/>
        <w:ind w:left="360"/>
      </w:pPr>
      <w:r>
        <w:t>E. After the Portuguese revolution in 1820, Portugal attempted to reestablish complete control over Brazil; but although King Joao returned to Lisbon, Pedro, his son and heir, remained in Brazil.</w:t>
      </w:r>
    </w:p>
    <w:p w14:paraId="12D91EF9" w14:textId="77777777" w:rsidR="00B95067" w:rsidRDefault="00000000">
      <w:pPr>
        <w:spacing w:after="40"/>
        <w:ind w:left="360"/>
      </w:pPr>
      <w:r>
        <w:t>F. In 1822 Dom Pedro refused Portugal's demand that he return, declared Brazil's independence, and by the year’s end had become constitutional Emperor of an independent Brazil.</w:t>
      </w:r>
    </w:p>
    <w:p w14:paraId="2E85EBBC" w14:textId="77777777" w:rsidR="00B95067" w:rsidRDefault="00000000">
      <w:pPr>
        <w:spacing w:after="160"/>
        <w:ind w:left="360"/>
      </w:pPr>
      <w:r>
        <w:rPr>
          <w:b/>
        </w:rPr>
        <w:t>Correct Answer: BEF</w:t>
      </w:r>
    </w:p>
    <w:p w14:paraId="62B14464" w14:textId="77777777" w:rsidR="00B95067" w:rsidRDefault="00000000">
      <w:pPr>
        <w:jc w:val="center"/>
      </w:pPr>
      <w:r>
        <w:rPr>
          <w:sz w:val="18"/>
        </w:rPr>
        <w:t>________________________________________</w:t>
      </w:r>
    </w:p>
    <w:p w14:paraId="459999E7" w14:textId="77777777" w:rsidR="00B95067" w:rsidRDefault="00000000">
      <w:r>
        <w:rPr>
          <w:b/>
          <w:sz w:val="26"/>
        </w:rPr>
        <w:t>Passage 3: Star Death</w:t>
      </w:r>
    </w:p>
    <w:p w14:paraId="30B20A23" w14:textId="77777777" w:rsidR="00B95067" w:rsidRDefault="00000000">
      <w:pPr>
        <w:spacing w:after="120"/>
        <w:jc w:val="both"/>
      </w:pPr>
      <w:r>
        <w:t xml:space="preserve">Until the early- to mid-twentieth century, scientists believed that stars generate energy by shrinking. As stars contracted, it was thought, they would get hotter and hotter, giving off light in the process. This could not be the primary way that stars shine, however. If it were, they would scarcely last a million years, rather than the billions of years in age that we know they are. We now know that stars are fueled by nuclear fusion. Each time fusion takes place, energy is released as a by-product. This energy, expelled into space, is what we see as starlight. The fusion process begins when two hydrogen nuclei smash together to form a particle called the deuteron (a combination of a positive proton and a neutral neutron). Deuterons </w:t>
      </w:r>
      <w:r>
        <w:rPr>
          <w:highlight w:val="darkGray"/>
        </w:rPr>
        <w:t>readily</w:t>
      </w:r>
      <w:r>
        <w:t xml:space="preserve"> combine with additional protons to form helium. Helium, in turn, can fuse together to form heavier elements, such as carbon. In a typical star, merger after merger takes place until significant quantities of heavy elements are built up.</w:t>
      </w:r>
    </w:p>
    <w:p w14:paraId="393BA4AD" w14:textId="77777777" w:rsidR="00B95067" w:rsidRDefault="00000000">
      <w:pPr>
        <w:spacing w:after="120"/>
        <w:jc w:val="both"/>
      </w:pPr>
      <w:r>
        <w:t>We must distinguish, at this point, between two different stellar types: Population I and Population ll, the latter being much older than the former. These groups can also be distinguished by their locations. Our galaxy, the Milky Way, is shaped like a flat disk surrounding a central bulge. Whereas Population I stars are found mainly in the galactic disk, Population II stars mostly reside in the central bulge of the galaxy and in the halo surrounding this bulge.</w:t>
      </w:r>
    </w:p>
    <w:p w14:paraId="40295105" w14:textId="77777777" w:rsidR="00B95067" w:rsidRDefault="00000000">
      <w:pPr>
        <w:spacing w:after="120"/>
        <w:jc w:val="both"/>
      </w:pPr>
      <w:r>
        <w:lastRenderedPageBreak/>
        <w:t xml:space="preserve">Population II stars date to the early stages of the universe. Formed when the cosmos was filled with hydrogen and helium gases, they initially contained </w:t>
      </w:r>
      <w:r>
        <w:rPr>
          <w:highlight w:val="darkGray"/>
        </w:rPr>
        <w:t>virtually</w:t>
      </w:r>
      <w:r>
        <w:t xml:space="preserve"> no heavy elements. They shine until their fusible material is </w:t>
      </w:r>
      <w:r>
        <w:rPr>
          <w:highlight w:val="darkGray"/>
        </w:rPr>
        <w:t>exhausted</w:t>
      </w:r>
      <w:r>
        <w:t xml:space="preserve">. When Population II stars die, their material is spread out into space. Some of this dust is eventually incorporated into newly formed Population I stars. Though Population I stars consist mostly of hydrogen and helium gas, they also contain heavy elements (heavier than helium), which </w:t>
      </w:r>
      <w:r>
        <w:rPr>
          <w:highlight w:val="darkGray"/>
        </w:rPr>
        <w:t>comprise</w:t>
      </w:r>
      <w:r>
        <w:t xml:space="preserve"> about 1 or 2 percent of their mass. These heavier materials are fused from the lighter elements that the stars have collected. Thus, Population I stars contain material that once belonged to stars from previous generations. The Sun is a good example of a Population I star.</w:t>
      </w:r>
    </w:p>
    <w:p w14:paraId="0C16144C" w14:textId="77777777" w:rsidR="00B95067" w:rsidRDefault="00000000">
      <w:pPr>
        <w:spacing w:after="120"/>
        <w:jc w:val="both"/>
      </w:pPr>
      <w:r>
        <w:t>What will happen when the Sun dies? In several billion years, our mother star will burn much brighter. It will expend more and more of its nuclear fuel, until little is left of its original hydrogen. Then, at some point in the far future, all nuclear reactions in the Sun’s center will cease.</w:t>
      </w:r>
    </w:p>
    <w:p w14:paraId="4615552A" w14:textId="77777777" w:rsidR="00B95067" w:rsidRDefault="00000000">
      <w:pPr>
        <w:spacing w:after="120"/>
        <w:jc w:val="both"/>
      </w:pPr>
      <w:r>
        <w:t>Once the Sun passes into its "postnuclear" phase, it will separate effectively into two different regions: an inner zone and an outer zone. While no more hydrogen fuel will remain in the inner zone, there will be a small amount left in the outer zone. Rapidly, changes will begin to take place that will serve to tear the Sun apart. The inner zone, its nuclear fires no longer burning, will begin to collapse under the influence of its own weight and will contract into a tiny hot core, dense and dim. An opposite fate will await the outer region, a loosely held-together ball of gas. A shock wave caused by the inner zone's contraction will send ripples through the dying star, pushing the stellar exterior's material farther and farther outward. The outer envelope will then grow rapidly, increasing, in a short interval, hundreds of times in size. As it expands, it will cool down by thousands of degrees. Eventually, the Sun will become a red giant star, cool and bright. It will be so large that it will occupy the whole space that used to be the Earth's orbit and so brilliant that it would be able to be seen with the naked eye thousands of light-years away. It will exist that way for millions of years, gradually releasing the material of its outer envelope into space. Finally, nothing will be left of the gaseous exterior of the Sun; all that will remain will be the hot, white core. The Sun will have become a white dwarf star. The core will shrink, giving off the last of its energy, and the Sun will finally die.</w:t>
      </w:r>
    </w:p>
    <w:p w14:paraId="3B7116E2" w14:textId="77777777" w:rsidR="00B95067" w:rsidRDefault="00000000">
      <w:r>
        <w:rPr>
          <w:b/>
          <w:sz w:val="24"/>
        </w:rPr>
        <w:t>Questions</w:t>
      </w:r>
    </w:p>
    <w:p w14:paraId="7C87A1C8" w14:textId="77777777" w:rsidR="00B95067" w:rsidRDefault="00000000">
      <w:pPr>
        <w:spacing w:before="140" w:after="60"/>
      </w:pPr>
      <w:r>
        <w:rPr>
          <w:b/>
        </w:rPr>
        <w:t>1. The word "readily" in the passage is closest in meaning to</w:t>
      </w:r>
    </w:p>
    <w:p w14:paraId="7A567302" w14:textId="77777777" w:rsidR="00B95067" w:rsidRDefault="00000000">
      <w:pPr>
        <w:spacing w:after="40"/>
        <w:ind w:left="360"/>
      </w:pPr>
      <w:r>
        <w:t>A. eventually.</w:t>
      </w:r>
    </w:p>
    <w:p w14:paraId="61870F95" w14:textId="77777777" w:rsidR="00B95067" w:rsidRDefault="00000000">
      <w:pPr>
        <w:spacing w:after="40"/>
        <w:ind w:left="360"/>
      </w:pPr>
      <w:r>
        <w:t>B. easily.</w:t>
      </w:r>
    </w:p>
    <w:p w14:paraId="156DAAB6" w14:textId="77777777" w:rsidR="00B95067" w:rsidRDefault="00000000">
      <w:pPr>
        <w:spacing w:after="40"/>
        <w:ind w:left="360"/>
      </w:pPr>
      <w:r>
        <w:t>C. constantly.</w:t>
      </w:r>
    </w:p>
    <w:p w14:paraId="2B3ACAF4" w14:textId="77777777" w:rsidR="00B95067" w:rsidRDefault="00000000">
      <w:pPr>
        <w:spacing w:after="40"/>
        <w:ind w:left="360"/>
      </w:pPr>
      <w:r>
        <w:t>D. loosely.</w:t>
      </w:r>
    </w:p>
    <w:p w14:paraId="0988CD62" w14:textId="77777777" w:rsidR="00B95067" w:rsidRDefault="00000000">
      <w:pPr>
        <w:spacing w:after="160"/>
        <w:ind w:left="360"/>
      </w:pPr>
      <w:r>
        <w:rPr>
          <w:b/>
        </w:rPr>
        <w:t>Correct Answer: B</w:t>
      </w:r>
    </w:p>
    <w:p w14:paraId="603BDACD" w14:textId="77777777" w:rsidR="00B95067" w:rsidRDefault="00000000">
      <w:pPr>
        <w:spacing w:before="140" w:after="60"/>
      </w:pPr>
      <w:r>
        <w:rPr>
          <w:b/>
        </w:rPr>
        <w:t>2. According to paragraph 1, the energy that comes from stars and that is seen as light is the result of</w:t>
      </w:r>
    </w:p>
    <w:p w14:paraId="7345DF22" w14:textId="77777777" w:rsidR="00B95067" w:rsidRDefault="00000000">
      <w:pPr>
        <w:spacing w:after="40"/>
        <w:ind w:left="360"/>
      </w:pPr>
      <w:r>
        <w:t>A. protons combining with helium atoms.</w:t>
      </w:r>
    </w:p>
    <w:p w14:paraId="5A8E146F" w14:textId="77777777" w:rsidR="00B95067" w:rsidRDefault="00000000">
      <w:pPr>
        <w:spacing w:after="40"/>
        <w:ind w:left="360"/>
      </w:pPr>
      <w:r>
        <w:t>B. atoms of heavier elements smashing together.</w:t>
      </w:r>
    </w:p>
    <w:p w14:paraId="17B2D48C" w14:textId="77777777" w:rsidR="00B95067" w:rsidRDefault="00000000">
      <w:pPr>
        <w:spacing w:after="40"/>
        <w:ind w:left="360"/>
      </w:pPr>
      <w:r>
        <w:lastRenderedPageBreak/>
        <w:t>C. various particles fusing with one another.</w:t>
      </w:r>
    </w:p>
    <w:p w14:paraId="4290B9C1" w14:textId="77777777" w:rsidR="00B95067" w:rsidRDefault="00000000">
      <w:pPr>
        <w:spacing w:after="40"/>
        <w:ind w:left="360"/>
      </w:pPr>
      <w:r>
        <w:t>D. hydrogen atoms breaking apart.</w:t>
      </w:r>
    </w:p>
    <w:p w14:paraId="4532F21C" w14:textId="77777777" w:rsidR="00B95067" w:rsidRDefault="00000000">
      <w:pPr>
        <w:spacing w:after="160"/>
        <w:ind w:left="360"/>
      </w:pPr>
      <w:r>
        <w:rPr>
          <w:b/>
        </w:rPr>
        <w:t>Correct Answer: C</w:t>
      </w:r>
    </w:p>
    <w:p w14:paraId="4E7F0393" w14:textId="77777777" w:rsidR="00B95067" w:rsidRDefault="00000000">
      <w:pPr>
        <w:spacing w:before="140" w:after="60"/>
      </w:pPr>
      <w:r>
        <w:rPr>
          <w:b/>
        </w:rPr>
        <w:t>3. In paragraph 1, why does the author point out that stars are billions of years old?</w:t>
      </w:r>
    </w:p>
    <w:p w14:paraId="79B8EB5A" w14:textId="77777777" w:rsidR="00B95067" w:rsidRDefault="00000000">
      <w:pPr>
        <w:spacing w:after="40"/>
        <w:ind w:left="360"/>
      </w:pPr>
      <w:r>
        <w:t>A. To establish that starlight is produced by an ongoing process and not by a one-time event.</w:t>
      </w:r>
    </w:p>
    <w:p w14:paraId="4629CA70" w14:textId="77777777" w:rsidR="00B95067" w:rsidRDefault="00000000">
      <w:pPr>
        <w:spacing w:after="40"/>
        <w:ind w:left="360"/>
      </w:pPr>
      <w:r>
        <w:t>B. To suggest that stars contract much more slowly than was previously believed.</w:t>
      </w:r>
    </w:p>
    <w:p w14:paraId="4C481682" w14:textId="77777777" w:rsidR="00B95067" w:rsidRDefault="00000000">
      <w:pPr>
        <w:spacing w:after="40"/>
        <w:ind w:left="360"/>
      </w:pPr>
      <w:r>
        <w:t>C. To argue that shrinking cannot be the main way stars generate energy.</w:t>
      </w:r>
    </w:p>
    <w:p w14:paraId="049461AE" w14:textId="77777777" w:rsidR="00B95067" w:rsidRDefault="00000000">
      <w:pPr>
        <w:spacing w:after="40"/>
        <w:ind w:left="360"/>
      </w:pPr>
      <w:r>
        <w:t>D. To argue that fusion in a star slows down as quantities of heavy elements build up.</w:t>
      </w:r>
    </w:p>
    <w:p w14:paraId="4B740BA1" w14:textId="77777777" w:rsidR="00B95067" w:rsidRDefault="00000000">
      <w:pPr>
        <w:spacing w:after="160"/>
        <w:ind w:left="360"/>
      </w:pPr>
      <w:r>
        <w:rPr>
          <w:b/>
        </w:rPr>
        <w:t>Correct Answer: C</w:t>
      </w:r>
    </w:p>
    <w:p w14:paraId="3DEEFAE7" w14:textId="77777777" w:rsidR="00B95067" w:rsidRDefault="00000000">
      <w:pPr>
        <w:spacing w:before="140" w:after="60"/>
      </w:pPr>
      <w:r>
        <w:rPr>
          <w:b/>
        </w:rPr>
        <w:t>4. According to paragraph 2, Population I stars and Population II stars differ from each other in terms of both</w:t>
      </w:r>
    </w:p>
    <w:p w14:paraId="141C3A7A" w14:textId="77777777" w:rsidR="00B95067" w:rsidRDefault="00000000">
      <w:pPr>
        <w:spacing w:after="40"/>
        <w:ind w:left="360"/>
      </w:pPr>
      <w:r>
        <w:t>A. how old they are and where in their galaxies they are found.</w:t>
      </w:r>
    </w:p>
    <w:p w14:paraId="19FC0389" w14:textId="77777777" w:rsidR="00B95067" w:rsidRDefault="00000000">
      <w:pPr>
        <w:spacing w:after="40"/>
        <w:ind w:left="360"/>
      </w:pPr>
      <w:r>
        <w:t>B. how old they are and whether they have a halo around them.</w:t>
      </w:r>
    </w:p>
    <w:p w14:paraId="74204E7F" w14:textId="77777777" w:rsidR="00B95067" w:rsidRDefault="00000000">
      <w:pPr>
        <w:spacing w:after="40"/>
        <w:ind w:left="360"/>
      </w:pPr>
      <w:r>
        <w:t>C. where in their galaxies they are found and whether they bulge out in the center.</w:t>
      </w:r>
    </w:p>
    <w:p w14:paraId="16705307" w14:textId="77777777" w:rsidR="00B95067" w:rsidRDefault="00000000">
      <w:pPr>
        <w:spacing w:after="40"/>
        <w:ind w:left="360"/>
      </w:pPr>
      <w:r>
        <w:t>D. whether they are at the center of a flat disk and whether they have a halo.</w:t>
      </w:r>
    </w:p>
    <w:p w14:paraId="6E2DF4CE" w14:textId="77777777" w:rsidR="00B95067" w:rsidRDefault="00000000">
      <w:pPr>
        <w:spacing w:after="160"/>
        <w:ind w:left="360"/>
      </w:pPr>
      <w:r>
        <w:rPr>
          <w:b/>
        </w:rPr>
        <w:t>Correct Answer: A</w:t>
      </w:r>
    </w:p>
    <w:p w14:paraId="741564B0" w14:textId="77777777" w:rsidR="00B95067" w:rsidRDefault="00000000">
      <w:pPr>
        <w:spacing w:before="140" w:after="60"/>
      </w:pPr>
      <w:r>
        <w:rPr>
          <w:b/>
        </w:rPr>
        <w:t>5. According to paragraphs 2 and 3, all of the following are true of Population I stars EXCEPT</w:t>
      </w:r>
    </w:p>
    <w:p w14:paraId="73C4BCD4" w14:textId="77777777" w:rsidR="00B95067" w:rsidRDefault="00000000">
      <w:pPr>
        <w:spacing w:after="40"/>
        <w:ind w:left="360"/>
      </w:pPr>
      <w:r>
        <w:t>A. They contain material that was once contained in Population II stars.</w:t>
      </w:r>
    </w:p>
    <w:p w14:paraId="5D8D0BD2" w14:textId="77777777" w:rsidR="00B95067" w:rsidRDefault="00000000">
      <w:pPr>
        <w:spacing w:after="40"/>
        <w:ind w:left="360"/>
      </w:pPr>
      <w:r>
        <w:t>B. In terms of their mass, they consist primarily of hydrogen and helium.</w:t>
      </w:r>
    </w:p>
    <w:p w14:paraId="070B6C68" w14:textId="77777777" w:rsidR="00B95067" w:rsidRDefault="00000000">
      <w:pPr>
        <w:spacing w:after="40"/>
        <w:ind w:left="360"/>
      </w:pPr>
      <w:r>
        <w:t>C. They contain elements that were formed through the fusion of lighter ones.</w:t>
      </w:r>
    </w:p>
    <w:p w14:paraId="5C4A8196" w14:textId="77777777" w:rsidR="00B95067" w:rsidRDefault="00000000">
      <w:pPr>
        <w:spacing w:after="40"/>
        <w:ind w:left="360"/>
      </w:pPr>
      <w:r>
        <w:t>D. They generally do not last as long as Population II stars.</w:t>
      </w:r>
    </w:p>
    <w:p w14:paraId="315A2CFD" w14:textId="77777777" w:rsidR="00B95067" w:rsidRDefault="00000000">
      <w:pPr>
        <w:spacing w:after="160"/>
        <w:ind w:left="360"/>
      </w:pPr>
      <w:r>
        <w:rPr>
          <w:b/>
        </w:rPr>
        <w:t>Correct Answer: D</w:t>
      </w:r>
    </w:p>
    <w:p w14:paraId="6B7CA30D" w14:textId="77777777" w:rsidR="00B95067" w:rsidRDefault="00000000">
      <w:pPr>
        <w:spacing w:before="140" w:after="60"/>
      </w:pPr>
      <w:r>
        <w:rPr>
          <w:b/>
        </w:rPr>
        <w:t>6. The word "virtually" in the passage is closest in meaning to</w:t>
      </w:r>
    </w:p>
    <w:p w14:paraId="27880BF5" w14:textId="77777777" w:rsidR="00B95067" w:rsidRDefault="00000000">
      <w:pPr>
        <w:spacing w:after="40"/>
        <w:ind w:left="360"/>
      </w:pPr>
      <w:r>
        <w:t>A. absolutely.</w:t>
      </w:r>
    </w:p>
    <w:p w14:paraId="293F6E94" w14:textId="77777777" w:rsidR="00B95067" w:rsidRDefault="00000000">
      <w:pPr>
        <w:spacing w:after="40"/>
        <w:ind w:left="360"/>
      </w:pPr>
      <w:r>
        <w:t>B. usually.</w:t>
      </w:r>
    </w:p>
    <w:p w14:paraId="0181DC91" w14:textId="77777777" w:rsidR="00B95067" w:rsidRDefault="00000000">
      <w:pPr>
        <w:spacing w:after="40"/>
        <w:ind w:left="360"/>
      </w:pPr>
      <w:r>
        <w:t>C. almost.</w:t>
      </w:r>
    </w:p>
    <w:p w14:paraId="6DF74E03" w14:textId="77777777" w:rsidR="00B95067" w:rsidRDefault="00000000">
      <w:pPr>
        <w:spacing w:after="40"/>
        <w:ind w:left="360"/>
      </w:pPr>
      <w:r>
        <w:t>D. as a result.</w:t>
      </w:r>
    </w:p>
    <w:p w14:paraId="4378B0CB" w14:textId="77777777" w:rsidR="00B95067" w:rsidRDefault="00000000">
      <w:pPr>
        <w:spacing w:after="160"/>
        <w:ind w:left="360"/>
      </w:pPr>
      <w:r>
        <w:rPr>
          <w:b/>
        </w:rPr>
        <w:t>Correct Answer: C</w:t>
      </w:r>
    </w:p>
    <w:p w14:paraId="082329C0" w14:textId="77777777" w:rsidR="00B95067" w:rsidRDefault="00000000">
      <w:pPr>
        <w:spacing w:before="140" w:after="60"/>
      </w:pPr>
      <w:r>
        <w:rPr>
          <w:b/>
        </w:rPr>
        <w:t>7. The word "exhausted" in the passage is closest in meaning to</w:t>
      </w:r>
    </w:p>
    <w:p w14:paraId="48056199" w14:textId="77777777" w:rsidR="00B95067" w:rsidRDefault="00000000">
      <w:pPr>
        <w:spacing w:after="40"/>
        <w:ind w:left="360"/>
      </w:pPr>
      <w:r>
        <w:t>A. used up.</w:t>
      </w:r>
    </w:p>
    <w:p w14:paraId="117E02ED" w14:textId="77777777" w:rsidR="00B95067" w:rsidRDefault="00000000">
      <w:pPr>
        <w:spacing w:after="40"/>
        <w:ind w:left="360"/>
      </w:pPr>
      <w:r>
        <w:t>B. released.</w:t>
      </w:r>
    </w:p>
    <w:p w14:paraId="2A42F77F" w14:textId="77777777" w:rsidR="00B95067" w:rsidRDefault="00000000">
      <w:pPr>
        <w:spacing w:after="40"/>
        <w:ind w:left="360"/>
      </w:pPr>
      <w:r>
        <w:t>C. invisible.</w:t>
      </w:r>
    </w:p>
    <w:p w14:paraId="661D7BDB" w14:textId="77777777" w:rsidR="00B95067" w:rsidRDefault="00000000">
      <w:pPr>
        <w:spacing w:after="40"/>
        <w:ind w:left="360"/>
      </w:pPr>
      <w:r>
        <w:t>D. broken up.</w:t>
      </w:r>
    </w:p>
    <w:p w14:paraId="14256DA8" w14:textId="77777777" w:rsidR="00B95067" w:rsidRDefault="00000000">
      <w:pPr>
        <w:spacing w:after="160"/>
        <w:ind w:left="360"/>
      </w:pPr>
      <w:r>
        <w:rPr>
          <w:b/>
        </w:rPr>
        <w:t>Correct Answer: A</w:t>
      </w:r>
    </w:p>
    <w:p w14:paraId="7AEC8B7D" w14:textId="77777777" w:rsidR="00B95067" w:rsidRDefault="00000000">
      <w:pPr>
        <w:spacing w:before="140" w:after="60"/>
      </w:pPr>
      <w:r>
        <w:rPr>
          <w:b/>
        </w:rPr>
        <w:t>8. The word "comprise" in the passage is closest in meaning to</w:t>
      </w:r>
    </w:p>
    <w:p w14:paraId="5FB022DC" w14:textId="77777777" w:rsidR="00B95067" w:rsidRDefault="00000000">
      <w:pPr>
        <w:spacing w:after="40"/>
        <w:ind w:left="360"/>
      </w:pPr>
      <w:r>
        <w:t>A. absorb.</w:t>
      </w:r>
    </w:p>
    <w:p w14:paraId="033633DB" w14:textId="77777777" w:rsidR="00B95067" w:rsidRDefault="00000000">
      <w:pPr>
        <w:spacing w:after="40"/>
        <w:ind w:left="360"/>
      </w:pPr>
      <w:r>
        <w:lastRenderedPageBreak/>
        <w:t>B. lose.</w:t>
      </w:r>
    </w:p>
    <w:p w14:paraId="51701B8B" w14:textId="77777777" w:rsidR="00B95067" w:rsidRDefault="00000000">
      <w:pPr>
        <w:spacing w:after="40"/>
        <w:ind w:left="360"/>
      </w:pPr>
      <w:r>
        <w:t>C. increase to.</w:t>
      </w:r>
    </w:p>
    <w:p w14:paraId="54DD8C2C" w14:textId="77777777" w:rsidR="00B95067" w:rsidRDefault="00000000">
      <w:pPr>
        <w:spacing w:after="40"/>
        <w:ind w:left="360"/>
      </w:pPr>
      <w:r>
        <w:t>D. make up.</w:t>
      </w:r>
    </w:p>
    <w:p w14:paraId="52575B4F" w14:textId="77777777" w:rsidR="00B95067" w:rsidRDefault="00000000">
      <w:pPr>
        <w:spacing w:after="160"/>
        <w:ind w:left="360"/>
      </w:pPr>
      <w:r>
        <w:rPr>
          <w:b/>
        </w:rPr>
        <w:t>Correct Answer: D</w:t>
      </w:r>
    </w:p>
    <w:p w14:paraId="7C56D20B" w14:textId="77777777" w:rsidR="00B95067" w:rsidRDefault="00000000">
      <w:pPr>
        <w:spacing w:before="140" w:after="60"/>
      </w:pPr>
      <w:r>
        <w:rPr>
          <w:b/>
        </w:rPr>
        <w:t>9. Why does the author ask the question "What will happen when the Sun dies?" ?</w:t>
      </w:r>
    </w:p>
    <w:p w14:paraId="29C4E2DD" w14:textId="77777777" w:rsidR="00B95067" w:rsidRDefault="00000000">
      <w:pPr>
        <w:spacing w:after="40"/>
        <w:ind w:left="360"/>
      </w:pPr>
      <w:r>
        <w:t>A. To identify the most serious question concerning star death that scientists must address.</w:t>
      </w:r>
    </w:p>
    <w:p w14:paraId="013FFD4C" w14:textId="77777777" w:rsidR="00B95067" w:rsidRDefault="00000000">
      <w:pPr>
        <w:spacing w:after="40"/>
        <w:ind w:left="360"/>
      </w:pPr>
      <w:r>
        <w:t>B. To introduce the topic that the rest of the passage will discuss.</w:t>
      </w:r>
    </w:p>
    <w:p w14:paraId="0EE50B41" w14:textId="77777777" w:rsidR="00B95067" w:rsidRDefault="00000000">
      <w:pPr>
        <w:spacing w:after="40"/>
        <w:ind w:left="360"/>
      </w:pPr>
      <w:r>
        <w:t>C. To suggest that scientists remain uncertain about some aspects of star death.</w:t>
      </w:r>
    </w:p>
    <w:p w14:paraId="03ED6A66" w14:textId="77777777" w:rsidR="00B95067" w:rsidRDefault="00000000">
      <w:pPr>
        <w:spacing w:after="40"/>
        <w:ind w:left="360"/>
      </w:pPr>
      <w:r>
        <w:t>D. To suggest that the Sun may not be a good example of a Population I star.</w:t>
      </w:r>
    </w:p>
    <w:p w14:paraId="4617895C" w14:textId="77777777" w:rsidR="00B95067" w:rsidRDefault="00000000">
      <w:pPr>
        <w:spacing w:after="160"/>
        <w:ind w:left="360"/>
      </w:pPr>
      <w:r>
        <w:rPr>
          <w:b/>
        </w:rPr>
        <w:t>Correct Answer: B</w:t>
      </w:r>
    </w:p>
    <w:p w14:paraId="0FFD5665" w14:textId="77777777" w:rsidR="00B95067" w:rsidRDefault="00000000">
      <w:pPr>
        <w:spacing w:before="140" w:after="60"/>
      </w:pPr>
      <w:r>
        <w:rPr>
          <w:b/>
        </w:rPr>
        <w:t>10. According to paragraph 5, once the Sun is in its "postnuclear" phase, the outer zone will differ from the inner zone in that the outer zone will</w:t>
      </w:r>
    </w:p>
    <w:p w14:paraId="04E812E6" w14:textId="77777777" w:rsidR="00B95067" w:rsidRDefault="00000000">
      <w:pPr>
        <w:spacing w:after="40"/>
        <w:ind w:left="360"/>
      </w:pPr>
      <w:r>
        <w:t>A. undergo a much less dramatic change in size.</w:t>
      </w:r>
    </w:p>
    <w:p w14:paraId="5629A97E" w14:textId="77777777" w:rsidR="00B95067" w:rsidRDefault="00000000">
      <w:pPr>
        <w:spacing w:after="40"/>
        <w:ind w:left="360"/>
      </w:pPr>
      <w:r>
        <w:t>B. maintain more nearly constant temperatures.</w:t>
      </w:r>
    </w:p>
    <w:p w14:paraId="1758197F" w14:textId="77777777" w:rsidR="00B95067" w:rsidRDefault="00000000">
      <w:pPr>
        <w:spacing w:after="40"/>
        <w:ind w:left="360"/>
      </w:pPr>
      <w:r>
        <w:t>C. cease to be a site of energy-generating activity.</w:t>
      </w:r>
    </w:p>
    <w:p w14:paraId="29D6E4FF" w14:textId="77777777" w:rsidR="00B95067" w:rsidRDefault="00000000">
      <w:pPr>
        <w:spacing w:after="40"/>
        <w:ind w:left="360"/>
      </w:pPr>
      <w:r>
        <w:t>D. still contain some amount of hydrogen.</w:t>
      </w:r>
    </w:p>
    <w:p w14:paraId="341BC588" w14:textId="77777777" w:rsidR="00B95067" w:rsidRDefault="00000000">
      <w:pPr>
        <w:spacing w:after="160"/>
        <w:ind w:left="360"/>
      </w:pPr>
      <w:r>
        <w:rPr>
          <w:b/>
        </w:rPr>
        <w:t>Correct Answer: D</w:t>
      </w:r>
    </w:p>
    <w:p w14:paraId="2875C368" w14:textId="77777777" w:rsidR="00B95067" w:rsidRDefault="00000000">
      <w:pPr>
        <w:spacing w:before="140" w:after="60"/>
      </w:pPr>
      <w:r>
        <w:rPr>
          <w:b/>
        </w:rPr>
        <w:t>11. According to paragraph 5, which of the following will be true about the inner core of the dying Sun?</w:t>
      </w:r>
    </w:p>
    <w:p w14:paraId="48D62DD2" w14:textId="77777777" w:rsidR="00B95067" w:rsidRDefault="00000000">
      <w:pPr>
        <w:spacing w:after="40"/>
        <w:ind w:left="360"/>
      </w:pPr>
      <w:r>
        <w:t>A. It will contract, sending an energy wave through the rest of the star.</w:t>
      </w:r>
    </w:p>
    <w:p w14:paraId="5BA89E3D" w14:textId="77777777" w:rsidR="00B95067" w:rsidRDefault="00000000">
      <w:pPr>
        <w:spacing w:after="40"/>
        <w:ind w:left="360"/>
      </w:pPr>
      <w:r>
        <w:t>B. It will shine with a bright red glow before it finally shrinks and dies.</w:t>
      </w:r>
    </w:p>
    <w:p w14:paraId="6ECB78E7" w14:textId="77777777" w:rsidR="00B95067" w:rsidRDefault="00000000">
      <w:pPr>
        <w:spacing w:after="40"/>
        <w:ind w:left="360"/>
      </w:pPr>
      <w:r>
        <w:t>C. It will expand to hundreds of times its previous size.</w:t>
      </w:r>
    </w:p>
    <w:p w14:paraId="0EEA2198" w14:textId="77777777" w:rsidR="00B95067" w:rsidRDefault="00000000">
      <w:pPr>
        <w:spacing w:after="40"/>
        <w:ind w:left="360"/>
      </w:pPr>
      <w:r>
        <w:t>D. It will shrink due to the weight of the outer envelope.</w:t>
      </w:r>
    </w:p>
    <w:p w14:paraId="47177872" w14:textId="77777777" w:rsidR="00B95067" w:rsidRDefault="00000000">
      <w:pPr>
        <w:spacing w:after="160"/>
        <w:ind w:left="360"/>
      </w:pPr>
      <w:r>
        <w:rPr>
          <w:b/>
        </w:rPr>
        <w:t>Correct Answer: A</w:t>
      </w:r>
    </w:p>
    <w:p w14:paraId="6A74780A" w14:textId="77777777" w:rsidR="00B95067" w:rsidRDefault="00000000">
      <w:pPr>
        <w:spacing w:before="140" w:after="60"/>
      </w:pPr>
      <w:r>
        <w:rPr>
          <w:b/>
        </w:rPr>
        <w:t>12. Paragraph 5 supports which of the following about the death of the Sun?</w:t>
      </w:r>
    </w:p>
    <w:p w14:paraId="112E148B" w14:textId="77777777" w:rsidR="00B95067" w:rsidRDefault="00000000">
      <w:pPr>
        <w:spacing w:after="40"/>
        <w:ind w:left="360"/>
      </w:pPr>
      <w:r>
        <w:t>A. The Sun's outer envelope will expand rapidly as a result of decreasing temperatures in the outer zone.</w:t>
      </w:r>
    </w:p>
    <w:p w14:paraId="2FD6C41B" w14:textId="77777777" w:rsidR="00B95067" w:rsidRDefault="00000000">
      <w:pPr>
        <w:spacing w:after="40"/>
        <w:ind w:left="360"/>
      </w:pPr>
      <w:r>
        <w:t>B. The Sun will reach the red giant stage millions of years before it becomes a white dwarf star.</w:t>
      </w:r>
    </w:p>
    <w:p w14:paraId="5D2E0EB5" w14:textId="77777777" w:rsidR="00B95067" w:rsidRDefault="00000000">
      <w:pPr>
        <w:spacing w:after="40"/>
        <w:ind w:left="360"/>
      </w:pPr>
      <w:r>
        <w:t>C. After the Sun has released the material of its outer envelope into space, nuclear fusion will continue at the remaining core for a limited period.</w:t>
      </w:r>
    </w:p>
    <w:p w14:paraId="4AF719DC" w14:textId="77777777" w:rsidR="00B95067" w:rsidRDefault="00000000">
      <w:pPr>
        <w:spacing w:after="40"/>
        <w:ind w:left="360"/>
      </w:pPr>
      <w:r>
        <w:t>D. While the outer region of the Sun expands, it releases all its material into space.</w:t>
      </w:r>
    </w:p>
    <w:p w14:paraId="04A7DA2D" w14:textId="77777777" w:rsidR="00B95067" w:rsidRDefault="00000000">
      <w:pPr>
        <w:spacing w:after="160"/>
        <w:ind w:left="360"/>
      </w:pPr>
      <w:r>
        <w:rPr>
          <w:b/>
        </w:rPr>
        <w:t>Correct Answer: B</w:t>
      </w:r>
    </w:p>
    <w:p w14:paraId="3669AE3D" w14:textId="77777777" w:rsidR="00B95067" w:rsidRDefault="00000000">
      <w:pPr>
        <w:spacing w:before="140" w:after="60"/>
      </w:pPr>
      <w:r>
        <w:rPr>
          <w:b/>
        </w:rPr>
        <w:t>13. Clearly, a more plausible mechanism was needed to explain how stars generate energy.</w:t>
      </w:r>
    </w:p>
    <w:p w14:paraId="0F4E355A" w14:textId="77777777" w:rsidR="00B95067" w:rsidRDefault="00000000">
      <w:pPr>
        <w:spacing w:after="40"/>
        <w:ind w:left="360"/>
      </w:pPr>
      <w:r>
        <w:t>A. scientists believed that stars generate energy by shrinking.</w:t>
      </w:r>
    </w:p>
    <w:p w14:paraId="46617358" w14:textId="77777777" w:rsidR="00B95067" w:rsidRDefault="00000000">
      <w:pPr>
        <w:spacing w:after="40"/>
        <w:ind w:left="360"/>
      </w:pPr>
      <w:r>
        <w:t>B. they would get hotter and hotter, giving off light in the process.</w:t>
      </w:r>
    </w:p>
    <w:p w14:paraId="2392D2E8" w14:textId="77777777" w:rsidR="00B95067" w:rsidRDefault="00000000">
      <w:pPr>
        <w:spacing w:after="40"/>
        <w:ind w:left="360"/>
      </w:pPr>
      <w:r>
        <w:t>C. could not be the primary way that stars shine, however.</w:t>
      </w:r>
    </w:p>
    <w:p w14:paraId="52B1E340" w14:textId="77777777" w:rsidR="00B95067" w:rsidRDefault="00000000">
      <w:pPr>
        <w:spacing w:after="40"/>
        <w:ind w:left="360"/>
      </w:pPr>
      <w:r>
        <w:lastRenderedPageBreak/>
        <w:t>D. We now know that stars are fueled by nuclear fusion. Each time fusion</w:t>
      </w:r>
    </w:p>
    <w:p w14:paraId="0D67E758" w14:textId="77777777" w:rsidR="00B95067" w:rsidRDefault="00000000">
      <w:pPr>
        <w:spacing w:after="160"/>
        <w:ind w:left="360"/>
      </w:pPr>
      <w:r>
        <w:rPr>
          <w:b/>
        </w:rPr>
        <w:t>Correct Answer: D</w:t>
      </w:r>
    </w:p>
    <w:p w14:paraId="6622CD52" w14:textId="77777777" w:rsidR="00B95067" w:rsidRDefault="00000000">
      <w:pPr>
        <w:spacing w:before="140" w:after="60"/>
      </w:pPr>
      <w:r>
        <w:rPr>
          <w:b/>
        </w:rPr>
        <w:t>14. Stars generate the energy that makes them shine as a by-product of nuclear fusion and not by shrinking, as scientists had once believed .</w:t>
      </w:r>
    </w:p>
    <w:p w14:paraId="602B9F06" w14:textId="77777777" w:rsidR="00B95067" w:rsidRDefault="00000000">
      <w:pPr>
        <w:spacing w:after="40"/>
        <w:ind w:left="360"/>
      </w:pPr>
      <w:r>
        <w:t>A. The Sun is a good example of a Population I star because the Sun generates its energy through nuclear fusion rather than through contraction.</w:t>
      </w:r>
    </w:p>
    <w:p w14:paraId="04809A07" w14:textId="77777777" w:rsidR="00B95067" w:rsidRDefault="00000000">
      <w:pPr>
        <w:spacing w:after="40"/>
        <w:ind w:left="360"/>
      </w:pPr>
      <w:r>
        <w:t>B. In the Milky Way, Population I stars are found in and around the central bulge and Population II stars are found in the galactic disk.</w:t>
      </w:r>
    </w:p>
    <w:p w14:paraId="54A1A0C9" w14:textId="77777777" w:rsidR="00B95067" w:rsidRDefault="00000000">
      <w:pPr>
        <w:spacing w:after="40"/>
        <w:ind w:left="360"/>
      </w:pPr>
      <w:r>
        <w:t>C. The Sun and stars like it will separate into inner cores and outer envelopes before all nuclear reactions in the cores stop and the stars finally die.</w:t>
      </w:r>
    </w:p>
    <w:p w14:paraId="57A2193B" w14:textId="77777777" w:rsidR="00B95067" w:rsidRDefault="00000000">
      <w:pPr>
        <w:spacing w:after="40"/>
        <w:ind w:left="360"/>
      </w:pPr>
      <w:r>
        <w:t>D. Population II stars, the oldest stars, are formed from hydrogen and helium gases, and they shine until they exhaust their fusible material.</w:t>
      </w:r>
    </w:p>
    <w:p w14:paraId="00AEE0F4" w14:textId="77777777" w:rsidR="00B95067" w:rsidRDefault="00000000">
      <w:pPr>
        <w:spacing w:after="40"/>
        <w:ind w:left="360"/>
      </w:pPr>
      <w:r>
        <w:t>E. Population I stars, including the Sun, are relatively young stars that are mostly hydrogen and helium gas but also contain heavier elements.</w:t>
      </w:r>
    </w:p>
    <w:p w14:paraId="4FF88F10" w14:textId="77777777" w:rsidR="00B95067" w:rsidRDefault="00000000">
      <w:pPr>
        <w:spacing w:after="40"/>
        <w:ind w:left="360"/>
      </w:pPr>
      <w:r>
        <w:t>F. The outer envelope of the Sun and stars like it will release their energy into space, and the inner cores will become white dwarfs before they finally give off their last energy.</w:t>
      </w:r>
    </w:p>
    <w:p w14:paraId="0D9528EA" w14:textId="77777777" w:rsidR="00B95067" w:rsidRDefault="00000000">
      <w:pPr>
        <w:spacing w:after="160"/>
        <w:ind w:left="360"/>
      </w:pPr>
      <w:r>
        <w:rPr>
          <w:b/>
        </w:rPr>
        <w:t>Correct Answer: DEF</w:t>
      </w:r>
    </w:p>
    <w:p w14:paraId="2E4F5E9E" w14:textId="77777777" w:rsidR="00B95067" w:rsidRDefault="00000000">
      <w:pPr>
        <w:jc w:val="center"/>
      </w:pPr>
      <w:r>
        <w:rPr>
          <w:sz w:val="18"/>
        </w:rPr>
        <w:t>________________________________________</w:t>
      </w:r>
    </w:p>
    <w:p w14:paraId="35EDA36C" w14:textId="77777777" w:rsidR="00B95067" w:rsidRDefault="00000000">
      <w:r>
        <w:br w:type="page"/>
      </w:r>
    </w:p>
    <w:p w14:paraId="78A33FC5" w14:textId="77777777" w:rsidR="00B95067" w:rsidRDefault="00000000">
      <w:pPr>
        <w:jc w:val="center"/>
      </w:pPr>
      <w:r>
        <w:rPr>
          <w:b/>
          <w:sz w:val="32"/>
        </w:rPr>
        <w:lastRenderedPageBreak/>
        <w:t>TPO 051</w:t>
      </w:r>
    </w:p>
    <w:p w14:paraId="29D26B18" w14:textId="77777777" w:rsidR="00B95067" w:rsidRDefault="00000000">
      <w:r>
        <w:rPr>
          <w:b/>
          <w:sz w:val="26"/>
        </w:rPr>
        <w:t>Passage 1: Memphis: United Egypt's First Capital</w:t>
      </w:r>
    </w:p>
    <w:p w14:paraId="08633B62" w14:textId="77777777" w:rsidR="00B95067" w:rsidRDefault="00000000">
      <w:pPr>
        <w:spacing w:after="120"/>
        <w:jc w:val="both"/>
      </w:pPr>
      <w:r>
        <w:t xml:space="preserve">The city of Memphis, located on the Nile near the modern city of Cairo, was founded around 3100 B.C. as the first capital of a recently united Egypt. The choice of Memphis by Egypt's first kings reflects the site's strategic importance. First, and most obvious, the apex of the Nile River delta was a politically opportune location for the state's administrative center, standing between the united lands of Upper and Lower Egypt and offering ready access to both parts of the country. The older predynastic (pre-3100 B.C.) centers of power, This and Hierakonpolis, were too remote from the </w:t>
      </w:r>
      <w:r>
        <w:rPr>
          <w:highlight w:val="darkGray"/>
        </w:rPr>
        <w:t>vast</w:t>
      </w:r>
      <w:r>
        <w:t xml:space="preserve"> expanse of the delta, which had been incorporated into the unified state. Only a city within easy reach of both the Nile valley to the south and the more spread out, difficult terrain to the north could provide the necessary political control that the rulers of early dynastic Egypt (roughly 3000-2600 B.C.) required.</w:t>
      </w:r>
    </w:p>
    <w:p w14:paraId="61E9D2E6" w14:textId="77777777" w:rsidR="00B95067" w:rsidRDefault="00000000">
      <w:pPr>
        <w:spacing w:after="120"/>
        <w:jc w:val="both"/>
      </w:pPr>
      <w:r>
        <w:t>The region of Memphis must have also served as an important node for transport and communications, even before the unification of Egypt. The region probably acted as a conduit for much, if not all, of the river-based trade between northern and southern Egypt. Moreover, commodities (such as wine, precious oils, and metals) imported from the Near East by the royal courts of predynastic Upper Egypt would have been channeled through the Memphis region on their way south. In short, therefore, the site of Memphis offered the rulers of the Early Dynastic Period an ideal location for controlling internal trade within their realm, an essential requirement for a state-directed economy that depended on the movement of goods.</w:t>
      </w:r>
    </w:p>
    <w:p w14:paraId="624CB983" w14:textId="77777777" w:rsidR="00B95067" w:rsidRDefault="00000000">
      <w:pPr>
        <w:spacing w:after="120"/>
        <w:jc w:val="both"/>
      </w:pPr>
      <w:r>
        <w:t xml:space="preserve">Equally important for the national administration was the ability to control communications within Egypt. The Nile provided the easiest and quickest artery of communication and the national capital was, again, ideally located in this respect. Recent geological surveys of the Memphis region have revealed much about its topography in ancient times. It appears that the location of Memphis may have been even more advantageous for controlling trade, transport, and communications than was previously </w:t>
      </w:r>
      <w:r>
        <w:rPr>
          <w:highlight w:val="darkGray"/>
        </w:rPr>
        <w:t>appreciated</w:t>
      </w:r>
      <w:r>
        <w:t xml:space="preserve">. Surveys and drill cores have shown that the level of the Nile floodplain has steadily risen over the last five millenniums. When the floodplain was much lower, as it would have been in predynastic and early dynastic times, the outwash fans (fan-shaped deposits of sediments) of various wadis (stream-beds or channels that carry water only during rainy periods) would have been much more prominent features on the east bank. The fan associated with the Wadi Hof extended a significant way into the Nile floodplain, forming a constriction in the </w:t>
      </w:r>
      <w:r>
        <w:rPr>
          <w:highlight w:val="darkGray"/>
        </w:rPr>
        <w:t>vicinity</w:t>
      </w:r>
      <w:r>
        <w:t xml:space="preserve"> of Memphis. The valley may have narrowed at this point to a mere three kilometers, making it the ideal place for controlling river traffic.</w:t>
      </w:r>
    </w:p>
    <w:p w14:paraId="3475CF60" w14:textId="77777777" w:rsidR="00B95067" w:rsidRDefault="00000000">
      <w:pPr>
        <w:spacing w:after="120"/>
        <w:jc w:val="both"/>
      </w:pPr>
      <w:r>
        <w:t xml:space="preserve">Furthermore, the Memphis region seems to have been favorably located for the control not only of river-based trade but also of desert trade routes. The two outwash fans in the area gave access to the extensive wadi systems of the eastern desert. In predynastic times, the Wadi Digla may have served as a trade route between the Memphis region and the Near East, to judge from the unusual concentration of foreign artifacts found in the predynastic settlement of Maadi. Access to, and control of, trade routes between Egypt and the Near East seems to have been a preoccupation of Egypt’s rulers during the period of state formation. The desire to monopolize foreign trade may have been one of the primary factors behind the political unification of Egypt. </w:t>
      </w:r>
      <w:r>
        <w:lastRenderedPageBreak/>
        <w:t xml:space="preserve">The foundation of the national capital at the junction of an important trade route with the Nile valley is not likely </w:t>
      </w:r>
      <w:r>
        <w:rPr>
          <w:highlight w:val="darkGray"/>
        </w:rPr>
        <w:t>to have been accidental</w:t>
      </w:r>
      <w:r>
        <w:t>. Moreover, the Wadis Hof and Digla provided the Memphis region with accessible desert pasturage. As was the case with the cities of Hierakonpolis and Elkab, the combination within the same area of both desert pasturage and alluvial arable land (land suitable for growing crops) was a particularly attractive one for early settlement; this combination no doubt contributed to the prosperity of the Memphis region from early predynastic times.</w:t>
      </w:r>
    </w:p>
    <w:p w14:paraId="26A16839" w14:textId="77777777" w:rsidR="00B95067" w:rsidRDefault="00000000">
      <w:r>
        <w:rPr>
          <w:b/>
          <w:sz w:val="24"/>
        </w:rPr>
        <w:t>Questions</w:t>
      </w:r>
    </w:p>
    <w:p w14:paraId="19281E16" w14:textId="77777777" w:rsidR="00B95067" w:rsidRDefault="00000000">
      <w:pPr>
        <w:spacing w:before="140" w:after="60"/>
      </w:pPr>
      <w:r>
        <w:rPr>
          <w:b/>
        </w:rPr>
        <w:t>1. The word "vast" in the passage is closest in meaning to</w:t>
      </w:r>
    </w:p>
    <w:p w14:paraId="3317017E" w14:textId="77777777" w:rsidR="00B95067" w:rsidRDefault="00000000">
      <w:pPr>
        <w:spacing w:after="40"/>
        <w:ind w:left="360"/>
      </w:pPr>
      <w:r>
        <w:t>A. fertile.</w:t>
      </w:r>
    </w:p>
    <w:p w14:paraId="14A10DE7" w14:textId="77777777" w:rsidR="00B95067" w:rsidRDefault="00000000">
      <w:pPr>
        <w:spacing w:after="40"/>
        <w:ind w:left="360"/>
      </w:pPr>
      <w:r>
        <w:t>B. huge.</w:t>
      </w:r>
    </w:p>
    <w:p w14:paraId="019F0334" w14:textId="77777777" w:rsidR="00B95067" w:rsidRDefault="00000000">
      <w:pPr>
        <w:spacing w:after="40"/>
        <w:ind w:left="360"/>
      </w:pPr>
      <w:r>
        <w:t>C. unique.</w:t>
      </w:r>
    </w:p>
    <w:p w14:paraId="4C4AA2C7" w14:textId="77777777" w:rsidR="00B95067" w:rsidRDefault="00000000">
      <w:pPr>
        <w:spacing w:after="40"/>
        <w:ind w:left="360"/>
      </w:pPr>
      <w:r>
        <w:t>D. irregular.</w:t>
      </w:r>
    </w:p>
    <w:p w14:paraId="665391AC" w14:textId="77777777" w:rsidR="00B95067" w:rsidRDefault="00000000">
      <w:pPr>
        <w:spacing w:after="160"/>
        <w:ind w:left="360"/>
      </w:pPr>
      <w:r>
        <w:rPr>
          <w:b/>
        </w:rPr>
        <w:t>Correct Answer: B</w:t>
      </w:r>
    </w:p>
    <w:p w14:paraId="2F084F93" w14:textId="77777777" w:rsidR="00B95067" w:rsidRDefault="00000000">
      <w:pPr>
        <w:spacing w:before="140" w:after="60"/>
      </w:pPr>
      <w:r>
        <w:rPr>
          <w:b/>
        </w:rPr>
        <w:t>2. According to paragraph 1, why was Memphis a better choice for the capital of a united Egypt than either This or Hierakonpolis?</w:t>
      </w:r>
    </w:p>
    <w:p w14:paraId="6CE176F1" w14:textId="77777777" w:rsidR="00B95067" w:rsidRDefault="00000000">
      <w:pPr>
        <w:spacing w:after="40"/>
        <w:ind w:left="360"/>
      </w:pPr>
      <w:r>
        <w:t>A. Memphis was in a better location for maintaining administrative control.</w:t>
      </w:r>
    </w:p>
    <w:p w14:paraId="209CF2C4" w14:textId="77777777" w:rsidR="00B95067" w:rsidRDefault="00000000">
      <w:pPr>
        <w:spacing w:after="40"/>
        <w:ind w:left="360"/>
      </w:pPr>
      <w:r>
        <w:t>B. Memphis had long been a regional administrative center by the time Egypt was united.</w:t>
      </w:r>
    </w:p>
    <w:p w14:paraId="4019FC61" w14:textId="77777777" w:rsidR="00B95067" w:rsidRDefault="00000000">
      <w:pPr>
        <w:spacing w:after="40"/>
        <w:ind w:left="360"/>
      </w:pPr>
      <w:r>
        <w:t>C. This and Hierakonpolis had never actually been incorporated into the unified state.</w:t>
      </w:r>
    </w:p>
    <w:p w14:paraId="3FF3F167" w14:textId="77777777" w:rsidR="00B95067" w:rsidRDefault="00000000">
      <w:pPr>
        <w:spacing w:after="40"/>
        <w:ind w:left="360"/>
      </w:pPr>
      <w:r>
        <w:t>D. Egyptian rulers had failed to keep political control over This and Hierakonpolis in predynastic times.</w:t>
      </w:r>
    </w:p>
    <w:p w14:paraId="0C80BFEF" w14:textId="77777777" w:rsidR="00B95067" w:rsidRDefault="00000000">
      <w:pPr>
        <w:spacing w:after="160"/>
        <w:ind w:left="360"/>
      </w:pPr>
      <w:r>
        <w:rPr>
          <w:b/>
        </w:rPr>
        <w:t>Correct Answer: A</w:t>
      </w:r>
    </w:p>
    <w:p w14:paraId="424FDA30" w14:textId="77777777" w:rsidR="00B95067" w:rsidRDefault="00000000">
      <w:pPr>
        <w:spacing w:before="140" w:after="60"/>
      </w:pPr>
      <w:r>
        <w:rPr>
          <w:b/>
        </w:rPr>
        <w:t>3. It can be inferred from paragraph 1 that one consequence of the unification of Egypt was</w:t>
      </w:r>
    </w:p>
    <w:p w14:paraId="0C723D48" w14:textId="77777777" w:rsidR="00B95067" w:rsidRDefault="00000000">
      <w:pPr>
        <w:spacing w:after="40"/>
        <w:ind w:left="360"/>
      </w:pPr>
      <w:r>
        <w:t>A. the reduction of the strategic importance of older centers of power.</w:t>
      </w:r>
    </w:p>
    <w:p w14:paraId="15A59E78" w14:textId="77777777" w:rsidR="00B95067" w:rsidRDefault="00000000">
      <w:pPr>
        <w:spacing w:after="40"/>
        <w:ind w:left="360"/>
      </w:pPr>
      <w:r>
        <w:t>B. the opportunity for the recently united Egypt to become economically self-sufficient.</w:t>
      </w:r>
    </w:p>
    <w:p w14:paraId="0DBD14A0" w14:textId="77777777" w:rsidR="00B95067" w:rsidRDefault="00000000">
      <w:pPr>
        <w:spacing w:after="40"/>
        <w:ind w:left="360"/>
      </w:pPr>
      <w:r>
        <w:t>C. the increase in political tensions between the rulers of Upper and Lower Egypt.</w:t>
      </w:r>
    </w:p>
    <w:p w14:paraId="29CCE5FD" w14:textId="77777777" w:rsidR="00B95067" w:rsidRDefault="00000000">
      <w:pPr>
        <w:spacing w:after="40"/>
        <w:ind w:left="360"/>
      </w:pPr>
      <w:r>
        <w:t>D. the reduction of Egypt's dependence upon the Nile for trade and communications.</w:t>
      </w:r>
    </w:p>
    <w:p w14:paraId="349FE6AA" w14:textId="77777777" w:rsidR="00B95067" w:rsidRDefault="00000000">
      <w:pPr>
        <w:spacing w:after="160"/>
        <w:ind w:left="360"/>
      </w:pPr>
      <w:r>
        <w:rPr>
          <w:b/>
        </w:rPr>
        <w:t>Correct Answer: A</w:t>
      </w:r>
    </w:p>
    <w:p w14:paraId="7560D3BB" w14:textId="77777777" w:rsidR="00B95067" w:rsidRDefault="00000000">
      <w:pPr>
        <w:spacing w:before="140" w:after="60"/>
      </w:pPr>
      <w:r>
        <w:rPr>
          <w:b/>
        </w:rPr>
        <w:t>4. Which of the following best describes how paragraph 1 is organized?</w:t>
      </w:r>
    </w:p>
    <w:p w14:paraId="1EA7B42E" w14:textId="77777777" w:rsidR="00B95067" w:rsidRDefault="00000000">
      <w:pPr>
        <w:spacing w:after="40"/>
        <w:ind w:left="360"/>
      </w:pPr>
      <w:r>
        <w:t>A. Two simultaneous developments are described, as well as the reasons why neither one would have occurred without the other.</w:t>
      </w:r>
    </w:p>
    <w:p w14:paraId="22B81D4F" w14:textId="77777777" w:rsidR="00B95067" w:rsidRDefault="00000000">
      <w:pPr>
        <w:spacing w:after="40"/>
        <w:ind w:left="360"/>
      </w:pPr>
      <w:r>
        <w:t>B. A hypothesis is presented, and then points in favor of that hypothesis as well as points against it are discussed.</w:t>
      </w:r>
    </w:p>
    <w:p w14:paraId="0C4915F3" w14:textId="77777777" w:rsidR="00B95067" w:rsidRDefault="00000000">
      <w:pPr>
        <w:spacing w:after="40"/>
        <w:ind w:left="360"/>
      </w:pPr>
      <w:r>
        <w:t>C. A major event is described, and then the most obvious effects of that event are presented.</w:t>
      </w:r>
    </w:p>
    <w:p w14:paraId="6ADBD23B" w14:textId="77777777" w:rsidR="00B95067" w:rsidRDefault="00000000">
      <w:pPr>
        <w:spacing w:after="40"/>
        <w:ind w:left="360"/>
      </w:pPr>
      <w:r>
        <w:t>D. A decision is described, and then one likely motivation for that decision is presented.</w:t>
      </w:r>
    </w:p>
    <w:p w14:paraId="0E1D222A" w14:textId="77777777" w:rsidR="00B95067" w:rsidRDefault="00000000">
      <w:pPr>
        <w:spacing w:after="160"/>
        <w:ind w:left="360"/>
      </w:pPr>
      <w:r>
        <w:rPr>
          <w:b/>
        </w:rPr>
        <w:t>Correct Answer: D</w:t>
      </w:r>
    </w:p>
    <w:p w14:paraId="0EB45B22" w14:textId="77777777" w:rsidR="00B95067" w:rsidRDefault="00000000">
      <w:pPr>
        <w:spacing w:before="140" w:after="60"/>
      </w:pPr>
      <w:r>
        <w:rPr>
          <w:b/>
        </w:rPr>
        <w:t>5. According to paragraph 2, when did Egypt import goods from the Near East?</w:t>
      </w:r>
    </w:p>
    <w:p w14:paraId="3818F1D5" w14:textId="77777777" w:rsidR="00B95067" w:rsidRDefault="00000000">
      <w:pPr>
        <w:spacing w:after="40"/>
        <w:ind w:left="360"/>
      </w:pPr>
      <w:r>
        <w:t>A. Once internal trade was fully controlled from Memphis.</w:t>
      </w:r>
    </w:p>
    <w:p w14:paraId="300240FC" w14:textId="77777777" w:rsidR="00B95067" w:rsidRDefault="00000000">
      <w:pPr>
        <w:spacing w:after="40"/>
        <w:ind w:left="360"/>
      </w:pPr>
      <w:r>
        <w:lastRenderedPageBreak/>
        <w:t>B. Not until early dynastic Egypt established its state-directed economy.</w:t>
      </w:r>
    </w:p>
    <w:p w14:paraId="6183DDC2" w14:textId="77777777" w:rsidR="00B95067" w:rsidRDefault="00000000">
      <w:pPr>
        <w:spacing w:after="40"/>
        <w:ind w:left="360"/>
      </w:pPr>
      <w:r>
        <w:t>C. As early as predynastic times.</w:t>
      </w:r>
    </w:p>
    <w:p w14:paraId="1ADF4FFE" w14:textId="77777777" w:rsidR="00B95067" w:rsidRDefault="00000000">
      <w:pPr>
        <w:spacing w:after="40"/>
        <w:ind w:left="360"/>
      </w:pPr>
      <w:r>
        <w:t>D. Only when local supplies of those goods had been completely used up.</w:t>
      </w:r>
    </w:p>
    <w:p w14:paraId="040C8810" w14:textId="77777777" w:rsidR="00B95067" w:rsidRDefault="00000000">
      <w:pPr>
        <w:spacing w:after="160"/>
        <w:ind w:left="360"/>
      </w:pPr>
      <w:r>
        <w:rPr>
          <w:b/>
        </w:rPr>
        <w:t>Correct Answer: C</w:t>
      </w:r>
    </w:p>
    <w:p w14:paraId="6FCC778C" w14:textId="77777777" w:rsidR="00B95067" w:rsidRDefault="00000000">
      <w:pPr>
        <w:spacing w:before="140" w:after="60"/>
      </w:pPr>
      <w:r>
        <w:rPr>
          <w:b/>
        </w:rPr>
        <w:t>6. Which of the sentences below best expresses the essential information in the highlighted sentence in the passage? Incorrect choices change the meaning in important ways or leave out essential information.</w:t>
      </w:r>
    </w:p>
    <w:p w14:paraId="1213165F" w14:textId="77777777" w:rsidR="00B95067" w:rsidRDefault="00000000">
      <w:pPr>
        <w:spacing w:after="40"/>
        <w:ind w:left="360"/>
      </w:pPr>
      <w:r>
        <w:t>A. Thus in Memphis, the rulers of the Early Dynastic Period were ideally placed to control internal trade, which they had to do in order to run their economy.</w:t>
      </w:r>
    </w:p>
    <w:p w14:paraId="014DEC31" w14:textId="77777777" w:rsidR="00B95067" w:rsidRDefault="00000000">
      <w:pPr>
        <w:spacing w:after="40"/>
        <w:ind w:left="360"/>
      </w:pPr>
      <w:r>
        <w:t>B. Therefore the rulers of the Early Dynastic Period thought Memphis was the ideal location for trade with nearby countries.</w:t>
      </w:r>
    </w:p>
    <w:p w14:paraId="256AD7B0" w14:textId="77777777" w:rsidR="00B95067" w:rsidRDefault="00000000">
      <w:pPr>
        <w:spacing w:after="40"/>
        <w:ind w:left="360"/>
      </w:pPr>
      <w:r>
        <w:t>C. In short, a state-directed economy like that of the Early Dynastic Period requires choosing a single location to which goods can be moved-Memphis, in this case.</w:t>
      </w:r>
    </w:p>
    <w:p w14:paraId="0EE14426" w14:textId="77777777" w:rsidR="00B95067" w:rsidRDefault="00000000">
      <w:pPr>
        <w:spacing w:after="40"/>
        <w:ind w:left="360"/>
      </w:pPr>
      <w:r>
        <w:t>D. In sum, then, a state-directed economy first developed during Egypt's Early Dynastic Period because Memphis was an ideal location for controlling trade.</w:t>
      </w:r>
    </w:p>
    <w:p w14:paraId="7300102D" w14:textId="77777777" w:rsidR="00B95067" w:rsidRDefault="00000000">
      <w:pPr>
        <w:spacing w:after="160"/>
        <w:ind w:left="360"/>
      </w:pPr>
      <w:r>
        <w:rPr>
          <w:b/>
        </w:rPr>
        <w:t>Correct Answer: A</w:t>
      </w:r>
    </w:p>
    <w:p w14:paraId="6479708A" w14:textId="77777777" w:rsidR="00B95067" w:rsidRDefault="00000000">
      <w:pPr>
        <w:spacing w:before="140" w:after="60"/>
      </w:pPr>
      <w:r>
        <w:rPr>
          <w:b/>
        </w:rPr>
        <w:t>7. The word "appreciated" in the passage is closest in meaning to</w:t>
      </w:r>
    </w:p>
    <w:p w14:paraId="21DF4CCE" w14:textId="77777777" w:rsidR="00B95067" w:rsidRDefault="00000000">
      <w:pPr>
        <w:spacing w:after="40"/>
        <w:ind w:left="360"/>
      </w:pPr>
      <w:r>
        <w:t>A. proposed.</w:t>
      </w:r>
    </w:p>
    <w:p w14:paraId="0E92392E" w14:textId="77777777" w:rsidR="00B95067" w:rsidRDefault="00000000">
      <w:pPr>
        <w:spacing w:after="40"/>
        <w:ind w:left="360"/>
      </w:pPr>
      <w:r>
        <w:t>B. understood.</w:t>
      </w:r>
    </w:p>
    <w:p w14:paraId="1AA851FC" w14:textId="77777777" w:rsidR="00B95067" w:rsidRDefault="00000000">
      <w:pPr>
        <w:spacing w:after="40"/>
        <w:ind w:left="360"/>
      </w:pPr>
      <w:r>
        <w:t>C. approved.</w:t>
      </w:r>
    </w:p>
    <w:p w14:paraId="465DF3D5" w14:textId="77777777" w:rsidR="00B95067" w:rsidRDefault="00000000">
      <w:pPr>
        <w:spacing w:after="40"/>
        <w:ind w:left="360"/>
      </w:pPr>
      <w:r>
        <w:t>D. expected.</w:t>
      </w:r>
    </w:p>
    <w:p w14:paraId="1D601091" w14:textId="77777777" w:rsidR="00B95067" w:rsidRDefault="00000000">
      <w:pPr>
        <w:spacing w:after="160"/>
        <w:ind w:left="360"/>
      </w:pPr>
      <w:r>
        <w:rPr>
          <w:b/>
        </w:rPr>
        <w:t>Correct Answer: B</w:t>
      </w:r>
    </w:p>
    <w:p w14:paraId="09684A85" w14:textId="77777777" w:rsidR="00B95067" w:rsidRDefault="00000000">
      <w:pPr>
        <w:spacing w:before="140" w:after="60"/>
      </w:pPr>
      <w:r>
        <w:rPr>
          <w:b/>
        </w:rPr>
        <w:t>8. According to paragraph 3, recent research into the topography of the Memphis region in ancient times suggests which of the following?</w:t>
      </w:r>
    </w:p>
    <w:p w14:paraId="00FF7A81" w14:textId="77777777" w:rsidR="00B95067" w:rsidRDefault="00000000">
      <w:pPr>
        <w:spacing w:after="40"/>
        <w:ind w:left="360"/>
      </w:pPr>
      <w:r>
        <w:t>A. The level of the Nile floodplains was much higher in predynastic and dynastic times than in later times.</w:t>
      </w:r>
    </w:p>
    <w:p w14:paraId="640B6474" w14:textId="77777777" w:rsidR="00B95067" w:rsidRDefault="00000000">
      <w:pPr>
        <w:spacing w:after="40"/>
        <w:ind w:left="360"/>
      </w:pPr>
      <w:r>
        <w:t>B. The sediment deposits of wadis were not as noticeable in predynastic and dynastic times than in later times.</w:t>
      </w:r>
    </w:p>
    <w:p w14:paraId="24199BD2" w14:textId="77777777" w:rsidR="00B95067" w:rsidRDefault="00000000">
      <w:pPr>
        <w:spacing w:after="40"/>
        <w:ind w:left="360"/>
      </w:pPr>
      <w:r>
        <w:t>C. The Nile valley at the point of Memphis was narrower in predynastic and dynastic times than it was in later times.</w:t>
      </w:r>
    </w:p>
    <w:p w14:paraId="057B98E4" w14:textId="77777777" w:rsidR="00B95067" w:rsidRDefault="00000000">
      <w:pPr>
        <w:spacing w:after="40"/>
        <w:ind w:left="360"/>
      </w:pPr>
      <w:r>
        <w:t>D. Frequent rainy periods may have caused a significant reduction of trade traffic during the predynastic and dynastic times.</w:t>
      </w:r>
    </w:p>
    <w:p w14:paraId="71A50EE2" w14:textId="77777777" w:rsidR="00B95067" w:rsidRDefault="00000000">
      <w:pPr>
        <w:spacing w:after="160"/>
        <w:ind w:left="360"/>
      </w:pPr>
      <w:r>
        <w:rPr>
          <w:b/>
        </w:rPr>
        <w:t>Correct Answer: C</w:t>
      </w:r>
    </w:p>
    <w:p w14:paraId="6438ECCF" w14:textId="77777777" w:rsidR="00B95067" w:rsidRDefault="00000000">
      <w:pPr>
        <w:spacing w:before="140" w:after="60"/>
      </w:pPr>
      <w:r>
        <w:rPr>
          <w:b/>
        </w:rPr>
        <w:t>9. The word "vicinity" in the passage is closest in meaning to</w:t>
      </w:r>
    </w:p>
    <w:p w14:paraId="76E1B303" w14:textId="77777777" w:rsidR="00B95067" w:rsidRDefault="00000000">
      <w:pPr>
        <w:spacing w:after="40"/>
        <w:ind w:left="360"/>
      </w:pPr>
      <w:r>
        <w:t>A. center.</w:t>
      </w:r>
    </w:p>
    <w:p w14:paraId="4B9D76EC" w14:textId="77777777" w:rsidR="00B95067" w:rsidRDefault="00000000">
      <w:pPr>
        <w:spacing w:after="40"/>
        <w:ind w:left="360"/>
      </w:pPr>
      <w:r>
        <w:t>B. fields.</w:t>
      </w:r>
    </w:p>
    <w:p w14:paraId="72E806E2" w14:textId="77777777" w:rsidR="00B95067" w:rsidRDefault="00000000">
      <w:pPr>
        <w:spacing w:after="40"/>
        <w:ind w:left="360"/>
      </w:pPr>
      <w:r>
        <w:t>C. city.</w:t>
      </w:r>
    </w:p>
    <w:p w14:paraId="4A5D136C" w14:textId="77777777" w:rsidR="00B95067" w:rsidRDefault="00000000">
      <w:pPr>
        <w:spacing w:after="40"/>
        <w:ind w:left="360"/>
      </w:pPr>
      <w:r>
        <w:t>D. surrounding area.</w:t>
      </w:r>
    </w:p>
    <w:p w14:paraId="6FBEF1DE" w14:textId="77777777" w:rsidR="00B95067" w:rsidRDefault="00000000">
      <w:pPr>
        <w:spacing w:after="160"/>
        <w:ind w:left="360"/>
      </w:pPr>
      <w:r>
        <w:rPr>
          <w:b/>
        </w:rPr>
        <w:t>Correct Answer: D</w:t>
      </w:r>
    </w:p>
    <w:p w14:paraId="0B51D779" w14:textId="77777777" w:rsidR="00B95067" w:rsidRDefault="00000000">
      <w:pPr>
        <w:spacing w:before="140" w:after="60"/>
      </w:pPr>
      <w:r>
        <w:rPr>
          <w:b/>
        </w:rPr>
        <w:lastRenderedPageBreak/>
        <w:t>10. According to paragraph 4, which of the following is NOT a reason Memphis was chosen as the capital of a united Egypt?</w:t>
      </w:r>
    </w:p>
    <w:p w14:paraId="5DC40051" w14:textId="77777777" w:rsidR="00B95067" w:rsidRDefault="00000000">
      <w:pPr>
        <w:spacing w:after="40"/>
        <w:ind w:left="360"/>
      </w:pPr>
      <w:r>
        <w:t>A. It was at the junction of a major trade route with the Nile valley.</w:t>
      </w:r>
    </w:p>
    <w:p w14:paraId="434D0894" w14:textId="77777777" w:rsidR="00B95067" w:rsidRDefault="00000000">
      <w:pPr>
        <w:spacing w:after="40"/>
        <w:ind w:left="360"/>
      </w:pPr>
      <w:r>
        <w:t>B. It was near land that could be used for animal grazing and for growing crops.</w:t>
      </w:r>
    </w:p>
    <w:p w14:paraId="7D4EF7D8" w14:textId="77777777" w:rsidR="00B95067" w:rsidRDefault="00000000">
      <w:pPr>
        <w:spacing w:after="40"/>
        <w:ind w:left="360"/>
      </w:pPr>
      <w:r>
        <w:t>C. The nearby outwash fans led into wadis that could be used as desert trade routes.</w:t>
      </w:r>
    </w:p>
    <w:p w14:paraId="598710C1" w14:textId="77777777" w:rsidR="00B95067" w:rsidRDefault="00000000">
      <w:pPr>
        <w:spacing w:after="40"/>
        <w:ind w:left="360"/>
      </w:pPr>
      <w:r>
        <w:t>D. Since foreign traders had settled in nearby Maadi, trade between the two cities could be established.</w:t>
      </w:r>
    </w:p>
    <w:p w14:paraId="2D9A9C8C" w14:textId="77777777" w:rsidR="00B95067" w:rsidRDefault="00000000">
      <w:pPr>
        <w:spacing w:after="160"/>
        <w:ind w:left="360"/>
      </w:pPr>
      <w:r>
        <w:rPr>
          <w:b/>
        </w:rPr>
        <w:t>Correct Answer: D</w:t>
      </w:r>
    </w:p>
    <w:p w14:paraId="1F7477EF" w14:textId="77777777" w:rsidR="00B95067" w:rsidRDefault="00000000">
      <w:pPr>
        <w:spacing w:before="140" w:after="60"/>
      </w:pPr>
      <w:r>
        <w:rPr>
          <w:b/>
        </w:rPr>
        <w:t>11. The phrase "to have been accidental" in the passage is closest in meaning to</w:t>
      </w:r>
    </w:p>
    <w:p w14:paraId="5229D3D4" w14:textId="77777777" w:rsidR="00B95067" w:rsidRDefault="00000000">
      <w:pPr>
        <w:spacing w:after="40"/>
        <w:ind w:left="360"/>
      </w:pPr>
      <w:r>
        <w:t>A. to have gone wrong.</w:t>
      </w:r>
    </w:p>
    <w:p w14:paraId="29B05B36" w14:textId="77777777" w:rsidR="00B95067" w:rsidRDefault="00000000">
      <w:pPr>
        <w:spacing w:after="40"/>
        <w:ind w:left="360"/>
      </w:pPr>
      <w:r>
        <w:t>B. to have been helpful.</w:t>
      </w:r>
    </w:p>
    <w:p w14:paraId="6DA7EF5F" w14:textId="77777777" w:rsidR="00B95067" w:rsidRDefault="00000000">
      <w:pPr>
        <w:spacing w:after="40"/>
        <w:ind w:left="360"/>
      </w:pPr>
      <w:r>
        <w:t>C. to have occured by chance.</w:t>
      </w:r>
    </w:p>
    <w:p w14:paraId="5E96F7A9" w14:textId="77777777" w:rsidR="00B95067" w:rsidRDefault="00000000">
      <w:pPr>
        <w:spacing w:after="40"/>
        <w:ind w:left="360"/>
      </w:pPr>
      <w:r>
        <w:t>D. to have made a difference.</w:t>
      </w:r>
    </w:p>
    <w:p w14:paraId="60A7FAD0" w14:textId="77777777" w:rsidR="00B95067" w:rsidRDefault="00000000">
      <w:pPr>
        <w:spacing w:after="160"/>
        <w:ind w:left="360"/>
      </w:pPr>
      <w:r>
        <w:rPr>
          <w:b/>
        </w:rPr>
        <w:t>Correct Answer: C</w:t>
      </w:r>
    </w:p>
    <w:p w14:paraId="274DF766" w14:textId="77777777" w:rsidR="00B95067" w:rsidRDefault="00000000">
      <w:pPr>
        <w:spacing w:before="140" w:after="60"/>
      </w:pPr>
      <w:r>
        <w:rPr>
          <w:b/>
        </w:rPr>
        <w:t>12. In paragraph 4, why does the author mention the cities of Hierakonpolis and Elkab?</w:t>
      </w:r>
    </w:p>
    <w:p w14:paraId="7518C4DD" w14:textId="77777777" w:rsidR="00B95067" w:rsidRDefault="00000000">
      <w:pPr>
        <w:spacing w:after="40"/>
        <w:ind w:left="360"/>
      </w:pPr>
      <w:r>
        <w:t>A. To give an indication of the level of prosperity that Memphis is thought to have enjoyed from its earliest days.</w:t>
      </w:r>
    </w:p>
    <w:p w14:paraId="5245570F" w14:textId="77777777" w:rsidR="00B95067" w:rsidRDefault="00000000">
      <w:pPr>
        <w:spacing w:after="40"/>
        <w:ind w:left="360"/>
      </w:pPr>
      <w:r>
        <w:t>B. To compare the Memphis region to them in terms of their similar combinations of characteristics providing advantages for early settlement.</w:t>
      </w:r>
    </w:p>
    <w:p w14:paraId="4929AF31" w14:textId="77777777" w:rsidR="00B95067" w:rsidRDefault="00000000">
      <w:pPr>
        <w:spacing w:after="40"/>
        <w:ind w:left="360"/>
      </w:pPr>
      <w:r>
        <w:t>C. To identify the models that the founders of Memphis followed in laying out the national capital.</w:t>
      </w:r>
    </w:p>
    <w:p w14:paraId="5F32D559" w14:textId="77777777" w:rsidR="00B95067" w:rsidRDefault="00000000">
      <w:pPr>
        <w:spacing w:after="40"/>
        <w:ind w:left="360"/>
      </w:pPr>
      <w:r>
        <w:t>D. To suggest that the combination of desert pasturage and alluvial arable land in the same area was very common.</w:t>
      </w:r>
    </w:p>
    <w:p w14:paraId="3C2F9C69" w14:textId="77777777" w:rsidR="00B95067" w:rsidRDefault="00000000">
      <w:pPr>
        <w:spacing w:after="160"/>
        <w:ind w:left="360"/>
      </w:pPr>
      <w:r>
        <w:rPr>
          <w:b/>
        </w:rPr>
        <w:t>Correct Answer: B</w:t>
      </w:r>
    </w:p>
    <w:p w14:paraId="09904343" w14:textId="77777777" w:rsidR="00B95067" w:rsidRDefault="00000000">
      <w:pPr>
        <w:spacing w:before="140" w:after="60"/>
      </w:pPr>
      <w:r>
        <w:rPr>
          <w:b/>
        </w:rPr>
        <w:t>13. While considerations of political power and ease of administration were decisive in choosing the location of the new capital, the site clearly had other advantages.</w:t>
      </w:r>
    </w:p>
    <w:p w14:paraId="7E711004" w14:textId="77777777" w:rsidR="00B95067" w:rsidRDefault="00000000">
      <w:pPr>
        <w:spacing w:after="40"/>
        <w:ind w:left="360"/>
      </w:pPr>
      <w:r>
        <w:t>A. The region of Memphis must have also served as an important</w:t>
      </w:r>
    </w:p>
    <w:p w14:paraId="52806FE0" w14:textId="77777777" w:rsidR="00B95067" w:rsidRDefault="00000000">
      <w:pPr>
        <w:spacing w:after="40"/>
        <w:ind w:left="360"/>
      </w:pPr>
      <w:r>
        <w:t>B. The region probably acted as a conduit for much, if not</w:t>
      </w:r>
    </w:p>
    <w:p w14:paraId="2450B91F" w14:textId="77777777" w:rsidR="00B95067" w:rsidRDefault="00000000">
      <w:pPr>
        <w:spacing w:after="40"/>
        <w:ind w:left="360"/>
      </w:pPr>
      <w:r>
        <w:t>C. Moreover, commodities (such as wine, precious oils, and metals) imported from</w:t>
      </w:r>
    </w:p>
    <w:p w14:paraId="47DA9E72" w14:textId="77777777" w:rsidR="00B95067" w:rsidRDefault="00000000">
      <w:pPr>
        <w:spacing w:after="40"/>
        <w:ind w:left="360"/>
      </w:pPr>
      <w:r>
        <w:t>D. In short, therefore, the site of Memphis offered the rulers of the Early</w:t>
      </w:r>
    </w:p>
    <w:p w14:paraId="28FD607E" w14:textId="77777777" w:rsidR="00B95067" w:rsidRDefault="00000000">
      <w:pPr>
        <w:spacing w:after="160"/>
        <w:ind w:left="360"/>
      </w:pPr>
      <w:r>
        <w:rPr>
          <w:b/>
        </w:rPr>
        <w:t>Correct Answer: A</w:t>
      </w:r>
    </w:p>
    <w:p w14:paraId="1B6B9CE4" w14:textId="77777777" w:rsidR="00B95067" w:rsidRDefault="00000000">
      <w:pPr>
        <w:spacing w:before="140" w:after="60"/>
      </w:pPr>
      <w:r>
        <w:rPr>
          <w:b/>
        </w:rPr>
        <w:t>14. Around 3100 B.C. Memphis was chosen for its strategic importance to be the first capital of a recently united Egypt.</w:t>
      </w:r>
    </w:p>
    <w:p w14:paraId="0A6E8583" w14:textId="77777777" w:rsidR="00B95067" w:rsidRDefault="00000000">
      <w:pPr>
        <w:spacing w:after="40"/>
        <w:ind w:left="360"/>
      </w:pPr>
      <w:r>
        <w:t>A. River-based trade from northern Egypt and imported goods going south all passed through the Memphis region, making Memphis an ideal location for controlling trade.</w:t>
      </w:r>
    </w:p>
    <w:p w14:paraId="4D04AC49" w14:textId="77777777" w:rsidR="00B95067" w:rsidRDefault="00000000">
      <w:pPr>
        <w:spacing w:after="40"/>
        <w:ind w:left="360"/>
      </w:pPr>
      <w:r>
        <w:t>B. Recent geological surveys suggest that the topographical features of the Memphis region made it particularly well-suited for controlling communications and trade.</w:t>
      </w:r>
    </w:p>
    <w:p w14:paraId="4752411D" w14:textId="77777777" w:rsidR="00B95067" w:rsidRDefault="00000000">
      <w:pPr>
        <w:spacing w:after="40"/>
        <w:ind w:left="360"/>
      </w:pPr>
      <w:r>
        <w:lastRenderedPageBreak/>
        <w:t>C. The rulers of unified Egypt enjoyed a monopoly over foreign trade because all such trade was required to go through the Wadi Digla, to which the rulers controlled all access.</w:t>
      </w:r>
    </w:p>
    <w:p w14:paraId="3998D226" w14:textId="77777777" w:rsidR="00B95067" w:rsidRDefault="00000000">
      <w:pPr>
        <w:spacing w:after="40"/>
        <w:ind w:left="360"/>
      </w:pPr>
      <w:r>
        <w:t>D. After Memphis became the capital city, river-based trade along the Nile gained in importance, while land-based desert trade declined in importance.</w:t>
      </w:r>
    </w:p>
    <w:p w14:paraId="36C2C2C3" w14:textId="77777777" w:rsidR="00B95067" w:rsidRDefault="00000000">
      <w:pPr>
        <w:spacing w:after="40"/>
        <w:ind w:left="360"/>
      </w:pPr>
      <w:r>
        <w:t>E. The Nile, despite a constriction of its valley near Memphis, was the most advantageous route for communication and travel once the floodplain had begun to rise</w:t>
      </w:r>
    </w:p>
    <w:p w14:paraId="68B68D34" w14:textId="77777777" w:rsidR="00B95067" w:rsidRDefault="00000000">
      <w:pPr>
        <w:spacing w:after="40"/>
        <w:ind w:left="360"/>
      </w:pPr>
      <w:r>
        <w:t>F. While the location of Memphis was agriculturally favorable, it was particularly attractive because it enabled Egypt's rulers to control trade moving through the desert from the Near East.</w:t>
      </w:r>
    </w:p>
    <w:p w14:paraId="3E53DFFA" w14:textId="77777777" w:rsidR="00B95067" w:rsidRDefault="00000000">
      <w:pPr>
        <w:spacing w:after="160"/>
        <w:ind w:left="360"/>
      </w:pPr>
      <w:r>
        <w:rPr>
          <w:b/>
        </w:rPr>
        <w:t>Correct Answer: ABF</w:t>
      </w:r>
    </w:p>
    <w:p w14:paraId="32C45CBA" w14:textId="77777777" w:rsidR="00B95067" w:rsidRDefault="00000000">
      <w:pPr>
        <w:jc w:val="center"/>
      </w:pPr>
      <w:r>
        <w:rPr>
          <w:sz w:val="18"/>
        </w:rPr>
        <w:t>________________________________________</w:t>
      </w:r>
    </w:p>
    <w:p w14:paraId="32261C6B" w14:textId="77777777" w:rsidR="00B95067" w:rsidRDefault="00000000">
      <w:r>
        <w:rPr>
          <w:b/>
          <w:sz w:val="26"/>
        </w:rPr>
        <w:t>Passage 2: Surface Fluids on Venus and Earth</w:t>
      </w:r>
    </w:p>
    <w:p w14:paraId="7B1D0E55" w14:textId="77777777" w:rsidR="00B95067" w:rsidRDefault="00000000">
      <w:pPr>
        <w:spacing w:after="120"/>
        <w:jc w:val="both"/>
      </w:pPr>
      <w:r>
        <w:t xml:space="preserve">A fluid is a substance, such as a liquid or gas, in which the component particles (usually molecules) can move past one another. Fluids flow easily and conform to the shape of their containers. The geologic processes related to the movement of fluids on a planet's surface can completely resurface a planet many times. These processes derive their energy from the Sun and the gravitational forces of the planet itself. As these fluids interact with surface materials, they move particles about or react chemically with them to </w:t>
      </w:r>
      <w:r>
        <w:rPr>
          <w:highlight w:val="darkGray"/>
        </w:rPr>
        <w:t>modify</w:t>
      </w:r>
      <w:r>
        <w:t xml:space="preserve"> or produce materials. On a solid planet with a hydrosphere and an atmosphere, only a tiny fraction of the planetary mass flows as surface fluids. Yet the movements of these fluids can </w:t>
      </w:r>
      <w:r>
        <w:rPr>
          <w:highlight w:val="darkGray"/>
        </w:rPr>
        <w:t>drastically</w:t>
      </w:r>
      <w:r>
        <w:t xml:space="preserve"> alter a planet. Consider Venus and Earth, both terrestrial planets with atmospheres.</w:t>
      </w:r>
    </w:p>
    <w:p w14:paraId="24BBCE70" w14:textId="77777777" w:rsidR="00B95067" w:rsidRDefault="00000000">
      <w:pPr>
        <w:spacing w:after="120"/>
        <w:jc w:val="both"/>
      </w:pPr>
      <w:r>
        <w:t xml:space="preserve">Venus and Earth are commonly regarded as twin planets but not identical twins. They are about the same size, are composed of roughly the same mix of materials, and may have been comparably endowed at their beginning with carbon dioxide and water. However, the twins evolved differently largely because of differences in their distance from the Sun. With a significant amount of internal heat, Venus may continue to be geologically active with volcanoes, rifting, and folding. However, it lacks any sign of a hydrologic system (water circulation and distribution): there are no streams, lakes oceans or glaciers. Space probes suggest that Venus may have started with as much water as Earth, but it was unable to keep its water in liquid form. Because Venus receives more heat from the Sun, water released from the interior evaporated and rose to the upper atmosphere where the Sun's ultraviolet rays broke the molecules apart. Much of the freed hydrogen escaped into space, and Venus lost its water. Without water, Venus became less and less like Earth and kept an atmosphere filled with carbon dioxide. The carbon dioxide acts as a blanket, creating an intense greenhouse effect and driving surface temperatures high enough to melt lead and to </w:t>
      </w:r>
      <w:r>
        <w:rPr>
          <w:highlight w:val="darkGray"/>
        </w:rPr>
        <w:t>prohibit</w:t>
      </w:r>
      <w:r>
        <w:t xml:space="preserve"> the formation of carbonate minerals. Volcanoes continually vented more carbon dioxide into the atmosphere. On Earth, liquid water removes carbon dioxide from the atmosphere and combines it with calcium, from rock weathering, to form carbonate sedimentary rocks. Without liquid water to remove carbon from the atmosphere, the level of carbon dioxide in the atmosphere of Venus remains high.</w:t>
      </w:r>
    </w:p>
    <w:p w14:paraId="53EB6665" w14:textId="77777777" w:rsidR="00B95067" w:rsidRDefault="00000000">
      <w:pPr>
        <w:spacing w:after="120"/>
        <w:jc w:val="both"/>
      </w:pPr>
      <w:r>
        <w:t xml:space="preserve">Like Venus, Earth is large enough to be geologically active and for its gravitational field to hold an atmosphere. Unlike Venus, it is just the right distance from the Sun so that temperature ranges </w:t>
      </w:r>
      <w:r>
        <w:lastRenderedPageBreak/>
        <w:t xml:space="preserve">allow water to exist as a liquid, a solid, and a gas. Water is thus extremely mobile and moves rapidly over the planet in a continuous hydrologic cycle. Heated by the Sun, the water moves in great cycles from the oceans to the atmosphere, over the landscape in river systems, and </w:t>
      </w:r>
      <w:r>
        <w:rPr>
          <w:highlight w:val="darkGray"/>
        </w:rPr>
        <w:t>ultimately</w:t>
      </w:r>
      <w:r>
        <w:t xml:space="preserve"> back to the oceans. As a result, Earth's surface has been continually changed and eroded into delicate systems of river valleys - a remarkable contrast to the surfaces of other planetary bodies where impact craters dominate. Few areas on Earth have been untouched by flowing water. As a result, river valleys are the dominant feature of its landscape. Similarly, wind action has scoured fine particles away from large areas, depositing them elsewhere as vast sand seas dominated by dunes or in sheets of loess (fine-grained soil deposits). These fluid movements are caused by gravity flow systems energized by heat from the Sun. Other geologic changes occur when the gases in the atmosphere or water react with rocks at the surface to form new chemical compounds with different properties. An important example of this process was the removal of most of Earths carbon dioxide from its atmosphere to form carbonate rocks. However, if Earth were a little closer to the Sun, its oceans would evaporate; if it were farther from the Sun, the oceans would freeze solid. Because liquid water was present, self-replicating molecules of carbon, hydrogen, and oxygen developed life early in Earth's history and have radically modified its surface, blanketing huge parts of the continents with greenery. Life thrives on this planet, and it helped create the planet's oxygen- and nitrogen-rich atmosphere and moderate temperatures.</w:t>
      </w:r>
    </w:p>
    <w:p w14:paraId="08C40404" w14:textId="77777777" w:rsidR="00B95067" w:rsidRDefault="00000000">
      <w:r>
        <w:rPr>
          <w:b/>
          <w:sz w:val="24"/>
        </w:rPr>
        <w:t>Questions</w:t>
      </w:r>
    </w:p>
    <w:p w14:paraId="62DAC054" w14:textId="77777777" w:rsidR="00B95067" w:rsidRDefault="00000000">
      <w:pPr>
        <w:spacing w:before="140" w:after="60"/>
      </w:pPr>
      <w:r>
        <w:rPr>
          <w:b/>
        </w:rPr>
        <w:t>1. The word "modify" in the passage is closest in meaning to</w:t>
      </w:r>
    </w:p>
    <w:p w14:paraId="7D113D2A" w14:textId="77777777" w:rsidR="00B95067" w:rsidRDefault="00000000">
      <w:pPr>
        <w:spacing w:after="40"/>
        <w:ind w:left="360"/>
      </w:pPr>
      <w:r>
        <w:t>A. obtain.</w:t>
      </w:r>
    </w:p>
    <w:p w14:paraId="19646E9E" w14:textId="77777777" w:rsidR="00B95067" w:rsidRDefault="00000000">
      <w:pPr>
        <w:spacing w:after="40"/>
        <w:ind w:left="360"/>
      </w:pPr>
      <w:r>
        <w:t>B. change.</w:t>
      </w:r>
    </w:p>
    <w:p w14:paraId="3CF46EB4" w14:textId="77777777" w:rsidR="00B95067" w:rsidRDefault="00000000">
      <w:pPr>
        <w:spacing w:after="40"/>
        <w:ind w:left="360"/>
      </w:pPr>
      <w:r>
        <w:t>C. replace.</w:t>
      </w:r>
    </w:p>
    <w:p w14:paraId="0847B7ED" w14:textId="77777777" w:rsidR="00B95067" w:rsidRDefault="00000000">
      <w:pPr>
        <w:spacing w:after="40"/>
        <w:ind w:left="360"/>
      </w:pPr>
      <w:r>
        <w:t>D. absorb.</w:t>
      </w:r>
    </w:p>
    <w:p w14:paraId="4267ABFB" w14:textId="77777777" w:rsidR="00B95067" w:rsidRDefault="00000000">
      <w:pPr>
        <w:spacing w:after="160"/>
        <w:ind w:left="360"/>
      </w:pPr>
      <w:r>
        <w:rPr>
          <w:b/>
        </w:rPr>
        <w:t>Correct Answer: B</w:t>
      </w:r>
    </w:p>
    <w:p w14:paraId="1E3D8E75" w14:textId="77777777" w:rsidR="00B95067" w:rsidRDefault="00000000">
      <w:pPr>
        <w:spacing w:before="140" w:after="60"/>
      </w:pPr>
      <w:r>
        <w:rPr>
          <w:b/>
        </w:rPr>
        <w:t>2. The word "drastically" in the passage is closest in meaning to</w:t>
      </w:r>
    </w:p>
    <w:p w14:paraId="3A8EE2EA" w14:textId="77777777" w:rsidR="00B95067" w:rsidRDefault="00000000">
      <w:pPr>
        <w:spacing w:after="40"/>
        <w:ind w:left="360"/>
      </w:pPr>
      <w:r>
        <w:t>A. gradually.</w:t>
      </w:r>
    </w:p>
    <w:p w14:paraId="16A3FEA1" w14:textId="77777777" w:rsidR="00B95067" w:rsidRDefault="00000000">
      <w:pPr>
        <w:spacing w:after="40"/>
        <w:ind w:left="360"/>
      </w:pPr>
      <w:r>
        <w:t>B. permanently.</w:t>
      </w:r>
    </w:p>
    <w:p w14:paraId="2C6C353D" w14:textId="77777777" w:rsidR="00B95067" w:rsidRDefault="00000000">
      <w:pPr>
        <w:spacing w:after="40"/>
        <w:ind w:left="360"/>
      </w:pPr>
      <w:r>
        <w:t>C. extensively.</w:t>
      </w:r>
    </w:p>
    <w:p w14:paraId="4E433B54" w14:textId="77777777" w:rsidR="00B95067" w:rsidRDefault="00000000">
      <w:pPr>
        <w:spacing w:after="40"/>
        <w:ind w:left="360"/>
      </w:pPr>
      <w:r>
        <w:t>D. possibly.</w:t>
      </w:r>
    </w:p>
    <w:p w14:paraId="0447DB03" w14:textId="77777777" w:rsidR="00B95067" w:rsidRDefault="00000000">
      <w:pPr>
        <w:spacing w:after="160"/>
        <w:ind w:left="360"/>
      </w:pPr>
      <w:r>
        <w:rPr>
          <w:b/>
        </w:rPr>
        <w:t>Correct Answer: C</w:t>
      </w:r>
    </w:p>
    <w:p w14:paraId="53A9BF3B" w14:textId="77777777" w:rsidR="00B95067" w:rsidRDefault="00000000">
      <w:pPr>
        <w:spacing w:before="140" w:after="60"/>
      </w:pPr>
      <w:r>
        <w:rPr>
          <w:b/>
        </w:rPr>
        <w:t>3. Paragraph 1 supports all of the following statements about fluids EXCEPT</w:t>
      </w:r>
    </w:p>
    <w:p w14:paraId="321A1CAA" w14:textId="77777777" w:rsidR="00B95067" w:rsidRDefault="00000000">
      <w:pPr>
        <w:spacing w:after="40"/>
        <w:ind w:left="360"/>
      </w:pPr>
      <w:r>
        <w:t>A. They can chemically react with particles on a planet’s surface.</w:t>
      </w:r>
    </w:p>
    <w:p w14:paraId="2ECA849E" w14:textId="77777777" w:rsidR="00B95067" w:rsidRDefault="00000000">
      <w:pPr>
        <w:spacing w:after="40"/>
        <w:ind w:left="360"/>
      </w:pPr>
      <w:r>
        <w:t>B. Most of their mass does not flow but remains in place.</w:t>
      </w:r>
    </w:p>
    <w:p w14:paraId="2A4E7997" w14:textId="77777777" w:rsidR="00B95067" w:rsidRDefault="00000000">
      <w:pPr>
        <w:spacing w:after="40"/>
        <w:ind w:left="360"/>
      </w:pPr>
      <w:r>
        <w:t>C. Their movement can reshape the surface of certain kinds of planets.</w:t>
      </w:r>
    </w:p>
    <w:p w14:paraId="1F9B67AE" w14:textId="77777777" w:rsidR="00B95067" w:rsidRDefault="00000000">
      <w:pPr>
        <w:spacing w:after="40"/>
        <w:ind w:left="360"/>
      </w:pPr>
      <w:r>
        <w:t>D. Their movement is driven by the Sun and by gravity.</w:t>
      </w:r>
    </w:p>
    <w:p w14:paraId="27E53F2D" w14:textId="77777777" w:rsidR="00B95067" w:rsidRDefault="00000000">
      <w:pPr>
        <w:spacing w:after="160"/>
        <w:ind w:left="360"/>
      </w:pPr>
      <w:r>
        <w:rPr>
          <w:b/>
        </w:rPr>
        <w:t>Correct Answer: B</w:t>
      </w:r>
    </w:p>
    <w:p w14:paraId="20B56755" w14:textId="77777777" w:rsidR="00B95067" w:rsidRDefault="00000000">
      <w:pPr>
        <w:spacing w:before="140" w:after="60"/>
      </w:pPr>
      <w:r>
        <w:rPr>
          <w:b/>
        </w:rPr>
        <w:t>4. The word “prohibit” in the passage is closest in meaning to</w:t>
      </w:r>
    </w:p>
    <w:p w14:paraId="6A49F461" w14:textId="77777777" w:rsidR="00B95067" w:rsidRDefault="00000000">
      <w:pPr>
        <w:spacing w:after="40"/>
        <w:ind w:left="360"/>
      </w:pPr>
      <w:r>
        <w:t>A. prevent.</w:t>
      </w:r>
    </w:p>
    <w:p w14:paraId="32311889" w14:textId="77777777" w:rsidR="00B95067" w:rsidRDefault="00000000">
      <w:pPr>
        <w:spacing w:after="40"/>
        <w:ind w:left="360"/>
      </w:pPr>
      <w:r>
        <w:lastRenderedPageBreak/>
        <w:t>B. speed up.</w:t>
      </w:r>
    </w:p>
    <w:p w14:paraId="20871DCF" w14:textId="77777777" w:rsidR="00B95067" w:rsidRDefault="00000000">
      <w:pPr>
        <w:spacing w:after="40"/>
        <w:ind w:left="360"/>
      </w:pPr>
      <w:r>
        <w:t>C. affect.</w:t>
      </w:r>
    </w:p>
    <w:p w14:paraId="7A8F4019" w14:textId="77777777" w:rsidR="00B95067" w:rsidRDefault="00000000">
      <w:pPr>
        <w:spacing w:after="40"/>
        <w:ind w:left="360"/>
      </w:pPr>
      <w:r>
        <w:t>D. encourage.</w:t>
      </w:r>
    </w:p>
    <w:p w14:paraId="649AFE3C" w14:textId="77777777" w:rsidR="00B95067" w:rsidRDefault="00000000">
      <w:pPr>
        <w:spacing w:after="160"/>
        <w:ind w:left="360"/>
      </w:pPr>
      <w:r>
        <w:rPr>
          <w:b/>
        </w:rPr>
        <w:t>Correct Answer: A</w:t>
      </w:r>
    </w:p>
    <w:p w14:paraId="29182714" w14:textId="77777777" w:rsidR="00B95067" w:rsidRDefault="00000000">
      <w:pPr>
        <w:spacing w:before="140" w:after="60"/>
      </w:pPr>
      <w:r>
        <w:rPr>
          <w:b/>
        </w:rPr>
        <w:t>5. According to paragraph 2, what is one difference between Earth and Venus?</w:t>
      </w:r>
    </w:p>
    <w:p w14:paraId="1E9FF798" w14:textId="77777777" w:rsidR="00B95067" w:rsidRDefault="00000000">
      <w:pPr>
        <w:spacing w:after="40"/>
        <w:ind w:left="360"/>
      </w:pPr>
      <w:r>
        <w:t>A. Earth has less water in its atmosphere than Venus does.</w:t>
      </w:r>
    </w:p>
    <w:p w14:paraId="79EA4713" w14:textId="77777777" w:rsidR="00B95067" w:rsidRDefault="00000000">
      <w:pPr>
        <w:spacing w:after="40"/>
        <w:ind w:left="360"/>
      </w:pPr>
      <w:r>
        <w:t>B. Earth has a hydrologic system but Venus does not.</w:t>
      </w:r>
    </w:p>
    <w:p w14:paraId="2BB5A155" w14:textId="77777777" w:rsidR="00B95067" w:rsidRDefault="00000000">
      <w:pPr>
        <w:spacing w:after="40"/>
        <w:ind w:left="360"/>
      </w:pPr>
      <w:r>
        <w:t>C. Earth is less geologically active than Venus is.</w:t>
      </w:r>
    </w:p>
    <w:p w14:paraId="71FB166A" w14:textId="77777777" w:rsidR="00B95067" w:rsidRDefault="00000000">
      <w:pPr>
        <w:spacing w:after="40"/>
        <w:ind w:left="360"/>
      </w:pPr>
      <w:r>
        <w:t>D. Earth has more carbon dioxide than Venus does.</w:t>
      </w:r>
    </w:p>
    <w:p w14:paraId="4897C6DC" w14:textId="77777777" w:rsidR="00B95067" w:rsidRDefault="00000000">
      <w:pPr>
        <w:spacing w:after="160"/>
        <w:ind w:left="360"/>
      </w:pPr>
      <w:r>
        <w:rPr>
          <w:b/>
        </w:rPr>
        <w:t>Correct Answer: B</w:t>
      </w:r>
    </w:p>
    <w:p w14:paraId="01B4C48F" w14:textId="77777777" w:rsidR="00B95067" w:rsidRDefault="00000000">
      <w:pPr>
        <w:spacing w:before="140" w:after="60"/>
      </w:pPr>
      <w:r>
        <w:rPr>
          <w:b/>
        </w:rPr>
        <w:t>6. It can be inferred from paragraph 2 that Earth evolved differently than Venus did in part because</w:t>
      </w:r>
    </w:p>
    <w:p w14:paraId="0EE5653D" w14:textId="77777777" w:rsidR="00B95067" w:rsidRDefault="00000000">
      <w:pPr>
        <w:spacing w:after="40"/>
        <w:ind w:left="360"/>
      </w:pPr>
      <w:r>
        <w:t>A. there was more volcanic activity on early Venus than on early Earth.</w:t>
      </w:r>
    </w:p>
    <w:p w14:paraId="11698CFD" w14:textId="77777777" w:rsidR="00B95067" w:rsidRDefault="00000000">
      <w:pPr>
        <w:spacing w:after="40"/>
        <w:ind w:left="360"/>
      </w:pPr>
      <w:r>
        <w:t>B. they received different amounts of solar energy.</w:t>
      </w:r>
    </w:p>
    <w:p w14:paraId="19527664" w14:textId="77777777" w:rsidR="00B95067" w:rsidRDefault="00000000">
      <w:pPr>
        <w:spacing w:after="40"/>
        <w:ind w:left="360"/>
      </w:pPr>
      <w:r>
        <w:t>C. their interiors contained different amounts of heat.</w:t>
      </w:r>
    </w:p>
    <w:p w14:paraId="0B94A1D0" w14:textId="77777777" w:rsidR="00B95067" w:rsidRDefault="00000000">
      <w:pPr>
        <w:spacing w:after="40"/>
        <w:ind w:left="360"/>
      </w:pPr>
      <w:r>
        <w:t>D. their early atmospheres contained different levels of oxygen and nitrogen.</w:t>
      </w:r>
    </w:p>
    <w:p w14:paraId="601066FA" w14:textId="77777777" w:rsidR="00B95067" w:rsidRDefault="00000000">
      <w:pPr>
        <w:spacing w:after="160"/>
        <w:ind w:left="360"/>
      </w:pPr>
      <w:r>
        <w:rPr>
          <w:b/>
        </w:rPr>
        <w:t>Correct Answer: B</w:t>
      </w:r>
    </w:p>
    <w:p w14:paraId="704B6A6C" w14:textId="77777777" w:rsidR="00B95067" w:rsidRDefault="00000000">
      <w:pPr>
        <w:spacing w:before="140" w:after="60"/>
      </w:pPr>
      <w:r>
        <w:rPr>
          <w:b/>
        </w:rPr>
        <w:t>7. According to paragraph 2, all of the following played a role in keeping carbon dioxide levels high in the atmosphere of Venus EXCEPT</w:t>
      </w:r>
    </w:p>
    <w:p w14:paraId="183E96C4" w14:textId="77777777" w:rsidR="00B95067" w:rsidRDefault="00000000">
      <w:pPr>
        <w:spacing w:after="40"/>
        <w:ind w:left="360"/>
      </w:pPr>
      <w:r>
        <w:t>A. the breaking apart of water molecules by ultraviolet rays.</w:t>
      </w:r>
    </w:p>
    <w:p w14:paraId="342A957A" w14:textId="77777777" w:rsidR="00B95067" w:rsidRDefault="00000000">
      <w:pPr>
        <w:spacing w:after="40"/>
        <w:ind w:left="360"/>
      </w:pPr>
      <w:r>
        <w:t>B. the evaporation of water released from the planet's interior.</w:t>
      </w:r>
    </w:p>
    <w:p w14:paraId="60B52C9B" w14:textId="77777777" w:rsidR="00B95067" w:rsidRDefault="00000000">
      <w:pPr>
        <w:spacing w:after="40"/>
        <w:ind w:left="360"/>
      </w:pPr>
      <w:r>
        <w:t>C. the escape of hydrogen into space.</w:t>
      </w:r>
    </w:p>
    <w:p w14:paraId="217D147F" w14:textId="77777777" w:rsidR="00B95067" w:rsidRDefault="00000000">
      <w:pPr>
        <w:spacing w:after="40"/>
        <w:ind w:left="360"/>
      </w:pPr>
      <w:r>
        <w:t>D. the release of molecules from melting metals such as lead.</w:t>
      </w:r>
    </w:p>
    <w:p w14:paraId="56880BF9" w14:textId="77777777" w:rsidR="00B95067" w:rsidRDefault="00000000">
      <w:pPr>
        <w:spacing w:after="160"/>
        <w:ind w:left="360"/>
      </w:pPr>
      <w:r>
        <w:rPr>
          <w:b/>
        </w:rPr>
        <w:t>Correct Answer: D</w:t>
      </w:r>
    </w:p>
    <w:p w14:paraId="3C40465E" w14:textId="77777777" w:rsidR="00B95067" w:rsidRDefault="00000000">
      <w:pPr>
        <w:spacing w:before="140" w:after="60"/>
      </w:pPr>
      <w:r>
        <w:rPr>
          <w:b/>
        </w:rPr>
        <w:t>8. The word "ultimately" in the passage is closest in meaning to</w:t>
      </w:r>
    </w:p>
    <w:p w14:paraId="08D8681B" w14:textId="77777777" w:rsidR="00B95067" w:rsidRDefault="00000000">
      <w:pPr>
        <w:spacing w:after="40"/>
        <w:ind w:left="360"/>
      </w:pPr>
      <w:r>
        <w:t>A. finally.</w:t>
      </w:r>
    </w:p>
    <w:p w14:paraId="711E931F" w14:textId="77777777" w:rsidR="00B95067" w:rsidRDefault="00000000">
      <w:pPr>
        <w:spacing w:after="40"/>
        <w:ind w:left="360"/>
      </w:pPr>
      <w:r>
        <w:t>B. slowly.</w:t>
      </w:r>
    </w:p>
    <w:p w14:paraId="3CFEF8C2" w14:textId="77777777" w:rsidR="00B95067" w:rsidRDefault="00000000">
      <w:pPr>
        <w:spacing w:after="40"/>
        <w:ind w:left="360"/>
      </w:pPr>
      <w:r>
        <w:t>C. repeatedly.</w:t>
      </w:r>
    </w:p>
    <w:p w14:paraId="1C9A04EB" w14:textId="77777777" w:rsidR="00B95067" w:rsidRDefault="00000000">
      <w:pPr>
        <w:spacing w:after="40"/>
        <w:ind w:left="360"/>
      </w:pPr>
      <w:r>
        <w:t>D. constantly.</w:t>
      </w:r>
    </w:p>
    <w:p w14:paraId="5BBB6810" w14:textId="77777777" w:rsidR="00B95067" w:rsidRDefault="00000000">
      <w:pPr>
        <w:spacing w:after="160"/>
        <w:ind w:left="360"/>
      </w:pPr>
      <w:r>
        <w:rPr>
          <w:b/>
        </w:rPr>
        <w:t>Correct Answer: A</w:t>
      </w:r>
    </w:p>
    <w:p w14:paraId="3F940C99" w14:textId="77777777" w:rsidR="00B95067" w:rsidRDefault="00000000">
      <w:pPr>
        <w:spacing w:before="140" w:after="60"/>
      </w:pPr>
      <w:r>
        <w:rPr>
          <w:b/>
        </w:rPr>
        <w:t>9. According to paragraph 3, Earth's surface is different from the surfaces of many other planetary bodies in which of the following ways?</w:t>
      </w:r>
    </w:p>
    <w:p w14:paraId="2DB41ACE" w14:textId="77777777" w:rsidR="00B95067" w:rsidRDefault="00000000">
      <w:pPr>
        <w:spacing w:after="40"/>
        <w:ind w:left="360"/>
      </w:pPr>
      <w:r>
        <w:t>A. It is more strongly marked by river valleys and erosion.</w:t>
      </w:r>
    </w:p>
    <w:p w14:paraId="717526C7" w14:textId="77777777" w:rsidR="00B95067" w:rsidRDefault="00000000">
      <w:pPr>
        <w:spacing w:after="40"/>
        <w:ind w:left="360"/>
      </w:pPr>
      <w:r>
        <w:t>B. It is more geologically active.</w:t>
      </w:r>
    </w:p>
    <w:p w14:paraId="365D873F" w14:textId="77777777" w:rsidR="00B95067" w:rsidRDefault="00000000">
      <w:pPr>
        <w:spacing w:after="40"/>
        <w:ind w:left="360"/>
      </w:pPr>
      <w:r>
        <w:t>C. It is covered by impact craters.</w:t>
      </w:r>
    </w:p>
    <w:p w14:paraId="3D1A458B" w14:textId="77777777" w:rsidR="00B95067" w:rsidRDefault="00000000">
      <w:pPr>
        <w:spacing w:after="40"/>
        <w:ind w:left="360"/>
      </w:pPr>
      <w:r>
        <w:t>D. It has an atmosphere.</w:t>
      </w:r>
    </w:p>
    <w:p w14:paraId="33EAAE2D" w14:textId="77777777" w:rsidR="00B95067" w:rsidRDefault="00000000">
      <w:pPr>
        <w:spacing w:after="160"/>
        <w:ind w:left="360"/>
      </w:pPr>
      <w:r>
        <w:rPr>
          <w:b/>
        </w:rPr>
        <w:t>Correct Answer: A</w:t>
      </w:r>
    </w:p>
    <w:p w14:paraId="4D28D587" w14:textId="77777777" w:rsidR="00B95067" w:rsidRDefault="00000000">
      <w:pPr>
        <w:spacing w:before="140" w:after="60"/>
      </w:pPr>
      <w:r>
        <w:rPr>
          <w:b/>
        </w:rPr>
        <w:lastRenderedPageBreak/>
        <w:t>10. According to paragraph 3, why is water able to move so freely on Earth?</w:t>
      </w:r>
    </w:p>
    <w:p w14:paraId="32948C70" w14:textId="77777777" w:rsidR="00B95067" w:rsidRDefault="00000000">
      <w:pPr>
        <w:spacing w:after="40"/>
        <w:ind w:left="360"/>
      </w:pPr>
      <w:r>
        <w:t>A. Earth's temperatures are such that water exists in solid, liquid, and gas forms.</w:t>
      </w:r>
    </w:p>
    <w:p w14:paraId="07DC69DA" w14:textId="77777777" w:rsidR="00B95067" w:rsidRDefault="00000000">
      <w:pPr>
        <w:spacing w:after="40"/>
        <w:ind w:left="360"/>
      </w:pPr>
      <w:r>
        <w:t>B. Earth is large enough to be geologically active and for its gravitational field to hold an atmosphere.</w:t>
      </w:r>
    </w:p>
    <w:p w14:paraId="2DD57669" w14:textId="77777777" w:rsidR="00B95067" w:rsidRDefault="00000000">
      <w:pPr>
        <w:spacing w:after="40"/>
        <w:ind w:left="360"/>
      </w:pPr>
      <w:r>
        <w:t>C. Earth’s surface allows river valleys to develop across the landscape.</w:t>
      </w:r>
    </w:p>
    <w:p w14:paraId="712C660B" w14:textId="77777777" w:rsidR="00B95067" w:rsidRDefault="00000000">
      <w:pPr>
        <w:spacing w:after="40"/>
        <w:ind w:left="360"/>
      </w:pPr>
      <w:r>
        <w:t>D. Earth has active winds that blow across seas and oceans causing fluid movements.</w:t>
      </w:r>
    </w:p>
    <w:p w14:paraId="4F53B446" w14:textId="77777777" w:rsidR="00B95067" w:rsidRDefault="00000000">
      <w:pPr>
        <w:spacing w:after="160"/>
        <w:ind w:left="360"/>
      </w:pPr>
      <w:r>
        <w:rPr>
          <w:b/>
        </w:rPr>
        <w:t>Correct Answer: A</w:t>
      </w:r>
    </w:p>
    <w:p w14:paraId="5937BA12" w14:textId="77777777" w:rsidR="00B95067" w:rsidRDefault="00000000">
      <w:pPr>
        <w:spacing w:before="140" w:after="60"/>
      </w:pPr>
      <w:r>
        <w:rPr>
          <w:b/>
        </w:rPr>
        <w:t>11. Why does the author point out that on Earth "gases in the atmosphere or water react with rocks at the surface to form new chemical compounds"?</w:t>
      </w:r>
    </w:p>
    <w:p w14:paraId="49EA19CF" w14:textId="77777777" w:rsidR="00B95067" w:rsidRDefault="00000000">
      <w:pPr>
        <w:spacing w:after="40"/>
        <w:ind w:left="360"/>
      </w:pPr>
      <w:r>
        <w:t>A. To explain why scientists believe that few areas on Earth have been untouched by flowing water.</w:t>
      </w:r>
    </w:p>
    <w:p w14:paraId="34ECE8CD" w14:textId="77777777" w:rsidR="00B95067" w:rsidRDefault="00000000">
      <w:pPr>
        <w:spacing w:after="40"/>
        <w:ind w:left="360"/>
      </w:pPr>
      <w:r>
        <w:t>B. To identify one of several ways in which the movement of fluids can affect the surface of a planet.</w:t>
      </w:r>
    </w:p>
    <w:p w14:paraId="7FABC8B3" w14:textId="77777777" w:rsidR="00B95067" w:rsidRDefault="00000000">
      <w:pPr>
        <w:spacing w:after="40"/>
        <w:ind w:left="360"/>
      </w:pPr>
      <w:r>
        <w:t>C. To provide evidence that fluid movements are caused by gravity flow systems energized by the Sun.</w:t>
      </w:r>
    </w:p>
    <w:p w14:paraId="7C3F7F1F" w14:textId="77777777" w:rsidR="00B95067" w:rsidRDefault="00000000">
      <w:pPr>
        <w:spacing w:after="40"/>
        <w:ind w:left="360"/>
      </w:pPr>
      <w:r>
        <w:t>D. To identify an effect of wind scouring fine particles away from large areas.</w:t>
      </w:r>
    </w:p>
    <w:p w14:paraId="2AFCD175" w14:textId="77777777" w:rsidR="00B95067" w:rsidRDefault="00000000">
      <w:pPr>
        <w:spacing w:after="160"/>
        <w:ind w:left="360"/>
      </w:pPr>
      <w:r>
        <w:rPr>
          <w:b/>
        </w:rPr>
        <w:t>Correct Answer: B</w:t>
      </w:r>
    </w:p>
    <w:p w14:paraId="3FFC3F75" w14:textId="77777777" w:rsidR="00B95067" w:rsidRDefault="00000000">
      <w:pPr>
        <w:spacing w:before="140" w:after="60"/>
      </w:pPr>
      <w:r>
        <w:rPr>
          <w:b/>
        </w:rPr>
        <w:t>12. Which of the sentences below best expresses the essential information in the highlighted sentence in the passage? Incorrect choices change the meaning in important ways or leave out essential information.</w:t>
      </w:r>
    </w:p>
    <w:p w14:paraId="4B1B500F" w14:textId="77777777" w:rsidR="00B95067" w:rsidRDefault="00000000">
      <w:pPr>
        <w:spacing w:after="40"/>
        <w:ind w:left="360"/>
      </w:pPr>
      <w:r>
        <w:t>A. Life on Earth is responsible for many changes to the planet's surface, including blankets of greenery.</w:t>
      </w:r>
    </w:p>
    <w:p w14:paraId="71DB2025" w14:textId="77777777" w:rsidR="00B95067" w:rsidRDefault="00000000">
      <w:pPr>
        <w:spacing w:after="40"/>
        <w:ind w:left="360"/>
      </w:pPr>
      <w:r>
        <w:t>B. Self-replicating molecules of carbon, hydrogen, and oxygen led to the development of life early in Earth's history.</w:t>
      </w:r>
    </w:p>
    <w:p w14:paraId="7E6D1D54" w14:textId="77777777" w:rsidR="00B95067" w:rsidRDefault="00000000">
      <w:pPr>
        <w:spacing w:after="40"/>
        <w:ind w:left="360"/>
      </w:pPr>
      <w:r>
        <w:t>C. The presence of water made it possible for life to develop early in Earth's history and to significantly change its surface.</w:t>
      </w:r>
    </w:p>
    <w:p w14:paraId="3B0B2351" w14:textId="77777777" w:rsidR="00B95067" w:rsidRDefault="00000000">
      <w:pPr>
        <w:spacing w:after="40"/>
        <w:ind w:left="360"/>
      </w:pPr>
      <w:r>
        <w:t>D. Early in life's history on Earth, self-replicating molecules of carbon hydrogen, and oxygen began blanketing the surface in greenery.</w:t>
      </w:r>
    </w:p>
    <w:p w14:paraId="3556A162" w14:textId="77777777" w:rsidR="00B95067" w:rsidRDefault="00000000">
      <w:pPr>
        <w:spacing w:after="160"/>
        <w:ind w:left="360"/>
      </w:pPr>
      <w:r>
        <w:rPr>
          <w:b/>
        </w:rPr>
        <w:t>Correct Answer: C</w:t>
      </w:r>
    </w:p>
    <w:p w14:paraId="577A06F7" w14:textId="77777777" w:rsidR="00B95067" w:rsidRDefault="00000000">
      <w:pPr>
        <w:spacing w:before="140" w:after="60"/>
      </w:pPr>
      <w:r>
        <w:rPr>
          <w:b/>
        </w:rPr>
        <w:t>13. Venus may not have always been this way.</w:t>
      </w:r>
    </w:p>
    <w:p w14:paraId="7F6A0DD0" w14:textId="77777777" w:rsidR="00B95067" w:rsidRDefault="00000000">
      <w:pPr>
        <w:spacing w:after="40"/>
        <w:ind w:left="360"/>
      </w:pPr>
      <w:r>
        <w:t>A. Venus may continue to be geologically active with volcanoes, rifting, and folding.</w:t>
      </w:r>
    </w:p>
    <w:p w14:paraId="22A0EDD5" w14:textId="77777777" w:rsidR="00B95067" w:rsidRDefault="00000000">
      <w:pPr>
        <w:spacing w:after="40"/>
        <w:ind w:left="360"/>
      </w:pPr>
      <w:r>
        <w:t>B. Space probes suggest that Venus may have started with</w:t>
      </w:r>
    </w:p>
    <w:p w14:paraId="12D0D53B" w14:textId="77777777" w:rsidR="00B95067" w:rsidRDefault="00000000">
      <w:pPr>
        <w:spacing w:after="40"/>
        <w:ind w:left="360"/>
      </w:pPr>
      <w:r>
        <w:t>C. Earth, but it was unable to keep its water in liquid form.</w:t>
      </w:r>
    </w:p>
    <w:p w14:paraId="7090EB88" w14:textId="77777777" w:rsidR="00B95067" w:rsidRDefault="00000000">
      <w:pPr>
        <w:spacing w:after="40"/>
        <w:ind w:left="360"/>
      </w:pPr>
      <w:r>
        <w:t>D. Much of the freed hydrogen escaped into space, and Venus lost its</w:t>
      </w:r>
    </w:p>
    <w:p w14:paraId="02A8BBF8" w14:textId="77777777" w:rsidR="00B95067" w:rsidRDefault="00000000">
      <w:pPr>
        <w:spacing w:after="160"/>
        <w:ind w:left="360"/>
      </w:pPr>
      <w:r>
        <w:rPr>
          <w:b/>
        </w:rPr>
        <w:t>Correct Answer: B</w:t>
      </w:r>
    </w:p>
    <w:p w14:paraId="1E3FBA70" w14:textId="77777777" w:rsidR="00B95067" w:rsidRDefault="00000000">
      <w:pPr>
        <w:spacing w:before="140" w:after="60"/>
      </w:pPr>
      <w:r>
        <w:rPr>
          <w:b/>
        </w:rPr>
        <w:t>14. Over time, the movement of surface fluids has greatly changed Venus and Earth.</w:t>
      </w:r>
    </w:p>
    <w:p w14:paraId="0DE02E03" w14:textId="77777777" w:rsidR="00B95067" w:rsidRDefault="00000000">
      <w:pPr>
        <w:spacing w:after="40"/>
        <w:ind w:left="360"/>
      </w:pPr>
      <w:r>
        <w:t>A. Although Venus is about the same size as Earth, its greater volcanic activity has added considerably to carbon dioxide levels in its atmosphere</w:t>
      </w:r>
    </w:p>
    <w:p w14:paraId="6C51F2F7" w14:textId="77777777" w:rsidR="00B95067" w:rsidRDefault="00000000">
      <w:pPr>
        <w:spacing w:after="40"/>
        <w:ind w:left="360"/>
      </w:pPr>
      <w:r>
        <w:lastRenderedPageBreak/>
        <w:t>B. Like Venus Earth has an atmosphere, but Earth's atmosphere has far more oxygen and nitrogen than does the atmosphere of Venus.</w:t>
      </w:r>
    </w:p>
    <w:p w14:paraId="1EE2F1AE" w14:textId="77777777" w:rsidR="00B95067" w:rsidRDefault="00000000">
      <w:pPr>
        <w:spacing w:after="40"/>
        <w:ind w:left="360"/>
      </w:pPr>
      <w:r>
        <w:t>C. On Earth, chemical reactions involving fluids remove carbon dioxide from the atmosphere by giving rise to carbonate rocks, and winds energized by gravity flow systems move fine particles from one place to another.</w:t>
      </w:r>
    </w:p>
    <w:p w14:paraId="035E751C" w14:textId="77777777" w:rsidR="00B95067" w:rsidRDefault="00000000">
      <w:pPr>
        <w:spacing w:after="40"/>
        <w:ind w:left="360"/>
      </w:pPr>
      <w:r>
        <w:t>D. Because Venus lost the water it originally had, most of its carbon dioxide remained in its atmosphere, causing the planet to become very warm.</w:t>
      </w:r>
    </w:p>
    <w:p w14:paraId="59BF5EEE" w14:textId="77777777" w:rsidR="00B95067" w:rsidRDefault="00000000">
      <w:pPr>
        <w:spacing w:after="40"/>
        <w:ind w:left="360"/>
      </w:pPr>
      <w:r>
        <w:t>E. On Earth, the dominance of river valley landscapes and the existence of life are due to the planet s hydrologic cycle.</w:t>
      </w:r>
    </w:p>
    <w:p w14:paraId="1DA9AD4D" w14:textId="77777777" w:rsidR="00B95067" w:rsidRDefault="00000000">
      <w:pPr>
        <w:spacing w:after="40"/>
        <w:ind w:left="360"/>
      </w:pPr>
      <w:r>
        <w:t>F. The evaporation of liquid water from Earth's surface is largely limited by the life forms that have developed, particularly the vegetation.</w:t>
      </w:r>
    </w:p>
    <w:p w14:paraId="116A187A" w14:textId="77777777" w:rsidR="00B95067" w:rsidRDefault="00000000">
      <w:pPr>
        <w:spacing w:after="160"/>
        <w:ind w:left="360"/>
      </w:pPr>
      <w:r>
        <w:rPr>
          <w:b/>
        </w:rPr>
        <w:t>Correct Answer: BCD</w:t>
      </w:r>
    </w:p>
    <w:p w14:paraId="2E39A7F5" w14:textId="77777777" w:rsidR="00B95067" w:rsidRDefault="00000000">
      <w:pPr>
        <w:jc w:val="center"/>
      </w:pPr>
      <w:r>
        <w:rPr>
          <w:sz w:val="18"/>
        </w:rPr>
        <w:t>________________________________________</w:t>
      </w:r>
    </w:p>
    <w:p w14:paraId="74ED3F36" w14:textId="77777777" w:rsidR="00B95067" w:rsidRDefault="00000000">
      <w:r>
        <w:rPr>
          <w:b/>
          <w:sz w:val="26"/>
        </w:rPr>
        <w:t>Passage 3: Population Growth in Nineteenth-Century Europe</w:t>
      </w:r>
    </w:p>
    <w:p w14:paraId="4C9EF952" w14:textId="77777777" w:rsidR="00B95067" w:rsidRDefault="00000000">
      <w:pPr>
        <w:spacing w:after="120"/>
        <w:jc w:val="both"/>
      </w:pPr>
      <w:r>
        <w:t>Because of industrialization, but also because of a vast increase in agricultural output without which industrialization would have been impossible, Western Europeans by the latter half of the nineteenth century enjoyed higher standards of living and longer, healthier lives than most of the world’s peoples. In Europe as a whole, the population rose from 188 million in 1800 to 400 million in 1900. By 1900, virtually every area of Europe had contributed to the tremendous surge of population, but each major region was at a different stage of demographic change.</w:t>
      </w:r>
    </w:p>
    <w:p w14:paraId="09CF9EA0" w14:textId="77777777" w:rsidR="00B95067" w:rsidRDefault="00000000">
      <w:pPr>
        <w:spacing w:after="120"/>
        <w:jc w:val="both"/>
      </w:pPr>
      <w:r>
        <w:t>Improvements in the food supply continued trends that had started in the late seventeenth century. New lands were put under cultivation, while the use of crops of American origin, particularly the potato, continued to expand. Setbacks did occur. Regional agricultural failures were the most common cause of economic recessions until 1850, and they could lead to localized famine as well. A major potato blight (disease) in 1846-1847 led to the deaths of at least one million persons in Ireland and the emigration of another million, and Ireland never recovered the population levels the potato had sustained to that point. Bad grain harvests at the same time led to increased hardship throughout much of Europe.</w:t>
      </w:r>
    </w:p>
    <w:p w14:paraId="7D051FD0" w14:textId="77777777" w:rsidR="00B95067" w:rsidRDefault="00000000">
      <w:pPr>
        <w:spacing w:after="120"/>
        <w:jc w:val="both"/>
      </w:pPr>
      <w:r>
        <w:t xml:space="preserve">After 1850, however, the expansion of foods more regularly </w:t>
      </w:r>
      <w:r>
        <w:rPr>
          <w:highlight w:val="darkGray"/>
        </w:rPr>
        <w:t>kept pace with</w:t>
      </w:r>
      <w:r>
        <w:t xml:space="preserve"> population growth, though the poorer classes remained malnourished. Two developments were crucial. First, the application of science and new technology to agriculture increased. Led by German universities, increasing research was devoted to improving seeds, developing chemical fertilizers, and advancing livestock. After 1861, with the development of land-grant universities in the United States that had huge agricultural programs, American crop-production research added to this mix. Mechanization included the use of horse-drawn harvesters and seed drills, many developed initially in the United States. It also included mechanical cream separators and other food-processing devices that improved supply.</w:t>
      </w:r>
    </w:p>
    <w:p w14:paraId="48A25789" w14:textId="77777777" w:rsidR="00B95067" w:rsidRDefault="00000000">
      <w:pPr>
        <w:spacing w:after="120"/>
        <w:jc w:val="both"/>
      </w:pPr>
      <w:r>
        <w:t xml:space="preserve">The second development involved industrially based transportation. With trains and steam shipping, it became possible to move foods to needy regions within Western Europe quickly. Famine (as opposed to malnutrition) became a thing of the past. Many Western European </w:t>
      </w:r>
      <w:r>
        <w:lastRenderedPageBreak/>
        <w:t xml:space="preserve">countries, headed by Britain, began also to import increasing amounts of food, not only from Eastern Europe, a traditional source, but also from the Americas, Australia, and New Zealand. Steam shipping, which improved speed and </w:t>
      </w:r>
      <w:r>
        <w:rPr>
          <w:highlight w:val="darkGray"/>
        </w:rPr>
        <w:t>capacity</w:t>
      </w:r>
      <w:r>
        <w:t>, as well as new procedures for canning and refrigerating foods (particularly after 1870), was fundamental to these developments.</w:t>
      </w:r>
    </w:p>
    <w:p w14:paraId="17050F0B" w14:textId="77777777" w:rsidR="00B95067" w:rsidRDefault="00000000">
      <w:pPr>
        <w:spacing w:after="120"/>
        <w:jc w:val="both"/>
      </w:pPr>
      <w:r>
        <w:t xml:space="preserve">Europe's population growth included one additional innovation by the nineteenth century: it combined with rapid urbanization. More and more Western Europeans moved from countryside to city, and big cities grew most rapidly of all. By 1850, over half of all the people in England lived in cities, a first in human history. In one sense, this pattern seems </w:t>
      </w:r>
      <w:r>
        <w:rPr>
          <w:highlight w:val="darkGray"/>
        </w:rPr>
        <w:t>inevitable</w:t>
      </w:r>
      <w:r>
        <w:t xml:space="preserve"> growing numbers of people pressed available resources on the land, even when farmwork was combined with a bit of manufacturing, so people crowded into cities seeking work or other resources. Traditionally, however, death rates in cities </w:t>
      </w:r>
      <w:r>
        <w:rPr>
          <w:highlight w:val="darkGray"/>
        </w:rPr>
        <w:t>surpass</w:t>
      </w:r>
      <w:r>
        <w:t>ed those in the countryside by a large margin; cities had maintained population only through steady in-migration. Thus rapid urbanization should have reduced overall population growth, but by the middle of the nineteenth century this was no longer the case. Urban death rates remained high, particularly in the lower-class slums, but they began to decline rapidly.</w:t>
      </w:r>
    </w:p>
    <w:p w14:paraId="381EDE88" w14:textId="77777777" w:rsidR="00B95067" w:rsidRDefault="00000000">
      <w:pPr>
        <w:spacing w:after="120"/>
        <w:jc w:val="both"/>
      </w:pPr>
      <w:r>
        <w:t xml:space="preserve">The greater reliability of food supplies was a factor in the decline of urban death rates. Even more important were the gains in urban sanitation, as well as measures such as inspection of housing. Reformers, including enlightened doctors, began to study the causes of high death rates and to urge remediation. Even before the discovery of germs, beliefs that disease spread by "miasmas" (noxious forms of bad air) prompted attention to sewers and open garbage; Edwin Chadwick led an exemplary urban crusade for underground sewers in England in the 1830s. Gradually, public health provisions began to cut into customary urban mortality rates. By 1900, in some parts of Western Europe life expectancy in the cities began to </w:t>
      </w:r>
      <w:r>
        <w:rPr>
          <w:highlight w:val="darkGray"/>
        </w:rPr>
        <w:t>surpass</w:t>
      </w:r>
      <w:r>
        <w:t xml:space="preserve"> that of the rural areas. Industrial societies had figured out ways to combine large and growing cities with population growth, a development that would soon spread to other parts of the world.</w:t>
      </w:r>
    </w:p>
    <w:p w14:paraId="134BD077" w14:textId="77777777" w:rsidR="00B95067" w:rsidRDefault="00000000">
      <w:r>
        <w:rPr>
          <w:b/>
          <w:sz w:val="24"/>
        </w:rPr>
        <w:t>Questions</w:t>
      </w:r>
    </w:p>
    <w:p w14:paraId="5E891C87" w14:textId="77777777" w:rsidR="00B95067" w:rsidRDefault="00000000">
      <w:pPr>
        <w:spacing w:before="140" w:after="60"/>
      </w:pPr>
      <w:r>
        <w:rPr>
          <w:b/>
        </w:rPr>
        <w:t>1. According to paragraph 1, which of the following is true about Europe in the nineteenth century?</w:t>
      </w:r>
    </w:p>
    <w:p w14:paraId="4D1842D4" w14:textId="77777777" w:rsidR="00B95067" w:rsidRDefault="00000000">
      <w:pPr>
        <w:spacing w:after="40"/>
        <w:ind w:left="360"/>
      </w:pPr>
      <w:r>
        <w:t>A. A large increase in food production led to industrialization.</w:t>
      </w:r>
    </w:p>
    <w:p w14:paraId="36C8AC69" w14:textId="77777777" w:rsidR="00B95067" w:rsidRDefault="00000000">
      <w:pPr>
        <w:spacing w:after="40"/>
        <w:ind w:left="360"/>
      </w:pPr>
      <w:r>
        <w:t>B. Population changes occurred at the same pace in the major regions.</w:t>
      </w:r>
    </w:p>
    <w:p w14:paraId="4B8B197A" w14:textId="77777777" w:rsidR="00B95067" w:rsidRDefault="00000000">
      <w:pPr>
        <w:spacing w:after="40"/>
        <w:ind w:left="360"/>
      </w:pPr>
      <w:r>
        <w:t>C. The standard of living rose to the level of that in most parts of the world.</w:t>
      </w:r>
    </w:p>
    <w:p w14:paraId="325D354A" w14:textId="77777777" w:rsidR="00B95067" w:rsidRDefault="00000000">
      <w:pPr>
        <w:spacing w:after="40"/>
        <w:ind w:left="360"/>
      </w:pPr>
      <w:r>
        <w:t>D. The tremendous rise in population led to greater agricultural output in every region.</w:t>
      </w:r>
    </w:p>
    <w:p w14:paraId="3CD214CD" w14:textId="77777777" w:rsidR="00B95067" w:rsidRDefault="00000000">
      <w:pPr>
        <w:spacing w:after="160"/>
        <w:ind w:left="360"/>
      </w:pPr>
      <w:r>
        <w:rPr>
          <w:b/>
        </w:rPr>
        <w:t>Correct Answer: A</w:t>
      </w:r>
    </w:p>
    <w:p w14:paraId="6274C9CC" w14:textId="77777777" w:rsidR="00B95067" w:rsidRDefault="00000000">
      <w:pPr>
        <w:spacing w:before="140" w:after="60"/>
      </w:pPr>
      <w:r>
        <w:rPr>
          <w:b/>
        </w:rPr>
        <w:t>2. According to paragraph 2, which of the following caused the food supply to increase in most of Western Europe during the nineteenth century?</w:t>
      </w:r>
    </w:p>
    <w:p w14:paraId="356E8255" w14:textId="77777777" w:rsidR="00B95067" w:rsidRDefault="00000000">
      <w:pPr>
        <w:spacing w:after="40"/>
        <w:ind w:left="360"/>
      </w:pPr>
      <w:r>
        <w:t>A. Replacement of seventeenth-century farming techniques with more modern ones.</w:t>
      </w:r>
    </w:p>
    <w:p w14:paraId="6B8ACDF1" w14:textId="77777777" w:rsidR="00B95067" w:rsidRDefault="00000000">
      <w:pPr>
        <w:spacing w:after="40"/>
        <w:ind w:left="360"/>
      </w:pPr>
      <w:r>
        <w:t>B. Improved grain harvests in most European countries.</w:t>
      </w:r>
    </w:p>
    <w:p w14:paraId="470B994D" w14:textId="77777777" w:rsidR="00B95067" w:rsidRDefault="00000000">
      <w:pPr>
        <w:spacing w:after="40"/>
        <w:ind w:left="360"/>
      </w:pPr>
      <w:r>
        <w:t>C. Reduced demand for food as a result of a decreased population.</w:t>
      </w:r>
    </w:p>
    <w:p w14:paraId="2304F777" w14:textId="77777777" w:rsidR="00B95067" w:rsidRDefault="00000000">
      <w:pPr>
        <w:spacing w:after="40"/>
        <w:ind w:left="360"/>
      </w:pPr>
      <w:r>
        <w:t>D. Use of new land to grow crops.</w:t>
      </w:r>
    </w:p>
    <w:p w14:paraId="10965791" w14:textId="77777777" w:rsidR="00B95067" w:rsidRDefault="00000000">
      <w:pPr>
        <w:spacing w:after="160"/>
        <w:ind w:left="360"/>
      </w:pPr>
      <w:r>
        <w:rPr>
          <w:b/>
        </w:rPr>
        <w:t>Correct Answer: D</w:t>
      </w:r>
    </w:p>
    <w:p w14:paraId="72AA0627" w14:textId="77777777" w:rsidR="00B95067" w:rsidRDefault="00000000">
      <w:pPr>
        <w:spacing w:before="140" w:after="60"/>
      </w:pPr>
      <w:r>
        <w:rPr>
          <w:b/>
        </w:rPr>
        <w:lastRenderedPageBreak/>
        <w:t>3. In paragraph 2, why does the author mention the potato blight that occurred in Ireland?</w:t>
      </w:r>
    </w:p>
    <w:p w14:paraId="7FBAF402" w14:textId="77777777" w:rsidR="00B95067" w:rsidRDefault="00000000">
      <w:pPr>
        <w:spacing w:after="40"/>
        <w:ind w:left="360"/>
      </w:pPr>
      <w:r>
        <w:t>A. To identify a crop that was more successful in the United States than it was in Western Europe.</w:t>
      </w:r>
    </w:p>
    <w:p w14:paraId="422FFC05" w14:textId="77777777" w:rsidR="00B95067" w:rsidRDefault="00000000">
      <w:pPr>
        <w:spacing w:after="40"/>
        <w:ind w:left="360"/>
      </w:pPr>
      <w:r>
        <w:t>B. To support a claim about regional agricultural failures.</w:t>
      </w:r>
    </w:p>
    <w:p w14:paraId="45E41911" w14:textId="77777777" w:rsidR="00B95067" w:rsidRDefault="00000000">
      <w:pPr>
        <w:spacing w:after="40"/>
        <w:ind w:left="360"/>
      </w:pPr>
      <w:r>
        <w:t>C. To give an example of a problematic trend that had started in the late seventeenth century.</w:t>
      </w:r>
    </w:p>
    <w:p w14:paraId="5AA2856E" w14:textId="77777777" w:rsidR="00B95067" w:rsidRDefault="00000000">
      <w:pPr>
        <w:spacing w:after="40"/>
        <w:ind w:left="360"/>
      </w:pPr>
      <w:r>
        <w:t>D. To provide evidence that many countries in Europe experienced a loss of population in the nineteenth century.</w:t>
      </w:r>
    </w:p>
    <w:p w14:paraId="27E5A827" w14:textId="77777777" w:rsidR="00B95067" w:rsidRDefault="00000000">
      <w:pPr>
        <w:spacing w:after="160"/>
        <w:ind w:left="360"/>
      </w:pPr>
      <w:r>
        <w:rPr>
          <w:b/>
        </w:rPr>
        <w:t>Correct Answer: B</w:t>
      </w:r>
    </w:p>
    <w:p w14:paraId="307095D1" w14:textId="77777777" w:rsidR="00B95067" w:rsidRDefault="00000000">
      <w:pPr>
        <w:spacing w:before="140" w:after="60"/>
      </w:pPr>
      <w:r>
        <w:rPr>
          <w:b/>
        </w:rPr>
        <w:t>4. The phrase "kept pace with" in the passage is closest in meaning to</w:t>
      </w:r>
    </w:p>
    <w:p w14:paraId="6A304EDC" w14:textId="77777777" w:rsidR="00B95067" w:rsidRDefault="00000000">
      <w:pPr>
        <w:spacing w:after="40"/>
        <w:ind w:left="360"/>
      </w:pPr>
      <w:r>
        <w:t>A. exceeded.</w:t>
      </w:r>
    </w:p>
    <w:p w14:paraId="5A4E4941" w14:textId="77777777" w:rsidR="00B95067" w:rsidRDefault="00000000">
      <w:pPr>
        <w:spacing w:after="40"/>
        <w:ind w:left="360"/>
      </w:pPr>
      <w:r>
        <w:t>B. matched the increase in.</w:t>
      </w:r>
    </w:p>
    <w:p w14:paraId="085D1BB5" w14:textId="77777777" w:rsidR="00B95067" w:rsidRDefault="00000000">
      <w:pPr>
        <w:spacing w:after="40"/>
        <w:ind w:left="360"/>
      </w:pPr>
      <w:r>
        <w:t>C. increased the rate of.</w:t>
      </w:r>
    </w:p>
    <w:p w14:paraId="76FCA11A" w14:textId="77777777" w:rsidR="00B95067" w:rsidRDefault="00000000">
      <w:pPr>
        <w:spacing w:after="40"/>
        <w:ind w:left="360"/>
      </w:pPr>
      <w:r>
        <w:t>D. caused.</w:t>
      </w:r>
    </w:p>
    <w:p w14:paraId="54BD650B" w14:textId="77777777" w:rsidR="00B95067" w:rsidRDefault="00000000">
      <w:pPr>
        <w:spacing w:after="160"/>
        <w:ind w:left="360"/>
      </w:pPr>
      <w:r>
        <w:rPr>
          <w:b/>
        </w:rPr>
        <w:t>Correct Answer: B</w:t>
      </w:r>
    </w:p>
    <w:p w14:paraId="00DA47EB" w14:textId="77777777" w:rsidR="00B95067" w:rsidRDefault="00000000">
      <w:pPr>
        <w:spacing w:before="140" w:after="60"/>
      </w:pPr>
      <w:r>
        <w:rPr>
          <w:b/>
        </w:rPr>
        <w:t>5. According to paragraph 3, all of the following factors helped the supply of food meet the needs of a growing population EXCEPT</w:t>
      </w:r>
    </w:p>
    <w:p w14:paraId="5105AB95" w14:textId="77777777" w:rsidR="00B95067" w:rsidRDefault="00000000">
      <w:pPr>
        <w:spacing w:after="40"/>
        <w:ind w:left="360"/>
      </w:pPr>
      <w:r>
        <w:t>A. increased agricultural research in Germany.</w:t>
      </w:r>
    </w:p>
    <w:p w14:paraId="61944939" w14:textId="77777777" w:rsidR="00B95067" w:rsidRDefault="00000000">
      <w:pPr>
        <w:spacing w:after="40"/>
        <w:ind w:left="360"/>
      </w:pPr>
      <w:r>
        <w:t>B. introduction of new crops.</w:t>
      </w:r>
    </w:p>
    <w:p w14:paraId="10C9E9B3" w14:textId="77777777" w:rsidR="00B95067" w:rsidRDefault="00000000">
      <w:pPr>
        <w:spacing w:after="40"/>
        <w:ind w:left="360"/>
      </w:pPr>
      <w:r>
        <w:t>C. development of food-processing devices.</w:t>
      </w:r>
    </w:p>
    <w:p w14:paraId="2D173146" w14:textId="77777777" w:rsidR="00B95067" w:rsidRDefault="00000000">
      <w:pPr>
        <w:spacing w:after="40"/>
        <w:ind w:left="360"/>
      </w:pPr>
      <w:r>
        <w:t>D. agricultural programs in universities in the United States.</w:t>
      </w:r>
    </w:p>
    <w:p w14:paraId="6DCA1B93" w14:textId="77777777" w:rsidR="00B95067" w:rsidRDefault="00000000">
      <w:pPr>
        <w:spacing w:after="160"/>
        <w:ind w:left="360"/>
      </w:pPr>
      <w:r>
        <w:rPr>
          <w:b/>
        </w:rPr>
        <w:t>Correct Answer: B</w:t>
      </w:r>
    </w:p>
    <w:p w14:paraId="7D90CBBD" w14:textId="77777777" w:rsidR="00B95067" w:rsidRDefault="00000000">
      <w:pPr>
        <w:spacing w:before="140" w:after="60"/>
      </w:pPr>
      <w:r>
        <w:rPr>
          <w:b/>
        </w:rPr>
        <w:t>6. The word "capacity" in the passage is closest in meaning to</w:t>
      </w:r>
    </w:p>
    <w:p w14:paraId="36E4FCE2" w14:textId="77777777" w:rsidR="00B95067" w:rsidRDefault="00000000">
      <w:pPr>
        <w:spacing w:after="40"/>
        <w:ind w:left="360"/>
      </w:pPr>
      <w:r>
        <w:t>A. variety of goods.</w:t>
      </w:r>
    </w:p>
    <w:p w14:paraId="09C6413F" w14:textId="77777777" w:rsidR="00B95067" w:rsidRDefault="00000000">
      <w:pPr>
        <w:spacing w:after="40"/>
        <w:ind w:left="360"/>
      </w:pPr>
      <w:r>
        <w:t>B. distance.</w:t>
      </w:r>
    </w:p>
    <w:p w14:paraId="15C1CAE2" w14:textId="77777777" w:rsidR="00B95067" w:rsidRDefault="00000000">
      <w:pPr>
        <w:spacing w:after="40"/>
        <w:ind w:left="360"/>
      </w:pPr>
      <w:r>
        <w:t>C. reliability.</w:t>
      </w:r>
    </w:p>
    <w:p w14:paraId="4690EE08" w14:textId="77777777" w:rsidR="00B95067" w:rsidRDefault="00000000">
      <w:pPr>
        <w:spacing w:after="40"/>
        <w:ind w:left="360"/>
      </w:pPr>
      <w:r>
        <w:t>D. available storage space.</w:t>
      </w:r>
    </w:p>
    <w:p w14:paraId="41089002" w14:textId="77777777" w:rsidR="00B95067" w:rsidRDefault="00000000">
      <w:pPr>
        <w:spacing w:after="160"/>
        <w:ind w:left="360"/>
      </w:pPr>
      <w:r>
        <w:rPr>
          <w:b/>
        </w:rPr>
        <w:t>Correct Answer: D</w:t>
      </w:r>
    </w:p>
    <w:p w14:paraId="0089742C" w14:textId="77777777" w:rsidR="00B95067" w:rsidRDefault="00000000">
      <w:pPr>
        <w:spacing w:before="140" w:after="60"/>
      </w:pPr>
      <w:r>
        <w:rPr>
          <w:b/>
        </w:rPr>
        <w:t>7. According to paragraph 4, famine became less of a problem in Western Europe during the nineteenth century because of</w:t>
      </w:r>
    </w:p>
    <w:p w14:paraId="343A6E7D" w14:textId="77777777" w:rsidR="00B95067" w:rsidRDefault="00000000">
      <w:pPr>
        <w:spacing w:after="40"/>
        <w:ind w:left="360"/>
      </w:pPr>
      <w:r>
        <w:t>A. the decline of malnutrition.</w:t>
      </w:r>
    </w:p>
    <w:p w14:paraId="40AD7539" w14:textId="77777777" w:rsidR="00B95067" w:rsidRDefault="00000000">
      <w:pPr>
        <w:spacing w:after="40"/>
        <w:ind w:left="360"/>
      </w:pPr>
      <w:r>
        <w:t>B. the construction of more food-storage facilities.</w:t>
      </w:r>
    </w:p>
    <w:p w14:paraId="5976D972" w14:textId="77777777" w:rsidR="00B95067" w:rsidRDefault="00000000">
      <w:pPr>
        <w:spacing w:after="40"/>
        <w:ind w:left="360"/>
      </w:pPr>
      <w:r>
        <w:t>C. faster means of transportation.</w:t>
      </w:r>
    </w:p>
    <w:p w14:paraId="3F80C261" w14:textId="77777777" w:rsidR="00B95067" w:rsidRDefault="00000000">
      <w:pPr>
        <w:spacing w:after="40"/>
        <w:ind w:left="360"/>
      </w:pPr>
      <w:r>
        <w:t>D. improved agricultural methods in Eastern Europe.</w:t>
      </w:r>
    </w:p>
    <w:p w14:paraId="49ADE685" w14:textId="77777777" w:rsidR="00B95067" w:rsidRDefault="00000000">
      <w:pPr>
        <w:spacing w:after="160"/>
        <w:ind w:left="360"/>
      </w:pPr>
      <w:r>
        <w:rPr>
          <w:b/>
        </w:rPr>
        <w:t>Correct Answer: C</w:t>
      </w:r>
    </w:p>
    <w:p w14:paraId="2F7149A5" w14:textId="77777777" w:rsidR="00B95067" w:rsidRDefault="00000000">
      <w:pPr>
        <w:spacing w:before="140" w:after="60"/>
      </w:pPr>
      <w:r>
        <w:rPr>
          <w:b/>
        </w:rPr>
        <w:t>8. The word "inevitable" in the passage is closest in meaning to</w:t>
      </w:r>
    </w:p>
    <w:p w14:paraId="282303CD" w14:textId="77777777" w:rsidR="00B95067" w:rsidRDefault="00000000">
      <w:pPr>
        <w:spacing w:after="40"/>
        <w:ind w:left="360"/>
      </w:pPr>
      <w:r>
        <w:t>A. unexplainable.</w:t>
      </w:r>
    </w:p>
    <w:p w14:paraId="6255A68A" w14:textId="77777777" w:rsidR="00B95067" w:rsidRDefault="00000000">
      <w:pPr>
        <w:spacing w:after="40"/>
        <w:ind w:left="360"/>
      </w:pPr>
      <w:r>
        <w:t>B. undesirable.</w:t>
      </w:r>
    </w:p>
    <w:p w14:paraId="0AE2D886" w14:textId="77777777" w:rsidR="00B95067" w:rsidRDefault="00000000">
      <w:pPr>
        <w:spacing w:after="40"/>
        <w:ind w:left="360"/>
      </w:pPr>
      <w:r>
        <w:lastRenderedPageBreak/>
        <w:t>C. unavoidable.</w:t>
      </w:r>
    </w:p>
    <w:p w14:paraId="3B993EBB" w14:textId="77777777" w:rsidR="00B95067" w:rsidRDefault="00000000">
      <w:pPr>
        <w:spacing w:after="40"/>
        <w:ind w:left="360"/>
      </w:pPr>
      <w:r>
        <w:t>D. unpredictable.</w:t>
      </w:r>
    </w:p>
    <w:p w14:paraId="010872AA" w14:textId="77777777" w:rsidR="00B95067" w:rsidRDefault="00000000">
      <w:pPr>
        <w:spacing w:after="160"/>
        <w:ind w:left="360"/>
      </w:pPr>
      <w:r>
        <w:rPr>
          <w:b/>
        </w:rPr>
        <w:t>Correct Answer: C</w:t>
      </w:r>
    </w:p>
    <w:p w14:paraId="3C23985C" w14:textId="77777777" w:rsidR="00B95067" w:rsidRDefault="00000000">
      <w:pPr>
        <w:spacing w:before="140" w:after="60"/>
      </w:pPr>
      <w:r>
        <w:rPr>
          <w:b/>
        </w:rPr>
        <w:t>9. According to paragraph 5, which of the following factors led to rapid urbanization in the first half of the nineteenth century?</w:t>
      </w:r>
    </w:p>
    <w:p w14:paraId="3C98C888" w14:textId="77777777" w:rsidR="00B95067" w:rsidRDefault="00000000">
      <w:pPr>
        <w:spacing w:after="40"/>
        <w:ind w:left="360"/>
      </w:pPr>
      <w:r>
        <w:t>A. The destruction of many farms due to bad harvests.</w:t>
      </w:r>
    </w:p>
    <w:p w14:paraId="4C51D6CF" w14:textId="77777777" w:rsidR="00B95067" w:rsidRDefault="00000000">
      <w:pPr>
        <w:spacing w:after="40"/>
        <w:ind w:left="360"/>
      </w:pPr>
      <w:r>
        <w:t>B. The reduction in the amount of good-quality farmland.</w:t>
      </w:r>
    </w:p>
    <w:p w14:paraId="7AAA8F06" w14:textId="77777777" w:rsidR="00B95067" w:rsidRDefault="00000000">
      <w:pPr>
        <w:spacing w:after="40"/>
        <w:ind w:left="360"/>
      </w:pPr>
      <w:r>
        <w:t>C. The rise in death rates in the countryside.</w:t>
      </w:r>
    </w:p>
    <w:p w14:paraId="7C3DD27C" w14:textId="77777777" w:rsidR="00B95067" w:rsidRDefault="00000000">
      <w:pPr>
        <w:spacing w:after="40"/>
        <w:ind w:left="360"/>
      </w:pPr>
      <w:r>
        <w:t>D. The lack of jobs in the countryside.</w:t>
      </w:r>
    </w:p>
    <w:p w14:paraId="6AC0E23E" w14:textId="77777777" w:rsidR="00B95067" w:rsidRDefault="00000000">
      <w:pPr>
        <w:spacing w:after="160"/>
        <w:ind w:left="360"/>
      </w:pPr>
      <w:r>
        <w:rPr>
          <w:b/>
        </w:rPr>
        <w:t>Correct Answer: D</w:t>
      </w:r>
    </w:p>
    <w:p w14:paraId="04B466D4" w14:textId="77777777" w:rsidR="00B95067" w:rsidRDefault="00000000">
      <w:pPr>
        <w:spacing w:before="140" w:after="60"/>
      </w:pPr>
      <w:r>
        <w:rPr>
          <w:b/>
        </w:rPr>
        <w:t>10. The word "surpass" in the passage is closest in meaning to</w:t>
      </w:r>
    </w:p>
    <w:p w14:paraId="17D981A0" w14:textId="77777777" w:rsidR="00B95067" w:rsidRDefault="00000000">
      <w:pPr>
        <w:spacing w:after="40"/>
        <w:ind w:left="360"/>
      </w:pPr>
      <w:r>
        <w:t>A. exceed.</w:t>
      </w:r>
    </w:p>
    <w:p w14:paraId="0E4E89DB" w14:textId="77777777" w:rsidR="00B95067" w:rsidRDefault="00000000">
      <w:pPr>
        <w:spacing w:after="40"/>
        <w:ind w:left="360"/>
      </w:pPr>
      <w:r>
        <w:t>B. influence.</w:t>
      </w:r>
    </w:p>
    <w:p w14:paraId="760B48E8" w14:textId="77777777" w:rsidR="00B95067" w:rsidRDefault="00000000">
      <w:pPr>
        <w:spacing w:after="40"/>
        <w:ind w:left="360"/>
      </w:pPr>
      <w:r>
        <w:t>C. equal.</w:t>
      </w:r>
    </w:p>
    <w:p w14:paraId="29F8EEE2" w14:textId="77777777" w:rsidR="00B95067" w:rsidRDefault="00000000">
      <w:pPr>
        <w:spacing w:after="40"/>
        <w:ind w:left="360"/>
      </w:pPr>
      <w:r>
        <w:t>D. differ from.</w:t>
      </w:r>
    </w:p>
    <w:p w14:paraId="4DF11EA8" w14:textId="77777777" w:rsidR="00B95067" w:rsidRDefault="00000000">
      <w:pPr>
        <w:spacing w:after="160"/>
        <w:ind w:left="360"/>
      </w:pPr>
      <w:r>
        <w:rPr>
          <w:b/>
        </w:rPr>
        <w:t>Correct Answer: A</w:t>
      </w:r>
    </w:p>
    <w:p w14:paraId="3631E29B" w14:textId="77777777" w:rsidR="00B95067" w:rsidRDefault="00000000">
      <w:pPr>
        <w:spacing w:before="140" w:after="60"/>
      </w:pPr>
      <w:r>
        <w:rPr>
          <w:b/>
        </w:rPr>
        <w:t>11. Which of the following can be inferred from paragraph 6 about underground sewers?</w:t>
      </w:r>
    </w:p>
    <w:p w14:paraId="32CF2A67" w14:textId="77777777" w:rsidR="00B95067" w:rsidRDefault="00000000">
      <w:pPr>
        <w:spacing w:after="40"/>
        <w:ind w:left="360"/>
      </w:pPr>
      <w:r>
        <w:t>A. They became common in most of Western Europe in the 1830s.</w:t>
      </w:r>
    </w:p>
    <w:p w14:paraId="509A7FF1" w14:textId="77777777" w:rsidR="00B95067" w:rsidRDefault="00000000">
      <w:pPr>
        <w:spacing w:after="40"/>
        <w:ind w:left="360"/>
      </w:pPr>
      <w:r>
        <w:t>B. They helped reduce deaths caused by disease in cities.</w:t>
      </w:r>
    </w:p>
    <w:p w14:paraId="522B282D" w14:textId="77777777" w:rsidR="00B95067" w:rsidRDefault="00000000">
      <w:pPr>
        <w:spacing w:after="40"/>
        <w:ind w:left="360"/>
      </w:pPr>
      <w:r>
        <w:t>C. They led to the discovery that disease could be caused by germs.</w:t>
      </w:r>
    </w:p>
    <w:p w14:paraId="5CB12834" w14:textId="77777777" w:rsidR="00B95067" w:rsidRDefault="00000000">
      <w:pPr>
        <w:spacing w:after="40"/>
        <w:ind w:left="360"/>
      </w:pPr>
      <w:r>
        <w:t>D. They encouraged people to leave rural areas and move to the cities.</w:t>
      </w:r>
    </w:p>
    <w:p w14:paraId="13603546" w14:textId="77777777" w:rsidR="00B95067" w:rsidRDefault="00000000">
      <w:pPr>
        <w:spacing w:after="160"/>
        <w:ind w:left="360"/>
      </w:pPr>
      <w:r>
        <w:rPr>
          <w:b/>
        </w:rPr>
        <w:t>Correct Answer: B</w:t>
      </w:r>
    </w:p>
    <w:p w14:paraId="6CE884DC" w14:textId="77777777" w:rsidR="00B95067" w:rsidRDefault="00000000">
      <w:pPr>
        <w:spacing w:before="140" w:after="60"/>
      </w:pPr>
      <w:r>
        <w:rPr>
          <w:b/>
        </w:rPr>
        <w:t>12. Paragraph 6 mentions all of the following as factors that contributed to the rapid decline of urban death rates EXCEPT</w:t>
      </w:r>
    </w:p>
    <w:p w14:paraId="2F3DE23C" w14:textId="77777777" w:rsidR="00B95067" w:rsidRDefault="00000000">
      <w:pPr>
        <w:spacing w:after="40"/>
        <w:ind w:left="360"/>
      </w:pPr>
      <w:r>
        <w:t>A. the greater reliability of food supplies.</w:t>
      </w:r>
    </w:p>
    <w:p w14:paraId="741CEA71" w14:textId="77777777" w:rsidR="00B95067" w:rsidRDefault="00000000">
      <w:pPr>
        <w:spacing w:after="40"/>
        <w:ind w:left="360"/>
      </w:pPr>
      <w:r>
        <w:t>B. improvements in sanitation.</w:t>
      </w:r>
    </w:p>
    <w:p w14:paraId="145AD84E" w14:textId="77777777" w:rsidR="00B95067" w:rsidRDefault="00000000">
      <w:pPr>
        <w:spacing w:after="40"/>
        <w:ind w:left="360"/>
      </w:pPr>
      <w:r>
        <w:t>C. advances in the treatment of disease.</w:t>
      </w:r>
    </w:p>
    <w:p w14:paraId="7C28E77F" w14:textId="77777777" w:rsidR="00B95067" w:rsidRDefault="00000000">
      <w:pPr>
        <w:spacing w:after="40"/>
        <w:ind w:left="360"/>
      </w:pPr>
      <w:r>
        <w:t>D. provisions for inspecting houses.</w:t>
      </w:r>
    </w:p>
    <w:p w14:paraId="4845F80F" w14:textId="77777777" w:rsidR="00B95067" w:rsidRDefault="00000000">
      <w:pPr>
        <w:spacing w:after="160"/>
        <w:ind w:left="360"/>
      </w:pPr>
      <w:r>
        <w:rPr>
          <w:b/>
        </w:rPr>
        <w:t>Correct Answer: C</w:t>
      </w:r>
    </w:p>
    <w:p w14:paraId="3F4A3A48" w14:textId="77777777" w:rsidR="00B95067" w:rsidRDefault="00000000">
      <w:pPr>
        <w:spacing w:before="140" w:after="60"/>
      </w:pPr>
      <w:r>
        <w:rPr>
          <w:b/>
        </w:rPr>
        <w:t>13. Such individual efforts had substantial, concrete effects on society.</w:t>
      </w:r>
    </w:p>
    <w:p w14:paraId="1DAAA60A" w14:textId="77777777" w:rsidR="00B95067" w:rsidRDefault="00000000">
      <w:pPr>
        <w:spacing w:after="40"/>
        <w:ind w:left="360"/>
      </w:pPr>
      <w:r>
        <w:t>A. of food supplies was a factor in the decline of urban death rates.</w:t>
      </w:r>
    </w:p>
    <w:p w14:paraId="36B084DB" w14:textId="77777777" w:rsidR="00B95067" w:rsidRDefault="00000000">
      <w:pPr>
        <w:spacing w:after="40"/>
        <w:ind w:left="360"/>
      </w:pPr>
      <w:r>
        <w:t>B. Reformers, including enlightened doctors, began to study</w:t>
      </w:r>
    </w:p>
    <w:p w14:paraId="2CE59A61" w14:textId="77777777" w:rsidR="00B95067" w:rsidRDefault="00000000">
      <w:pPr>
        <w:spacing w:after="40"/>
        <w:ind w:left="360"/>
      </w:pPr>
      <w:r>
        <w:t>C. exemplary urban crusade for underground sewers in England in the 1830s.</w:t>
      </w:r>
    </w:p>
    <w:p w14:paraId="7F604663" w14:textId="77777777" w:rsidR="00B95067" w:rsidRDefault="00000000">
      <w:pPr>
        <w:spacing w:after="40"/>
        <w:ind w:left="360"/>
      </w:pPr>
      <w:r>
        <w:t>D. public health provisions began to cut into customary urban mortality rates.</w:t>
      </w:r>
    </w:p>
    <w:p w14:paraId="2B794B49" w14:textId="77777777" w:rsidR="00B95067" w:rsidRDefault="00000000">
      <w:pPr>
        <w:spacing w:after="160"/>
        <w:ind w:left="360"/>
      </w:pPr>
      <w:r>
        <w:rPr>
          <w:b/>
        </w:rPr>
        <w:t>Correct Answer: C</w:t>
      </w:r>
    </w:p>
    <w:p w14:paraId="674A0B28" w14:textId="77777777" w:rsidR="00B95067" w:rsidRDefault="00000000">
      <w:pPr>
        <w:spacing w:before="140" w:after="60"/>
      </w:pPr>
      <w:r>
        <w:rPr>
          <w:b/>
        </w:rPr>
        <w:t>14. Western Europe experienced a tremendous growth in population in the nineteenth century.</w:t>
      </w:r>
    </w:p>
    <w:p w14:paraId="1E9ADCFE" w14:textId="77777777" w:rsidR="00B95067" w:rsidRDefault="00000000">
      <w:pPr>
        <w:spacing w:after="40"/>
        <w:ind w:left="360"/>
      </w:pPr>
      <w:r>
        <w:lastRenderedPageBreak/>
        <w:t>A. Agricultural failures became less damaging after 1850 because of advances in science and technology as well as improvements in the transportation and preservation of foods.</w:t>
      </w:r>
    </w:p>
    <w:p w14:paraId="361CBF7C" w14:textId="77777777" w:rsidR="00B95067" w:rsidRDefault="00000000">
      <w:pPr>
        <w:spacing w:after="40"/>
        <w:ind w:left="360"/>
      </w:pPr>
      <w:r>
        <w:t>B. The development of better food-processing technologies allowed many Western European countries to grow their own food without having to import it from other countries.</w:t>
      </w:r>
    </w:p>
    <w:p w14:paraId="07EACF44" w14:textId="77777777" w:rsidR="00B95067" w:rsidRDefault="00000000">
      <w:pPr>
        <w:spacing w:after="40"/>
        <w:ind w:left="360"/>
      </w:pPr>
      <w:r>
        <w:t>C. High death rates in the cities began to decline as food supplies became more reliable and as reformers prompted improvements in sanitation and housing.</w:t>
      </w:r>
    </w:p>
    <w:p w14:paraId="561E27A9" w14:textId="77777777" w:rsidR="00B95067" w:rsidRDefault="00000000">
      <w:pPr>
        <w:spacing w:after="40"/>
        <w:ind w:left="360"/>
      </w:pPr>
      <w:r>
        <w:t>D. Although agricultural failures led to deaths and emigration population levels were restored within a short time.</w:t>
      </w:r>
    </w:p>
    <w:p w14:paraId="5DE474EE" w14:textId="77777777" w:rsidR="00B95067" w:rsidRDefault="00000000">
      <w:pPr>
        <w:spacing w:after="40"/>
        <w:ind w:left="360"/>
      </w:pPr>
      <w:r>
        <w:t>E. As the population in the countryside began increasing faster than the supply of food and living space, people began moving to the cities in search of jobs and other resources.</w:t>
      </w:r>
    </w:p>
    <w:p w14:paraId="2066B5F0" w14:textId="77777777" w:rsidR="00B95067" w:rsidRDefault="00000000">
      <w:pPr>
        <w:spacing w:after="40"/>
        <w:ind w:left="360"/>
      </w:pPr>
      <w:r>
        <w:t>F. The improvements in crop-growing methods created new jobs on the farms, causing people from the overcrowded cities to move to the countryside to fill those jobs.</w:t>
      </w:r>
    </w:p>
    <w:p w14:paraId="1F5E8C1C" w14:textId="77777777" w:rsidR="00B95067" w:rsidRDefault="00000000">
      <w:pPr>
        <w:spacing w:after="160"/>
        <w:ind w:left="360"/>
      </w:pPr>
      <w:r>
        <w:rPr>
          <w:b/>
        </w:rPr>
        <w:t>Correct Answer: ACE</w:t>
      </w:r>
    </w:p>
    <w:p w14:paraId="0931D26F" w14:textId="77777777" w:rsidR="00B95067" w:rsidRDefault="00000000">
      <w:pPr>
        <w:jc w:val="center"/>
      </w:pPr>
      <w:r>
        <w:rPr>
          <w:sz w:val="18"/>
        </w:rPr>
        <w:t>________________________________________</w:t>
      </w:r>
    </w:p>
    <w:p w14:paraId="5762B202" w14:textId="77777777" w:rsidR="00B95067" w:rsidRDefault="00000000">
      <w:r>
        <w:br w:type="page"/>
      </w:r>
    </w:p>
    <w:p w14:paraId="0053CDB9" w14:textId="77777777" w:rsidR="00B95067" w:rsidRDefault="00000000">
      <w:pPr>
        <w:jc w:val="center"/>
      </w:pPr>
      <w:r>
        <w:rPr>
          <w:b/>
          <w:sz w:val="32"/>
        </w:rPr>
        <w:lastRenderedPageBreak/>
        <w:t>TPO 052</w:t>
      </w:r>
    </w:p>
    <w:p w14:paraId="2A07E143" w14:textId="77777777" w:rsidR="00B95067" w:rsidRDefault="00000000">
      <w:r>
        <w:rPr>
          <w:b/>
          <w:sz w:val="26"/>
        </w:rPr>
        <w:t>Passage 1: Stream Deposit</w:t>
      </w:r>
    </w:p>
    <w:p w14:paraId="0B59A3E2" w14:textId="77777777" w:rsidR="00B95067" w:rsidRDefault="00000000">
      <w:pPr>
        <w:spacing w:after="120"/>
        <w:jc w:val="both"/>
      </w:pPr>
      <w:r>
        <w:t xml:space="preserve">A large, swift stream or river can carry all sizes of particles, from clay to boulders. When the current slows down, its competence (how much it can carry) decreases and the stream deposits the largest particles in the streambed. If current velocity continues to decrease - as a flood wanes, for example - finer particles settle out on top of the large ones. Thus, a stream sorts its sediment according to size. A waning flood might deposit a layer of gravel, overlain by sand and finally topped by silt and clay. Streams also sort sediment in the downstream direction. Many mountain streams are choked with boulders and cobbles, but far downstream, their deltas are composed mainly of fine silt and clay. This downstream sorting is </w:t>
      </w:r>
      <w:r>
        <w:rPr>
          <w:highlight w:val="darkGray"/>
        </w:rPr>
        <w:t>curious</w:t>
      </w:r>
      <w:r>
        <w:t xml:space="preserve"> because stream velocity generally increases in the downstream direction. Competence increases with velocity, so a river should be able to transport larger particles than its tributaries carry. One explanation for downstream sorting is that abrasion wears away the boulders and cobbles to sand and silt as the sediment moves downstream over the years. Thus, only the fine sediment reaches the lower parts of most rivers.</w:t>
      </w:r>
    </w:p>
    <w:p w14:paraId="08F0BD1E" w14:textId="77777777" w:rsidR="00B95067" w:rsidRDefault="00000000">
      <w:pPr>
        <w:spacing w:after="120"/>
        <w:jc w:val="both"/>
      </w:pPr>
      <w:r>
        <w:t xml:space="preserve">A stream deposits its sediment in three environments: Alluvial fans and deltas form where stream gradient (angle of incline) suddenly decreases as a stream enters a flat plain, a lake, or the sea; floodplain deposits </w:t>
      </w:r>
      <w:r>
        <w:rPr>
          <w:highlight w:val="darkGray"/>
        </w:rPr>
        <w:t>accumulate</w:t>
      </w:r>
      <w:r>
        <w:t xml:space="preserve"> on a floodplain adjacent to the stream channel; and channel deposits form in the stream channel itself. Bars, which are elongated mounds of sediment, are transient features that form in the stream channel and on the banks. They commonly form in one year and erode the next. Rivers used for commercial navigation must be recharged frequently because bars shift from year to year. Imagine a winding stream. The water on the outside of the curve moves faster than the water on the inside. The stream erodes its outside bank because the current's inertia drives it into the outside bank. At the same time, the slower water on the inside point of the bend deposits sediment, forming a point bar. A mid-channel bar is a sandy and gravelly deposit that forms in the middle of a stream channel.</w:t>
      </w:r>
    </w:p>
    <w:p w14:paraId="1693DB3A" w14:textId="77777777" w:rsidR="00B95067" w:rsidRDefault="00000000">
      <w:pPr>
        <w:spacing w:after="120"/>
        <w:jc w:val="both"/>
      </w:pPr>
      <w:r>
        <w:t xml:space="preserve">Most streams flow in a single channel. In contrast, a braided stream flows in many shallow, interconnecting channels. A braided stream forms where more sediment is supplied to a stream than it can carry. The stream dumps the excess sediment, forming mid-channel bars. The bars gradually fill a channel, forcing the stream to overflow its banks and erode new channels. As a result, a braided stream flows </w:t>
      </w:r>
      <w:r>
        <w:rPr>
          <w:highlight w:val="darkGray"/>
        </w:rPr>
        <w:t>simultaneously</w:t>
      </w:r>
      <w:r>
        <w:t xml:space="preserve"> in several channels and shifts back and forth across its floodplain. Braided streams are common in both deserts and glacial environments because both produce abundant sediment. A desert yields large amounts of sediment because it has little or no vegetation to prevent erosion. Glaciers grind bedrock into fine sediment, which is carried by streams flowing from the melting ice. If a steep mountain stream flows onto a flat plain, its gradient and velocity decrease sharply. As a result, it deposits most of its sediment in a fan-shaped mound called an alluvial fan. Alluvial fans are common in many arid and semiarid mountainous regions.</w:t>
      </w:r>
    </w:p>
    <w:p w14:paraId="414E03CE" w14:textId="77777777" w:rsidR="00B95067" w:rsidRDefault="00000000">
      <w:pPr>
        <w:spacing w:after="120"/>
        <w:jc w:val="both"/>
      </w:pPr>
      <w:r>
        <w:t xml:space="preserve">A stream also slows </w:t>
      </w:r>
      <w:r>
        <w:rPr>
          <w:highlight w:val="darkGray"/>
        </w:rPr>
        <w:t>abruptly</w:t>
      </w:r>
      <w:r>
        <w:t xml:space="preserve"> where it enters the still water of a lake or ocean. The sediment settles out to form a nearly flat landform called a delta. Part of the delta lies above water level, and the remainder lies slightly below water level. Deltas are commonly fan-shaped, resembling the Greek letter "delta" (∆). Both deltas and alluvial fans change rapidly. Sediment fills channels </w:t>
      </w:r>
      <w:r>
        <w:lastRenderedPageBreak/>
        <w:t>(waterways), which are then abandoned while new channels develop as in a braided stream. As a result, a stream feeding a delta or fan splits into many channels called distributaries. A large delta may spread out in this manner until it covers thousands of square kilometers. Most fans, however, are much smaller, covering a fraction of a square kilometer to a few square kilometers. The Mississippi River has flowed through seven different delta channels during the past 5,000 to 6,000 years. But in recent years, engineers have built great systems of levees (retaining walls) in attempts to stabilize the channels.</w:t>
      </w:r>
    </w:p>
    <w:p w14:paraId="68F4D777" w14:textId="77777777" w:rsidR="00B95067" w:rsidRDefault="00000000">
      <w:r>
        <w:rPr>
          <w:b/>
          <w:sz w:val="24"/>
        </w:rPr>
        <w:t>Questions</w:t>
      </w:r>
    </w:p>
    <w:p w14:paraId="13FAE413" w14:textId="77777777" w:rsidR="00B95067" w:rsidRDefault="00000000">
      <w:pPr>
        <w:spacing w:before="140" w:after="60"/>
      </w:pPr>
      <w:r>
        <w:rPr>
          <w:b/>
        </w:rPr>
        <w:t>1. The word "curious " in the passage is closest in meaning to</w:t>
      </w:r>
    </w:p>
    <w:p w14:paraId="1B0C5956" w14:textId="77777777" w:rsidR="00B95067" w:rsidRDefault="00000000">
      <w:pPr>
        <w:spacing w:after="40"/>
        <w:ind w:left="360"/>
      </w:pPr>
      <w:r>
        <w:t>A. strange</w:t>
      </w:r>
    </w:p>
    <w:p w14:paraId="43CC0711" w14:textId="77777777" w:rsidR="00B95067" w:rsidRDefault="00000000">
      <w:pPr>
        <w:spacing w:after="40"/>
        <w:ind w:left="360"/>
      </w:pPr>
      <w:r>
        <w:t>B. rapid</w:t>
      </w:r>
    </w:p>
    <w:p w14:paraId="0537F451" w14:textId="77777777" w:rsidR="00B95067" w:rsidRDefault="00000000">
      <w:pPr>
        <w:spacing w:after="40"/>
        <w:ind w:left="360"/>
      </w:pPr>
      <w:r>
        <w:t>C. seasonal</w:t>
      </w:r>
    </w:p>
    <w:p w14:paraId="4EA4726F" w14:textId="77777777" w:rsidR="00B95067" w:rsidRDefault="00000000">
      <w:pPr>
        <w:spacing w:after="40"/>
        <w:ind w:left="360"/>
      </w:pPr>
      <w:r>
        <w:t>D. essential</w:t>
      </w:r>
    </w:p>
    <w:p w14:paraId="15C6F035" w14:textId="77777777" w:rsidR="00B95067" w:rsidRDefault="00000000">
      <w:pPr>
        <w:spacing w:after="160"/>
        <w:ind w:left="360"/>
      </w:pPr>
      <w:r>
        <w:rPr>
          <w:b/>
        </w:rPr>
        <w:t>Correct Answer: A</w:t>
      </w:r>
    </w:p>
    <w:p w14:paraId="0BF9D99A" w14:textId="77777777" w:rsidR="00B95067" w:rsidRDefault="00000000">
      <w:pPr>
        <w:spacing w:before="140" w:after="60"/>
      </w:pPr>
      <w:r>
        <w:rPr>
          <w:b/>
        </w:rPr>
        <w:t>2. According to paragraph 1, the competence of a stream increases as</w:t>
      </w:r>
    </w:p>
    <w:p w14:paraId="0B1DB334" w14:textId="77777777" w:rsidR="00B95067" w:rsidRDefault="00000000">
      <w:pPr>
        <w:spacing w:after="40"/>
        <w:ind w:left="360"/>
      </w:pPr>
      <w:r>
        <w:t>A. downstream sorting decreases</w:t>
      </w:r>
    </w:p>
    <w:p w14:paraId="0D708598" w14:textId="77777777" w:rsidR="00B95067" w:rsidRDefault="00000000">
      <w:pPr>
        <w:spacing w:after="40"/>
        <w:ind w:left="360"/>
      </w:pPr>
      <w:r>
        <w:t>B. flooding wanes</w:t>
      </w:r>
    </w:p>
    <w:p w14:paraId="30C1D86F" w14:textId="77777777" w:rsidR="00B95067" w:rsidRDefault="00000000">
      <w:pPr>
        <w:spacing w:after="40"/>
        <w:ind w:left="360"/>
      </w:pPr>
      <w:r>
        <w:t>C. the speed of the current increases</w:t>
      </w:r>
    </w:p>
    <w:p w14:paraId="1798E75A" w14:textId="77777777" w:rsidR="00B95067" w:rsidRDefault="00000000">
      <w:pPr>
        <w:spacing w:after="40"/>
        <w:ind w:left="360"/>
      </w:pPr>
      <w:r>
        <w:t>D. the size of particles increases</w:t>
      </w:r>
    </w:p>
    <w:p w14:paraId="5FF0370B" w14:textId="77777777" w:rsidR="00B95067" w:rsidRDefault="00000000">
      <w:pPr>
        <w:spacing w:after="160"/>
        <w:ind w:left="360"/>
      </w:pPr>
      <w:r>
        <w:rPr>
          <w:b/>
        </w:rPr>
        <w:t>Correct Answer: C</w:t>
      </w:r>
    </w:p>
    <w:p w14:paraId="1D7C888D" w14:textId="77777777" w:rsidR="00B95067" w:rsidRDefault="00000000">
      <w:pPr>
        <w:spacing w:before="140" w:after="60"/>
      </w:pPr>
      <w:r>
        <w:rPr>
          <w:b/>
        </w:rPr>
        <w:t>3. According to paragraph 1, all of the following are true of stream sorting EXCEPT</w:t>
      </w:r>
    </w:p>
    <w:p w14:paraId="4D8F3DBF" w14:textId="77777777" w:rsidR="00B95067" w:rsidRDefault="00000000">
      <w:pPr>
        <w:spacing w:after="40"/>
        <w:ind w:left="360"/>
      </w:pPr>
      <w:r>
        <w:t>A. Most of the particles in mountain streams pile up behind boulders and cobbles</w:t>
      </w:r>
    </w:p>
    <w:p w14:paraId="0B40AEE4" w14:textId="77777777" w:rsidR="00B95067" w:rsidRDefault="00000000">
      <w:pPr>
        <w:spacing w:after="40"/>
        <w:ind w:left="360"/>
      </w:pPr>
      <w:r>
        <w:t>B. When particles of different sizes settle in a place, the smaller ones sit atop the larger ones.</w:t>
      </w:r>
    </w:p>
    <w:p w14:paraId="4B8226E3" w14:textId="77777777" w:rsidR="00B95067" w:rsidRDefault="00000000">
      <w:pPr>
        <w:spacing w:after="40"/>
        <w:ind w:left="360"/>
      </w:pPr>
      <w:r>
        <w:t>C. There are generally more large particles upstream than downstream in a river.</w:t>
      </w:r>
    </w:p>
    <w:p w14:paraId="5B1AA5EF" w14:textId="77777777" w:rsidR="00B95067" w:rsidRDefault="00000000">
      <w:pPr>
        <w:spacing w:after="40"/>
        <w:ind w:left="360"/>
      </w:pPr>
      <w:r>
        <w:t>D. In some situations, downstream particles are created from rocks that eroded as they traveled downstream.</w:t>
      </w:r>
    </w:p>
    <w:p w14:paraId="285CA901" w14:textId="77777777" w:rsidR="00B95067" w:rsidRDefault="00000000">
      <w:pPr>
        <w:spacing w:after="160"/>
        <w:ind w:left="360"/>
      </w:pPr>
      <w:r>
        <w:rPr>
          <w:b/>
        </w:rPr>
        <w:t>Correct Answer: A</w:t>
      </w:r>
    </w:p>
    <w:p w14:paraId="05CC436A" w14:textId="77777777" w:rsidR="00B95067" w:rsidRDefault="00000000">
      <w:pPr>
        <w:spacing w:before="140" w:after="60"/>
      </w:pPr>
      <w:r>
        <w:rPr>
          <w:b/>
        </w:rPr>
        <w:t>4. The word "accumulate" in the passage is closest in meaning to</w:t>
      </w:r>
    </w:p>
    <w:p w14:paraId="0842E7E4" w14:textId="77777777" w:rsidR="00B95067" w:rsidRDefault="00000000">
      <w:pPr>
        <w:spacing w:after="40"/>
        <w:ind w:left="360"/>
      </w:pPr>
      <w:r>
        <w:t>A. begin</w:t>
      </w:r>
    </w:p>
    <w:p w14:paraId="09C6DA04" w14:textId="77777777" w:rsidR="00B95067" w:rsidRDefault="00000000">
      <w:pPr>
        <w:spacing w:after="40"/>
        <w:ind w:left="360"/>
      </w:pPr>
      <w:r>
        <w:t>B. appear</w:t>
      </w:r>
    </w:p>
    <w:p w14:paraId="2CA68A2B" w14:textId="77777777" w:rsidR="00B95067" w:rsidRDefault="00000000">
      <w:pPr>
        <w:spacing w:after="40"/>
        <w:ind w:left="360"/>
      </w:pPr>
      <w:r>
        <w:t>C. build up</w:t>
      </w:r>
    </w:p>
    <w:p w14:paraId="0C0F6EBD" w14:textId="77777777" w:rsidR="00B95067" w:rsidRDefault="00000000">
      <w:pPr>
        <w:spacing w:after="40"/>
        <w:ind w:left="360"/>
      </w:pPr>
      <w:r>
        <w:t>D. spread</w:t>
      </w:r>
    </w:p>
    <w:p w14:paraId="4717F757" w14:textId="77777777" w:rsidR="00B95067" w:rsidRDefault="00000000">
      <w:pPr>
        <w:spacing w:after="160"/>
        <w:ind w:left="360"/>
      </w:pPr>
      <w:r>
        <w:rPr>
          <w:b/>
        </w:rPr>
        <w:t>Correct Answer: C</w:t>
      </w:r>
    </w:p>
    <w:p w14:paraId="7D78A4A9" w14:textId="77777777" w:rsidR="00B95067" w:rsidRDefault="00000000">
      <w:pPr>
        <w:spacing w:before="140" w:after="60"/>
      </w:pPr>
      <w:r>
        <w:rPr>
          <w:b/>
        </w:rPr>
        <w:t>5. According to paragraph 2, which of the following is true about bars in streams?</w:t>
      </w:r>
    </w:p>
    <w:p w14:paraId="1851E25B" w14:textId="77777777" w:rsidR="00B95067" w:rsidRDefault="00000000">
      <w:pPr>
        <w:spacing w:after="40"/>
        <w:ind w:left="360"/>
      </w:pPr>
      <w:r>
        <w:t>A. They start forming in the stream channel and then expand over the banks.</w:t>
      </w:r>
    </w:p>
    <w:p w14:paraId="18657362" w14:textId="77777777" w:rsidR="00B95067" w:rsidRDefault="00000000">
      <w:pPr>
        <w:spacing w:after="40"/>
        <w:ind w:left="360"/>
      </w:pPr>
      <w:r>
        <w:t>B. They seldom form in rivers that are used for commercial navigation.</w:t>
      </w:r>
    </w:p>
    <w:p w14:paraId="07084488" w14:textId="77777777" w:rsidR="00B95067" w:rsidRDefault="00000000">
      <w:pPr>
        <w:spacing w:after="40"/>
        <w:ind w:left="360"/>
      </w:pPr>
      <w:r>
        <w:t>C. They tend to grow longer each year.</w:t>
      </w:r>
    </w:p>
    <w:p w14:paraId="6339C549" w14:textId="77777777" w:rsidR="00B95067" w:rsidRDefault="00000000">
      <w:pPr>
        <w:spacing w:after="40"/>
        <w:ind w:left="360"/>
      </w:pPr>
      <w:r>
        <w:lastRenderedPageBreak/>
        <w:t>D. They often last no more than a year.</w:t>
      </w:r>
    </w:p>
    <w:p w14:paraId="3A525DFB" w14:textId="77777777" w:rsidR="00B95067" w:rsidRDefault="00000000">
      <w:pPr>
        <w:spacing w:after="160"/>
        <w:ind w:left="360"/>
      </w:pPr>
      <w:r>
        <w:rPr>
          <w:b/>
        </w:rPr>
        <w:t>Correct Answer: D</w:t>
      </w:r>
    </w:p>
    <w:p w14:paraId="04EC4592" w14:textId="77777777" w:rsidR="00B95067" w:rsidRDefault="00000000">
      <w:pPr>
        <w:spacing w:before="140" w:after="60"/>
      </w:pPr>
      <w:r>
        <w:rPr>
          <w:b/>
        </w:rPr>
        <w:t>6. Why does the author ask the reader to "Imagine a winding stream "?</w:t>
      </w:r>
    </w:p>
    <w:p w14:paraId="7735AE47" w14:textId="77777777" w:rsidR="00B95067" w:rsidRDefault="00000000">
      <w:pPr>
        <w:spacing w:after="40"/>
        <w:ind w:left="360"/>
      </w:pPr>
      <w:r>
        <w:t>A. To explain how the presence of bars changes the speed and direction of water flow in a stream</w:t>
      </w:r>
    </w:p>
    <w:p w14:paraId="616BDB7E" w14:textId="77777777" w:rsidR="00B95067" w:rsidRDefault="00000000">
      <w:pPr>
        <w:spacing w:after="40"/>
        <w:ind w:left="360"/>
      </w:pPr>
      <w:r>
        <w:t>B. To explain why bars are more common than alluvial fans or other types of sediment deposits</w:t>
      </w:r>
    </w:p>
    <w:p w14:paraId="01D05ACD" w14:textId="77777777" w:rsidR="00B95067" w:rsidRDefault="00000000">
      <w:pPr>
        <w:spacing w:after="40"/>
        <w:ind w:left="360"/>
      </w:pPr>
      <w:r>
        <w:t>C. To illustrate the particular difficulties that commercial navigation faces on many rivers</w:t>
      </w:r>
    </w:p>
    <w:p w14:paraId="31381EC6" w14:textId="77777777" w:rsidR="00B95067" w:rsidRDefault="00000000">
      <w:pPr>
        <w:spacing w:after="40"/>
        <w:ind w:left="360"/>
      </w:pPr>
      <w:r>
        <w:t>D. To help explain how point bars are formed</w:t>
      </w:r>
    </w:p>
    <w:p w14:paraId="51016387" w14:textId="77777777" w:rsidR="00B95067" w:rsidRDefault="00000000">
      <w:pPr>
        <w:spacing w:after="160"/>
        <w:ind w:left="360"/>
      </w:pPr>
      <w:r>
        <w:rPr>
          <w:b/>
        </w:rPr>
        <w:t>Correct Answer: D</w:t>
      </w:r>
    </w:p>
    <w:p w14:paraId="3D541B78" w14:textId="77777777" w:rsidR="00B95067" w:rsidRDefault="00000000">
      <w:pPr>
        <w:spacing w:before="140" w:after="60"/>
      </w:pPr>
      <w:r>
        <w:rPr>
          <w:b/>
        </w:rPr>
        <w:t>7. According to paragraph 3, all of the following are true of braided streams EXCEPT</w:t>
      </w:r>
    </w:p>
    <w:p w14:paraId="5EAE93DF" w14:textId="77777777" w:rsidR="00B95067" w:rsidRDefault="00000000">
      <w:pPr>
        <w:spacing w:after="40"/>
        <w:ind w:left="360"/>
      </w:pPr>
      <w:r>
        <w:t>A. They shift back and forth on the floodplain as some of their channels fill with sediment and new ones are formed</w:t>
      </w:r>
    </w:p>
    <w:p w14:paraId="6A6BC493" w14:textId="77777777" w:rsidR="00B95067" w:rsidRDefault="00000000">
      <w:pPr>
        <w:spacing w:after="40"/>
        <w:ind w:left="360"/>
      </w:pPr>
      <w:r>
        <w:t>B. They carry sediments that tend to be very similar in size.</w:t>
      </w:r>
    </w:p>
    <w:p w14:paraId="43613131" w14:textId="77777777" w:rsidR="00B95067" w:rsidRDefault="00000000">
      <w:pPr>
        <w:spacing w:after="40"/>
        <w:ind w:left="360"/>
      </w:pPr>
      <w:r>
        <w:t>C. They sometimes have mid-channel bars.</w:t>
      </w:r>
    </w:p>
    <w:p w14:paraId="02A8ECF6" w14:textId="77777777" w:rsidR="00B95067" w:rsidRDefault="00000000">
      <w:pPr>
        <w:spacing w:after="40"/>
        <w:ind w:left="360"/>
      </w:pPr>
      <w:r>
        <w:t>D. Some of their channels are created as a result of the overflow of other channels.</w:t>
      </w:r>
    </w:p>
    <w:p w14:paraId="259749C6" w14:textId="77777777" w:rsidR="00B95067" w:rsidRDefault="00000000">
      <w:pPr>
        <w:spacing w:after="160"/>
        <w:ind w:left="360"/>
      </w:pPr>
      <w:r>
        <w:rPr>
          <w:b/>
        </w:rPr>
        <w:t>Correct Answer: B</w:t>
      </w:r>
    </w:p>
    <w:p w14:paraId="37F5F172" w14:textId="77777777" w:rsidR="00B95067" w:rsidRDefault="00000000">
      <w:pPr>
        <w:spacing w:before="140" w:after="60"/>
      </w:pPr>
      <w:r>
        <w:rPr>
          <w:b/>
        </w:rPr>
        <w:t>8. Why does the author include the information that "Glaciers grind bedrock into fine sediment, which is carried by streams flowing from the melting ice "?</w:t>
      </w:r>
    </w:p>
    <w:p w14:paraId="713C7BF3" w14:textId="77777777" w:rsidR="00B95067" w:rsidRDefault="00000000">
      <w:pPr>
        <w:spacing w:after="40"/>
        <w:ind w:left="360"/>
      </w:pPr>
      <w:r>
        <w:t>A. To give a reason why heavily sedimented braided streams are common in glacial environment</w:t>
      </w:r>
    </w:p>
    <w:p w14:paraId="386C1BCE" w14:textId="77777777" w:rsidR="00B95067" w:rsidRDefault="00000000">
      <w:pPr>
        <w:spacing w:after="40"/>
        <w:ind w:left="360"/>
      </w:pPr>
      <w:r>
        <w:t>B. To explain why some mountain streams deposit most of their sediment in a fan-shaped mound</w:t>
      </w:r>
    </w:p>
    <w:p w14:paraId="26737180" w14:textId="77777777" w:rsidR="00B95067" w:rsidRDefault="00000000">
      <w:pPr>
        <w:spacing w:after="40"/>
        <w:ind w:left="360"/>
      </w:pPr>
      <w:r>
        <w:t>C. To identify the most common source of sediment in arid and semiarid mountainous regions</w:t>
      </w:r>
    </w:p>
    <w:p w14:paraId="35D5EFCD" w14:textId="77777777" w:rsidR="00B95067" w:rsidRDefault="00000000">
      <w:pPr>
        <w:spacing w:after="40"/>
        <w:ind w:left="360"/>
      </w:pPr>
      <w:r>
        <w:t>D. To help explain why glacial sediment decreases the gradient and velocity of steep mountain streams</w:t>
      </w:r>
    </w:p>
    <w:p w14:paraId="6B5D5D11" w14:textId="77777777" w:rsidR="00B95067" w:rsidRDefault="00000000">
      <w:pPr>
        <w:spacing w:after="160"/>
        <w:ind w:left="360"/>
      </w:pPr>
      <w:r>
        <w:rPr>
          <w:b/>
        </w:rPr>
        <w:t>Correct Answer: A</w:t>
      </w:r>
    </w:p>
    <w:p w14:paraId="77C84DF5" w14:textId="77777777" w:rsidR="00B95067" w:rsidRDefault="00000000">
      <w:pPr>
        <w:spacing w:before="140" w:after="60"/>
      </w:pPr>
      <w:r>
        <w:rPr>
          <w:b/>
        </w:rPr>
        <w:t>9. The word "simultaneously " in the passage is closest in meaning to</w:t>
      </w:r>
    </w:p>
    <w:p w14:paraId="5A63A8B6" w14:textId="77777777" w:rsidR="00B95067" w:rsidRDefault="00000000">
      <w:pPr>
        <w:spacing w:after="40"/>
        <w:ind w:left="360"/>
      </w:pPr>
      <w:r>
        <w:t>A. in many directions</w:t>
      </w:r>
    </w:p>
    <w:p w14:paraId="3C4C3FEF" w14:textId="77777777" w:rsidR="00B95067" w:rsidRDefault="00000000">
      <w:pPr>
        <w:spacing w:after="40"/>
        <w:ind w:left="360"/>
      </w:pPr>
      <w:r>
        <w:t>B. on the surface</w:t>
      </w:r>
    </w:p>
    <w:p w14:paraId="543D8A4A" w14:textId="77777777" w:rsidR="00B95067" w:rsidRDefault="00000000">
      <w:pPr>
        <w:spacing w:after="40"/>
        <w:ind w:left="360"/>
      </w:pPr>
      <w:r>
        <w:t>C. at the same time</w:t>
      </w:r>
    </w:p>
    <w:p w14:paraId="57EF2A40" w14:textId="77777777" w:rsidR="00B95067" w:rsidRDefault="00000000">
      <w:pPr>
        <w:spacing w:after="40"/>
        <w:ind w:left="360"/>
      </w:pPr>
      <w:r>
        <w:t>D. in a straight line</w:t>
      </w:r>
    </w:p>
    <w:p w14:paraId="0D34AC46" w14:textId="77777777" w:rsidR="00B95067" w:rsidRDefault="00000000">
      <w:pPr>
        <w:spacing w:after="160"/>
        <w:ind w:left="360"/>
      </w:pPr>
      <w:r>
        <w:rPr>
          <w:b/>
        </w:rPr>
        <w:t>Correct Answer: C</w:t>
      </w:r>
    </w:p>
    <w:p w14:paraId="38C1B6CC" w14:textId="77777777" w:rsidR="00B95067" w:rsidRDefault="00000000">
      <w:pPr>
        <w:spacing w:before="140" w:after="60"/>
      </w:pPr>
      <w:r>
        <w:rPr>
          <w:b/>
        </w:rPr>
        <w:t>10. The word "abruptly" in the passage is closest in meaning to</w:t>
      </w:r>
    </w:p>
    <w:p w14:paraId="7A8E80E1" w14:textId="77777777" w:rsidR="00B95067" w:rsidRDefault="00000000">
      <w:pPr>
        <w:spacing w:after="40"/>
        <w:ind w:left="360"/>
      </w:pPr>
      <w:r>
        <w:t>A. noticeably</w:t>
      </w:r>
    </w:p>
    <w:p w14:paraId="47F33099" w14:textId="77777777" w:rsidR="00B95067" w:rsidRDefault="00000000">
      <w:pPr>
        <w:spacing w:after="40"/>
        <w:ind w:left="360"/>
      </w:pPr>
      <w:r>
        <w:t>B. gradually</w:t>
      </w:r>
    </w:p>
    <w:p w14:paraId="579C36F8" w14:textId="77777777" w:rsidR="00B95067" w:rsidRDefault="00000000">
      <w:pPr>
        <w:spacing w:after="40"/>
        <w:ind w:left="360"/>
      </w:pPr>
      <w:r>
        <w:t>C. suddenly</w:t>
      </w:r>
    </w:p>
    <w:p w14:paraId="1EF5BCAF" w14:textId="77777777" w:rsidR="00B95067" w:rsidRDefault="00000000">
      <w:pPr>
        <w:spacing w:after="40"/>
        <w:ind w:left="360"/>
      </w:pPr>
      <w:r>
        <w:lastRenderedPageBreak/>
        <w:t>D. slightly</w:t>
      </w:r>
    </w:p>
    <w:p w14:paraId="54545153" w14:textId="77777777" w:rsidR="00B95067" w:rsidRDefault="00000000">
      <w:pPr>
        <w:spacing w:after="160"/>
        <w:ind w:left="360"/>
      </w:pPr>
      <w:r>
        <w:rPr>
          <w:b/>
        </w:rPr>
        <w:t>Correct Answer: C</w:t>
      </w:r>
    </w:p>
    <w:p w14:paraId="41C0CF7E" w14:textId="77777777" w:rsidR="00B95067" w:rsidRDefault="00000000">
      <w:pPr>
        <w:spacing w:before="140" w:after="60"/>
      </w:pPr>
      <w:r>
        <w:rPr>
          <w:b/>
        </w:rPr>
        <w:t>11. According to paragraph 4, what is true about river deltas?</w:t>
      </w:r>
    </w:p>
    <w:p w14:paraId="1CE4F5A8" w14:textId="77777777" w:rsidR="00B95067" w:rsidRDefault="00000000">
      <w:pPr>
        <w:spacing w:after="40"/>
        <w:ind w:left="360"/>
      </w:pPr>
      <w:r>
        <w:t>A. They alternate between periods of spreading out and periods of getting smaller</w:t>
      </w:r>
    </w:p>
    <w:p w14:paraId="16B1028E" w14:textId="77777777" w:rsidR="00B95067" w:rsidRDefault="00000000">
      <w:pPr>
        <w:spacing w:after="40"/>
        <w:ind w:left="360"/>
      </w:pPr>
      <w:r>
        <w:t>B. They have both active channels and channels that have been blocked by sediment.</w:t>
      </w:r>
    </w:p>
    <w:p w14:paraId="1FBBB0DE" w14:textId="77777777" w:rsidR="00B95067" w:rsidRDefault="00000000">
      <w:pPr>
        <w:spacing w:after="40"/>
        <w:ind w:left="360"/>
      </w:pPr>
      <w:r>
        <w:t>C. They are typically formed by rivers that are braided before they reach the delta area.</w:t>
      </w:r>
    </w:p>
    <w:p w14:paraId="7E7CFFB9" w14:textId="77777777" w:rsidR="00B95067" w:rsidRDefault="00000000">
      <w:pPr>
        <w:spacing w:after="40"/>
        <w:ind w:left="360"/>
      </w:pPr>
      <w:r>
        <w:t>D. They are much larger when formed in a still lake than when formed in the ocean.</w:t>
      </w:r>
    </w:p>
    <w:p w14:paraId="1C6B5C90" w14:textId="77777777" w:rsidR="00B95067" w:rsidRDefault="00000000">
      <w:pPr>
        <w:spacing w:after="160"/>
        <w:ind w:left="360"/>
      </w:pPr>
      <w:r>
        <w:rPr>
          <w:b/>
        </w:rPr>
        <w:t>Correct Answer: B</w:t>
      </w:r>
    </w:p>
    <w:p w14:paraId="5DCAB9A2" w14:textId="77777777" w:rsidR="00B95067" w:rsidRDefault="00000000">
      <w:pPr>
        <w:spacing w:before="140" w:after="60"/>
      </w:pPr>
      <w:r>
        <w:rPr>
          <w:b/>
        </w:rPr>
        <w:t>12. According to paragraph 4, what are engineers trying to accomplish in the Mississippi delta?</w:t>
      </w:r>
    </w:p>
    <w:p w14:paraId="454053F8" w14:textId="77777777" w:rsidR="00B95067" w:rsidRDefault="00000000">
      <w:pPr>
        <w:spacing w:after="40"/>
        <w:ind w:left="360"/>
      </w:pPr>
      <w:r>
        <w:t>A. To expand the channels into which the river flows</w:t>
      </w:r>
    </w:p>
    <w:p w14:paraId="4FE21BF2" w14:textId="77777777" w:rsidR="00B95067" w:rsidRDefault="00000000">
      <w:pPr>
        <w:spacing w:after="40"/>
        <w:ind w:left="360"/>
      </w:pPr>
      <w:r>
        <w:t>B. To keep the river flowing in the existing channels</w:t>
      </w:r>
    </w:p>
    <w:p w14:paraId="3056FE5D" w14:textId="77777777" w:rsidR="00B95067" w:rsidRDefault="00000000">
      <w:pPr>
        <w:spacing w:after="40"/>
        <w:ind w:left="360"/>
      </w:pPr>
      <w:r>
        <w:t>C. To control the amount of sediment the river brings to the delta</w:t>
      </w:r>
    </w:p>
    <w:p w14:paraId="1468FB66" w14:textId="77777777" w:rsidR="00B95067" w:rsidRDefault="00000000">
      <w:pPr>
        <w:spacing w:after="40"/>
        <w:ind w:left="360"/>
      </w:pPr>
      <w:r>
        <w:t>D. To increase the part of the delta that lies above water level</w:t>
      </w:r>
    </w:p>
    <w:p w14:paraId="1A8121B8" w14:textId="77777777" w:rsidR="00B95067" w:rsidRDefault="00000000">
      <w:pPr>
        <w:spacing w:after="160"/>
        <w:ind w:left="360"/>
      </w:pPr>
      <w:r>
        <w:rPr>
          <w:b/>
        </w:rPr>
        <w:t>Correct Answer: B</w:t>
      </w:r>
    </w:p>
    <w:p w14:paraId="66F74305" w14:textId="77777777" w:rsidR="00B95067" w:rsidRDefault="00000000">
      <w:pPr>
        <w:spacing w:before="140" w:after="60"/>
      </w:pPr>
      <w:r>
        <w:rPr>
          <w:b/>
        </w:rPr>
        <w:t>13. If the Mississippi River were not contained by such systems, it would probably abandon its present path and cut into the channel of a nearby river to the west.</w:t>
      </w:r>
    </w:p>
    <w:p w14:paraId="36D2F2FB" w14:textId="77777777" w:rsidR="00B95067" w:rsidRDefault="00000000">
      <w:pPr>
        <w:spacing w:after="40"/>
        <w:ind w:left="360"/>
      </w:pPr>
      <w:r>
        <w:t>A. in this manner until it covers thousands of square kilometers.</w:t>
      </w:r>
    </w:p>
    <w:p w14:paraId="55C04AB1" w14:textId="77777777" w:rsidR="00B95067" w:rsidRDefault="00000000">
      <w:pPr>
        <w:spacing w:after="40"/>
        <w:ind w:left="360"/>
      </w:pPr>
      <w:r>
        <w:t>B. covering a fraction of a square kilometer to a few square kilometers.</w:t>
      </w:r>
    </w:p>
    <w:p w14:paraId="4CFE5B64" w14:textId="77777777" w:rsidR="00B95067" w:rsidRDefault="00000000">
      <w:pPr>
        <w:spacing w:after="40"/>
        <w:ind w:left="360"/>
      </w:pPr>
      <w:r>
        <w:t>C. River has flowed through seven different delta channels during the past 5,000 to 6,000 years.</w:t>
      </w:r>
    </w:p>
    <w:p w14:paraId="5504E52B" w14:textId="77777777" w:rsidR="00B95067" w:rsidRDefault="00000000">
      <w:pPr>
        <w:spacing w:after="40"/>
        <w:ind w:left="360"/>
      </w:pPr>
      <w:r>
        <w:t>D. have built great systems of levees (retaining walls) in attempts to stabilize the channels.</w:t>
      </w:r>
    </w:p>
    <w:p w14:paraId="37D8744B" w14:textId="77777777" w:rsidR="00B95067" w:rsidRDefault="00000000">
      <w:pPr>
        <w:spacing w:after="160"/>
        <w:ind w:left="360"/>
      </w:pPr>
      <w:r>
        <w:rPr>
          <w:b/>
        </w:rPr>
        <w:t>Correct Answer: D</w:t>
      </w:r>
    </w:p>
    <w:p w14:paraId="05F23AA4" w14:textId="77777777" w:rsidR="00B95067" w:rsidRDefault="00000000">
      <w:pPr>
        <w:spacing w:before="140" w:after="60"/>
      </w:pPr>
      <w:r>
        <w:rPr>
          <w:b/>
        </w:rPr>
        <w:t>14. Rivers can carry all sizes of particles that they deposit in characteristic ways.</w:t>
      </w:r>
    </w:p>
    <w:p w14:paraId="38C04D71" w14:textId="77777777" w:rsidR="00B95067" w:rsidRDefault="00000000">
      <w:pPr>
        <w:spacing w:after="40"/>
        <w:ind w:left="360"/>
      </w:pPr>
      <w:r>
        <w:t>A. Particles tend to be largest upstream and smallest downstream, probably because water flowing downstream erodes fine sediment from the larger particles.</w:t>
      </w:r>
    </w:p>
    <w:p w14:paraId="4467B3CE" w14:textId="77777777" w:rsidR="00B95067" w:rsidRDefault="00000000">
      <w:pPr>
        <w:spacing w:after="40"/>
        <w:ind w:left="360"/>
      </w:pPr>
      <w:r>
        <w:t>B. Bars commonly shift from being point bars on a river bank to being mid-channel bars</w:t>
      </w:r>
    </w:p>
    <w:p w14:paraId="5969B1D0" w14:textId="77777777" w:rsidR="00B95067" w:rsidRDefault="00000000">
      <w:pPr>
        <w:spacing w:after="40"/>
        <w:ind w:left="360"/>
      </w:pPr>
      <w:r>
        <w:t>C. Rivers that flow through arid and semiarid mountainous regions tend to form alluvial fans at bends in the river.</w:t>
      </w:r>
    </w:p>
    <w:p w14:paraId="46D75972" w14:textId="77777777" w:rsidR="00B95067" w:rsidRDefault="00000000">
      <w:pPr>
        <w:spacing w:after="40"/>
        <w:ind w:left="360"/>
      </w:pPr>
      <w:r>
        <w:t>D. A wide variety of deposits, including bars, alluvial fans; and deltas, are formed as a result of an increase in the speed of the downstream current.</w:t>
      </w:r>
    </w:p>
    <w:p w14:paraId="4E8F3EEF" w14:textId="77777777" w:rsidR="00B95067" w:rsidRDefault="00000000">
      <w:pPr>
        <w:spacing w:after="40"/>
        <w:ind w:left="360"/>
      </w:pPr>
      <w:r>
        <w:t>E. Deposits of sediment are found where flow velocity decreases, and when there is excessive sediment a stream may become braided, dividing into several channels.</w:t>
      </w:r>
    </w:p>
    <w:p w14:paraId="686E2C77" w14:textId="77777777" w:rsidR="00B95067" w:rsidRDefault="00000000">
      <w:pPr>
        <w:spacing w:after="40"/>
        <w:ind w:left="360"/>
      </w:pPr>
      <w:r>
        <w:t>F. Deltas, which are formed where streams enter lakes or the ocean, are naturally unstable landforms that can extend over a large area.</w:t>
      </w:r>
    </w:p>
    <w:p w14:paraId="65ACC2AC" w14:textId="77777777" w:rsidR="00B95067" w:rsidRDefault="00000000">
      <w:pPr>
        <w:spacing w:after="160"/>
        <w:ind w:left="360"/>
      </w:pPr>
      <w:r>
        <w:rPr>
          <w:b/>
        </w:rPr>
        <w:t>Correct Answer: AEF</w:t>
      </w:r>
    </w:p>
    <w:p w14:paraId="2FB51A79" w14:textId="77777777" w:rsidR="00B95067" w:rsidRDefault="00000000">
      <w:pPr>
        <w:jc w:val="center"/>
      </w:pPr>
      <w:r>
        <w:rPr>
          <w:sz w:val="18"/>
        </w:rPr>
        <w:t>________________________________________</w:t>
      </w:r>
    </w:p>
    <w:p w14:paraId="51C57391" w14:textId="77777777" w:rsidR="00B95067" w:rsidRDefault="00000000">
      <w:r>
        <w:rPr>
          <w:b/>
          <w:sz w:val="26"/>
        </w:rPr>
        <w:lastRenderedPageBreak/>
        <w:t>Passage 2: Natufian Culture</w:t>
      </w:r>
    </w:p>
    <w:p w14:paraId="1EEF52D3" w14:textId="77777777" w:rsidR="00B95067" w:rsidRDefault="00000000">
      <w:pPr>
        <w:spacing w:after="120"/>
        <w:jc w:val="both"/>
      </w:pPr>
      <w:r>
        <w:t xml:space="preserve">In the archaeological record of the Natufian period, from about 12,500 to 10,200 years ago, in the part of the Middle East known as the Levant - roughly east of the Mediterranean and north of the Arabian Peninsula - we see clear evidence of agricultural origins. The stone tools of the Natufians included many sickle-shaped cutting blades that show a pattern of wear characteristic of cereal harvesting. Also, querns (hand mills) and other stone tools used for processing grain occur in abundance at Natufian sites, and many such tools show signs of long, intensive use. Along with the sickle blades are many grinding stones, primarily mortars and pestles of limestone or basalt. There is also evidence that these heavy grinding stones were transported over long distances, more than 30 kilometers in some cases, and this is not something known to have been done by people of preceding periods. Fishhooks and weights for sinking fishing nets </w:t>
      </w:r>
      <w:r>
        <w:rPr>
          <w:highlight w:val="darkGray"/>
        </w:rPr>
        <w:t>attest to</w:t>
      </w:r>
      <w:r>
        <w:t xml:space="preserve"> the growing importance of fish in the diet in some areas. Stone vessels indicate an increased need for containers, but there is no evidence of Natufian clay working or pottery. Studies of the teeth of Natufians also strongly suggest that these people specialized in collecting cereals and may have been cultivating them and in the process of domesticating them, but they were also still hunter-foragers who intensively hunted gazelle and deer in more lush areas and wild goats and equids in more arid zones.</w:t>
      </w:r>
    </w:p>
    <w:p w14:paraId="5E4937A0" w14:textId="77777777" w:rsidR="00B95067" w:rsidRDefault="00000000">
      <w:pPr>
        <w:spacing w:after="120"/>
        <w:jc w:val="both"/>
      </w:pPr>
      <w:r>
        <w:t>The Natufians had a different settlement pattern from that of their predecessors. Some of their base camps were far larger (over 1,000 square meters) than any of those belonging to earlier periods, and they may have lived in some of these camps for half the year or even more. In some of the camps, people made foundations and other architectural elements out of limestone blocks. Trade in shell, obsidian, and other commodi</w:t>
      </w:r>
      <w:r>
        <w:rPr>
          <w:highlight w:val="darkGray"/>
        </w:rPr>
        <w:t>ties</w:t>
      </w:r>
      <w:r>
        <w:t xml:space="preserve"> seems to have been on the rise, and anthropologists suspect that the exchange of perishables (such as skins, foodstuffs) and salt was also on the increase. With the growing importance of wild cereals in the diet, salt probably became for the first time a near necessity: people who eat a lot of meat get many essential salts from this diet, but diets based on cereals can </w:t>
      </w:r>
      <w:r>
        <w:rPr>
          <w:highlight w:val="darkGray"/>
        </w:rPr>
        <w:t>be deficient in</w:t>
      </w:r>
      <w:r>
        <w:t xml:space="preserve"> salts. Salt was probably also important as a food </w:t>
      </w:r>
      <w:r>
        <w:rPr>
          <w:highlight w:val="darkGray"/>
        </w:rPr>
        <w:t>preservative</w:t>
      </w:r>
      <w:r>
        <w:t xml:space="preserve"> in early villages.</w:t>
      </w:r>
    </w:p>
    <w:p w14:paraId="39E7E033" w14:textId="77777777" w:rsidR="00B95067" w:rsidRDefault="00000000">
      <w:pPr>
        <w:spacing w:after="120"/>
        <w:jc w:val="both"/>
      </w:pPr>
      <w:r>
        <w:t xml:space="preserve">As always, there is more to a major cultural change than simply a shift in economics. The Natufians made (and presumably wore) beads and pendants in many materials, including gemstones and marine shells that had to be imported, and it is possible that this ornamentation actually reflects a growing sense of ethnic identity and perhaps some differences in personal and group status. Cleverly carved figurines of animals, women, and other subjects occur in many sites, and Natufian period cave paintings have been found in Anatolia, Syria, and Iran. More than 400 Natufian burials have been found, most of them simple graves set in house floors. As archaeologist Belfer-Cohen notes, these burials may reflect an ancestor cult and a growing sense of community emotional </w:t>
      </w:r>
      <w:r>
        <w:rPr>
          <w:highlight w:val="darkGray"/>
        </w:rPr>
        <w:t>ties</w:t>
      </w:r>
      <w:r>
        <w:t xml:space="preserve"> and attachment to a particular place, and toward the end of the Natufian period, people in this area were making a strict separation between living quarters and burial grounds. In contrast with the Pleistocene cultures of the Levant, Natufian culture appears to have experienced considerable social change.</w:t>
      </w:r>
    </w:p>
    <w:p w14:paraId="0F90CDA9" w14:textId="77777777" w:rsidR="00B95067" w:rsidRDefault="00000000">
      <w:pPr>
        <w:spacing w:after="120"/>
        <w:jc w:val="both"/>
      </w:pPr>
      <w:r>
        <w:t>The question of why the Natufians differed from their predecessors in these and other ways and why they made these first steps toward farming as a way of life remains unclear. There were climate changes, of course, and growing aridity and rising population densi</w:t>
      </w:r>
      <w:r>
        <w:rPr>
          <w:highlight w:val="darkGray"/>
        </w:rPr>
        <w:t>ties</w:t>
      </w:r>
      <w:r>
        <w:t xml:space="preserve"> may have forced </w:t>
      </w:r>
      <w:r>
        <w:lastRenderedPageBreak/>
        <w:t>them to intensify the exploitation of cereals, which in turn might have stimulated the development of sickles and other tools and the permanent communi</w:t>
      </w:r>
      <w:r>
        <w:rPr>
          <w:highlight w:val="darkGray"/>
        </w:rPr>
        <w:t>ties</w:t>
      </w:r>
      <w:r>
        <w:t xml:space="preserve"> that make agriculture efficient. But precisely how these factors interacted with others at play is poorly understood.</w:t>
      </w:r>
    </w:p>
    <w:p w14:paraId="412E8AA9" w14:textId="77777777" w:rsidR="00B95067" w:rsidRDefault="00000000">
      <w:r>
        <w:rPr>
          <w:b/>
          <w:sz w:val="24"/>
        </w:rPr>
        <w:t>Questions</w:t>
      </w:r>
    </w:p>
    <w:p w14:paraId="318A4D10" w14:textId="77777777" w:rsidR="00B95067" w:rsidRDefault="00000000">
      <w:pPr>
        <w:spacing w:before="140" w:after="60"/>
      </w:pPr>
      <w:r>
        <w:rPr>
          <w:b/>
        </w:rPr>
        <w:t>1. All of the following are mentioned in paragraph 1 as evidence that the Natufians may have engaged in the growing and processing of cereals and grains EXCEPT</w:t>
      </w:r>
    </w:p>
    <w:p w14:paraId="21BB2639" w14:textId="77777777" w:rsidR="00B95067" w:rsidRDefault="00000000">
      <w:pPr>
        <w:spacing w:after="40"/>
        <w:ind w:left="360"/>
      </w:pPr>
      <w:r>
        <w:t>A. tools with a specific pattern of wear</w:t>
      </w:r>
    </w:p>
    <w:p w14:paraId="23B61028" w14:textId="77777777" w:rsidR="00B95067" w:rsidRDefault="00000000">
      <w:pPr>
        <w:spacing w:after="40"/>
        <w:ind w:left="360"/>
      </w:pPr>
      <w:r>
        <w:t>B. the widespread presence of grinding stones</w:t>
      </w:r>
    </w:p>
    <w:p w14:paraId="1A9691E5" w14:textId="77777777" w:rsidR="00B95067" w:rsidRDefault="00000000">
      <w:pPr>
        <w:spacing w:after="40"/>
        <w:ind w:left="360"/>
      </w:pPr>
      <w:r>
        <w:t>C. the presence of clay containers</w:t>
      </w:r>
    </w:p>
    <w:p w14:paraId="1D67BCFC" w14:textId="77777777" w:rsidR="00B95067" w:rsidRDefault="00000000">
      <w:pPr>
        <w:spacing w:after="40"/>
        <w:ind w:left="360"/>
      </w:pPr>
      <w:r>
        <w:t>D. results from the analysis of Natufian teeth</w:t>
      </w:r>
    </w:p>
    <w:p w14:paraId="2FC9CB44" w14:textId="77777777" w:rsidR="00B95067" w:rsidRDefault="00000000">
      <w:pPr>
        <w:spacing w:after="160"/>
        <w:ind w:left="360"/>
      </w:pPr>
      <w:r>
        <w:rPr>
          <w:b/>
        </w:rPr>
        <w:t>Correct Answer: C</w:t>
      </w:r>
    </w:p>
    <w:p w14:paraId="6B87C0A0" w14:textId="77777777" w:rsidR="00B95067" w:rsidRDefault="00000000">
      <w:pPr>
        <w:spacing w:before="140" w:after="60"/>
      </w:pPr>
      <w:r>
        <w:rPr>
          <w:b/>
        </w:rPr>
        <w:t>2. Why does the author say that "many such tools show signs of long, intensive use" in connection with Natufian agriculture?</w:t>
      </w:r>
    </w:p>
    <w:p w14:paraId="51F59A8F" w14:textId="77777777" w:rsidR="00B95067" w:rsidRDefault="00000000">
      <w:pPr>
        <w:spacing w:after="40"/>
        <w:ind w:left="360"/>
      </w:pPr>
      <w:r>
        <w:t>A. To argue that the Natufian people consumed grains long before they included fish in their diet</w:t>
      </w:r>
    </w:p>
    <w:p w14:paraId="56373118" w14:textId="77777777" w:rsidR="00B95067" w:rsidRDefault="00000000">
      <w:pPr>
        <w:spacing w:after="40"/>
        <w:ind w:left="360"/>
      </w:pPr>
      <w:r>
        <w:t>B. To suggest that Natufian people could not replace their tools frequently because they had to travel very long distances to find grinding stones</w:t>
      </w:r>
    </w:p>
    <w:p w14:paraId="1E635B0F" w14:textId="77777777" w:rsidR="00B95067" w:rsidRDefault="00000000">
      <w:pPr>
        <w:spacing w:after="40"/>
        <w:ind w:left="360"/>
      </w:pPr>
      <w:r>
        <w:t>C. To illustrate the sophistication of the Natufians in the design of stone tools</w:t>
      </w:r>
    </w:p>
    <w:p w14:paraId="64A91328" w14:textId="77777777" w:rsidR="00B95067" w:rsidRDefault="00000000">
      <w:pPr>
        <w:spacing w:after="40"/>
        <w:ind w:left="360"/>
      </w:pPr>
      <w:r>
        <w:t>D. To support the claim that the archaeological record of the Natufian period shows clear evidence of agricultural origins</w:t>
      </w:r>
    </w:p>
    <w:p w14:paraId="4550D506" w14:textId="77777777" w:rsidR="00B95067" w:rsidRDefault="00000000">
      <w:pPr>
        <w:spacing w:after="160"/>
        <w:ind w:left="360"/>
      </w:pPr>
      <w:r>
        <w:rPr>
          <w:b/>
        </w:rPr>
        <w:t>Correct Answer: D</w:t>
      </w:r>
    </w:p>
    <w:p w14:paraId="49092BCF" w14:textId="77777777" w:rsidR="00B95067" w:rsidRDefault="00000000">
      <w:pPr>
        <w:spacing w:before="140" w:after="60"/>
      </w:pPr>
      <w:r>
        <w:rPr>
          <w:b/>
        </w:rPr>
        <w:t>3. The phrase "attest to " in the passage is closest in meaning to</w:t>
      </w:r>
    </w:p>
    <w:p w14:paraId="7FE27BDD" w14:textId="77777777" w:rsidR="00B95067" w:rsidRDefault="00000000">
      <w:pPr>
        <w:spacing w:after="40"/>
        <w:ind w:left="360"/>
      </w:pPr>
      <w:r>
        <w:t>A. symbolize</w:t>
      </w:r>
    </w:p>
    <w:p w14:paraId="2EB6BB0E" w14:textId="77777777" w:rsidR="00B95067" w:rsidRDefault="00000000">
      <w:pPr>
        <w:spacing w:after="40"/>
        <w:ind w:left="360"/>
      </w:pPr>
      <w:r>
        <w:t>B. provide evidence of</w:t>
      </w:r>
    </w:p>
    <w:p w14:paraId="3332E5F9" w14:textId="77777777" w:rsidR="00B95067" w:rsidRDefault="00000000">
      <w:pPr>
        <w:spacing w:after="40"/>
        <w:ind w:left="360"/>
      </w:pPr>
      <w:r>
        <w:t>C. are predictive of</w:t>
      </w:r>
    </w:p>
    <w:p w14:paraId="42AD4BC9" w14:textId="77777777" w:rsidR="00B95067" w:rsidRDefault="00000000">
      <w:pPr>
        <w:spacing w:after="40"/>
        <w:ind w:left="360"/>
      </w:pPr>
      <w:r>
        <w:t>D. coincide with</w:t>
      </w:r>
    </w:p>
    <w:p w14:paraId="0D413F0E" w14:textId="77777777" w:rsidR="00B95067" w:rsidRDefault="00000000">
      <w:pPr>
        <w:spacing w:after="160"/>
        <w:ind w:left="360"/>
      </w:pPr>
      <w:r>
        <w:rPr>
          <w:b/>
        </w:rPr>
        <w:t>Correct Answer: B</w:t>
      </w:r>
    </w:p>
    <w:p w14:paraId="1B1CB82E" w14:textId="77777777" w:rsidR="00B95067" w:rsidRDefault="00000000">
      <w:pPr>
        <w:spacing w:before="140" w:after="60"/>
      </w:pPr>
      <w:r>
        <w:rPr>
          <w:b/>
        </w:rPr>
        <w:t>4. Which of the sentences below best expresses the essential information in the highlighted sentence in the passage? Incorrect choices change the meaning in important ways or leave out essential information.</w:t>
      </w:r>
    </w:p>
    <w:p w14:paraId="37D28A1D" w14:textId="77777777" w:rsidR="00B95067" w:rsidRDefault="00000000">
      <w:pPr>
        <w:spacing w:after="40"/>
        <w:ind w:left="360"/>
      </w:pPr>
      <w:r>
        <w:t>A. Studies of the teeth of Natufians suggest the importance of cereals in their culture although they still hunted and foraged.</w:t>
      </w:r>
    </w:p>
    <w:p w14:paraId="2309465D" w14:textId="77777777" w:rsidR="00B95067" w:rsidRDefault="00000000">
      <w:pPr>
        <w:spacing w:after="40"/>
        <w:ind w:left="360"/>
      </w:pPr>
      <w:r>
        <w:t>B. The Natufians specialized in collecting cereals and may have been in the process of domesticating certain animals.</w:t>
      </w:r>
    </w:p>
    <w:p w14:paraId="35DD30BB" w14:textId="77777777" w:rsidR="00B95067" w:rsidRDefault="00000000">
      <w:pPr>
        <w:spacing w:after="40"/>
        <w:ind w:left="360"/>
      </w:pPr>
      <w:r>
        <w:t>C. Studies of the teeth of Natufians suggest that these people became hunter-foragers after they began domesticating cereals.</w:t>
      </w:r>
    </w:p>
    <w:p w14:paraId="01A352B3" w14:textId="77777777" w:rsidR="00B95067" w:rsidRDefault="00000000">
      <w:pPr>
        <w:spacing w:after="40"/>
        <w:ind w:left="360"/>
      </w:pPr>
      <w:r>
        <w:t>D. The Natufians’ diet consisted mostly of cereals and lacked sufficient meat.</w:t>
      </w:r>
    </w:p>
    <w:p w14:paraId="71A84B8E" w14:textId="77777777" w:rsidR="00B95067" w:rsidRDefault="00000000">
      <w:pPr>
        <w:spacing w:after="160"/>
        <w:ind w:left="360"/>
      </w:pPr>
      <w:r>
        <w:rPr>
          <w:b/>
        </w:rPr>
        <w:t>Correct Answer: A</w:t>
      </w:r>
    </w:p>
    <w:p w14:paraId="60677F12" w14:textId="77777777" w:rsidR="00B95067" w:rsidRDefault="00000000">
      <w:pPr>
        <w:spacing w:before="140" w:after="60"/>
      </w:pPr>
      <w:r>
        <w:rPr>
          <w:b/>
        </w:rPr>
        <w:lastRenderedPageBreak/>
        <w:t>5. Paragraph 2 suggests that compared with their predecessors, the Natufians</w:t>
      </w:r>
    </w:p>
    <w:p w14:paraId="7D82BDE9" w14:textId="77777777" w:rsidR="00B95067" w:rsidRDefault="00000000">
      <w:pPr>
        <w:spacing w:after="40"/>
        <w:ind w:left="360"/>
      </w:pPr>
      <w:r>
        <w:t>A. had smaller camps</w:t>
      </w:r>
    </w:p>
    <w:p w14:paraId="1BBC94D3" w14:textId="77777777" w:rsidR="00B95067" w:rsidRDefault="00000000">
      <w:pPr>
        <w:spacing w:after="40"/>
        <w:ind w:left="360"/>
      </w:pPr>
      <w:r>
        <w:t>B. had more permanent settlements</w:t>
      </w:r>
    </w:p>
    <w:p w14:paraId="2CA61BD3" w14:textId="77777777" w:rsidR="00B95067" w:rsidRDefault="00000000">
      <w:pPr>
        <w:spacing w:after="40"/>
        <w:ind w:left="360"/>
      </w:pPr>
      <w:r>
        <w:t>C. engaged in trade less often</w:t>
      </w:r>
    </w:p>
    <w:p w14:paraId="7B8637D4" w14:textId="77777777" w:rsidR="00B95067" w:rsidRDefault="00000000">
      <w:pPr>
        <w:spacing w:after="40"/>
        <w:ind w:left="360"/>
      </w:pPr>
      <w:r>
        <w:t>D. had more meat in their diets</w:t>
      </w:r>
    </w:p>
    <w:p w14:paraId="6718B979" w14:textId="77777777" w:rsidR="00B95067" w:rsidRDefault="00000000">
      <w:pPr>
        <w:spacing w:after="160"/>
        <w:ind w:left="360"/>
      </w:pPr>
      <w:r>
        <w:rPr>
          <w:b/>
        </w:rPr>
        <w:t>Correct Answer: B</w:t>
      </w:r>
    </w:p>
    <w:p w14:paraId="3A9041BB" w14:textId="77777777" w:rsidR="00B95067" w:rsidRDefault="00000000">
      <w:pPr>
        <w:spacing w:before="140" w:after="60"/>
      </w:pPr>
      <w:r>
        <w:rPr>
          <w:b/>
        </w:rPr>
        <w:t>6. The phrase "be deficient in " in the passage is closest in meaning to</w:t>
      </w:r>
    </w:p>
    <w:p w14:paraId="4B36768E" w14:textId="77777777" w:rsidR="00B95067" w:rsidRDefault="00000000">
      <w:pPr>
        <w:spacing w:after="40"/>
        <w:ind w:left="360"/>
      </w:pPr>
      <w:r>
        <w:t>A. consist mainly of</w:t>
      </w:r>
    </w:p>
    <w:p w14:paraId="036EF457" w14:textId="77777777" w:rsidR="00B95067" w:rsidRDefault="00000000">
      <w:pPr>
        <w:spacing w:after="40"/>
        <w:ind w:left="360"/>
      </w:pPr>
      <w:r>
        <w:t>B. be balanced by</w:t>
      </w:r>
    </w:p>
    <w:p w14:paraId="52A05D69" w14:textId="77777777" w:rsidR="00B95067" w:rsidRDefault="00000000">
      <w:pPr>
        <w:spacing w:after="40"/>
        <w:ind w:left="360"/>
      </w:pPr>
      <w:r>
        <w:t>C. not have enough</w:t>
      </w:r>
    </w:p>
    <w:p w14:paraId="6D2C5AA3" w14:textId="77777777" w:rsidR="00B95067" w:rsidRDefault="00000000">
      <w:pPr>
        <w:spacing w:after="40"/>
        <w:ind w:left="360"/>
      </w:pPr>
      <w:r>
        <w:t>D. have adequate</w:t>
      </w:r>
    </w:p>
    <w:p w14:paraId="599E02B8" w14:textId="77777777" w:rsidR="00B95067" w:rsidRDefault="00000000">
      <w:pPr>
        <w:spacing w:after="160"/>
        <w:ind w:left="360"/>
      </w:pPr>
      <w:r>
        <w:rPr>
          <w:b/>
        </w:rPr>
        <w:t>Correct Answer: C</w:t>
      </w:r>
    </w:p>
    <w:p w14:paraId="1DDB2F14" w14:textId="77777777" w:rsidR="00B95067" w:rsidRDefault="00000000">
      <w:pPr>
        <w:spacing w:before="140" w:after="60"/>
      </w:pPr>
      <w:r>
        <w:rPr>
          <w:b/>
        </w:rPr>
        <w:t>7. The word "preservative" in the passage is closest in meaning to</w:t>
      </w:r>
    </w:p>
    <w:p w14:paraId="7CA9CAC2" w14:textId="77777777" w:rsidR="00B95067" w:rsidRDefault="00000000">
      <w:pPr>
        <w:spacing w:after="40"/>
        <w:ind w:left="360"/>
      </w:pPr>
      <w:r>
        <w:t>A. something that adds flavor to food</w:t>
      </w:r>
    </w:p>
    <w:p w14:paraId="18D47308" w14:textId="77777777" w:rsidR="00B95067" w:rsidRDefault="00000000">
      <w:pPr>
        <w:spacing w:after="40"/>
        <w:ind w:left="360"/>
      </w:pPr>
      <w:r>
        <w:t>B. something that adds nutritional value to food</w:t>
      </w:r>
    </w:p>
    <w:p w14:paraId="294DCBCE" w14:textId="77777777" w:rsidR="00B95067" w:rsidRDefault="00000000">
      <w:pPr>
        <w:spacing w:after="40"/>
        <w:ind w:left="360"/>
      </w:pPr>
      <w:r>
        <w:t>C. something that keeps food fresh</w:t>
      </w:r>
    </w:p>
    <w:p w14:paraId="289065C5" w14:textId="77777777" w:rsidR="00B95067" w:rsidRDefault="00000000">
      <w:pPr>
        <w:spacing w:after="40"/>
        <w:ind w:left="360"/>
      </w:pPr>
      <w:r>
        <w:t>D. something that increases the trade value of food</w:t>
      </w:r>
    </w:p>
    <w:p w14:paraId="469CF86E" w14:textId="77777777" w:rsidR="00B95067" w:rsidRDefault="00000000">
      <w:pPr>
        <w:spacing w:after="160"/>
        <w:ind w:left="360"/>
      </w:pPr>
      <w:r>
        <w:rPr>
          <w:b/>
        </w:rPr>
        <w:t>Correct Answer: C</w:t>
      </w:r>
    </w:p>
    <w:p w14:paraId="0EF360D7" w14:textId="77777777" w:rsidR="00B95067" w:rsidRDefault="00000000">
      <w:pPr>
        <w:spacing w:before="140" w:after="60"/>
      </w:pPr>
      <w:r>
        <w:rPr>
          <w:b/>
        </w:rPr>
        <w:t>8. According to paragraph 2, the abundance of wild cereals in the Natufian diet probably meant that the Natufians</w:t>
      </w:r>
    </w:p>
    <w:p w14:paraId="29D6D985" w14:textId="77777777" w:rsidR="00B95067" w:rsidRDefault="00000000">
      <w:pPr>
        <w:spacing w:after="40"/>
        <w:ind w:left="360"/>
      </w:pPr>
      <w:r>
        <w:t>A. had to move their settlements more often</w:t>
      </w:r>
    </w:p>
    <w:p w14:paraId="32638CBF" w14:textId="77777777" w:rsidR="00B95067" w:rsidRDefault="00000000">
      <w:pPr>
        <w:spacing w:after="40"/>
        <w:ind w:left="360"/>
      </w:pPr>
      <w:r>
        <w:t>B. needed to supplement their diets with salt</w:t>
      </w:r>
    </w:p>
    <w:p w14:paraId="301B5587" w14:textId="77777777" w:rsidR="00B95067" w:rsidRDefault="00000000">
      <w:pPr>
        <w:spacing w:after="40"/>
        <w:ind w:left="360"/>
      </w:pPr>
      <w:r>
        <w:t>C. found it easy to store their food supplies</w:t>
      </w:r>
    </w:p>
    <w:p w14:paraId="23ACE33A" w14:textId="77777777" w:rsidR="00B95067" w:rsidRDefault="00000000">
      <w:pPr>
        <w:spacing w:after="40"/>
        <w:ind w:left="360"/>
      </w:pPr>
      <w:r>
        <w:t>D. no longer needed meat to provide essential minerals</w:t>
      </w:r>
    </w:p>
    <w:p w14:paraId="3A95F0FA" w14:textId="77777777" w:rsidR="00B95067" w:rsidRDefault="00000000">
      <w:pPr>
        <w:spacing w:after="160"/>
        <w:ind w:left="360"/>
      </w:pPr>
      <w:r>
        <w:rPr>
          <w:b/>
        </w:rPr>
        <w:t>Correct Answer: B</w:t>
      </w:r>
    </w:p>
    <w:p w14:paraId="254A768C" w14:textId="77777777" w:rsidR="00B95067" w:rsidRDefault="00000000">
      <w:pPr>
        <w:spacing w:before="140" w:after="60"/>
      </w:pPr>
      <w:r>
        <w:rPr>
          <w:b/>
        </w:rPr>
        <w:t>9. The word “reflects" in the passage is closest in meaning to</w:t>
      </w:r>
    </w:p>
    <w:p w14:paraId="34B29687" w14:textId="77777777" w:rsidR="00B95067" w:rsidRDefault="00000000">
      <w:pPr>
        <w:spacing w:after="40"/>
        <w:ind w:left="360"/>
      </w:pPr>
      <w:r>
        <w:t>A. indicates</w:t>
      </w:r>
    </w:p>
    <w:p w14:paraId="42457F53" w14:textId="77777777" w:rsidR="00B95067" w:rsidRDefault="00000000">
      <w:pPr>
        <w:spacing w:after="40"/>
        <w:ind w:left="360"/>
      </w:pPr>
      <w:r>
        <w:t>B. causes</w:t>
      </w:r>
    </w:p>
    <w:p w14:paraId="7F327B86" w14:textId="77777777" w:rsidR="00B95067" w:rsidRDefault="00000000">
      <w:pPr>
        <w:spacing w:after="40"/>
        <w:ind w:left="360"/>
      </w:pPr>
      <w:r>
        <w:t>C. hides</w:t>
      </w:r>
    </w:p>
    <w:p w14:paraId="4EB9C4DB" w14:textId="77777777" w:rsidR="00B95067" w:rsidRDefault="00000000">
      <w:pPr>
        <w:spacing w:after="40"/>
        <w:ind w:left="360"/>
      </w:pPr>
      <w:r>
        <w:t>D. prevents</w:t>
      </w:r>
    </w:p>
    <w:p w14:paraId="47C1E518" w14:textId="77777777" w:rsidR="00B95067" w:rsidRDefault="00000000">
      <w:pPr>
        <w:spacing w:after="160"/>
        <w:ind w:left="360"/>
      </w:pPr>
      <w:r>
        <w:rPr>
          <w:b/>
        </w:rPr>
        <w:t>Correct Answer: A</w:t>
      </w:r>
    </w:p>
    <w:p w14:paraId="747E93E5" w14:textId="77777777" w:rsidR="00B95067" w:rsidRDefault="00000000">
      <w:pPr>
        <w:spacing w:before="140" w:after="60"/>
      </w:pPr>
      <w:r>
        <w:rPr>
          <w:b/>
        </w:rPr>
        <w:t>10. The word "ties" in the passage is closest in meaning to</w:t>
      </w:r>
    </w:p>
    <w:p w14:paraId="36FCB1A7" w14:textId="77777777" w:rsidR="00B95067" w:rsidRDefault="00000000">
      <w:pPr>
        <w:spacing w:after="40"/>
        <w:ind w:left="360"/>
      </w:pPr>
      <w:r>
        <w:t>A. values</w:t>
      </w:r>
    </w:p>
    <w:p w14:paraId="17381815" w14:textId="77777777" w:rsidR="00B95067" w:rsidRDefault="00000000">
      <w:pPr>
        <w:spacing w:after="40"/>
        <w:ind w:left="360"/>
      </w:pPr>
      <w:r>
        <w:t>B. experiences</w:t>
      </w:r>
    </w:p>
    <w:p w14:paraId="5E008AE2" w14:textId="77777777" w:rsidR="00B95067" w:rsidRDefault="00000000">
      <w:pPr>
        <w:spacing w:after="40"/>
        <w:ind w:left="360"/>
      </w:pPr>
      <w:r>
        <w:t>C. influences</w:t>
      </w:r>
    </w:p>
    <w:p w14:paraId="55DCF537" w14:textId="77777777" w:rsidR="00B95067" w:rsidRDefault="00000000">
      <w:pPr>
        <w:spacing w:after="40"/>
        <w:ind w:left="360"/>
      </w:pPr>
      <w:r>
        <w:t>D. connections</w:t>
      </w:r>
    </w:p>
    <w:p w14:paraId="18B81527" w14:textId="77777777" w:rsidR="00B95067" w:rsidRDefault="00000000">
      <w:pPr>
        <w:spacing w:after="160"/>
        <w:ind w:left="360"/>
      </w:pPr>
      <w:r>
        <w:rPr>
          <w:b/>
        </w:rPr>
        <w:t>Correct Answer: D</w:t>
      </w:r>
    </w:p>
    <w:p w14:paraId="6910284C" w14:textId="77777777" w:rsidR="00B95067" w:rsidRDefault="00000000">
      <w:pPr>
        <w:spacing w:before="140" w:after="60"/>
      </w:pPr>
      <w:r>
        <w:rPr>
          <w:b/>
        </w:rPr>
        <w:lastRenderedPageBreak/>
        <w:t>11. All of the following are mentioned in paragraph 3 as part of the cultural change experienced by the Natufians EXCEPT</w:t>
      </w:r>
    </w:p>
    <w:p w14:paraId="2BE6CF1E" w14:textId="77777777" w:rsidR="00B95067" w:rsidRDefault="00000000">
      <w:pPr>
        <w:spacing w:after="40"/>
        <w:ind w:left="360"/>
      </w:pPr>
      <w:r>
        <w:t>A. Technological advances</w:t>
      </w:r>
    </w:p>
    <w:p w14:paraId="50A46DC4" w14:textId="77777777" w:rsidR="00B95067" w:rsidRDefault="00000000">
      <w:pPr>
        <w:spacing w:after="40"/>
        <w:ind w:left="360"/>
      </w:pPr>
      <w:r>
        <w:t>B. Personal ornamentation</w:t>
      </w:r>
    </w:p>
    <w:p w14:paraId="4F13D710" w14:textId="77777777" w:rsidR="00B95067" w:rsidRDefault="00000000">
      <w:pPr>
        <w:spacing w:after="40"/>
        <w:ind w:left="360"/>
      </w:pPr>
      <w:r>
        <w:t>C. Cave painting</w:t>
      </w:r>
    </w:p>
    <w:p w14:paraId="472E5901" w14:textId="77777777" w:rsidR="00B95067" w:rsidRDefault="00000000">
      <w:pPr>
        <w:spacing w:after="40"/>
        <w:ind w:left="360"/>
      </w:pPr>
      <w:r>
        <w:t>D. Community burial sites</w:t>
      </w:r>
    </w:p>
    <w:p w14:paraId="58194D2F" w14:textId="77777777" w:rsidR="00B95067" w:rsidRDefault="00000000">
      <w:pPr>
        <w:spacing w:after="160"/>
        <w:ind w:left="360"/>
      </w:pPr>
      <w:r>
        <w:rPr>
          <w:b/>
        </w:rPr>
        <w:t>Correct Answer: A</w:t>
      </w:r>
    </w:p>
    <w:p w14:paraId="5DB2EB66" w14:textId="77777777" w:rsidR="00B95067" w:rsidRDefault="00000000">
      <w:pPr>
        <w:spacing w:before="140" w:after="60"/>
      </w:pPr>
      <w:r>
        <w:rPr>
          <w:b/>
        </w:rPr>
        <w:t>12. According to paragraph 4, which of the following may have helped push the Natufians toward farming as a way of life?</w:t>
      </w:r>
    </w:p>
    <w:p w14:paraId="33FD9467" w14:textId="77777777" w:rsidR="00B95067" w:rsidRDefault="00000000">
      <w:pPr>
        <w:spacing w:after="40"/>
        <w:ind w:left="360"/>
      </w:pPr>
      <w:r>
        <w:t>A. At the same time as the Natufian population was increasing, the climate was becoming less hospitable.</w:t>
      </w:r>
    </w:p>
    <w:p w14:paraId="2232FFEC" w14:textId="77777777" w:rsidR="00B95067" w:rsidRDefault="00000000">
      <w:pPr>
        <w:spacing w:after="40"/>
        <w:ind w:left="360"/>
      </w:pPr>
      <w:r>
        <w:t>B. The development of sickles and other tools made it possible for Natufians to exploit new kinds of cereals.</w:t>
      </w:r>
    </w:p>
    <w:p w14:paraId="1990C5AC" w14:textId="77777777" w:rsidR="00B95067" w:rsidRDefault="00000000">
      <w:pPr>
        <w:spacing w:after="40"/>
        <w:ind w:left="360"/>
      </w:pPr>
      <w:r>
        <w:t>C. The climate changed during the Natufian period and produced conditions favorable to growing cereals.</w:t>
      </w:r>
    </w:p>
    <w:p w14:paraId="61FC0F28" w14:textId="77777777" w:rsidR="00B95067" w:rsidRDefault="00000000">
      <w:pPr>
        <w:spacing w:after="40"/>
        <w:ind w:left="360"/>
      </w:pPr>
      <w:r>
        <w:t>D. Increasing competition from neighboring populations may have forced Natufians to grow cereals more intensively.</w:t>
      </w:r>
    </w:p>
    <w:p w14:paraId="1DDE49CD" w14:textId="77777777" w:rsidR="00B95067" w:rsidRDefault="00000000">
      <w:pPr>
        <w:spacing w:after="160"/>
        <w:ind w:left="360"/>
      </w:pPr>
      <w:r>
        <w:rPr>
          <w:b/>
        </w:rPr>
        <w:t>Correct Answer: A</w:t>
      </w:r>
    </w:p>
    <w:p w14:paraId="73C1EFE6" w14:textId="77777777" w:rsidR="00B95067" w:rsidRDefault="00000000">
      <w:pPr>
        <w:spacing w:before="140" w:after="60"/>
      </w:pPr>
      <w:r>
        <w:rPr>
          <w:b/>
        </w:rPr>
        <w:t>13. Further evidence of an evolving cultural complexity comes from Natufian burials</w:t>
      </w:r>
    </w:p>
    <w:p w14:paraId="721D2DC2" w14:textId="77777777" w:rsidR="00B95067" w:rsidRDefault="00000000">
      <w:pPr>
        <w:spacing w:after="40"/>
        <w:ind w:left="360"/>
      </w:pPr>
      <w:r>
        <w:t>A. Natufian period cave paintings have been found in Anatolia, Syria, and Iran.</w:t>
      </w:r>
    </w:p>
    <w:p w14:paraId="64715832" w14:textId="77777777" w:rsidR="00B95067" w:rsidRDefault="00000000">
      <w:pPr>
        <w:spacing w:after="40"/>
        <w:ind w:left="360"/>
      </w:pPr>
      <w:r>
        <w:t>B. burials have been found, most of them simple graves set in house floors.</w:t>
      </w:r>
    </w:p>
    <w:p w14:paraId="6B516595" w14:textId="77777777" w:rsidR="00B95067" w:rsidRDefault="00000000">
      <w:pPr>
        <w:spacing w:after="40"/>
        <w:ind w:left="360"/>
      </w:pPr>
      <w:r>
        <w:t>C. this area were making a strict separation between living quarters and burial grounds.</w:t>
      </w:r>
    </w:p>
    <w:p w14:paraId="2CB2E2CA" w14:textId="77777777" w:rsidR="00B95067" w:rsidRDefault="00000000">
      <w:pPr>
        <w:spacing w:after="40"/>
        <w:ind w:left="360"/>
      </w:pPr>
      <w:r>
        <w:t>D. appears to have experienced considerable social change.</w:t>
      </w:r>
    </w:p>
    <w:p w14:paraId="65B33B51" w14:textId="77777777" w:rsidR="00B95067" w:rsidRDefault="00000000">
      <w:pPr>
        <w:spacing w:after="160"/>
        <w:ind w:left="360"/>
      </w:pPr>
      <w:r>
        <w:rPr>
          <w:b/>
        </w:rPr>
        <w:t>Correct Answer: A</w:t>
      </w:r>
    </w:p>
    <w:p w14:paraId="27F78DC2" w14:textId="77777777" w:rsidR="00B95067" w:rsidRDefault="00000000">
      <w:pPr>
        <w:spacing w:before="140" w:after="60"/>
      </w:pPr>
      <w:r>
        <w:rPr>
          <w:b/>
        </w:rPr>
        <w:t>14. The Natufians differed from their predecessors in many ways most significantly, in their move toward agriculture.</w:t>
      </w:r>
    </w:p>
    <w:p w14:paraId="5F062491" w14:textId="77777777" w:rsidR="00B95067" w:rsidRDefault="00000000">
      <w:pPr>
        <w:spacing w:after="40"/>
        <w:ind w:left="360"/>
      </w:pPr>
      <w:r>
        <w:t>A. The Natufians used tools to collect and process food, but their lack of containers suggests that they rarely had excess food to store.</w:t>
      </w:r>
    </w:p>
    <w:p w14:paraId="09B5A765" w14:textId="77777777" w:rsidR="00B95067" w:rsidRDefault="00000000">
      <w:pPr>
        <w:spacing w:after="40"/>
        <w:ind w:left="360"/>
      </w:pPr>
      <w:r>
        <w:t>B. The increase in salt in the Natufians' diet suggests that meat was becoming harder to find, perhaps because of climate change.</w:t>
      </w:r>
    </w:p>
    <w:p w14:paraId="18E38391" w14:textId="77777777" w:rsidR="00B95067" w:rsidRDefault="00000000">
      <w:pPr>
        <w:spacing w:after="40"/>
        <w:ind w:left="360"/>
      </w:pPr>
      <w:r>
        <w:t>C. The Natufians engaged in trade and lived in large camps in which they sometimes built permanent structures.</w:t>
      </w:r>
    </w:p>
    <w:p w14:paraId="6B3B1C27" w14:textId="77777777" w:rsidR="00B95067" w:rsidRDefault="00000000">
      <w:pPr>
        <w:spacing w:after="40"/>
        <w:ind w:left="360"/>
      </w:pPr>
      <w:r>
        <w:t>D. Natufian culture developed somewhat differently in different regions, in part because of differences in the types and amount of food available from place to place.</w:t>
      </w:r>
    </w:p>
    <w:p w14:paraId="55B3F323" w14:textId="77777777" w:rsidR="00B95067" w:rsidRDefault="00000000">
      <w:pPr>
        <w:spacing w:after="40"/>
        <w:ind w:left="360"/>
      </w:pPr>
      <w:r>
        <w:t>E. Although their diet included meat from hunting, extensive evidence suggests that the Natufians consumed a lot of cereals and may even have been cultivating them.</w:t>
      </w:r>
    </w:p>
    <w:p w14:paraId="73836000" w14:textId="77777777" w:rsidR="00B95067" w:rsidRDefault="00000000">
      <w:pPr>
        <w:spacing w:after="40"/>
        <w:ind w:left="360"/>
      </w:pPr>
      <w:r>
        <w:t>F. Natufian art, personal ornamentation, and burial sites suggest cultural changes involving an increasing sense of ethnic identity and perhaps an ancestor cult.</w:t>
      </w:r>
    </w:p>
    <w:p w14:paraId="1206DB7C" w14:textId="77777777" w:rsidR="00B95067" w:rsidRDefault="00000000">
      <w:pPr>
        <w:spacing w:after="160"/>
        <w:ind w:left="360"/>
      </w:pPr>
      <w:r>
        <w:rPr>
          <w:b/>
        </w:rPr>
        <w:t>Correct Answer: CEF</w:t>
      </w:r>
    </w:p>
    <w:p w14:paraId="2C1EE4B6" w14:textId="77777777" w:rsidR="00B95067" w:rsidRDefault="00000000">
      <w:pPr>
        <w:jc w:val="center"/>
      </w:pPr>
      <w:r>
        <w:rPr>
          <w:sz w:val="18"/>
        </w:rPr>
        <w:lastRenderedPageBreak/>
        <w:t>________________________________________</w:t>
      </w:r>
    </w:p>
    <w:p w14:paraId="3838EA97" w14:textId="77777777" w:rsidR="00B95067" w:rsidRDefault="00000000">
      <w:r>
        <w:rPr>
          <w:b/>
          <w:sz w:val="26"/>
        </w:rPr>
        <w:t>Passage 3: Early Food Production in Sub-Saharan Africa</w:t>
      </w:r>
    </w:p>
    <w:p w14:paraId="7A8C7FD7" w14:textId="77777777" w:rsidR="00B95067" w:rsidRDefault="00000000">
      <w:pPr>
        <w:spacing w:after="120"/>
        <w:jc w:val="both"/>
      </w:pPr>
      <w:r>
        <w:t>At the end of the Pleistocene (around 10,000 B.C.), the technologies of food production may have already been employed on the fringes of the rain forests of western and central Africa, where the common use of such root plants as the African yam led people to recognize the advantages of growing their own food. The yam can easily be resprouted if the top is replanted. This primitive form of "vegeculture" (cultivation of root and tree crops) may have been the economic tradition onto which the cultivation of summer rainfall cereal crops was grafted as it came into use south of the grassland areas on the Sahara's southern borders.</w:t>
      </w:r>
    </w:p>
    <w:p w14:paraId="7B1144E7" w14:textId="77777777" w:rsidR="00B95067" w:rsidRDefault="00000000">
      <w:pPr>
        <w:spacing w:after="120"/>
        <w:jc w:val="both"/>
      </w:pPr>
      <w:r>
        <w:t>As the Sahara dried up after 5000 B.C., pastoral peoples (cattle herders) moved southward along major watercourses into the savanna belt of West Africa and the Sudan. By 3000 B.C., just as ancient Egyptian civilization was coming into being along the Nile, they had settled in the heart of the East African highlands far to the south. The East African highlands are ideal cattle country and the home today of such famous cattle-herding peoples as the Masai. The highlands were inhabited by hunter-gatherers living around mountains near the plains until about 3300 B.C., when the first cattle herders appeared. These cattle people may have moved between fixed settlements during the wet and dry seasons, living off hunting in the dry months and their own livestock and agriculture during the rains.</w:t>
      </w:r>
    </w:p>
    <w:p w14:paraId="608D3E0A" w14:textId="77777777" w:rsidR="00B95067" w:rsidRDefault="00000000">
      <w:pPr>
        <w:spacing w:after="120"/>
        <w:jc w:val="both"/>
      </w:pPr>
      <w:r>
        <w:t xml:space="preserve">As was the case elsewhere, cattle were demanding animals in Africa. They required water at least every 24 hours and large tracts of grazing grass if herds of any size were to be maintained. The secret was the careful selection of grazing land, especially in environments where seasonal rainfall led to marked differences in graze quality throughout the year. Even </w:t>
      </w:r>
      <w:r>
        <w:rPr>
          <w:highlight w:val="darkGray"/>
        </w:rPr>
        <w:t>modest</w:t>
      </w:r>
      <w:r>
        <w:t xml:space="preserve"> cattle herds required plenty of land and considerable mobility. To acquire such land often required moving herds considerable distances, even from summer to winter pastures. At the same time, the cattle owners had to graze their stock in tsetse-fly-free areas The only protection against human and animal sleeping sickness, a disease carried by the tsetse fly, was to avoid settling or farming such areas -  a constraint </w:t>
      </w:r>
      <w:r>
        <w:rPr>
          <w:highlight w:val="darkGray"/>
        </w:rPr>
        <w:t>severely</w:t>
      </w:r>
      <w:r>
        <w:t xml:space="preserve"> limiting the movements of cattle-owning farmers in eastern and central Africa. As a result, small cattle herds spread south rapidly in areas where they could be grazed. Long before cereal agriculture took hold far south of the Sahara, some hunter-gatherer groups in the savanna woodlands of eastern and southern Africa may have acquired cattle, and perhaps other domesticated animals, by gift exchange or through raids on herding neighbors.</w:t>
      </w:r>
    </w:p>
    <w:p w14:paraId="2591E3AB" w14:textId="77777777" w:rsidR="00B95067" w:rsidRDefault="00000000">
      <w:pPr>
        <w:spacing w:after="120"/>
        <w:jc w:val="both"/>
      </w:pPr>
      <w:r>
        <w:t>Contrary to popular belief: there is no such phenomenon as "pure" pastoralists, a society that subsists on its herds alone. The Saharan herders who moved southward to escape drought were almost certainly also cultivating sorghum, millet; and other tropical rainfall crops. By 1500 B.C., cereal agriculture was widespread throughout the savanna belt south of the Sahara. Small farming communities dotted the grasslands and forest margins of eastern West Africa, all of them depending on what is called shifting agriculture. This form of agriculture involved clearing woodland, burning the felled brush over the cleared plot, mixing the ash into the soil, and then cultivating the prepared fields. After a few years, the soil was exhausted, so the farmer moved on, exploiting new woodland and leaving the abandoned fields to lie fallow. Shifting agriculture, often called slash-and-burn, was highly adaptive for savanna farmers without plows, for it allowed cereal farming with the minimal expenditure of energy.</w:t>
      </w:r>
    </w:p>
    <w:p w14:paraId="68D7EF62" w14:textId="77777777" w:rsidR="00B95067" w:rsidRDefault="00000000">
      <w:pPr>
        <w:spacing w:after="120"/>
        <w:jc w:val="both"/>
      </w:pPr>
      <w:r>
        <w:lastRenderedPageBreak/>
        <w:t xml:space="preserve">The process of clearance and burning may have seemed haphazard to the uninformed eye, but it was not. Except in favored areas, such as regularly inundated floodplains: tropical Africa's soils were of only moderate to low fertility. The art of farming was careful soil selection, that is, knowing which soils were light and easily cultivable, could be </w:t>
      </w:r>
      <w:r>
        <w:rPr>
          <w:highlight w:val="darkGray"/>
        </w:rPr>
        <w:t>readily</w:t>
      </w:r>
      <w:r>
        <w:t xml:space="preserve"> turned with small hoes, and would maintain their fertility over several years' planting, for cereal crops rapidly remove nitrogen and other nutrients from the soil. Once it had taken hold: slash-and-burn agriculture expanded its frontiers rapidly as village after village took up new lands, moving forward so rapidly that one expert has estimated it took a mere two centuries to cover 2,000 kilometers from eastern to southern Africa.</w:t>
      </w:r>
    </w:p>
    <w:p w14:paraId="3F0781C1" w14:textId="77777777" w:rsidR="00B95067" w:rsidRDefault="00000000">
      <w:r>
        <w:rPr>
          <w:b/>
          <w:sz w:val="24"/>
        </w:rPr>
        <w:t>Questions</w:t>
      </w:r>
    </w:p>
    <w:p w14:paraId="1E09AC52" w14:textId="77777777" w:rsidR="00B95067" w:rsidRDefault="00000000">
      <w:pPr>
        <w:spacing w:before="140" w:after="60"/>
      </w:pPr>
      <w:r>
        <w:rPr>
          <w:b/>
        </w:rPr>
        <w:t>1. According to paragraph 1, which of the following is true of early food production by the end of the Pleistocene?</w:t>
      </w:r>
    </w:p>
    <w:p w14:paraId="74248C25" w14:textId="77777777" w:rsidR="00B95067" w:rsidRDefault="00000000">
      <w:pPr>
        <w:spacing w:after="40"/>
        <w:ind w:left="360"/>
      </w:pPr>
      <w:r>
        <w:t>A. In certain areas of western and central Africa, some people were already growing root plants such as yams.</w:t>
      </w:r>
    </w:p>
    <w:p w14:paraId="392156C9" w14:textId="77777777" w:rsidR="00B95067" w:rsidRDefault="00000000">
      <w:pPr>
        <w:spacing w:after="40"/>
        <w:ind w:left="360"/>
      </w:pPr>
      <w:r>
        <w:t>B. The cultivation of cereal crops had already been used effectively and widely by people living on the fringes of ram forests.</w:t>
      </w:r>
    </w:p>
    <w:p w14:paraId="4F0B33DC" w14:textId="77777777" w:rsidR="00B95067" w:rsidRDefault="00000000">
      <w:pPr>
        <w:spacing w:after="40"/>
        <w:ind w:left="360"/>
      </w:pPr>
      <w:r>
        <w:t>C. Sophisticated forms of "vegeculture" were introduced for the first time in central and western Africa by people from the Sahara's southern borders.</w:t>
      </w:r>
    </w:p>
    <w:p w14:paraId="7BD16CC3" w14:textId="77777777" w:rsidR="00B95067" w:rsidRDefault="00000000">
      <w:pPr>
        <w:spacing w:after="40"/>
        <w:ind w:left="360"/>
      </w:pPr>
      <w:r>
        <w:t>D. The cultivation of root and tree crops replaced the cultivation of cereal crops because of decreasing summer rainfall in grassland areas.</w:t>
      </w:r>
    </w:p>
    <w:p w14:paraId="2C467FFC" w14:textId="77777777" w:rsidR="00B95067" w:rsidRDefault="00000000">
      <w:pPr>
        <w:spacing w:after="160"/>
        <w:ind w:left="360"/>
      </w:pPr>
      <w:r>
        <w:rPr>
          <w:b/>
        </w:rPr>
        <w:t>Correct Answer: A</w:t>
      </w:r>
    </w:p>
    <w:p w14:paraId="27A8A5DD" w14:textId="77777777" w:rsidR="00B95067" w:rsidRDefault="00000000">
      <w:pPr>
        <w:spacing w:before="140" w:after="60"/>
      </w:pPr>
      <w:r>
        <w:rPr>
          <w:b/>
        </w:rPr>
        <w:t>2. Paragraph 2 mentions all of the following as developments in Sub-Saharan Africa from 5000 to 3000 B.C. EXCEPT</w:t>
      </w:r>
    </w:p>
    <w:p w14:paraId="0BEFD56C" w14:textId="77777777" w:rsidR="00B95067" w:rsidRDefault="00000000">
      <w:pPr>
        <w:spacing w:after="40"/>
        <w:ind w:left="360"/>
      </w:pPr>
      <w:r>
        <w:t>A. The Sahara dried up.</w:t>
      </w:r>
    </w:p>
    <w:p w14:paraId="0ADB4450" w14:textId="77777777" w:rsidR="00B95067" w:rsidRDefault="00000000">
      <w:pPr>
        <w:spacing w:after="40"/>
        <w:ind w:left="360"/>
      </w:pPr>
      <w:r>
        <w:t>B. Ancient Egyptian civilization started to form along the Nile.</w:t>
      </w:r>
    </w:p>
    <w:p w14:paraId="18D86DC2" w14:textId="77777777" w:rsidR="00B95067" w:rsidRDefault="00000000">
      <w:pPr>
        <w:spacing w:after="40"/>
        <w:ind w:left="360"/>
      </w:pPr>
      <w:r>
        <w:t>C. The inhabitants of the East African highlands gave up hunting when cattle herders arrived.</w:t>
      </w:r>
    </w:p>
    <w:p w14:paraId="41F763E6" w14:textId="77777777" w:rsidR="00B95067" w:rsidRDefault="00000000">
      <w:pPr>
        <w:spacing w:after="40"/>
        <w:ind w:left="360"/>
      </w:pPr>
      <w:r>
        <w:t>D. Pastoral peoples moved through the savanna belt to settle in the East African highlands.</w:t>
      </w:r>
    </w:p>
    <w:p w14:paraId="4AC03FC7" w14:textId="77777777" w:rsidR="00B95067" w:rsidRDefault="00000000">
      <w:pPr>
        <w:spacing w:after="160"/>
        <w:ind w:left="360"/>
      </w:pPr>
      <w:r>
        <w:rPr>
          <w:b/>
        </w:rPr>
        <w:t>Correct Answer: C</w:t>
      </w:r>
    </w:p>
    <w:p w14:paraId="4C5B8B3C" w14:textId="77777777" w:rsidR="00B95067" w:rsidRDefault="00000000">
      <w:pPr>
        <w:spacing w:before="140" w:after="60"/>
      </w:pPr>
      <w:r>
        <w:rPr>
          <w:b/>
        </w:rPr>
        <w:t>3. Which of the following can be inferred from paragraph 2 about the pastoral peoples in the East African Highlands around 3300 B.C.?</w:t>
      </w:r>
    </w:p>
    <w:p w14:paraId="6EF963BF" w14:textId="77777777" w:rsidR="00B95067" w:rsidRDefault="00000000">
      <w:pPr>
        <w:spacing w:after="40"/>
        <w:ind w:left="360"/>
      </w:pPr>
      <w:r>
        <w:t>A. They lived around the mountains and rarely descended into the plains.</w:t>
      </w:r>
    </w:p>
    <w:p w14:paraId="70748641" w14:textId="77777777" w:rsidR="00B95067" w:rsidRDefault="00000000">
      <w:pPr>
        <w:spacing w:after="40"/>
        <w:ind w:left="360"/>
      </w:pPr>
      <w:r>
        <w:t>B. They relied on different food sources during dry months than they did during wet months.</w:t>
      </w:r>
    </w:p>
    <w:p w14:paraId="414F4CCC" w14:textId="77777777" w:rsidR="00B95067" w:rsidRDefault="00000000">
      <w:pPr>
        <w:spacing w:after="40"/>
        <w:ind w:left="360"/>
      </w:pPr>
      <w:r>
        <w:t>C. Their settlements were larger than those of pastoral peoples in West Africa and the Sudan.</w:t>
      </w:r>
    </w:p>
    <w:p w14:paraId="1A41F837" w14:textId="77777777" w:rsidR="00B95067" w:rsidRDefault="00000000">
      <w:pPr>
        <w:spacing w:after="40"/>
        <w:ind w:left="360"/>
      </w:pPr>
      <w:r>
        <w:t>D. They obtained food from nearby hunter-gatherer communities during wet months.</w:t>
      </w:r>
    </w:p>
    <w:p w14:paraId="6FDC221B" w14:textId="77777777" w:rsidR="00B95067" w:rsidRDefault="00000000">
      <w:pPr>
        <w:spacing w:after="160"/>
        <w:ind w:left="360"/>
      </w:pPr>
      <w:r>
        <w:rPr>
          <w:b/>
        </w:rPr>
        <w:t>Correct Answer: B</w:t>
      </w:r>
    </w:p>
    <w:p w14:paraId="6B1554A0" w14:textId="77777777" w:rsidR="00B95067" w:rsidRDefault="00000000">
      <w:pPr>
        <w:spacing w:before="140" w:after="60"/>
      </w:pPr>
      <w:r>
        <w:rPr>
          <w:b/>
        </w:rPr>
        <w:t>4. The word "modest" in the passage is closest in meaning to</w:t>
      </w:r>
    </w:p>
    <w:p w14:paraId="2C5C70D7" w14:textId="77777777" w:rsidR="00B95067" w:rsidRDefault="00000000">
      <w:pPr>
        <w:spacing w:after="40"/>
        <w:ind w:left="360"/>
      </w:pPr>
      <w:r>
        <w:t>A. small</w:t>
      </w:r>
    </w:p>
    <w:p w14:paraId="7161C58A" w14:textId="77777777" w:rsidR="00B95067" w:rsidRDefault="00000000">
      <w:pPr>
        <w:spacing w:after="40"/>
        <w:ind w:left="360"/>
      </w:pPr>
      <w:r>
        <w:t>B. strong</w:t>
      </w:r>
    </w:p>
    <w:p w14:paraId="4EE42C61" w14:textId="77777777" w:rsidR="00B95067" w:rsidRDefault="00000000">
      <w:pPr>
        <w:spacing w:after="40"/>
        <w:ind w:left="360"/>
      </w:pPr>
      <w:r>
        <w:t>C. good</w:t>
      </w:r>
    </w:p>
    <w:p w14:paraId="228758C9" w14:textId="77777777" w:rsidR="00B95067" w:rsidRDefault="00000000">
      <w:pPr>
        <w:spacing w:after="40"/>
        <w:ind w:left="360"/>
      </w:pPr>
      <w:r>
        <w:lastRenderedPageBreak/>
        <w:t>D. typical</w:t>
      </w:r>
    </w:p>
    <w:p w14:paraId="3D65DECD" w14:textId="77777777" w:rsidR="00B95067" w:rsidRDefault="00000000">
      <w:pPr>
        <w:spacing w:after="160"/>
        <w:ind w:left="360"/>
      </w:pPr>
      <w:r>
        <w:rPr>
          <w:b/>
        </w:rPr>
        <w:t>Correct Answer: A</w:t>
      </w:r>
    </w:p>
    <w:p w14:paraId="082138C4" w14:textId="77777777" w:rsidR="00B95067" w:rsidRDefault="00000000">
      <w:pPr>
        <w:spacing w:before="140" w:after="60"/>
      </w:pPr>
      <w:r>
        <w:rPr>
          <w:b/>
        </w:rPr>
        <w:t>5. Paragraph 3 mentions all of the following as reasons that raising cattle in Africa was demanding EXCEPT:</w:t>
      </w:r>
    </w:p>
    <w:p w14:paraId="7D8B65F4" w14:textId="77777777" w:rsidR="00B95067" w:rsidRDefault="00000000">
      <w:pPr>
        <w:spacing w:after="40"/>
        <w:ind w:left="360"/>
      </w:pPr>
      <w:r>
        <w:t>A. Cattle had to drink frequently.</w:t>
      </w:r>
    </w:p>
    <w:p w14:paraId="67D34F07" w14:textId="77777777" w:rsidR="00B95067" w:rsidRDefault="00000000">
      <w:pPr>
        <w:spacing w:after="40"/>
        <w:ind w:left="360"/>
      </w:pPr>
      <w:r>
        <w:t>B. Cattle needed large areas of good-quality grazing grass.</w:t>
      </w:r>
    </w:p>
    <w:p w14:paraId="308BB675" w14:textId="77777777" w:rsidR="00B95067" w:rsidRDefault="00000000">
      <w:pPr>
        <w:spacing w:after="40"/>
        <w:ind w:left="360"/>
      </w:pPr>
      <w:r>
        <w:t>C. Cattle required a great deal of movement from one season to the next.</w:t>
      </w:r>
    </w:p>
    <w:p w14:paraId="7AE36417" w14:textId="77777777" w:rsidR="00B95067" w:rsidRDefault="00000000">
      <w:pPr>
        <w:spacing w:after="40"/>
        <w:ind w:left="360"/>
      </w:pPr>
      <w:r>
        <w:t>D. Cattle suffered from sleeping sickness after the herds spread south.</w:t>
      </w:r>
    </w:p>
    <w:p w14:paraId="0083D267" w14:textId="77777777" w:rsidR="00B95067" w:rsidRDefault="00000000">
      <w:pPr>
        <w:spacing w:after="160"/>
        <w:ind w:left="360"/>
      </w:pPr>
      <w:r>
        <w:rPr>
          <w:b/>
        </w:rPr>
        <w:t>Correct Answer: D</w:t>
      </w:r>
    </w:p>
    <w:p w14:paraId="5C2B5943" w14:textId="77777777" w:rsidR="00B95067" w:rsidRDefault="00000000">
      <w:pPr>
        <w:spacing w:before="140" w:after="60"/>
      </w:pPr>
      <w:r>
        <w:rPr>
          <w:b/>
        </w:rPr>
        <w:t>6. The word "severely" in the passage is closest in meaning to</w:t>
      </w:r>
    </w:p>
    <w:p w14:paraId="060C40C0" w14:textId="77777777" w:rsidR="00B95067" w:rsidRDefault="00000000">
      <w:pPr>
        <w:spacing w:after="40"/>
        <w:ind w:left="360"/>
      </w:pPr>
      <w:r>
        <w:t>A. gradually</w:t>
      </w:r>
    </w:p>
    <w:p w14:paraId="1F1CC9CA" w14:textId="77777777" w:rsidR="00B95067" w:rsidRDefault="00000000">
      <w:pPr>
        <w:spacing w:after="40"/>
        <w:ind w:left="360"/>
      </w:pPr>
      <w:r>
        <w:t>B. permanently</w:t>
      </w:r>
    </w:p>
    <w:p w14:paraId="2E75FB2A" w14:textId="77777777" w:rsidR="00B95067" w:rsidRDefault="00000000">
      <w:pPr>
        <w:spacing w:after="40"/>
        <w:ind w:left="360"/>
      </w:pPr>
      <w:r>
        <w:t>C. indirectly</w:t>
      </w:r>
    </w:p>
    <w:p w14:paraId="7F31373F" w14:textId="77777777" w:rsidR="00B95067" w:rsidRDefault="00000000">
      <w:pPr>
        <w:spacing w:after="40"/>
        <w:ind w:left="360"/>
      </w:pPr>
      <w:r>
        <w:t>D. very seriously</w:t>
      </w:r>
    </w:p>
    <w:p w14:paraId="1E21668C" w14:textId="77777777" w:rsidR="00B95067" w:rsidRDefault="00000000">
      <w:pPr>
        <w:spacing w:after="160"/>
        <w:ind w:left="360"/>
      </w:pPr>
      <w:r>
        <w:rPr>
          <w:b/>
        </w:rPr>
        <w:t>Correct Answer: D</w:t>
      </w:r>
    </w:p>
    <w:p w14:paraId="0267C9AD" w14:textId="77777777" w:rsidR="00B95067" w:rsidRDefault="00000000">
      <w:pPr>
        <w:spacing w:before="140" w:after="60"/>
      </w:pPr>
      <w:r>
        <w:rPr>
          <w:b/>
        </w:rPr>
        <w:t>7. According to paragraph 3, the presence of the tsetse fly in eastern and central Africa caused which of the following?</w:t>
      </w:r>
    </w:p>
    <w:p w14:paraId="62B0A9E4" w14:textId="77777777" w:rsidR="00B95067" w:rsidRDefault="00000000">
      <w:pPr>
        <w:spacing w:after="40"/>
        <w:ind w:left="360"/>
      </w:pPr>
      <w:r>
        <w:t>A. People in the sub-Saharan region began to focus more on the cultivation of cereal crops than in maintaining livestock.</w:t>
      </w:r>
    </w:p>
    <w:p w14:paraId="2E728AF0" w14:textId="77777777" w:rsidR="00B95067" w:rsidRDefault="00000000">
      <w:pPr>
        <w:spacing w:after="40"/>
        <w:ind w:left="360"/>
      </w:pPr>
      <w:r>
        <w:t>B. Raids among neighboring cattle herders increased dramatically.</w:t>
      </w:r>
    </w:p>
    <w:p w14:paraId="7B48F45F" w14:textId="77777777" w:rsidR="00B95067" w:rsidRDefault="00000000">
      <w:pPr>
        <w:spacing w:after="40"/>
        <w:ind w:left="360"/>
      </w:pPr>
      <w:r>
        <w:t>C. Cattle herders spread south where they could graze their stock in tsetse-fly-free areas.</w:t>
      </w:r>
    </w:p>
    <w:p w14:paraId="38D3E2E3" w14:textId="77777777" w:rsidR="00B95067" w:rsidRDefault="00000000">
      <w:pPr>
        <w:spacing w:after="40"/>
        <w:ind w:left="360"/>
      </w:pPr>
      <w:r>
        <w:t>D. Most hunter-gatherer groups limited their food collection to the tsetse-fly-free areas south of the Sahara.</w:t>
      </w:r>
    </w:p>
    <w:p w14:paraId="33B3FA67" w14:textId="77777777" w:rsidR="00B95067" w:rsidRDefault="00000000">
      <w:pPr>
        <w:spacing w:after="160"/>
        <w:ind w:left="360"/>
      </w:pPr>
      <w:r>
        <w:rPr>
          <w:b/>
        </w:rPr>
        <w:t>Correct Answer: C</w:t>
      </w:r>
    </w:p>
    <w:p w14:paraId="1A9A1664" w14:textId="77777777" w:rsidR="00B95067" w:rsidRDefault="00000000">
      <w:pPr>
        <w:spacing w:before="140" w:after="60"/>
      </w:pPr>
      <w:r>
        <w:rPr>
          <w:b/>
        </w:rPr>
        <w:t>8. Paragraph 4 indicates which of the following about shifting agriculture?</w:t>
      </w:r>
    </w:p>
    <w:p w14:paraId="2459AD0E" w14:textId="77777777" w:rsidR="00B95067" w:rsidRDefault="00000000">
      <w:pPr>
        <w:spacing w:after="40"/>
        <w:ind w:left="360"/>
      </w:pPr>
      <w:r>
        <w:t>A. It allowed farmers to cultivate cereal crops without reducing the size of their herds.</w:t>
      </w:r>
    </w:p>
    <w:p w14:paraId="1F50CACE" w14:textId="77777777" w:rsidR="00B95067" w:rsidRDefault="00000000">
      <w:pPr>
        <w:spacing w:after="40"/>
        <w:ind w:left="360"/>
      </w:pPr>
      <w:r>
        <w:t>B. It allowed farmers to cultivate a variety of crops at the same time.</w:t>
      </w:r>
    </w:p>
    <w:p w14:paraId="7980F6B5" w14:textId="77777777" w:rsidR="00B95067" w:rsidRDefault="00000000">
      <w:pPr>
        <w:spacing w:after="40"/>
        <w:ind w:left="360"/>
      </w:pPr>
      <w:r>
        <w:t>C. It enabled farmers to cultivate crops with minimal equipment and effort.</w:t>
      </w:r>
    </w:p>
    <w:p w14:paraId="63856E98" w14:textId="77777777" w:rsidR="00B95067" w:rsidRDefault="00000000">
      <w:pPr>
        <w:spacing w:after="40"/>
        <w:ind w:left="360"/>
      </w:pPr>
      <w:r>
        <w:t>D. It enriched the soil and produced large yields of crops over the years.</w:t>
      </w:r>
    </w:p>
    <w:p w14:paraId="10F0AC57" w14:textId="77777777" w:rsidR="00B95067" w:rsidRDefault="00000000">
      <w:pPr>
        <w:spacing w:after="160"/>
        <w:ind w:left="360"/>
      </w:pPr>
      <w:r>
        <w:rPr>
          <w:b/>
        </w:rPr>
        <w:t>Correct Answer: C</w:t>
      </w:r>
    </w:p>
    <w:p w14:paraId="7C104764" w14:textId="77777777" w:rsidR="00B95067" w:rsidRDefault="00000000">
      <w:pPr>
        <w:spacing w:before="140" w:after="60"/>
      </w:pPr>
      <w:r>
        <w:rPr>
          <w:b/>
        </w:rPr>
        <w:t>9. The word "exploiting” in the passage is closest in meaning to</w:t>
      </w:r>
    </w:p>
    <w:p w14:paraId="178FB39A" w14:textId="77777777" w:rsidR="00B95067" w:rsidRDefault="00000000">
      <w:pPr>
        <w:spacing w:after="40"/>
        <w:ind w:left="360"/>
      </w:pPr>
      <w:r>
        <w:t>A. making use of</w:t>
      </w:r>
    </w:p>
    <w:p w14:paraId="7EE9E08D" w14:textId="77777777" w:rsidR="00B95067" w:rsidRDefault="00000000">
      <w:pPr>
        <w:spacing w:after="40"/>
        <w:ind w:left="360"/>
      </w:pPr>
      <w:r>
        <w:t>B. finding</w:t>
      </w:r>
    </w:p>
    <w:p w14:paraId="6D58779B" w14:textId="77777777" w:rsidR="00B95067" w:rsidRDefault="00000000">
      <w:pPr>
        <w:spacing w:after="40"/>
        <w:ind w:left="360"/>
      </w:pPr>
      <w:r>
        <w:t>C. destroying</w:t>
      </w:r>
    </w:p>
    <w:p w14:paraId="75F17535" w14:textId="77777777" w:rsidR="00B95067" w:rsidRDefault="00000000">
      <w:pPr>
        <w:spacing w:after="40"/>
        <w:ind w:left="360"/>
      </w:pPr>
      <w:r>
        <w:t>D. looking for</w:t>
      </w:r>
    </w:p>
    <w:p w14:paraId="4B2A74DB" w14:textId="77777777" w:rsidR="00B95067" w:rsidRDefault="00000000">
      <w:pPr>
        <w:spacing w:after="160"/>
        <w:ind w:left="360"/>
      </w:pPr>
      <w:r>
        <w:rPr>
          <w:b/>
        </w:rPr>
        <w:t>Correct Answer: A</w:t>
      </w:r>
    </w:p>
    <w:p w14:paraId="36D1C01D" w14:textId="77777777" w:rsidR="00B95067" w:rsidRDefault="00000000">
      <w:pPr>
        <w:spacing w:before="140" w:after="60"/>
      </w:pPr>
      <w:r>
        <w:rPr>
          <w:b/>
        </w:rPr>
        <w:t>10. The word "readily" in the passage is closest in meaning to</w:t>
      </w:r>
    </w:p>
    <w:p w14:paraId="27C3E81C" w14:textId="77777777" w:rsidR="00B95067" w:rsidRDefault="00000000">
      <w:pPr>
        <w:spacing w:after="40"/>
        <w:ind w:left="360"/>
      </w:pPr>
      <w:r>
        <w:lastRenderedPageBreak/>
        <w:t>A. completely</w:t>
      </w:r>
    </w:p>
    <w:p w14:paraId="21AC5044" w14:textId="77777777" w:rsidR="00B95067" w:rsidRDefault="00000000">
      <w:pPr>
        <w:spacing w:after="40"/>
        <w:ind w:left="360"/>
      </w:pPr>
      <w:r>
        <w:t>B. easily</w:t>
      </w:r>
    </w:p>
    <w:p w14:paraId="6A900F3A" w14:textId="77777777" w:rsidR="00B95067" w:rsidRDefault="00000000">
      <w:pPr>
        <w:spacing w:after="40"/>
        <w:ind w:left="360"/>
      </w:pPr>
      <w:r>
        <w:t>C. properly</w:t>
      </w:r>
    </w:p>
    <w:p w14:paraId="33A50BB2" w14:textId="77777777" w:rsidR="00B95067" w:rsidRDefault="00000000">
      <w:pPr>
        <w:spacing w:after="40"/>
        <w:ind w:left="360"/>
      </w:pPr>
      <w:r>
        <w:t>D. regularly</w:t>
      </w:r>
    </w:p>
    <w:p w14:paraId="5DBE8D85" w14:textId="77777777" w:rsidR="00B95067" w:rsidRDefault="00000000">
      <w:pPr>
        <w:spacing w:after="160"/>
        <w:ind w:left="360"/>
      </w:pPr>
      <w:r>
        <w:rPr>
          <w:b/>
        </w:rPr>
        <w:t>Correct Answer: B</w:t>
      </w:r>
    </w:p>
    <w:p w14:paraId="724809B2" w14:textId="77777777" w:rsidR="00B95067" w:rsidRDefault="00000000">
      <w:pPr>
        <w:spacing w:before="140" w:after="60"/>
      </w:pPr>
      <w:r>
        <w:rPr>
          <w:b/>
        </w:rPr>
        <w:t>11. Select the TWO answer choices that, according to paragraph 5, indicate true statements about sub-Saharan slash-and-burn agriculture. To obtain credit you must select TWO answer choices.</w:t>
      </w:r>
    </w:p>
    <w:p w14:paraId="50A8DE76" w14:textId="77777777" w:rsidR="00B95067" w:rsidRDefault="00000000">
      <w:pPr>
        <w:spacing w:after="40"/>
        <w:ind w:left="360"/>
      </w:pPr>
      <w:r>
        <w:t>A. It involved a careful selection of soils for cultivation.</w:t>
      </w:r>
    </w:p>
    <w:p w14:paraId="796B24D0" w14:textId="77777777" w:rsidR="00B95067" w:rsidRDefault="00000000">
      <w:pPr>
        <w:spacing w:after="40"/>
        <w:ind w:left="360"/>
      </w:pPr>
      <w:r>
        <w:t>B. It involved regular flooding of the soils to improve fertility.</w:t>
      </w:r>
    </w:p>
    <w:p w14:paraId="1E703880" w14:textId="77777777" w:rsidR="00B95067" w:rsidRDefault="00000000">
      <w:pPr>
        <w:spacing w:after="40"/>
        <w:ind w:left="360"/>
      </w:pPr>
      <w:r>
        <w:t>C. It was abandoned after being implemented intensively for two centuries.</w:t>
      </w:r>
    </w:p>
    <w:p w14:paraId="52344092" w14:textId="77777777" w:rsidR="00B95067" w:rsidRDefault="00000000">
      <w:pPr>
        <w:spacing w:after="40"/>
        <w:ind w:left="360"/>
      </w:pPr>
      <w:r>
        <w:t>D. It spread quickly once it took hold.</w:t>
      </w:r>
    </w:p>
    <w:p w14:paraId="399DF21D" w14:textId="77777777" w:rsidR="00B95067" w:rsidRDefault="00000000">
      <w:pPr>
        <w:spacing w:after="160"/>
        <w:ind w:left="360"/>
      </w:pPr>
      <w:r>
        <w:rPr>
          <w:b/>
        </w:rPr>
        <w:t>Correct Answer: AD</w:t>
      </w:r>
    </w:p>
    <w:p w14:paraId="7B5E0A8A" w14:textId="77777777" w:rsidR="00B95067" w:rsidRDefault="00000000">
      <w:pPr>
        <w:spacing w:before="140" w:after="60"/>
      </w:pPr>
      <w:r>
        <w:rPr>
          <w:b/>
        </w:rPr>
        <w:t>12. Which of the following best describes the relationship of paragraph 5 to paragraph 4?</w:t>
      </w:r>
    </w:p>
    <w:p w14:paraId="61C73F53" w14:textId="77777777" w:rsidR="00B95067" w:rsidRDefault="00000000">
      <w:pPr>
        <w:spacing w:after="40"/>
        <w:ind w:left="360"/>
      </w:pPr>
      <w:r>
        <w:t>A. Both paragraphs compare the effectiveness of cereal agriculture and cattle herding as food-production strategies in the sub-Saharan regions.</w:t>
      </w:r>
    </w:p>
    <w:p w14:paraId="33D54246" w14:textId="77777777" w:rsidR="00B95067" w:rsidRDefault="00000000">
      <w:pPr>
        <w:spacing w:after="40"/>
        <w:ind w:left="360"/>
      </w:pPr>
      <w:r>
        <w:t>B. Paragraph 5 challenges the ideas in paragraph 4 about the relative importance of shifting agriculture in the sub-Saharan regions.</w:t>
      </w:r>
    </w:p>
    <w:p w14:paraId="175C3938" w14:textId="77777777" w:rsidR="00B95067" w:rsidRDefault="00000000">
      <w:pPr>
        <w:spacing w:after="40"/>
        <w:ind w:left="360"/>
      </w:pPr>
      <w:r>
        <w:t>C. Both paragraphs emphasize the idea that agricultural practices south of the Sahara took a very long time to develop.</w:t>
      </w:r>
    </w:p>
    <w:p w14:paraId="480BDF40" w14:textId="77777777" w:rsidR="00B95067" w:rsidRDefault="00000000">
      <w:pPr>
        <w:spacing w:after="40"/>
        <w:ind w:left="360"/>
      </w:pPr>
      <w:r>
        <w:t>D. Paragraph 5 provides further details about the practice of shifting agriculture south of the Sahara presented in paragraph 4.</w:t>
      </w:r>
    </w:p>
    <w:p w14:paraId="0A808626" w14:textId="77777777" w:rsidR="00B95067" w:rsidRDefault="00000000">
      <w:pPr>
        <w:spacing w:after="160"/>
        <w:ind w:left="360"/>
      </w:pPr>
      <w:r>
        <w:rPr>
          <w:b/>
        </w:rPr>
        <w:t>Correct Answer: D</w:t>
      </w:r>
    </w:p>
    <w:p w14:paraId="7FA728DB" w14:textId="77777777" w:rsidR="00B95067" w:rsidRDefault="00000000">
      <w:pPr>
        <w:spacing w:before="140" w:after="60"/>
      </w:pPr>
      <w:r>
        <w:rPr>
          <w:b/>
        </w:rPr>
        <w:t>13. Southern Africa was, however, relatively free of tsetse flies</w:t>
      </w:r>
    </w:p>
    <w:p w14:paraId="4AD75D95" w14:textId="77777777" w:rsidR="00B95067" w:rsidRDefault="00000000">
      <w:pPr>
        <w:spacing w:after="40"/>
        <w:ind w:left="360"/>
      </w:pPr>
      <w:r>
        <w:t>A. moving herds considerable distances, even from summer to winter pastures.</w:t>
      </w:r>
    </w:p>
    <w:p w14:paraId="432DF911" w14:textId="77777777" w:rsidR="00B95067" w:rsidRDefault="00000000">
      <w:pPr>
        <w:spacing w:after="40"/>
        <w:ind w:left="360"/>
      </w:pPr>
      <w:r>
        <w:t>B. The only protection against human and animal sleeping</w:t>
      </w:r>
    </w:p>
    <w:p w14:paraId="55B8D625" w14:textId="77777777" w:rsidR="00B95067" w:rsidRDefault="00000000">
      <w:pPr>
        <w:spacing w:after="40"/>
        <w:ind w:left="360"/>
      </w:pPr>
      <w:r>
        <w:t>C. As a result, small cattle herds spread south rapidly in areas where they</w:t>
      </w:r>
    </w:p>
    <w:p w14:paraId="2EFC2288" w14:textId="77777777" w:rsidR="00B95067" w:rsidRDefault="00000000">
      <w:pPr>
        <w:spacing w:after="40"/>
        <w:ind w:left="360"/>
      </w:pPr>
      <w:r>
        <w:t>D. Long before cereal agriculture took hold far south of the Sahara, some</w:t>
      </w:r>
    </w:p>
    <w:p w14:paraId="19C59420" w14:textId="77777777" w:rsidR="00B95067" w:rsidRDefault="00000000">
      <w:pPr>
        <w:spacing w:after="160"/>
        <w:ind w:left="360"/>
      </w:pPr>
      <w:r>
        <w:rPr>
          <w:b/>
        </w:rPr>
        <w:t>Correct Answer: C</w:t>
      </w:r>
    </w:p>
    <w:p w14:paraId="4BD04580" w14:textId="77777777" w:rsidR="00B95067" w:rsidRDefault="00000000">
      <w:pPr>
        <w:spacing w:before="140" w:after="60"/>
      </w:pPr>
      <w:r>
        <w:rPr>
          <w:b/>
        </w:rPr>
        <w:t>14. The technologies of food production may have already been employed by some sub-Saharan peoples by the end of the Pleistocene.</w:t>
      </w:r>
    </w:p>
    <w:p w14:paraId="100709FB" w14:textId="77777777" w:rsidR="00B95067" w:rsidRDefault="00000000">
      <w:pPr>
        <w:spacing w:after="40"/>
        <w:ind w:left="360"/>
      </w:pPr>
      <w:r>
        <w:t>A. Food production started with the cultivation of root plants and developed to include the cultivation of cereal crops.</w:t>
      </w:r>
    </w:p>
    <w:p w14:paraId="7916AAC9" w14:textId="77777777" w:rsidR="00B95067" w:rsidRDefault="00000000">
      <w:pPr>
        <w:spacing w:after="40"/>
        <w:ind w:left="360"/>
      </w:pPr>
      <w:r>
        <w:t>B. In order to avoid human and animal sleeping sickness, which posed a danger to herders and cattle, more and more herders took up cultivation.</w:t>
      </w:r>
    </w:p>
    <w:p w14:paraId="75A2E198" w14:textId="77777777" w:rsidR="00B95067" w:rsidRDefault="00000000">
      <w:pPr>
        <w:spacing w:after="40"/>
        <w:ind w:left="360"/>
      </w:pPr>
      <w:r>
        <w:t>C. By 1500 B c. cereal agriculture was widespread throughout the savanna belt south of the Sahara, and shifting agriculture was used effectively and widely by farmers.</w:t>
      </w:r>
    </w:p>
    <w:p w14:paraId="04B578BC" w14:textId="77777777" w:rsidR="00B95067" w:rsidRDefault="00000000">
      <w:pPr>
        <w:spacing w:after="40"/>
        <w:ind w:left="360"/>
      </w:pPr>
      <w:r>
        <w:t>D. Pastoralists who moved south across the Sahara to find suitable land for cattle grazing may have also cultivated some crops for food.</w:t>
      </w:r>
    </w:p>
    <w:p w14:paraId="40E58928" w14:textId="77777777" w:rsidR="00B95067" w:rsidRDefault="00000000">
      <w:pPr>
        <w:spacing w:after="40"/>
        <w:ind w:left="360"/>
      </w:pPr>
      <w:r>
        <w:lastRenderedPageBreak/>
        <w:t>E. Hunter-gatherer groups in eastern and southern Africa raided their herding neighbors to acquire cattle and other domesticated animals.</w:t>
      </w:r>
    </w:p>
    <w:p w14:paraId="40CB9A99" w14:textId="77777777" w:rsidR="00B95067" w:rsidRDefault="00000000">
      <w:pPr>
        <w:spacing w:after="40"/>
        <w:ind w:left="360"/>
      </w:pPr>
      <w:r>
        <w:t>F. Slash-and-burn agriculture was initially rejected by farmers because it was too labor-intensive, but once the technique was improved, it expanded gradually to eastern and southern Africa.</w:t>
      </w:r>
    </w:p>
    <w:p w14:paraId="5DF6BBF8" w14:textId="77777777" w:rsidR="00B95067" w:rsidRDefault="00000000">
      <w:pPr>
        <w:spacing w:after="160"/>
        <w:ind w:left="360"/>
      </w:pPr>
      <w:r>
        <w:rPr>
          <w:b/>
        </w:rPr>
        <w:t>Correct Answer: ACD</w:t>
      </w:r>
    </w:p>
    <w:p w14:paraId="5D95F182" w14:textId="77777777" w:rsidR="00B95067" w:rsidRDefault="00000000">
      <w:pPr>
        <w:jc w:val="center"/>
      </w:pPr>
      <w:r>
        <w:rPr>
          <w:sz w:val="18"/>
        </w:rPr>
        <w:t>________________________________________</w:t>
      </w:r>
    </w:p>
    <w:p w14:paraId="5C5EEEF4" w14:textId="77777777" w:rsidR="00B95067" w:rsidRDefault="00000000">
      <w:r>
        <w:br w:type="page"/>
      </w:r>
    </w:p>
    <w:p w14:paraId="4101E19B" w14:textId="77777777" w:rsidR="00B95067" w:rsidRDefault="00000000">
      <w:pPr>
        <w:jc w:val="center"/>
      </w:pPr>
      <w:r>
        <w:rPr>
          <w:b/>
          <w:sz w:val="32"/>
        </w:rPr>
        <w:lastRenderedPageBreak/>
        <w:t>TPO 053</w:t>
      </w:r>
    </w:p>
    <w:p w14:paraId="0038BE6B" w14:textId="77777777" w:rsidR="00B95067" w:rsidRDefault="00000000">
      <w:r>
        <w:rPr>
          <w:b/>
          <w:sz w:val="26"/>
        </w:rPr>
        <w:t>Passage 1: Evidence of the Earliest Writing</w:t>
      </w:r>
    </w:p>
    <w:p w14:paraId="1BEDD0CF" w14:textId="77777777" w:rsidR="00B95067" w:rsidRDefault="00000000">
      <w:pPr>
        <w:spacing w:after="120"/>
        <w:jc w:val="both"/>
      </w:pPr>
      <w:r>
        <w:t>Although literacy appeared independently in several parts of the prehistoric world, the earliest evidence of writing is the cuneiform Sumerian script on the clay tablets of ancient Mesopotamia, which, archaeological detective work has revealed, had its origins in the accounting practices of commercial activity. Researchers demonstrated that preliterate people, to keep track of the goods they produced and exchanged, created a system of accounting using clay tokens as symbolic representations of their products. Over many thousands of years, the symbols evolved through several stages of abstraction until they became wedge- shaped (cuneiform) signs on clay tablets, recognizable as writing.</w:t>
      </w:r>
    </w:p>
    <w:p w14:paraId="0D70690D" w14:textId="77777777" w:rsidR="00B95067" w:rsidRDefault="00000000">
      <w:pPr>
        <w:spacing w:after="120"/>
        <w:jc w:val="both"/>
      </w:pPr>
      <w:r>
        <w:t>The original tokens (circa 8500 B.C.E.) were three-dimensional solid shapes—tiny spheres, cones, disks, and cylinders. A debt of six units of grain and eight head of livestock, for example might have been represented by six conical and eight cylindrical tokens. To keep batches of tokens together, an innovation was introduced (circa 3250 B. C. E.) whereby they were sealed inside clay envelopes that could be broken open and counted when it came time for a debt to be repaid. But because the contents of the envelopes could easily be forgotten, two-dimensional representations of the three-dimensional tokens were impressed into the surface of the envelopes before they were sealed. Eventually, having two sets of equivalent symbols—the internal tokens and external markings—came to seem redundant, so the tokens were eliminated (circa 3250-3100 B.C.E.), and only solid clay tablets with two-dimensional symbols were retained. Over time, the symbols became more numerous, varied, and abstract and came to represent more than trade commodities, evolving eventually into cuneiform writing.</w:t>
      </w:r>
    </w:p>
    <w:p w14:paraId="2C7ABD0A" w14:textId="77777777" w:rsidR="00B95067" w:rsidRDefault="00000000">
      <w:pPr>
        <w:spacing w:after="120"/>
        <w:jc w:val="both"/>
      </w:pPr>
      <w:r>
        <w:t>The evolution of the symbolism is reflected in the archaeological record first of all by the increasing complexity of the tokens themselves. The earliest tokens, dating from about 10,000 to 6,000 years ago, were of only the simplest geometric shapes. But about 3500 B.C.E., more complex tokens came into common usage, including many naturalistic forms shaped like miniature tools, furniture, fruit, and humans. The earlier, plain tokens were counters for agricultural products, whereas the complex ones stood for finished products, such as bread, oil, perfume, wool, and rope, and for items produced in workshops, such as metal, bracelets, types of cloth, garments, mats, pieces of furniture, tools, and a variety of stone and pottery vessels. The signs marked on clay tablets likewise evolved from simple wedges, circles, ovals, and triangles based on the plain tokens to pictographs derived from the complex tokens.</w:t>
      </w:r>
    </w:p>
    <w:p w14:paraId="7BB2EDA3" w14:textId="77777777" w:rsidR="00B95067" w:rsidRDefault="00000000">
      <w:pPr>
        <w:spacing w:after="120"/>
        <w:jc w:val="both"/>
      </w:pPr>
      <w:r>
        <w:t xml:space="preserve">Before this evidence came to light, the inventors of writing were assumed by researchers to have been an intellectual elite. </w:t>
      </w:r>
      <w:r>
        <w:rPr>
          <w:highlight w:val="darkGray"/>
        </w:rPr>
        <w:t>Some</w:t>
      </w:r>
      <w:r>
        <w:t xml:space="preserve">, for example, hypothesized that writing emerged when members of the priestly caste agreed among themselves on written signs. But the association of the plain tokens with the first farmers and of the complex tokens with the first artisans—and the fact that the token-and-envelope accounting system </w:t>
      </w:r>
      <w:r>
        <w:rPr>
          <w:highlight w:val="darkGray"/>
        </w:rPr>
        <w:t>invariably</w:t>
      </w:r>
      <w:r>
        <w:t xml:space="preserve"> represented only small-scale transactions—testifies to the relatively modest social status of the creators of writing.</w:t>
      </w:r>
    </w:p>
    <w:p w14:paraId="1A539196" w14:textId="77777777" w:rsidR="00B95067" w:rsidRDefault="00000000">
      <w:pPr>
        <w:spacing w:after="120"/>
        <w:jc w:val="both"/>
      </w:pPr>
      <w:r>
        <w:t xml:space="preserve">And not only of literacy, but numeracy (the representation of quantitative concepts) as well. The evidence of the tokens provides further confirmation that mathematics originated in people’s desire to keep records of flocks and other goods. Another immensely significant step occurred </w:t>
      </w:r>
      <w:r>
        <w:lastRenderedPageBreak/>
        <w:t>around 3100 B.C.E., when Sumerian accountants extended the token-based signs to include the first real numerals. Previously, units of grain had been represented by direct one-to-one correspondence―by repeating the token or symbol for a unit of grain the required number of times. The accountants, however, devised numeral signs distinct from commodity signs, so that eighteen units of grain could be indicated by preceding a single grain symbol with a symbol denoting “18.” Their invention of abstract numerals and abstract counting was one of the most revolutionary advances in the history of mathematics.</w:t>
      </w:r>
    </w:p>
    <w:p w14:paraId="1304D547" w14:textId="77777777" w:rsidR="00B95067" w:rsidRDefault="00000000">
      <w:pPr>
        <w:spacing w:after="120"/>
        <w:jc w:val="both"/>
      </w:pPr>
      <w:r>
        <w:t xml:space="preserve">What was the social status of the anonymous accountants who produced this breakthrough? The immense volume of clay tablets </w:t>
      </w:r>
      <w:r>
        <w:rPr>
          <w:highlight w:val="darkGray"/>
        </w:rPr>
        <w:t>unearthed</w:t>
      </w:r>
      <w:r>
        <w:t xml:space="preserve"> in the ruins of the Sumerian temples where the accounts were kept suggests a social differentiation within the scribal class, with a virtual army of lower-ranking tabulators performing the monotonous job of tallying commodities. We can only speculate as to how high or low the inventors of true numerals were in the scribal hierarchy, but it stands to reason that this laborsaving innovation would have been the brainchild of the lower-ranking types whose drudgery it eased.</w:t>
      </w:r>
    </w:p>
    <w:p w14:paraId="3B76B798" w14:textId="77777777" w:rsidR="00B95067" w:rsidRDefault="00000000">
      <w:r>
        <w:rPr>
          <w:b/>
          <w:sz w:val="24"/>
        </w:rPr>
        <w:t>Questions</w:t>
      </w:r>
    </w:p>
    <w:p w14:paraId="546E21E7" w14:textId="77777777" w:rsidR="00B95067" w:rsidRDefault="00000000">
      <w:pPr>
        <w:spacing w:before="140" w:after="60"/>
      </w:pPr>
      <w:r>
        <w:rPr>
          <w:b/>
        </w:rPr>
        <w:t>1. Which of the sentences below best expresses the essential information in the highlighted sentence in the passage? Incorrect choices change the meaning in important ways or leave out essential information.</w:t>
      </w:r>
    </w:p>
    <w:p w14:paraId="20177309" w14:textId="77777777" w:rsidR="00B95067" w:rsidRDefault="00000000">
      <w:pPr>
        <w:spacing w:after="40"/>
        <w:ind w:left="360"/>
      </w:pPr>
      <w:r>
        <w:t>A. Sumerian script, the earliest known form of writing among prehistoric writing systems, was first used on clay tablets for accounting purposes.</w:t>
      </w:r>
    </w:p>
    <w:p w14:paraId="3EA4EB20" w14:textId="77777777" w:rsidR="00B95067" w:rsidRDefault="00000000">
      <w:pPr>
        <w:spacing w:after="40"/>
        <w:ind w:left="360"/>
      </w:pPr>
      <w:r>
        <w:t>B. Although the earliest Sumerians engaged in commercial activity and practiced accounting, they were not as literate as people in other parts of the prehistoric world.</w:t>
      </w:r>
    </w:p>
    <w:p w14:paraId="57DCEFB5" w14:textId="77777777" w:rsidR="00B95067" w:rsidRDefault="00000000">
      <w:pPr>
        <w:spacing w:after="40"/>
        <w:ind w:left="360"/>
      </w:pPr>
      <w:r>
        <w:t>C. Archaeologists have discovered that literacy was developed in several parts of the world, including ancient Mesopotamia.</w:t>
      </w:r>
    </w:p>
    <w:p w14:paraId="51E4DEBA" w14:textId="77777777" w:rsidR="00B95067" w:rsidRDefault="00000000">
      <w:pPr>
        <w:spacing w:after="40"/>
        <w:ind w:left="360"/>
      </w:pPr>
      <w:r>
        <w:t>D. Archaeological detective work has revealed the commercial accounting practices of the Sumerians of ancient Mesopotamia and provided a written record of their intense commercial activity.</w:t>
      </w:r>
    </w:p>
    <w:p w14:paraId="54415598" w14:textId="77777777" w:rsidR="00B95067" w:rsidRDefault="00000000">
      <w:pPr>
        <w:spacing w:after="160"/>
        <w:ind w:left="360"/>
      </w:pPr>
      <w:r>
        <w:rPr>
          <w:b/>
        </w:rPr>
        <w:t>Correct Answer: A</w:t>
      </w:r>
    </w:p>
    <w:p w14:paraId="697D81C1" w14:textId="77777777" w:rsidR="00B95067" w:rsidRDefault="00000000">
      <w:pPr>
        <w:spacing w:before="140" w:after="60"/>
      </w:pPr>
      <w:r>
        <w:rPr>
          <w:b/>
        </w:rPr>
        <w:t>2. All of the following are mentioned in paragraph 2 as true of clay envelopes EXCEPT:</w:t>
      </w:r>
    </w:p>
    <w:p w14:paraId="0EE7CBA4" w14:textId="77777777" w:rsidR="00B95067" w:rsidRDefault="00000000">
      <w:pPr>
        <w:spacing w:after="40"/>
        <w:ind w:left="360"/>
      </w:pPr>
      <w:r>
        <w:t>A. They contained batches of tokens.</w:t>
      </w:r>
    </w:p>
    <w:p w14:paraId="6D7C1616" w14:textId="77777777" w:rsidR="00B95067" w:rsidRDefault="00000000">
      <w:pPr>
        <w:spacing w:after="40"/>
        <w:ind w:left="360"/>
      </w:pPr>
      <w:r>
        <w:t>B. They could be reused frequently.</w:t>
      </w:r>
    </w:p>
    <w:p w14:paraId="4C683D15" w14:textId="77777777" w:rsidR="00B95067" w:rsidRDefault="00000000">
      <w:pPr>
        <w:spacing w:after="40"/>
        <w:ind w:left="360"/>
      </w:pPr>
      <w:r>
        <w:t>C. They had markings on the outside.</w:t>
      </w:r>
    </w:p>
    <w:p w14:paraId="55FC2878" w14:textId="77777777" w:rsidR="00B95067" w:rsidRDefault="00000000">
      <w:pPr>
        <w:spacing w:after="40"/>
        <w:ind w:left="360"/>
      </w:pPr>
      <w:r>
        <w:t>D. They could be used to record debts.</w:t>
      </w:r>
    </w:p>
    <w:p w14:paraId="45A95544" w14:textId="77777777" w:rsidR="00B95067" w:rsidRDefault="00000000">
      <w:pPr>
        <w:spacing w:after="160"/>
        <w:ind w:left="360"/>
      </w:pPr>
      <w:r>
        <w:rPr>
          <w:b/>
        </w:rPr>
        <w:t>Correct Answer: B</w:t>
      </w:r>
    </w:p>
    <w:p w14:paraId="0C38EB19" w14:textId="77777777" w:rsidR="00B95067" w:rsidRDefault="00000000">
      <w:pPr>
        <w:spacing w:before="140" w:after="60"/>
      </w:pPr>
      <w:r>
        <w:rPr>
          <w:b/>
        </w:rPr>
        <w:t>3. According to paragraph 2, the first two-dimensional symbols were</w:t>
      </w:r>
    </w:p>
    <w:p w14:paraId="7E9FC5F1" w14:textId="77777777" w:rsidR="00B95067" w:rsidRDefault="00000000">
      <w:pPr>
        <w:spacing w:after="40"/>
        <w:ind w:left="360"/>
      </w:pPr>
      <w:r>
        <w:t>A. pictures of commodities drawn on clay tablets</w:t>
      </w:r>
    </w:p>
    <w:p w14:paraId="5279A0AA" w14:textId="77777777" w:rsidR="00B95067" w:rsidRDefault="00000000">
      <w:pPr>
        <w:spacing w:after="40"/>
        <w:ind w:left="360"/>
      </w:pPr>
      <w:r>
        <w:t>B. images sealed inside conical or cylindrical containers</w:t>
      </w:r>
    </w:p>
    <w:p w14:paraId="1F158C2D" w14:textId="77777777" w:rsidR="00B95067" w:rsidRDefault="00000000">
      <w:pPr>
        <w:spacing w:after="40"/>
        <w:ind w:left="360"/>
      </w:pPr>
      <w:r>
        <w:t>C. numbers used for keeping track of clay envelopes</w:t>
      </w:r>
    </w:p>
    <w:p w14:paraId="18AF5BD6" w14:textId="77777777" w:rsidR="00B95067" w:rsidRDefault="00000000">
      <w:pPr>
        <w:spacing w:after="40"/>
        <w:ind w:left="360"/>
      </w:pPr>
      <w:r>
        <w:t>D. images of tokens pressed into the clay of envelopes</w:t>
      </w:r>
    </w:p>
    <w:p w14:paraId="1A62F125" w14:textId="77777777" w:rsidR="00B95067" w:rsidRDefault="00000000">
      <w:pPr>
        <w:spacing w:after="160"/>
        <w:ind w:left="360"/>
      </w:pPr>
      <w:r>
        <w:rPr>
          <w:b/>
        </w:rPr>
        <w:lastRenderedPageBreak/>
        <w:t>Correct Answer: D</w:t>
      </w:r>
    </w:p>
    <w:p w14:paraId="60C9C818" w14:textId="77777777" w:rsidR="00B95067" w:rsidRDefault="00000000">
      <w:pPr>
        <w:spacing w:before="140" w:after="60"/>
      </w:pPr>
      <w:r>
        <w:rPr>
          <w:b/>
        </w:rPr>
        <w:t>4. According to paragraph 2, why were tokens eliminated?</w:t>
      </w:r>
    </w:p>
    <w:p w14:paraId="380E2EA4" w14:textId="77777777" w:rsidR="00B95067" w:rsidRDefault="00000000">
      <w:pPr>
        <w:spacing w:after="40"/>
        <w:ind w:left="360"/>
      </w:pPr>
      <w:r>
        <w:t>A. They were not numerous or varied enough to represent all of the trade commodities.</w:t>
      </w:r>
    </w:p>
    <w:p w14:paraId="13200EF7" w14:textId="77777777" w:rsidR="00B95067" w:rsidRDefault="00000000">
      <w:pPr>
        <w:spacing w:after="40"/>
        <w:ind w:left="360"/>
      </w:pPr>
      <w:r>
        <w:t>B. They were easily broken and then hard to count.</w:t>
      </w:r>
    </w:p>
    <w:p w14:paraId="4FEAD4D9" w14:textId="77777777" w:rsidR="00B95067" w:rsidRDefault="00000000">
      <w:pPr>
        <w:spacing w:after="40"/>
        <w:ind w:left="360"/>
      </w:pPr>
      <w:r>
        <w:t>C. They were difficult to keep together in batches.</w:t>
      </w:r>
    </w:p>
    <w:p w14:paraId="7EF46EBB" w14:textId="77777777" w:rsidR="00B95067" w:rsidRDefault="00000000">
      <w:pPr>
        <w:spacing w:after="40"/>
        <w:ind w:left="360"/>
      </w:pPr>
      <w:r>
        <w:t>D. They were unnecessary when symbols were used on the surface of envelopes.</w:t>
      </w:r>
    </w:p>
    <w:p w14:paraId="0248FD57" w14:textId="77777777" w:rsidR="00B95067" w:rsidRDefault="00000000">
      <w:pPr>
        <w:spacing w:after="160"/>
        <w:ind w:left="360"/>
      </w:pPr>
      <w:r>
        <w:rPr>
          <w:b/>
        </w:rPr>
        <w:t>Correct Answer: D</w:t>
      </w:r>
    </w:p>
    <w:p w14:paraId="452B9A64" w14:textId="77777777" w:rsidR="00B95067" w:rsidRDefault="00000000">
      <w:pPr>
        <w:spacing w:before="140" w:after="60"/>
      </w:pPr>
      <w:r>
        <w:rPr>
          <w:b/>
        </w:rPr>
        <w:t>5. Which of the following can be inferred from paragraph 3 about the difference between earlier tokens and later tokens?</w:t>
      </w:r>
    </w:p>
    <w:p w14:paraId="34CED97B" w14:textId="77777777" w:rsidR="00B95067" w:rsidRDefault="00000000">
      <w:pPr>
        <w:spacing w:after="40"/>
        <w:ind w:left="360"/>
      </w:pPr>
      <w:r>
        <w:t>A. Later tokens were made of many different materials, but earlier ones were made only of clay.</w:t>
      </w:r>
    </w:p>
    <w:p w14:paraId="7E7A046B" w14:textId="77777777" w:rsidR="00B95067" w:rsidRDefault="00000000">
      <w:pPr>
        <w:spacing w:after="40"/>
        <w:ind w:left="360"/>
      </w:pPr>
      <w:r>
        <w:t>B. Later tokens often looked like the commodities that they represented, but earlier ones did not.</w:t>
      </w:r>
    </w:p>
    <w:p w14:paraId="2A087AAD" w14:textId="77777777" w:rsidR="00B95067" w:rsidRDefault="00000000">
      <w:pPr>
        <w:spacing w:after="40"/>
        <w:ind w:left="360"/>
      </w:pPr>
      <w:r>
        <w:t>C. Later tokens represented agricultural products, but earlier ones represented finished products.</w:t>
      </w:r>
    </w:p>
    <w:p w14:paraId="225717CA" w14:textId="77777777" w:rsidR="00B95067" w:rsidRDefault="00000000">
      <w:pPr>
        <w:spacing w:after="40"/>
        <w:ind w:left="360"/>
      </w:pPr>
      <w:r>
        <w:t>D. Later tokens were based on pictographs</w:t>
      </w:r>
      <w:r>
        <w:t>，</w:t>
      </w:r>
      <w:r>
        <w:t>but earlier ones were based on naturalistic forms.</w:t>
      </w:r>
    </w:p>
    <w:p w14:paraId="02386B2A" w14:textId="77777777" w:rsidR="00B95067" w:rsidRDefault="00000000">
      <w:pPr>
        <w:spacing w:after="160"/>
        <w:ind w:left="360"/>
      </w:pPr>
      <w:r>
        <w:rPr>
          <w:b/>
        </w:rPr>
        <w:t>Correct Answer: B</w:t>
      </w:r>
    </w:p>
    <w:p w14:paraId="4973E860" w14:textId="77777777" w:rsidR="00B95067" w:rsidRDefault="00000000">
      <w:pPr>
        <w:spacing w:before="140" w:after="60"/>
      </w:pPr>
      <w:r>
        <w:rPr>
          <w:b/>
        </w:rPr>
        <w:t>6. The word “likewise" in the passage is closest in meaning to</w:t>
      </w:r>
    </w:p>
    <w:p w14:paraId="7EA6749A" w14:textId="77777777" w:rsidR="00B95067" w:rsidRDefault="00000000">
      <w:pPr>
        <w:spacing w:after="40"/>
        <w:ind w:left="360"/>
      </w:pPr>
      <w:r>
        <w:t>A. probably</w:t>
      </w:r>
    </w:p>
    <w:p w14:paraId="52D444F6" w14:textId="77777777" w:rsidR="00B95067" w:rsidRDefault="00000000">
      <w:pPr>
        <w:spacing w:after="40"/>
        <w:ind w:left="360"/>
      </w:pPr>
      <w:r>
        <w:t>B. usually</w:t>
      </w:r>
    </w:p>
    <w:p w14:paraId="34666583" w14:textId="77777777" w:rsidR="00B95067" w:rsidRDefault="00000000">
      <w:pPr>
        <w:spacing w:after="40"/>
        <w:ind w:left="360"/>
      </w:pPr>
      <w:r>
        <w:t>C. similarly</w:t>
      </w:r>
    </w:p>
    <w:p w14:paraId="57512BC1" w14:textId="77777777" w:rsidR="00B95067" w:rsidRDefault="00000000">
      <w:pPr>
        <w:spacing w:after="40"/>
        <w:ind w:left="360"/>
      </w:pPr>
      <w:r>
        <w:t>D. apparently</w:t>
      </w:r>
    </w:p>
    <w:p w14:paraId="60086ACC" w14:textId="77777777" w:rsidR="00B95067" w:rsidRDefault="00000000">
      <w:pPr>
        <w:spacing w:after="160"/>
        <w:ind w:left="360"/>
      </w:pPr>
      <w:r>
        <w:rPr>
          <w:b/>
        </w:rPr>
        <w:t>Correct Answer: C</w:t>
      </w:r>
    </w:p>
    <w:p w14:paraId="3DF5EC3A" w14:textId="77777777" w:rsidR="00B95067" w:rsidRDefault="00000000">
      <w:pPr>
        <w:spacing w:before="140" w:after="60"/>
      </w:pPr>
      <w:r>
        <w:rPr>
          <w:b/>
        </w:rPr>
        <w:t>7. The word “Some” in the passage refers to</w:t>
      </w:r>
    </w:p>
    <w:p w14:paraId="1E7437ED" w14:textId="77777777" w:rsidR="00B95067" w:rsidRDefault="00000000">
      <w:pPr>
        <w:spacing w:after="40"/>
        <w:ind w:left="360"/>
      </w:pPr>
      <w:r>
        <w:t>A. evidence</w:t>
      </w:r>
    </w:p>
    <w:p w14:paraId="6B92442E" w14:textId="77777777" w:rsidR="00B95067" w:rsidRDefault="00000000">
      <w:pPr>
        <w:spacing w:after="40"/>
        <w:ind w:left="360"/>
      </w:pPr>
      <w:r>
        <w:t>B. inventors</w:t>
      </w:r>
    </w:p>
    <w:p w14:paraId="654E84AE" w14:textId="77777777" w:rsidR="00B95067" w:rsidRDefault="00000000">
      <w:pPr>
        <w:spacing w:after="40"/>
        <w:ind w:left="360"/>
      </w:pPr>
      <w:r>
        <w:t>C. researchers</w:t>
      </w:r>
    </w:p>
    <w:p w14:paraId="1044FDAD" w14:textId="77777777" w:rsidR="00B95067" w:rsidRDefault="00000000">
      <w:pPr>
        <w:spacing w:after="40"/>
        <w:ind w:left="360"/>
      </w:pPr>
      <w:r>
        <w:t>D. intellectual elite</w:t>
      </w:r>
    </w:p>
    <w:p w14:paraId="41C48FFE" w14:textId="77777777" w:rsidR="00B95067" w:rsidRDefault="00000000">
      <w:pPr>
        <w:spacing w:after="160"/>
        <w:ind w:left="360"/>
      </w:pPr>
      <w:r>
        <w:rPr>
          <w:b/>
        </w:rPr>
        <w:t>Correct Answer: C</w:t>
      </w:r>
    </w:p>
    <w:p w14:paraId="2CD4DB51" w14:textId="77777777" w:rsidR="00B95067" w:rsidRDefault="00000000">
      <w:pPr>
        <w:spacing w:before="140" w:after="60"/>
      </w:pPr>
      <w:r>
        <w:rPr>
          <w:b/>
        </w:rPr>
        <w:t>8. In paragraph 4, why does the author mention the association of tokens with farmers and artisans?</w:t>
      </w:r>
    </w:p>
    <w:p w14:paraId="7CEE764F" w14:textId="77777777" w:rsidR="00B95067" w:rsidRDefault="00000000">
      <w:pPr>
        <w:spacing w:after="40"/>
        <w:ind w:left="360"/>
      </w:pPr>
      <w:r>
        <w:t>A. To provide examples of the types of commercial activity that existed in Sumerian society</w:t>
      </w:r>
    </w:p>
    <w:p w14:paraId="633DA444" w14:textId="77777777" w:rsidR="00B95067" w:rsidRDefault="00000000">
      <w:pPr>
        <w:spacing w:after="40"/>
        <w:ind w:left="360"/>
      </w:pPr>
      <w:r>
        <w:t>B. To argue against the theory that writing was developed by an intellectual elite</w:t>
      </w:r>
    </w:p>
    <w:p w14:paraId="4ED3B060" w14:textId="77777777" w:rsidR="00B95067" w:rsidRDefault="00000000">
      <w:pPr>
        <w:spacing w:after="40"/>
        <w:ind w:left="360"/>
      </w:pPr>
      <w:r>
        <w:t>C. To contrast the way farmers used tokens with the way artisans used tokens</w:t>
      </w:r>
    </w:p>
    <w:p w14:paraId="2A222D64" w14:textId="77777777" w:rsidR="00B95067" w:rsidRDefault="00000000">
      <w:pPr>
        <w:spacing w:after="40"/>
        <w:ind w:left="360"/>
      </w:pPr>
      <w:r>
        <w:t>D. To help explain why farmers and artisans had a relatively modest social status in Sumerian society</w:t>
      </w:r>
    </w:p>
    <w:p w14:paraId="7C3418FC" w14:textId="77777777" w:rsidR="00B95067" w:rsidRDefault="00000000">
      <w:pPr>
        <w:spacing w:after="160"/>
        <w:ind w:left="360"/>
      </w:pPr>
      <w:r>
        <w:rPr>
          <w:b/>
        </w:rPr>
        <w:t>Correct Answer: B</w:t>
      </w:r>
    </w:p>
    <w:p w14:paraId="75AF7C92" w14:textId="77777777" w:rsidR="00B95067" w:rsidRDefault="00000000">
      <w:pPr>
        <w:spacing w:before="140" w:after="60"/>
      </w:pPr>
      <w:r>
        <w:rPr>
          <w:b/>
        </w:rPr>
        <w:lastRenderedPageBreak/>
        <w:t>9. The word “invariably” in the passage is closest in meaning to</w:t>
      </w:r>
    </w:p>
    <w:p w14:paraId="684AE526" w14:textId="77777777" w:rsidR="00B95067" w:rsidRDefault="00000000">
      <w:pPr>
        <w:spacing w:after="40"/>
        <w:ind w:left="360"/>
      </w:pPr>
      <w:r>
        <w:t>A. easily</w:t>
      </w:r>
    </w:p>
    <w:p w14:paraId="1C45C33D" w14:textId="77777777" w:rsidR="00B95067" w:rsidRDefault="00000000">
      <w:pPr>
        <w:spacing w:after="40"/>
        <w:ind w:left="360"/>
      </w:pPr>
      <w:r>
        <w:t>B. accurately</w:t>
      </w:r>
    </w:p>
    <w:p w14:paraId="3B5FCC3C" w14:textId="77777777" w:rsidR="00B95067" w:rsidRDefault="00000000">
      <w:pPr>
        <w:spacing w:after="40"/>
        <w:ind w:left="360"/>
      </w:pPr>
      <w:r>
        <w:t>C. always</w:t>
      </w:r>
    </w:p>
    <w:p w14:paraId="652AE1CD" w14:textId="77777777" w:rsidR="00B95067" w:rsidRDefault="00000000">
      <w:pPr>
        <w:spacing w:after="40"/>
        <w:ind w:left="360"/>
      </w:pPr>
      <w:r>
        <w:t>D. soon</w:t>
      </w:r>
    </w:p>
    <w:p w14:paraId="392564AB" w14:textId="77777777" w:rsidR="00B95067" w:rsidRDefault="00000000">
      <w:pPr>
        <w:spacing w:after="160"/>
        <w:ind w:left="360"/>
      </w:pPr>
      <w:r>
        <w:rPr>
          <w:b/>
        </w:rPr>
        <w:t>Correct Answer: C</w:t>
      </w:r>
    </w:p>
    <w:p w14:paraId="6A93BCE0" w14:textId="77777777" w:rsidR="00B95067" w:rsidRDefault="00000000">
      <w:pPr>
        <w:spacing w:before="140" w:after="60"/>
      </w:pPr>
      <w:r>
        <w:rPr>
          <w:b/>
        </w:rPr>
        <w:t>10. According to paragraph 5, all of the following statements about the development of numerals are true EXCEPT:</w:t>
      </w:r>
    </w:p>
    <w:p w14:paraId="40C1C587" w14:textId="77777777" w:rsidR="00B95067" w:rsidRDefault="00000000">
      <w:pPr>
        <w:spacing w:after="40"/>
        <w:ind w:left="360"/>
      </w:pPr>
      <w:r>
        <w:t>A. Numerals first developed around 3100 B.C.E.</w:t>
      </w:r>
    </w:p>
    <w:p w14:paraId="64C391F3" w14:textId="77777777" w:rsidR="00B95067" w:rsidRDefault="00000000">
      <w:pPr>
        <w:spacing w:after="40"/>
        <w:ind w:left="360"/>
      </w:pPr>
      <w:r>
        <w:t>B. Numerals were created to keep records of commodities.</w:t>
      </w:r>
    </w:p>
    <w:p w14:paraId="3DC3032D" w14:textId="77777777" w:rsidR="00B95067" w:rsidRDefault="00000000">
      <w:pPr>
        <w:spacing w:after="40"/>
        <w:ind w:left="360"/>
      </w:pPr>
      <w:r>
        <w:t>C. The numeral “18” developed from the sign for grain.</w:t>
      </w:r>
    </w:p>
    <w:p w14:paraId="7D5D9E66" w14:textId="77777777" w:rsidR="00B95067" w:rsidRDefault="00000000">
      <w:pPr>
        <w:spacing w:after="40"/>
        <w:ind w:left="360"/>
      </w:pPr>
      <w:r>
        <w:t>D. Accountants introduced unique numeral signs for use with signs for commodities.</w:t>
      </w:r>
    </w:p>
    <w:p w14:paraId="0B92B315" w14:textId="77777777" w:rsidR="00B95067" w:rsidRDefault="00000000">
      <w:pPr>
        <w:spacing w:after="160"/>
        <w:ind w:left="360"/>
      </w:pPr>
      <w:r>
        <w:rPr>
          <w:b/>
        </w:rPr>
        <w:t>Correct Answer: C</w:t>
      </w:r>
    </w:p>
    <w:p w14:paraId="15ECE235" w14:textId="77777777" w:rsidR="00B95067" w:rsidRDefault="00000000">
      <w:pPr>
        <w:spacing w:before="140" w:after="60"/>
      </w:pPr>
      <w:r>
        <w:rPr>
          <w:b/>
        </w:rPr>
        <w:t>11. The word “unearthed” in the passage is closest in meaning to</w:t>
      </w:r>
    </w:p>
    <w:p w14:paraId="3BAEB9DC" w14:textId="77777777" w:rsidR="00B95067" w:rsidRDefault="00000000">
      <w:pPr>
        <w:spacing w:after="40"/>
        <w:ind w:left="360"/>
      </w:pPr>
      <w:r>
        <w:t>A. discovered</w:t>
      </w:r>
    </w:p>
    <w:p w14:paraId="391D0603" w14:textId="77777777" w:rsidR="00B95067" w:rsidRDefault="00000000">
      <w:pPr>
        <w:spacing w:after="40"/>
        <w:ind w:left="360"/>
      </w:pPr>
      <w:r>
        <w:t>B. protected</w:t>
      </w:r>
    </w:p>
    <w:p w14:paraId="297C79CF" w14:textId="77777777" w:rsidR="00B95067" w:rsidRDefault="00000000">
      <w:pPr>
        <w:spacing w:after="40"/>
        <w:ind w:left="360"/>
      </w:pPr>
      <w:r>
        <w:t>C. buried</w:t>
      </w:r>
    </w:p>
    <w:p w14:paraId="2759B013" w14:textId="77777777" w:rsidR="00B95067" w:rsidRDefault="00000000">
      <w:pPr>
        <w:spacing w:after="40"/>
        <w:ind w:left="360"/>
      </w:pPr>
      <w:r>
        <w:t>D. forgotten</w:t>
      </w:r>
    </w:p>
    <w:p w14:paraId="36C49362" w14:textId="77777777" w:rsidR="00B95067" w:rsidRDefault="00000000">
      <w:pPr>
        <w:spacing w:after="160"/>
        <w:ind w:left="360"/>
      </w:pPr>
      <w:r>
        <w:rPr>
          <w:b/>
        </w:rPr>
        <w:t>Correct Answer: A</w:t>
      </w:r>
    </w:p>
    <w:p w14:paraId="2E56DF35" w14:textId="77777777" w:rsidR="00B95067" w:rsidRDefault="00000000">
      <w:pPr>
        <w:spacing w:before="140" w:after="60"/>
      </w:pPr>
      <w:r>
        <w:rPr>
          <w:b/>
        </w:rPr>
        <w:t>12. The word “brainchild" in the passage is closest in meaning to</w:t>
      </w:r>
    </w:p>
    <w:p w14:paraId="55BDCE77" w14:textId="77777777" w:rsidR="00B95067" w:rsidRDefault="00000000">
      <w:pPr>
        <w:spacing w:after="40"/>
        <w:ind w:left="360"/>
      </w:pPr>
      <w:r>
        <w:t>A. symbol</w:t>
      </w:r>
    </w:p>
    <w:p w14:paraId="6DA69FBE" w14:textId="77777777" w:rsidR="00B95067" w:rsidRDefault="00000000">
      <w:pPr>
        <w:spacing w:after="40"/>
        <w:ind w:left="360"/>
      </w:pPr>
      <w:r>
        <w:t>B. concern</w:t>
      </w:r>
    </w:p>
    <w:p w14:paraId="2C4B272C" w14:textId="77777777" w:rsidR="00B95067" w:rsidRDefault="00000000">
      <w:pPr>
        <w:spacing w:after="40"/>
        <w:ind w:left="360"/>
      </w:pPr>
      <w:r>
        <w:t>C. pride</w:t>
      </w:r>
    </w:p>
    <w:p w14:paraId="5A2A933B" w14:textId="77777777" w:rsidR="00B95067" w:rsidRDefault="00000000">
      <w:pPr>
        <w:spacing w:after="40"/>
        <w:ind w:left="360"/>
      </w:pPr>
      <w:r>
        <w:t>D. invention</w:t>
      </w:r>
    </w:p>
    <w:p w14:paraId="2E5F2CE1" w14:textId="77777777" w:rsidR="00B95067" w:rsidRDefault="00000000">
      <w:pPr>
        <w:spacing w:after="160"/>
        <w:ind w:left="360"/>
      </w:pPr>
      <w:r>
        <w:rPr>
          <w:b/>
        </w:rPr>
        <w:t>Correct Answer: D</w:t>
      </w:r>
    </w:p>
    <w:p w14:paraId="1449838A" w14:textId="77777777" w:rsidR="00B95067" w:rsidRDefault="00000000">
      <w:pPr>
        <w:spacing w:before="140" w:after="60"/>
      </w:pPr>
      <w:r>
        <w:rPr>
          <w:b/>
        </w:rPr>
        <w:t>13. Such a system was clearly awkward for large inventories.</w:t>
      </w:r>
    </w:p>
    <w:p w14:paraId="634809C4" w14:textId="77777777" w:rsidR="00B95067" w:rsidRDefault="00000000">
      <w:pPr>
        <w:spacing w:after="40"/>
        <w:ind w:left="360"/>
      </w:pPr>
      <w:r>
        <w:t>A. Previously, units of grain had been represented by direct</w:t>
      </w:r>
    </w:p>
    <w:p w14:paraId="5DAB8CBA" w14:textId="77777777" w:rsidR="00B95067" w:rsidRDefault="00000000">
      <w:pPr>
        <w:spacing w:after="40"/>
        <w:ind w:left="360"/>
      </w:pPr>
      <w:r>
        <w:t>B. The accountants, however, devised numeral signs distinct from</w:t>
      </w:r>
    </w:p>
    <w:p w14:paraId="1942A453" w14:textId="77777777" w:rsidR="00B95067" w:rsidRDefault="00000000">
      <w:pPr>
        <w:spacing w:after="40"/>
        <w:ind w:left="360"/>
      </w:pPr>
      <w:r>
        <w:t>C. Their invention of abstract numerals and abstract counting was</w:t>
      </w:r>
    </w:p>
    <w:p w14:paraId="2CA6B515" w14:textId="77777777" w:rsidR="00B95067" w:rsidRDefault="00000000">
      <w:pPr>
        <w:spacing w:after="40"/>
        <w:ind w:left="360"/>
      </w:pPr>
      <w:r>
        <w:t>D. one of the most revolutionary advances in the history of mathematics.</w:t>
      </w:r>
    </w:p>
    <w:p w14:paraId="127DB18F" w14:textId="77777777" w:rsidR="00B95067" w:rsidRDefault="00000000">
      <w:pPr>
        <w:spacing w:after="160"/>
        <w:ind w:left="360"/>
      </w:pPr>
      <w:r>
        <w:rPr>
          <w:b/>
        </w:rPr>
        <w:t>Correct Answer: B</w:t>
      </w:r>
    </w:p>
    <w:p w14:paraId="7B118700" w14:textId="77777777" w:rsidR="00B95067" w:rsidRDefault="00000000">
      <w:pPr>
        <w:spacing w:before="140" w:after="60"/>
      </w:pPr>
      <w:r>
        <w:rPr>
          <w:b/>
        </w:rPr>
        <w:t>14. Over a period of thousands of years, the symbols originally used for keeping track of goods evolved into the first writing system, Sumerian cuneiform.</w:t>
      </w:r>
    </w:p>
    <w:p w14:paraId="6A74F2D9" w14:textId="77777777" w:rsidR="00B95067" w:rsidRDefault="00000000">
      <w:pPr>
        <w:spacing w:after="40"/>
        <w:ind w:left="360"/>
      </w:pPr>
      <w:r>
        <w:t>A. Three-dimensional tokens used to keep track of debts of grain and livestock eventually gave way to two-dimensional symbols on clay tablets.</w:t>
      </w:r>
    </w:p>
    <w:p w14:paraId="239565BF" w14:textId="77777777" w:rsidR="00B95067" w:rsidRDefault="00000000">
      <w:pPr>
        <w:spacing w:after="40"/>
        <w:ind w:left="360"/>
      </w:pPr>
      <w:r>
        <w:t>B. Writing was probably developed by farmers and artisans, since the symbols were first used to keep track of agricultural products and items produced by artisans.</w:t>
      </w:r>
    </w:p>
    <w:p w14:paraId="356D0DFB" w14:textId="77777777" w:rsidR="00B95067" w:rsidRDefault="00000000">
      <w:pPr>
        <w:spacing w:after="40"/>
        <w:ind w:left="360"/>
      </w:pPr>
      <w:r>
        <w:lastRenderedPageBreak/>
        <w:t>C. Two separate sets of symbols were used to keep track of each accounting of goods to avoid mistakes in the accounting when only one set of tokens or marks was used.</w:t>
      </w:r>
    </w:p>
    <w:p w14:paraId="33BE1580" w14:textId="77777777" w:rsidR="00B95067" w:rsidRDefault="00000000">
      <w:pPr>
        <w:spacing w:after="40"/>
        <w:ind w:left="360"/>
      </w:pPr>
      <w:r>
        <w:t>D. Early tokens representing three-dimensional geometric shapes show that ancient Mesopotamians invented geometry as well as writing.</w:t>
      </w:r>
    </w:p>
    <w:p w14:paraId="1E4B95A3" w14:textId="77777777" w:rsidR="00B95067" w:rsidRDefault="00000000">
      <w:pPr>
        <w:spacing w:after="40"/>
        <w:ind w:left="360"/>
      </w:pPr>
      <w:r>
        <w:t>E. The inventors of numerals were probably lower-ranking accountants because they were assigned the job of developing new methods of accounting for large inventories.</w:t>
      </w:r>
    </w:p>
    <w:p w14:paraId="54B8424A" w14:textId="77777777" w:rsidR="00B95067" w:rsidRDefault="00000000">
      <w:pPr>
        <w:spacing w:after="40"/>
        <w:ind w:left="360"/>
      </w:pPr>
      <w:r>
        <w:t>F. Symbols were first used in a direct one-to-one correspondence with the commodity being counted, but eventually true numerals were developed.</w:t>
      </w:r>
    </w:p>
    <w:p w14:paraId="3BD3F3F0" w14:textId="77777777" w:rsidR="00B95067" w:rsidRDefault="00000000">
      <w:pPr>
        <w:spacing w:after="160"/>
        <w:ind w:left="360"/>
      </w:pPr>
      <w:r>
        <w:rPr>
          <w:b/>
        </w:rPr>
        <w:t>Correct Answer: ABF</w:t>
      </w:r>
    </w:p>
    <w:p w14:paraId="4D421CF9" w14:textId="77777777" w:rsidR="00B95067" w:rsidRDefault="00000000">
      <w:pPr>
        <w:jc w:val="center"/>
      </w:pPr>
      <w:r>
        <w:rPr>
          <w:sz w:val="18"/>
        </w:rPr>
        <w:t>________________________________________</w:t>
      </w:r>
    </w:p>
    <w:p w14:paraId="7C5E4DAD" w14:textId="77777777" w:rsidR="00B95067" w:rsidRDefault="00000000">
      <w:r>
        <w:rPr>
          <w:b/>
          <w:sz w:val="26"/>
        </w:rPr>
        <w:t>Passage 2: Rain Forest Soils</w:t>
      </w:r>
    </w:p>
    <w:p w14:paraId="48D6E227" w14:textId="77777777" w:rsidR="00B95067" w:rsidRDefault="00000000">
      <w:pPr>
        <w:spacing w:after="120"/>
        <w:jc w:val="both"/>
      </w:pPr>
      <w:r>
        <w:t xml:space="preserve">On viewing the lush plant growth of a tropical rain forest, most people would conclude that the soil beneath it is rich in nutrients. However, although rain forest soils are highly variable, they have in common the fact that </w:t>
      </w:r>
      <w:r>
        <w:rPr>
          <w:highlight w:val="darkGray"/>
        </w:rPr>
        <w:t>abundant</w:t>
      </w:r>
      <w:r>
        <w:t xml:space="preserve"> rainfall washes mineral nutrients out of them and into streams. This process is known as leaching. Because of rain leaching, most tropical rain forest soils have low to very low mineral nutrient content, in dramatic contrast to mineral-rich grassland soils. Tropical forest soils also often contain particular types of clays that, unlike the mineral-binding clays of temperate forest soils, do not bind mineral ions well. Aluminum is the dominant cation (positively charged ion) present in tropical soils; but plants do not require this element, and it is moderately toxic to a wide range of plants. Aluminum also reduces the availability of phosphorus, an element in high demand by plants.</w:t>
      </w:r>
    </w:p>
    <w:p w14:paraId="76AED931" w14:textId="77777777" w:rsidR="00B95067" w:rsidRDefault="00000000">
      <w:pPr>
        <w:spacing w:after="120"/>
        <w:jc w:val="both"/>
      </w:pPr>
      <w:r>
        <w:t>High moisture and temperatures speed the growth of soil microbes that decompose organic compounds, so tropical soils typically contain far lower amounts of organic materials (humus) than do other forest or grassland soils. Because organic compounds help loosen compact clay soils, hold water, and bind mineral nutrients, the relative lack of organic materials in tropical soils is deleterious to plants. Plant roots cannot penetrate far into hard clay soils, and during dry periods, the soil cannot hold enough water to supply plant needs. Because the concentration of dark-colored organic materials is low in tropical soils, they are often colored red or yellow by the presence of iron, aluminum: and manganese oxides; when dry, these soils become rock hard. The famous Cambodian temples of Angkor Wat, which have survived for many centuries, were constructed from blocks of such hard rain forest soils.</w:t>
      </w:r>
    </w:p>
    <w:p w14:paraId="2CCF23A3" w14:textId="77777777" w:rsidR="00B95067" w:rsidRDefault="00000000">
      <w:pPr>
        <w:spacing w:after="120"/>
        <w:jc w:val="both"/>
      </w:pPr>
      <w:r>
        <w:t xml:space="preserve">Given such poor soils, how can lush tropical forests exist? The answer is that the forest's minerals are held in its living biomass—the trees and other plants and the animals. In contrast to grasslands, where a large proportion of plant biomass is produced underground, that of tropical forests is nearly all aboveground. Dead leaves, branches, and other plant parts, as well as the wastes and bodies of rain forest animals, barely reach the forest floor before they are rapidly decayed by </w:t>
      </w:r>
      <w:r>
        <w:rPr>
          <w:highlight w:val="darkGray"/>
        </w:rPr>
        <w:t>abundant</w:t>
      </w:r>
      <w:r>
        <w:t xml:space="preserve"> decomposers—bacterial and fungal. Minerals released by decay are quickly absorbed by </w:t>
      </w:r>
      <w:r>
        <w:rPr>
          <w:highlight w:val="darkGray"/>
        </w:rPr>
        <w:t>multitudinous</w:t>
      </w:r>
      <w:r>
        <w:t xml:space="preserve"> shallow, fine tree feeder roots and stored in plant tissues. Many tropical rain forest plants (like those in other forests) have mycorrhizal (fungus-root) partners whose delicate hyphae spread through great volumes of soil, from which they release and absorb minerals and ferry them back to the host plant in exchange for needed organic compounds. The </w:t>
      </w:r>
      <w:r>
        <w:lastRenderedPageBreak/>
        <w:t xml:space="preserve">fungal hyphae are able to absorb phosphorus that plant roots could not themselves obtain from the very dilute soil solutions, and fungal hyphae can transfer mineral nutrients from one forest plant to another. </w:t>
      </w:r>
      <w:r>
        <w:rPr>
          <w:highlight w:val="darkGray"/>
        </w:rPr>
        <w:t>Consequently</w:t>
      </w:r>
      <w:r>
        <w:t>, tropical rain forests typically have what are known as closed nutrient systems, in which minerals are handed off from one organism to another with little leaking through to the soil. When mineral nutrients do not spend much time in the soil, they cannot be leached into streams. Closed nutrient systems have evolved in response to the leaching effects of heavy tropical rainfall. Evidence for this conclusion is that nutrient systems are more open in the richest tropical soils and tightest in the poorest soils.</w:t>
      </w:r>
    </w:p>
    <w:p w14:paraId="2197015A" w14:textId="77777777" w:rsidR="00B95067" w:rsidRDefault="00000000">
      <w:pPr>
        <w:spacing w:after="120"/>
        <w:jc w:val="both"/>
      </w:pPr>
      <w:r>
        <w:t xml:space="preserve">The growth of organisms is dependent on the availability of nutrients, none of which is more important than nitrogen. Although there is an </w:t>
      </w:r>
      <w:r>
        <w:rPr>
          <w:highlight w:val="darkGray"/>
        </w:rPr>
        <w:t>abundant</w:t>
      </w:r>
      <w:r>
        <w:t xml:space="preserve"> supply of nitrogen in Earth’s atmosphere, it cannot be absorbed by plants unless it is “fixed,” or combined chemically with other elements to form nitrogen compounds. Nitrogen-fixing bacteria help tropical rain forest plants cope with the poor soils there by supplying them with needed nitrogen. Many species of tropical rain forest trees belong to the legume family, which is known for associations of nitrogen-fixing bacteria within root nodules. Also, cycads (a type of tropical plant that resembles a palm tree) produce special aboveground roots that harbor nitrogen-fixing cyanobacteria. By growing above the ground, the roots are exposed to sunlight, which the cyanobacteria require for growth. Nitrogen fixation by free-living bacteria in tropical soils is also beneficial.</w:t>
      </w:r>
    </w:p>
    <w:p w14:paraId="391BAB11" w14:textId="77777777" w:rsidR="00B95067" w:rsidRDefault="00000000">
      <w:r>
        <w:rPr>
          <w:b/>
          <w:sz w:val="24"/>
        </w:rPr>
        <w:t>Questions</w:t>
      </w:r>
    </w:p>
    <w:p w14:paraId="757E8F0D" w14:textId="77777777" w:rsidR="00B95067" w:rsidRDefault="00000000">
      <w:pPr>
        <w:spacing w:before="140" w:after="60"/>
      </w:pPr>
      <w:r>
        <w:rPr>
          <w:b/>
        </w:rPr>
        <w:t>1. Select the TWO answer choices that, according to paragraph 1, help explain the relatively low mineral nutrient content of most tropical rain forest soils. To receive credit, you must select TWO answers</w:t>
      </w:r>
    </w:p>
    <w:p w14:paraId="1342EACC" w14:textId="77777777" w:rsidR="00B95067" w:rsidRDefault="00000000">
      <w:pPr>
        <w:spacing w:after="40"/>
        <w:ind w:left="360"/>
      </w:pPr>
      <w:r>
        <w:t>A. The water in the streams flowing through tropical rain forests generally has relatively low mineral content.</w:t>
      </w:r>
    </w:p>
    <w:p w14:paraId="09365E5E" w14:textId="77777777" w:rsidR="00B95067" w:rsidRDefault="00000000">
      <w:pPr>
        <w:spacing w:after="40"/>
        <w:ind w:left="360"/>
      </w:pPr>
      <w:r>
        <w:t>B. The range of plants that grow in tropical rain forests is so wide that almost every kind of mineral in the soil gets used up.</w:t>
      </w:r>
    </w:p>
    <w:p w14:paraId="05CEEFDA" w14:textId="77777777" w:rsidR="00B95067" w:rsidRDefault="00000000">
      <w:pPr>
        <w:spacing w:after="40"/>
        <w:ind w:left="360"/>
      </w:pPr>
      <w:r>
        <w:t>C. The clays contained in tropical rain forest soils do not bind mineral ions well.</w:t>
      </w:r>
    </w:p>
    <w:p w14:paraId="6ED43E68" w14:textId="77777777" w:rsidR="00B95067" w:rsidRDefault="00000000">
      <w:pPr>
        <w:spacing w:after="40"/>
        <w:ind w:left="360"/>
      </w:pPr>
      <w:r>
        <w:t>D. Abundant rainfall causes minerals to leach out of the soil.</w:t>
      </w:r>
    </w:p>
    <w:p w14:paraId="5F6B0F2B" w14:textId="77777777" w:rsidR="00B95067" w:rsidRDefault="00000000">
      <w:pPr>
        <w:spacing w:after="160"/>
        <w:ind w:left="360"/>
      </w:pPr>
      <w:r>
        <w:rPr>
          <w:b/>
        </w:rPr>
        <w:t>Correct Answer: CD</w:t>
      </w:r>
    </w:p>
    <w:p w14:paraId="2931DA56" w14:textId="77777777" w:rsidR="00B95067" w:rsidRDefault="00000000">
      <w:pPr>
        <w:spacing w:before="140" w:after="60"/>
      </w:pPr>
      <w:r>
        <w:rPr>
          <w:b/>
        </w:rPr>
        <w:t>2. According to paragraph 1, one reason that the relatively high levels of aluminum in rain forest soils present a problem for plants is that aluminum</w:t>
      </w:r>
    </w:p>
    <w:p w14:paraId="7891D66D" w14:textId="77777777" w:rsidR="00B95067" w:rsidRDefault="00000000">
      <w:pPr>
        <w:spacing w:after="40"/>
        <w:ind w:left="360"/>
      </w:pPr>
      <w:r>
        <w:t>A. reduces the mineral-binding capacity of soils</w:t>
      </w:r>
    </w:p>
    <w:p w14:paraId="0DDC14DA" w14:textId="77777777" w:rsidR="00B95067" w:rsidRDefault="00000000">
      <w:pPr>
        <w:spacing w:after="40"/>
        <w:ind w:left="360"/>
      </w:pPr>
      <w:r>
        <w:t>B. is somewhat toxic to plants</w:t>
      </w:r>
    </w:p>
    <w:p w14:paraId="4F18AF69" w14:textId="77777777" w:rsidR="00B95067" w:rsidRDefault="00000000">
      <w:pPr>
        <w:spacing w:after="40"/>
        <w:ind w:left="360"/>
      </w:pPr>
      <w:r>
        <w:t>C. makes too much phosphorus available to plants</w:t>
      </w:r>
    </w:p>
    <w:p w14:paraId="010E1C2D" w14:textId="77777777" w:rsidR="00B95067" w:rsidRDefault="00000000">
      <w:pPr>
        <w:spacing w:after="40"/>
        <w:ind w:left="360"/>
      </w:pPr>
      <w:r>
        <w:t>D. is present as a positively charged ion in tropical rain forest soils</w:t>
      </w:r>
    </w:p>
    <w:p w14:paraId="155B9356" w14:textId="77777777" w:rsidR="00B95067" w:rsidRDefault="00000000">
      <w:pPr>
        <w:spacing w:after="160"/>
        <w:ind w:left="360"/>
      </w:pPr>
      <w:r>
        <w:rPr>
          <w:b/>
        </w:rPr>
        <w:t>Correct Answer: B</w:t>
      </w:r>
    </w:p>
    <w:p w14:paraId="75300B6E" w14:textId="77777777" w:rsidR="00B95067" w:rsidRDefault="00000000">
      <w:pPr>
        <w:spacing w:before="140" w:after="60"/>
      </w:pPr>
      <w:r>
        <w:rPr>
          <w:b/>
        </w:rPr>
        <w:t>3. According to paragraph 2, clay soils that contain relatively low amounts of organic materials have all of the following disadvantages for plants EXCEPT</w:t>
      </w:r>
    </w:p>
    <w:p w14:paraId="4F33615A" w14:textId="77777777" w:rsidR="00B95067" w:rsidRDefault="00000000">
      <w:pPr>
        <w:spacing w:after="40"/>
        <w:ind w:left="360"/>
      </w:pPr>
      <w:r>
        <w:t>A. poor water retention</w:t>
      </w:r>
    </w:p>
    <w:p w14:paraId="012A8899" w14:textId="77777777" w:rsidR="00B95067" w:rsidRDefault="00000000">
      <w:pPr>
        <w:spacing w:after="40"/>
        <w:ind w:left="360"/>
      </w:pPr>
      <w:r>
        <w:t>B. poor root penetrability</w:t>
      </w:r>
    </w:p>
    <w:p w14:paraId="57C71352" w14:textId="77777777" w:rsidR="00B95067" w:rsidRDefault="00000000">
      <w:pPr>
        <w:spacing w:after="40"/>
        <w:ind w:left="360"/>
      </w:pPr>
      <w:r>
        <w:lastRenderedPageBreak/>
        <w:t>C. few soil microbes</w:t>
      </w:r>
    </w:p>
    <w:p w14:paraId="0B3D2468" w14:textId="77777777" w:rsidR="00B95067" w:rsidRDefault="00000000">
      <w:pPr>
        <w:spacing w:after="40"/>
        <w:ind w:left="360"/>
      </w:pPr>
      <w:r>
        <w:t>D. low levels of mineral nutrients</w:t>
      </w:r>
    </w:p>
    <w:p w14:paraId="43AA7323" w14:textId="77777777" w:rsidR="00B95067" w:rsidRDefault="00000000">
      <w:pPr>
        <w:spacing w:after="160"/>
        <w:ind w:left="360"/>
      </w:pPr>
      <w:r>
        <w:rPr>
          <w:b/>
        </w:rPr>
        <w:t>Correct Answer: C</w:t>
      </w:r>
    </w:p>
    <w:p w14:paraId="7D0FD8E2" w14:textId="77777777" w:rsidR="00B95067" w:rsidRDefault="00000000">
      <w:pPr>
        <w:spacing w:before="140" w:after="60"/>
      </w:pPr>
      <w:r>
        <w:rPr>
          <w:b/>
        </w:rPr>
        <w:t>4. Paragraph 2 supports the idea that, as compared with rain forest soils, grassland soils</w:t>
      </w:r>
    </w:p>
    <w:p w14:paraId="640047C4" w14:textId="77777777" w:rsidR="00B95067" w:rsidRDefault="00000000">
      <w:pPr>
        <w:spacing w:after="40"/>
        <w:ind w:left="360"/>
      </w:pPr>
      <w:r>
        <w:t>A. contain a greater variety of soil microbes</w:t>
      </w:r>
    </w:p>
    <w:p w14:paraId="79CE192B" w14:textId="77777777" w:rsidR="00B95067" w:rsidRDefault="00000000">
      <w:pPr>
        <w:spacing w:after="40"/>
        <w:ind w:left="360"/>
      </w:pPr>
      <w:r>
        <w:t>B. contain less organic material</w:t>
      </w:r>
    </w:p>
    <w:p w14:paraId="72A88732" w14:textId="77777777" w:rsidR="00B95067" w:rsidRDefault="00000000">
      <w:pPr>
        <w:spacing w:after="40"/>
        <w:ind w:left="360"/>
      </w:pPr>
      <w:r>
        <w:t>C. are able to hold more water</w:t>
      </w:r>
    </w:p>
    <w:p w14:paraId="46577DAD" w14:textId="77777777" w:rsidR="00B95067" w:rsidRDefault="00000000">
      <w:pPr>
        <w:spacing w:after="40"/>
        <w:ind w:left="360"/>
      </w:pPr>
      <w:r>
        <w:t>D. are generally lighter colored</w:t>
      </w:r>
    </w:p>
    <w:p w14:paraId="257D4112" w14:textId="77777777" w:rsidR="00B95067" w:rsidRDefault="00000000">
      <w:pPr>
        <w:spacing w:after="160"/>
        <w:ind w:left="360"/>
      </w:pPr>
      <w:r>
        <w:rPr>
          <w:b/>
        </w:rPr>
        <w:t>Correct Answer: C</w:t>
      </w:r>
    </w:p>
    <w:p w14:paraId="5136269B" w14:textId="77777777" w:rsidR="00B95067" w:rsidRDefault="00000000">
      <w:pPr>
        <w:spacing w:before="140" w:after="60"/>
      </w:pPr>
      <w:r>
        <w:rPr>
          <w:b/>
        </w:rPr>
        <w:t>5. Why does the author mention "Angkor Wat"?</w:t>
      </w:r>
    </w:p>
    <w:p w14:paraId="2573E4B2" w14:textId="77777777" w:rsidR="00B95067" w:rsidRDefault="00000000">
      <w:pPr>
        <w:spacing w:after="40"/>
        <w:ind w:left="360"/>
      </w:pPr>
      <w:r>
        <w:t>A. To show that rain forest soils are essentially the same today as they were many centuries ago</w:t>
      </w:r>
    </w:p>
    <w:p w14:paraId="6A195914" w14:textId="77777777" w:rsidR="00B95067" w:rsidRDefault="00000000">
      <w:pPr>
        <w:spacing w:after="40"/>
        <w:ind w:left="360"/>
      </w:pPr>
      <w:r>
        <w:t>B. To make the point that rain forest soils have certain advantages over other types of soils</w:t>
      </w:r>
    </w:p>
    <w:p w14:paraId="697B3AFD" w14:textId="77777777" w:rsidR="00B95067" w:rsidRDefault="00000000">
      <w:pPr>
        <w:spacing w:after="40"/>
        <w:ind w:left="360"/>
      </w:pPr>
      <w:r>
        <w:t>C. To illustrate how colorful rain forest soils can sometimes be</w:t>
      </w:r>
    </w:p>
    <w:p w14:paraId="3792FD3D" w14:textId="77777777" w:rsidR="00B95067" w:rsidRDefault="00000000">
      <w:pPr>
        <w:spacing w:after="40"/>
        <w:ind w:left="360"/>
      </w:pPr>
      <w:r>
        <w:t>D. To emphasize how hard rain forest soils can become</w:t>
      </w:r>
    </w:p>
    <w:p w14:paraId="1D09D445" w14:textId="77777777" w:rsidR="00B95067" w:rsidRDefault="00000000">
      <w:pPr>
        <w:spacing w:after="160"/>
        <w:ind w:left="360"/>
      </w:pPr>
      <w:r>
        <w:rPr>
          <w:b/>
        </w:rPr>
        <w:t>Correct Answer: D</w:t>
      </w:r>
    </w:p>
    <w:p w14:paraId="1D211D01" w14:textId="77777777" w:rsidR="00B95067" w:rsidRDefault="00000000">
      <w:pPr>
        <w:spacing w:before="140" w:after="60"/>
      </w:pPr>
      <w:r>
        <w:rPr>
          <w:b/>
        </w:rPr>
        <w:t>6. Paragraph 2 suggests the idea that compared with grassland soils, tropical rain forest soils have all of the following characteristics EXCEPT</w:t>
      </w:r>
    </w:p>
    <w:p w14:paraId="1A628336" w14:textId="77777777" w:rsidR="00B95067" w:rsidRDefault="00000000">
      <w:pPr>
        <w:spacing w:after="40"/>
        <w:ind w:left="360"/>
      </w:pPr>
      <w:r>
        <w:t>A. soil microbes grow more slowly</w:t>
      </w:r>
    </w:p>
    <w:p w14:paraId="50506BE8" w14:textId="77777777" w:rsidR="00B95067" w:rsidRDefault="00000000">
      <w:pPr>
        <w:spacing w:after="40"/>
        <w:ind w:left="360"/>
      </w:pPr>
      <w:r>
        <w:t>B. contain lower amounts of organic materials</w:t>
      </w:r>
    </w:p>
    <w:p w14:paraId="38489373" w14:textId="77777777" w:rsidR="00B95067" w:rsidRDefault="00000000">
      <w:pPr>
        <w:spacing w:after="40"/>
        <w:ind w:left="360"/>
      </w:pPr>
      <w:r>
        <w:t>C. hold less water</w:t>
      </w:r>
    </w:p>
    <w:p w14:paraId="534D7965" w14:textId="77777777" w:rsidR="00B95067" w:rsidRDefault="00000000">
      <w:pPr>
        <w:spacing w:after="40"/>
        <w:ind w:left="360"/>
      </w:pPr>
      <w:r>
        <w:t>D. contain iron, aluminum and manganese oxides</w:t>
      </w:r>
    </w:p>
    <w:p w14:paraId="5E36F0A1" w14:textId="77777777" w:rsidR="00B95067" w:rsidRDefault="00000000">
      <w:pPr>
        <w:spacing w:after="160"/>
        <w:ind w:left="360"/>
      </w:pPr>
      <w:r>
        <w:rPr>
          <w:b/>
        </w:rPr>
        <w:t>Correct Answer: A</w:t>
      </w:r>
    </w:p>
    <w:p w14:paraId="7CBA41A0" w14:textId="77777777" w:rsidR="00B95067" w:rsidRDefault="00000000">
      <w:pPr>
        <w:spacing w:before="140" w:after="60"/>
      </w:pPr>
      <w:r>
        <w:rPr>
          <w:b/>
        </w:rPr>
        <w:t>7. The word "multitudinous" in the passage is closest in meaning to</w:t>
      </w:r>
    </w:p>
    <w:p w14:paraId="1074A1F8" w14:textId="77777777" w:rsidR="00B95067" w:rsidRDefault="00000000">
      <w:pPr>
        <w:spacing w:after="40"/>
        <w:ind w:left="360"/>
      </w:pPr>
      <w:r>
        <w:t>A. a great many</w:t>
      </w:r>
    </w:p>
    <w:p w14:paraId="657670E5" w14:textId="77777777" w:rsidR="00B95067" w:rsidRDefault="00000000">
      <w:pPr>
        <w:spacing w:after="40"/>
        <w:ind w:left="360"/>
      </w:pPr>
      <w:r>
        <w:t>B. rapidly increasing</w:t>
      </w:r>
    </w:p>
    <w:p w14:paraId="0BD5FE2D" w14:textId="77777777" w:rsidR="00B95067" w:rsidRDefault="00000000">
      <w:pPr>
        <w:spacing w:after="40"/>
        <w:ind w:left="360"/>
      </w:pPr>
      <w:r>
        <w:t>C. finely divided</w:t>
      </w:r>
    </w:p>
    <w:p w14:paraId="2B84B6ED" w14:textId="77777777" w:rsidR="00B95067" w:rsidRDefault="00000000">
      <w:pPr>
        <w:spacing w:after="40"/>
        <w:ind w:left="360"/>
      </w:pPr>
      <w:r>
        <w:t>D. extremely strong</w:t>
      </w:r>
    </w:p>
    <w:p w14:paraId="1D6A6CE1" w14:textId="77777777" w:rsidR="00B95067" w:rsidRDefault="00000000">
      <w:pPr>
        <w:spacing w:after="160"/>
        <w:ind w:left="360"/>
      </w:pPr>
      <w:r>
        <w:rPr>
          <w:b/>
        </w:rPr>
        <w:t>Correct Answer: A</w:t>
      </w:r>
    </w:p>
    <w:p w14:paraId="16DFB1DB" w14:textId="77777777" w:rsidR="00B95067" w:rsidRDefault="00000000">
      <w:pPr>
        <w:spacing w:before="140" w:after="60"/>
      </w:pPr>
      <w:r>
        <w:rPr>
          <w:b/>
        </w:rPr>
        <w:t>8. The word “Consequently” in the passage is closest in meaning to</w:t>
      </w:r>
    </w:p>
    <w:p w14:paraId="1EB6E84A" w14:textId="77777777" w:rsidR="00B95067" w:rsidRDefault="00000000">
      <w:pPr>
        <w:spacing w:after="40"/>
        <w:ind w:left="360"/>
      </w:pPr>
      <w:r>
        <w:t>A. Nevertheless</w:t>
      </w:r>
    </w:p>
    <w:p w14:paraId="69FA2E88" w14:textId="77777777" w:rsidR="00B95067" w:rsidRDefault="00000000">
      <w:pPr>
        <w:spacing w:after="40"/>
        <w:ind w:left="360"/>
      </w:pPr>
      <w:r>
        <w:t>B. However</w:t>
      </w:r>
    </w:p>
    <w:p w14:paraId="3DD7F478" w14:textId="77777777" w:rsidR="00B95067" w:rsidRDefault="00000000">
      <w:pPr>
        <w:spacing w:after="40"/>
        <w:ind w:left="360"/>
      </w:pPr>
      <w:r>
        <w:t>C. As a result</w:t>
      </w:r>
    </w:p>
    <w:p w14:paraId="20CA6A00" w14:textId="77777777" w:rsidR="00B95067" w:rsidRDefault="00000000">
      <w:pPr>
        <w:spacing w:after="40"/>
        <w:ind w:left="360"/>
      </w:pPr>
      <w:r>
        <w:t>D. In addition</w:t>
      </w:r>
    </w:p>
    <w:p w14:paraId="105143A4" w14:textId="77777777" w:rsidR="00B95067" w:rsidRDefault="00000000">
      <w:pPr>
        <w:spacing w:after="160"/>
        <w:ind w:left="360"/>
      </w:pPr>
      <w:r>
        <w:rPr>
          <w:b/>
        </w:rPr>
        <w:t>Correct Answer: C</w:t>
      </w:r>
    </w:p>
    <w:p w14:paraId="189CA28D" w14:textId="77777777" w:rsidR="00B95067" w:rsidRDefault="00000000">
      <w:pPr>
        <w:spacing w:before="140" w:after="60"/>
      </w:pPr>
      <w:r>
        <w:rPr>
          <w:b/>
        </w:rPr>
        <w:t>9. According to paragraph 3, the main advantage of a closed nutrient system is that such a system</w:t>
      </w:r>
    </w:p>
    <w:p w14:paraId="4C14C8FF" w14:textId="77777777" w:rsidR="00B95067" w:rsidRDefault="00000000">
      <w:pPr>
        <w:spacing w:after="40"/>
        <w:ind w:left="360"/>
      </w:pPr>
      <w:r>
        <w:lastRenderedPageBreak/>
        <w:t>A. reduces the risk of minerals being lost through leaching</w:t>
      </w:r>
    </w:p>
    <w:p w14:paraId="546FCD4E" w14:textId="77777777" w:rsidR="00B95067" w:rsidRDefault="00000000">
      <w:pPr>
        <w:spacing w:after="40"/>
        <w:ind w:left="360"/>
      </w:pPr>
      <w:r>
        <w:t>B. ensures that all organisms in the system receive an adequate supply of nutrients</w:t>
      </w:r>
    </w:p>
    <w:p w14:paraId="60240E0A" w14:textId="77777777" w:rsidR="00B95067" w:rsidRDefault="00000000">
      <w:pPr>
        <w:spacing w:after="40"/>
        <w:ind w:left="360"/>
      </w:pPr>
      <w:r>
        <w:t>C. increases the amount of nutrients that plant roots can absorb from soil solutions</w:t>
      </w:r>
    </w:p>
    <w:p w14:paraId="623B7444" w14:textId="77777777" w:rsidR="00B95067" w:rsidRDefault="00000000">
      <w:pPr>
        <w:spacing w:after="40"/>
        <w:ind w:left="360"/>
      </w:pPr>
      <w:r>
        <w:t>D. increases the speed with which nutrients are returned to the soil</w:t>
      </w:r>
    </w:p>
    <w:p w14:paraId="1DE83E5B" w14:textId="77777777" w:rsidR="00B95067" w:rsidRDefault="00000000">
      <w:pPr>
        <w:spacing w:after="160"/>
        <w:ind w:left="360"/>
      </w:pPr>
      <w:r>
        <w:rPr>
          <w:b/>
        </w:rPr>
        <w:t>Correct Answer: A</w:t>
      </w:r>
    </w:p>
    <w:p w14:paraId="71ACE0E1" w14:textId="77777777" w:rsidR="00B95067" w:rsidRDefault="00000000">
      <w:pPr>
        <w:spacing w:before="140" w:after="60"/>
      </w:pPr>
      <w:r>
        <w:rPr>
          <w:b/>
        </w:rPr>
        <w:t>10. The word “abundant” in the passage is closest in meaning to</w:t>
      </w:r>
    </w:p>
    <w:p w14:paraId="103BFDF2" w14:textId="77777777" w:rsidR="00B95067" w:rsidRDefault="00000000">
      <w:pPr>
        <w:spacing w:after="40"/>
        <w:ind w:left="360"/>
      </w:pPr>
      <w:r>
        <w:t>A. valuable</w:t>
      </w:r>
    </w:p>
    <w:p w14:paraId="6889D719" w14:textId="77777777" w:rsidR="00B95067" w:rsidRDefault="00000000">
      <w:pPr>
        <w:spacing w:after="40"/>
        <w:ind w:left="360"/>
      </w:pPr>
      <w:r>
        <w:t>B. plentiful</w:t>
      </w:r>
    </w:p>
    <w:p w14:paraId="0B0DBE0A" w14:textId="77777777" w:rsidR="00B95067" w:rsidRDefault="00000000">
      <w:pPr>
        <w:spacing w:after="40"/>
        <w:ind w:left="360"/>
      </w:pPr>
      <w:r>
        <w:t>C. usable</w:t>
      </w:r>
    </w:p>
    <w:p w14:paraId="294044F3" w14:textId="77777777" w:rsidR="00B95067" w:rsidRDefault="00000000">
      <w:pPr>
        <w:spacing w:after="40"/>
        <w:ind w:left="360"/>
      </w:pPr>
      <w:r>
        <w:t>D. obvious</w:t>
      </w:r>
    </w:p>
    <w:p w14:paraId="21A1E46A" w14:textId="77777777" w:rsidR="00B95067" w:rsidRDefault="00000000">
      <w:pPr>
        <w:spacing w:after="160"/>
        <w:ind w:left="360"/>
      </w:pPr>
      <w:r>
        <w:rPr>
          <w:b/>
        </w:rPr>
        <w:t>Correct Answer: B</w:t>
      </w:r>
    </w:p>
    <w:p w14:paraId="5AC46A95" w14:textId="77777777" w:rsidR="00B95067" w:rsidRDefault="00000000">
      <w:pPr>
        <w:spacing w:before="140" w:after="60"/>
      </w:pPr>
      <w:r>
        <w:rPr>
          <w:b/>
        </w:rPr>
        <w:t>11. According to paragraph 4, why can getting enough nitrogen be a problem for plants?</w:t>
      </w:r>
    </w:p>
    <w:p w14:paraId="3C39B92F" w14:textId="77777777" w:rsidR="00B95067" w:rsidRDefault="00000000">
      <w:pPr>
        <w:spacing w:after="40"/>
        <w:ind w:left="360"/>
      </w:pPr>
      <w:r>
        <w:t>A. Because most of Earth’s nitrogen is located in the atmosphere</w:t>
      </w:r>
    </w:p>
    <w:p w14:paraId="0D821EDD" w14:textId="77777777" w:rsidR="00B95067" w:rsidRDefault="00000000">
      <w:pPr>
        <w:spacing w:after="40"/>
        <w:ind w:left="360"/>
      </w:pPr>
      <w:r>
        <w:t>B. Because plants can use the nitrogen they absorb only if they have previously absorbed certain other elements that are often scarce in poor soils</w:t>
      </w:r>
    </w:p>
    <w:p w14:paraId="53E6AF25" w14:textId="77777777" w:rsidR="00B95067" w:rsidRDefault="00000000">
      <w:pPr>
        <w:spacing w:after="40"/>
        <w:ind w:left="360"/>
      </w:pPr>
      <w:r>
        <w:t>C. Because plants cannot absorb nitrogen that has not been chemically combined with other elements</w:t>
      </w:r>
    </w:p>
    <w:p w14:paraId="53D9F462" w14:textId="77777777" w:rsidR="00B95067" w:rsidRDefault="00000000">
      <w:pPr>
        <w:spacing w:after="40"/>
        <w:ind w:left="360"/>
      </w:pPr>
      <w:r>
        <w:t>D. Because plants have to compete with bacteria for available nitrogen in the soil</w:t>
      </w:r>
    </w:p>
    <w:p w14:paraId="6B813A8D" w14:textId="77777777" w:rsidR="00B95067" w:rsidRDefault="00000000">
      <w:pPr>
        <w:spacing w:after="160"/>
        <w:ind w:left="360"/>
      </w:pPr>
      <w:r>
        <w:rPr>
          <w:b/>
        </w:rPr>
        <w:t>Correct Answer: C</w:t>
      </w:r>
    </w:p>
    <w:p w14:paraId="57B02317" w14:textId="77777777" w:rsidR="00B95067" w:rsidRDefault="00000000">
      <w:pPr>
        <w:spacing w:before="140" w:after="60"/>
      </w:pPr>
      <w:r>
        <w:rPr>
          <w:b/>
        </w:rPr>
        <w:t>12. Paragraph 4 supports the idea that having aboveground roots benefits cycads in which of the following ways?</w:t>
      </w:r>
    </w:p>
    <w:p w14:paraId="1B3F0A8A" w14:textId="77777777" w:rsidR="00B95067" w:rsidRDefault="00000000">
      <w:pPr>
        <w:spacing w:after="40"/>
        <w:ind w:left="360"/>
      </w:pPr>
      <w:r>
        <w:t>A. By increasing the growth rate of cycads' roots through exposure to sunlight</w:t>
      </w:r>
    </w:p>
    <w:p w14:paraId="5C841A29" w14:textId="77777777" w:rsidR="00B95067" w:rsidRDefault="00000000">
      <w:pPr>
        <w:spacing w:after="40"/>
        <w:ind w:left="360"/>
      </w:pPr>
      <w:r>
        <w:t>B. By increasing the supply of usable nitrogen available to cycads</w:t>
      </w:r>
    </w:p>
    <w:p w14:paraId="52EC826A" w14:textId="77777777" w:rsidR="00B95067" w:rsidRDefault="00000000">
      <w:pPr>
        <w:spacing w:after="40"/>
        <w:ind w:left="360"/>
      </w:pPr>
      <w:r>
        <w:t>C. By reducing the amount of nitrogen cycads require</w:t>
      </w:r>
    </w:p>
    <w:p w14:paraId="56540F72" w14:textId="77777777" w:rsidR="00B95067" w:rsidRDefault="00000000">
      <w:pPr>
        <w:spacing w:after="40"/>
        <w:ind w:left="360"/>
      </w:pPr>
      <w:r>
        <w:t>D. By reducing cycads’dependence on nitrogen-fixing bacteria</w:t>
      </w:r>
    </w:p>
    <w:p w14:paraId="71E17AAD" w14:textId="77777777" w:rsidR="00B95067" w:rsidRDefault="00000000">
      <w:pPr>
        <w:spacing w:after="160"/>
        <w:ind w:left="360"/>
      </w:pPr>
      <w:r>
        <w:rPr>
          <w:b/>
        </w:rPr>
        <w:t>Correct Answer: B</w:t>
      </w:r>
    </w:p>
    <w:p w14:paraId="722C3F1F" w14:textId="77777777" w:rsidR="00B95067" w:rsidRDefault="00000000">
      <w:pPr>
        <w:spacing w:before="140" w:after="60"/>
      </w:pPr>
      <w:r>
        <w:rPr>
          <w:b/>
        </w:rPr>
        <w:t>13. In many contexts—grasslands and most other types of forest, for example—that inference would be correct.</w:t>
      </w:r>
    </w:p>
    <w:p w14:paraId="267E8744" w14:textId="77777777" w:rsidR="00B95067" w:rsidRDefault="00000000">
      <w:pPr>
        <w:spacing w:after="40"/>
        <w:ind w:left="360"/>
      </w:pPr>
      <w:r>
        <w:t>A. However, although rain forest soils are highly variable, they have</w:t>
      </w:r>
    </w:p>
    <w:p w14:paraId="5F18110B" w14:textId="77777777" w:rsidR="00B95067" w:rsidRDefault="00000000">
      <w:pPr>
        <w:spacing w:after="40"/>
        <w:ind w:left="360"/>
      </w:pPr>
      <w:r>
        <w:t>B. nutrients out of them and into streams.</w:t>
      </w:r>
    </w:p>
    <w:p w14:paraId="3952CEEE" w14:textId="77777777" w:rsidR="00B95067" w:rsidRDefault="00000000">
      <w:pPr>
        <w:spacing w:after="40"/>
        <w:ind w:left="360"/>
      </w:pPr>
      <w:r>
        <w:t>C. Because of rain leaching, most tropical rain forest soils have low</w:t>
      </w:r>
    </w:p>
    <w:p w14:paraId="38D94492" w14:textId="77777777" w:rsidR="00B95067" w:rsidRDefault="00000000">
      <w:pPr>
        <w:spacing w:after="40"/>
        <w:ind w:left="360"/>
      </w:pPr>
      <w:r>
        <w:t>D. Tropical forest soils also often contain particular types of clays that, unlike</w:t>
      </w:r>
    </w:p>
    <w:p w14:paraId="02287327" w14:textId="77777777" w:rsidR="00B95067" w:rsidRDefault="00000000">
      <w:pPr>
        <w:spacing w:after="160"/>
        <w:ind w:left="360"/>
      </w:pPr>
      <w:r>
        <w:rPr>
          <w:b/>
        </w:rPr>
        <w:t>Correct Answer: A</w:t>
      </w:r>
    </w:p>
    <w:p w14:paraId="64D65809" w14:textId="77777777" w:rsidR="00B95067" w:rsidRDefault="00000000">
      <w:pPr>
        <w:spacing w:before="140" w:after="60"/>
      </w:pPr>
      <w:r>
        <w:rPr>
          <w:b/>
        </w:rPr>
        <w:t>14. Although tropical rain forest plants grow vigorously, the clay soils of tropical rain forests are very low in mineral nutrients.</w:t>
      </w:r>
    </w:p>
    <w:p w14:paraId="0DFC4C4F" w14:textId="77777777" w:rsidR="00B95067" w:rsidRDefault="00000000">
      <w:pPr>
        <w:spacing w:after="40"/>
        <w:ind w:left="360"/>
      </w:pPr>
      <w:r>
        <w:t>A. Clays with poor mineral-binding capacities plus low levels of organic compounds that result from rapid decomposition produce compacted soils that are highly vulnerable to rain leaching.</w:t>
      </w:r>
    </w:p>
    <w:p w14:paraId="2308208F" w14:textId="77777777" w:rsidR="00B95067" w:rsidRDefault="00000000">
      <w:pPr>
        <w:spacing w:after="40"/>
        <w:ind w:left="360"/>
      </w:pPr>
      <w:r>
        <w:lastRenderedPageBreak/>
        <w:t>B. Plants are able to tolerate the high levels of aluminum in tropical rain forest soils only because of bacteria and fungi that neutralize aluminum while absorbing and transferring phosphorus.</w:t>
      </w:r>
    </w:p>
    <w:p w14:paraId="09D5C7B9" w14:textId="77777777" w:rsidR="00B95067" w:rsidRDefault="00000000">
      <w:pPr>
        <w:spacing w:after="40"/>
        <w:ind w:left="360"/>
      </w:pPr>
      <w:r>
        <w:t>C. Because water does not penetrate deep into tropical rain forest soils, most trees growing in such soils have shallow feeder roots that spread over large areas in search of adequate moisture.</w:t>
      </w:r>
    </w:p>
    <w:p w14:paraId="695BB967" w14:textId="77777777" w:rsidR="00B95067" w:rsidRDefault="00000000">
      <w:pPr>
        <w:spacing w:after="40"/>
        <w:ind w:left="360"/>
      </w:pPr>
      <w:r>
        <w:t>D. The delicate fungal hyphae that extend throughout most tropical rain forest soil help maintain soil quality by transferring excess nutrients from plant tissues back into the soil.</w:t>
      </w:r>
    </w:p>
    <w:p w14:paraId="7EE4A345" w14:textId="77777777" w:rsidR="00B95067" w:rsidRDefault="00000000">
      <w:pPr>
        <w:spacing w:after="40"/>
        <w:ind w:left="360"/>
      </w:pPr>
      <w:r>
        <w:t>E. Tropical rain forests have evolved closed nutrient systems, in which plants and their fungal partners transfer mineral nutrients among organisms with little leaching through to the soil.</w:t>
      </w:r>
    </w:p>
    <w:p w14:paraId="24587BC3" w14:textId="77777777" w:rsidR="00B95067" w:rsidRDefault="00000000">
      <w:pPr>
        <w:spacing w:after="40"/>
        <w:ind w:left="360"/>
      </w:pPr>
      <w:r>
        <w:t>F. Nitrogen-fixing bacteria in the soil and within the roots and root nodules of many plants provide rain forest plants with the nitrogen needed to help compensate for poor soils.</w:t>
      </w:r>
    </w:p>
    <w:p w14:paraId="7190BEAE" w14:textId="77777777" w:rsidR="00B95067" w:rsidRDefault="00000000">
      <w:pPr>
        <w:spacing w:after="160"/>
        <w:ind w:left="360"/>
      </w:pPr>
      <w:r>
        <w:rPr>
          <w:b/>
        </w:rPr>
        <w:t>Correct Answer: AEF</w:t>
      </w:r>
    </w:p>
    <w:p w14:paraId="58F0070E" w14:textId="77777777" w:rsidR="00B95067" w:rsidRDefault="00000000">
      <w:pPr>
        <w:jc w:val="center"/>
      </w:pPr>
      <w:r>
        <w:rPr>
          <w:sz w:val="18"/>
        </w:rPr>
        <w:t>________________________________________</w:t>
      </w:r>
    </w:p>
    <w:p w14:paraId="0B4B8905" w14:textId="77777777" w:rsidR="00B95067" w:rsidRDefault="00000000">
      <w:r>
        <w:rPr>
          <w:b/>
          <w:sz w:val="26"/>
        </w:rPr>
        <w:t>Passage 3: Paleolithic Cave Paintings</w:t>
      </w:r>
    </w:p>
    <w:p w14:paraId="6BD42BA0" w14:textId="77777777" w:rsidR="00B95067" w:rsidRDefault="00000000">
      <w:pPr>
        <w:spacing w:after="120"/>
        <w:jc w:val="both"/>
      </w:pPr>
      <w:r>
        <w:t>In any investigation of the origins of art, attention focuses on the cave paintings created in Europe during the Paleolithic era (c. 40,000-10,000 years ago) such as those depicting bulls and other animals in the Lascaux cave in France. Accepting that they are the best preserved and most visible signs of what was a global creative explosion, how do we start to explain their appearance? Instinctively, we may want to update the earliest human artists by assuming that they painted for the sheer joy of painting. The philosophers of Classical Greece recognized it as a defining trait of humans to "delight in works of imitation"—to enjoy the very act and triumph of representation. If we were close to a real lion or snake, we might feel frightened. But a well- executed picture of a lion or snake will give us pleasure. Why suppose that our Paleolithic ancestors were any different?</w:t>
      </w:r>
    </w:p>
    <w:p w14:paraId="459A9CC6" w14:textId="77777777" w:rsidR="00B95067" w:rsidRDefault="00000000">
      <w:pPr>
        <w:spacing w:after="120"/>
        <w:jc w:val="both"/>
      </w:pPr>
      <w:r>
        <w:t xml:space="preserve">This simple acceptance of art for art's sake has a certain appeal. To think of Lascaux as a gallery allows it to be a sort of special viewing place where the handiwork of accomplished artists might be displayed. </w:t>
      </w:r>
      <w:r>
        <w:rPr>
          <w:highlight w:val="darkGray"/>
        </w:rPr>
        <w:t>Plausibly</w:t>
      </w:r>
      <w:r>
        <w:t>, daily existence in parts of Paleolithic Europe may not have been so hard, with an abundance of ready food and therefore the leisure time for art. The problems with this explanation, however, are various. In the first place, the proliferation of archaeological discoveries—and this includes some of the world's innumerable rock art sites that cannot be dated—has served to emphasize a remarkably limited repertoire of subjects. The images that recur are those of animals. Human figures are unusual, and when they do make an appearance, they are rarely done with the same attention to form accorded to the animals. If Paleolithic artists were simply seeking to represent the beauty of the world around them, would they not have left a far greater range of pictures—of trees, flowers, of the Sun and the stars?</w:t>
      </w:r>
    </w:p>
    <w:p w14:paraId="577D3750" w14:textId="77777777" w:rsidR="00B95067" w:rsidRDefault="00000000">
      <w:pPr>
        <w:spacing w:after="120"/>
        <w:jc w:val="both"/>
      </w:pPr>
      <w:r>
        <w:t xml:space="preserve">A further question to the theory of art for art's sake is posed by the high incidence of Paleolithic images that appear not to be imitative of any reality whatsoever. These are geometrical shapes or patterns consisting of dots or lines. Such marks may be found isolated or repeated over a particular surface but also scattered across more recognizable forms. A good example of this may be seen in the geologically </w:t>
      </w:r>
      <w:r>
        <w:rPr>
          <w:highlight w:val="darkGray"/>
        </w:rPr>
        <w:t>spectacular</w:t>
      </w:r>
      <w:r>
        <w:t xml:space="preserve"> grotto of Pêche Merle, in the Lot region of France. Here </w:t>
      </w:r>
      <w:r>
        <w:lastRenderedPageBreak/>
        <w:t>we encounter some favorite animals from the Paleolithic repertoire—a pair of stout-bellied horses. But over and around the horses' outlines are multiple dark spots, daubed in disregard for the otherwise naturalistic representation of animals. What does such patterning imitate? There is also the factor of location. The caves of Lascaux might conceivably qualify as underground galleries, but many other paintings have been found in recesses totally unsuitable for any kind of viewing—tight nooks and crannies that must have been awkward even for the artists to penetrate, let alone for anyone else wanting to see the art.</w:t>
      </w:r>
    </w:p>
    <w:p w14:paraId="79BFDAAA" w14:textId="77777777" w:rsidR="00B95067" w:rsidRDefault="00000000">
      <w:pPr>
        <w:spacing w:after="120"/>
        <w:jc w:val="both"/>
      </w:pPr>
      <w:r>
        <w:t>Finally, we may doubt the notion that the Upper Paleolithic period was a paradise in which food came readily, leaving humans ample time to amuse themselves with art. For Europe it was still the Ice Age. An estimate of the basic level of sustenance then necessary for human survival has been judged at 2200 calories per day. This consideration, combined with the stark emphasis upon animals in the cave art, has persuaded some archaeologists that the primary motive behind Paleolithic images must lie with the primary activity of Paleolithic people: hunting.</w:t>
      </w:r>
    </w:p>
    <w:p w14:paraId="5034AD75" w14:textId="77777777" w:rsidR="00B95067" w:rsidRDefault="00000000">
      <w:pPr>
        <w:spacing w:after="120"/>
        <w:jc w:val="both"/>
      </w:pPr>
      <w:r>
        <w:t xml:space="preserve">Hunting is a skill. Tracking, stalking, chasing, and killing the prey are difficult, sometimes dangerous activities. What if the process could be made easier—by art? In the early decades of the twentieth century, Abbé Henri Breuil argued that the cave paintings were all about “sympathetic magic. ” The artists strived </w:t>
      </w:r>
      <w:r>
        <w:rPr>
          <w:highlight w:val="darkGray"/>
        </w:rPr>
        <w:t>diligently</w:t>
      </w:r>
      <w:r>
        <w:t xml:space="preserve"> to make their animal images evocative and realistic because they were attempting to capture the spirit of their prey. What could have </w:t>
      </w:r>
      <w:r>
        <w:rPr>
          <w:highlight w:val="darkGray"/>
        </w:rPr>
        <w:t>prompted</w:t>
      </w:r>
      <w:r>
        <w:t xml:space="preserve"> their studious attention to making such naturalistic, recognizable images? According to Breuil, the artists may have believed that if a hunter were able to make a true likeness of some animal, then that animal was virtually trapped. Images, therefore, may have had the magical capacity to confer success or luck in the hunt.</w:t>
      </w:r>
    </w:p>
    <w:p w14:paraId="0FEF4B88" w14:textId="77777777" w:rsidR="00B95067" w:rsidRDefault="00000000">
      <w:r>
        <w:rPr>
          <w:b/>
          <w:sz w:val="24"/>
        </w:rPr>
        <w:t>Questions</w:t>
      </w:r>
    </w:p>
    <w:p w14:paraId="6A3154B4" w14:textId="77777777" w:rsidR="00B95067" w:rsidRDefault="00000000">
      <w:pPr>
        <w:spacing w:before="140" w:after="60"/>
      </w:pPr>
      <w:r>
        <w:rPr>
          <w:b/>
        </w:rPr>
        <w:t>1. According to paragraph 1, what is significant about the paintings in the Lascaux caves?</w:t>
      </w:r>
    </w:p>
    <w:p w14:paraId="018B755B" w14:textId="77777777" w:rsidR="00B95067" w:rsidRDefault="00000000">
      <w:pPr>
        <w:spacing w:after="40"/>
        <w:ind w:left="360"/>
      </w:pPr>
      <w:r>
        <w:t>A. They provide accurate depictions of the bulls and other animals living in Paleolithic France.</w:t>
      </w:r>
    </w:p>
    <w:p w14:paraId="5E21D01D" w14:textId="77777777" w:rsidR="00B95067" w:rsidRDefault="00000000">
      <w:pPr>
        <w:spacing w:after="40"/>
        <w:ind w:left="360"/>
      </w:pPr>
      <w:r>
        <w:t>B. They are the best available source of information about daily life during the Paleolithic era.</w:t>
      </w:r>
    </w:p>
    <w:p w14:paraId="5239E13F" w14:textId="77777777" w:rsidR="00B95067" w:rsidRDefault="00000000">
      <w:pPr>
        <w:spacing w:after="40"/>
        <w:ind w:left="360"/>
      </w:pPr>
      <w:r>
        <w:t>C. They are some of the best surviving examples of what was possibly one of the world's earliest artistic movements.</w:t>
      </w:r>
    </w:p>
    <w:p w14:paraId="118304BB" w14:textId="77777777" w:rsidR="00B95067" w:rsidRDefault="00000000">
      <w:pPr>
        <w:spacing w:after="40"/>
        <w:ind w:left="360"/>
      </w:pPr>
      <w:r>
        <w:t>D. They are the only evidence of creative expression among Paleolithic human beings.</w:t>
      </w:r>
    </w:p>
    <w:p w14:paraId="6A59416A" w14:textId="77777777" w:rsidR="00B95067" w:rsidRDefault="00000000">
      <w:pPr>
        <w:spacing w:after="160"/>
        <w:ind w:left="360"/>
      </w:pPr>
      <w:r>
        <w:rPr>
          <w:b/>
        </w:rPr>
        <w:t>Correct Answer: C</w:t>
      </w:r>
    </w:p>
    <w:p w14:paraId="7D2F6448" w14:textId="77777777" w:rsidR="00B95067" w:rsidRDefault="00000000">
      <w:pPr>
        <w:spacing w:before="140" w:after="60"/>
      </w:pPr>
      <w:r>
        <w:rPr>
          <w:b/>
        </w:rPr>
        <w:t>2. In paragraph 1, why does the author mention the views of the philosophers of Classical Greece?</w:t>
      </w:r>
    </w:p>
    <w:p w14:paraId="1E272A20" w14:textId="77777777" w:rsidR="00B95067" w:rsidRDefault="00000000">
      <w:pPr>
        <w:spacing w:after="40"/>
        <w:ind w:left="360"/>
      </w:pPr>
      <w:r>
        <w:t>A. To show how explanations about the appearance of cave painting during the Paleolithic have changed over time</w:t>
      </w:r>
    </w:p>
    <w:p w14:paraId="5F87CCCA" w14:textId="77777777" w:rsidR="00B95067" w:rsidRDefault="00000000">
      <w:pPr>
        <w:spacing w:after="40"/>
        <w:ind w:left="360"/>
      </w:pPr>
      <w:r>
        <w:t>B. To present a theory about humans and art that may be applicable to the Paleolithic era</w:t>
      </w:r>
    </w:p>
    <w:p w14:paraId="77C83FF0" w14:textId="77777777" w:rsidR="00B95067" w:rsidRDefault="00000000">
      <w:pPr>
        <w:spacing w:after="40"/>
        <w:ind w:left="360"/>
      </w:pPr>
      <w:r>
        <w:t>C. To argue that Paleolithic paintings were created for the joy of painting, while Classical art was created to accurately represent the natural world</w:t>
      </w:r>
    </w:p>
    <w:p w14:paraId="5849E33B" w14:textId="77777777" w:rsidR="00B95067" w:rsidRDefault="00000000">
      <w:pPr>
        <w:spacing w:after="40"/>
        <w:ind w:left="360"/>
      </w:pPr>
      <w:r>
        <w:lastRenderedPageBreak/>
        <w:t>D. To demonstrate that the Greek philosophers were the first to accurately understand Paleolithic art</w:t>
      </w:r>
    </w:p>
    <w:p w14:paraId="259F30D1" w14:textId="77777777" w:rsidR="00B95067" w:rsidRDefault="00000000">
      <w:pPr>
        <w:spacing w:after="160"/>
        <w:ind w:left="360"/>
      </w:pPr>
      <w:r>
        <w:rPr>
          <w:b/>
        </w:rPr>
        <w:t>Correct Answer: B</w:t>
      </w:r>
    </w:p>
    <w:p w14:paraId="6720885B" w14:textId="77777777" w:rsidR="00B95067" w:rsidRDefault="00000000">
      <w:pPr>
        <w:spacing w:before="140" w:after="60"/>
      </w:pPr>
      <w:r>
        <w:rPr>
          <w:b/>
        </w:rPr>
        <w:t>3. Paragraph 2 suggests that the Lascaux cave paintings could have been created as art for art's sake only if which of the following were true?</w:t>
      </w:r>
    </w:p>
    <w:p w14:paraId="661C015E" w14:textId="77777777" w:rsidR="00B95067" w:rsidRDefault="00000000">
      <w:pPr>
        <w:spacing w:after="40"/>
        <w:ind w:left="360"/>
      </w:pPr>
      <w:r>
        <w:t>A. Caves were often used as viewing places for handiwork of all kinds.</w:t>
      </w:r>
    </w:p>
    <w:p w14:paraId="5B6D6C15" w14:textId="77777777" w:rsidR="00B95067" w:rsidRDefault="00000000">
      <w:pPr>
        <w:spacing w:after="40"/>
        <w:ind w:left="360"/>
      </w:pPr>
      <w:r>
        <w:t>B. Artists during the Paleolithic era were especially accomplished.</w:t>
      </w:r>
    </w:p>
    <w:p w14:paraId="0FD841EA" w14:textId="77777777" w:rsidR="00B95067" w:rsidRDefault="00000000">
      <w:pPr>
        <w:spacing w:after="40"/>
        <w:ind w:left="360"/>
      </w:pPr>
      <w:r>
        <w:t>C. Paleolithic people were able to satisfy their basic needs fairly easily.</w:t>
      </w:r>
    </w:p>
    <w:p w14:paraId="76657124" w14:textId="77777777" w:rsidR="00B95067" w:rsidRDefault="00000000">
      <w:pPr>
        <w:spacing w:after="40"/>
        <w:ind w:left="360"/>
      </w:pPr>
      <w:r>
        <w:t>D. People in Paleolithic Europe learned about art from people living in other areas.</w:t>
      </w:r>
    </w:p>
    <w:p w14:paraId="2CB268B1" w14:textId="77777777" w:rsidR="00B95067" w:rsidRDefault="00000000">
      <w:pPr>
        <w:spacing w:after="160"/>
        <w:ind w:left="360"/>
      </w:pPr>
      <w:r>
        <w:rPr>
          <w:b/>
        </w:rPr>
        <w:t>Correct Answer: C</w:t>
      </w:r>
    </w:p>
    <w:p w14:paraId="53671675" w14:textId="77777777" w:rsidR="00B95067" w:rsidRDefault="00000000">
      <w:pPr>
        <w:spacing w:before="140" w:after="60"/>
      </w:pPr>
      <w:r>
        <w:rPr>
          <w:b/>
        </w:rPr>
        <w:t>4. The word “Plausibly” in the passage is closest in meaning to</w:t>
      </w:r>
    </w:p>
    <w:p w14:paraId="34D55D46" w14:textId="77777777" w:rsidR="00B95067" w:rsidRDefault="00000000">
      <w:pPr>
        <w:spacing w:after="40"/>
        <w:ind w:left="360"/>
      </w:pPr>
      <w:r>
        <w:t>A. Similarly</w:t>
      </w:r>
    </w:p>
    <w:p w14:paraId="786806F1" w14:textId="77777777" w:rsidR="00B95067" w:rsidRDefault="00000000">
      <w:pPr>
        <w:spacing w:after="40"/>
        <w:ind w:left="360"/>
      </w:pPr>
      <w:r>
        <w:t>B. Obviously</w:t>
      </w:r>
    </w:p>
    <w:p w14:paraId="49DF3473" w14:textId="77777777" w:rsidR="00B95067" w:rsidRDefault="00000000">
      <w:pPr>
        <w:spacing w:after="40"/>
        <w:ind w:left="360"/>
      </w:pPr>
      <w:r>
        <w:t>C. Ideally</w:t>
      </w:r>
    </w:p>
    <w:p w14:paraId="12EC0502" w14:textId="77777777" w:rsidR="00B95067" w:rsidRDefault="00000000">
      <w:pPr>
        <w:spacing w:after="40"/>
        <w:ind w:left="360"/>
      </w:pPr>
      <w:r>
        <w:t>D. Possibly</w:t>
      </w:r>
    </w:p>
    <w:p w14:paraId="0388E06B" w14:textId="77777777" w:rsidR="00B95067" w:rsidRDefault="00000000">
      <w:pPr>
        <w:spacing w:after="160"/>
        <w:ind w:left="360"/>
      </w:pPr>
      <w:r>
        <w:rPr>
          <w:b/>
        </w:rPr>
        <w:t>Correct Answer: D</w:t>
      </w:r>
    </w:p>
    <w:p w14:paraId="35160F4F" w14:textId="77777777" w:rsidR="00B95067" w:rsidRDefault="00000000">
      <w:pPr>
        <w:spacing w:before="140" w:after="60"/>
      </w:pPr>
      <w:r>
        <w:rPr>
          <w:b/>
        </w:rPr>
        <w:t>5. Which of the sentences below best expresses the essential information in the highlighted sentence in the passage? Incorrect choices change the meaning in important ways or leave out essential information.</w:t>
      </w:r>
    </w:p>
    <w:p w14:paraId="2A562A82" w14:textId="77777777" w:rsidR="00B95067" w:rsidRDefault="00000000">
      <w:pPr>
        <w:spacing w:after="40"/>
        <w:ind w:left="360"/>
      </w:pPr>
      <w:r>
        <w:t>A. The limited variety in the subjects of rock art paintings has become increasingly evident in the many sites discovered.</w:t>
      </w:r>
    </w:p>
    <w:p w14:paraId="46A98AC7" w14:textId="77777777" w:rsidR="00B95067" w:rsidRDefault="00000000">
      <w:pPr>
        <w:spacing w:after="40"/>
        <w:ind w:left="360"/>
      </w:pPr>
      <w:r>
        <w:t>B. The limited repertoire of subjects found in rock art has made it difficult for archaeologists to determine when each painting was created.</w:t>
      </w:r>
    </w:p>
    <w:p w14:paraId="713DCE0E" w14:textId="77777777" w:rsidR="00B95067" w:rsidRDefault="00000000">
      <w:pPr>
        <w:spacing w:after="40"/>
        <w:ind w:left="360"/>
      </w:pPr>
      <w:r>
        <w:t>C. In the first place, there is little new archaeological information on the subject of rock art because of the limited number of recent discoveries.</w:t>
      </w:r>
    </w:p>
    <w:p w14:paraId="6B16E027" w14:textId="77777777" w:rsidR="00B95067" w:rsidRDefault="00000000">
      <w:pPr>
        <w:spacing w:after="40"/>
        <w:ind w:left="360"/>
      </w:pPr>
      <w:r>
        <w:t>D. Because many rock art sites cannot be dated, archaeologists have limited information about how rock art varied from period to period.</w:t>
      </w:r>
    </w:p>
    <w:p w14:paraId="67A215C0" w14:textId="77777777" w:rsidR="00B95067" w:rsidRDefault="00000000">
      <w:pPr>
        <w:spacing w:after="160"/>
        <w:ind w:left="360"/>
      </w:pPr>
      <w:r>
        <w:rPr>
          <w:b/>
        </w:rPr>
        <w:t>Correct Answer: A</w:t>
      </w:r>
    </w:p>
    <w:p w14:paraId="50296202" w14:textId="77777777" w:rsidR="00B95067" w:rsidRDefault="00000000">
      <w:pPr>
        <w:spacing w:before="140" w:after="60"/>
      </w:pPr>
      <w:r>
        <w:rPr>
          <w:b/>
        </w:rPr>
        <w:t>6. According to paragraph 2, which of the following is true about human figures as subjects of rock art?</w:t>
      </w:r>
    </w:p>
    <w:p w14:paraId="5EA1B8D9" w14:textId="77777777" w:rsidR="00B95067" w:rsidRDefault="00000000">
      <w:pPr>
        <w:spacing w:after="40"/>
        <w:ind w:left="360"/>
      </w:pPr>
      <w:r>
        <w:t>A. Human figures almost always appear alone and never appear with animals.</w:t>
      </w:r>
    </w:p>
    <w:p w14:paraId="7D3D39AA" w14:textId="77777777" w:rsidR="00B95067" w:rsidRDefault="00000000">
      <w:pPr>
        <w:spacing w:after="40"/>
        <w:ind w:left="360"/>
      </w:pPr>
      <w:r>
        <w:t>B. Images of humans are both rarer and less accurately drawn than those of animals.</w:t>
      </w:r>
    </w:p>
    <w:p w14:paraId="30DA30FC" w14:textId="77777777" w:rsidR="00B95067" w:rsidRDefault="00000000">
      <w:pPr>
        <w:spacing w:after="40"/>
        <w:ind w:left="360"/>
      </w:pPr>
      <w:r>
        <w:t>C. Some of the most beautiful images in Paleolithic rock art are of human figures.</w:t>
      </w:r>
    </w:p>
    <w:p w14:paraId="3D9601B3" w14:textId="77777777" w:rsidR="00B95067" w:rsidRDefault="00000000">
      <w:pPr>
        <w:spacing w:after="40"/>
        <w:ind w:left="360"/>
      </w:pPr>
      <w:r>
        <w:t>D. There is more variety in how humans are depicted in cave art than in how animals are.</w:t>
      </w:r>
    </w:p>
    <w:p w14:paraId="3ECBF4D0" w14:textId="77777777" w:rsidR="00B95067" w:rsidRDefault="00000000">
      <w:pPr>
        <w:spacing w:after="160"/>
        <w:ind w:left="360"/>
      </w:pPr>
      <w:r>
        <w:rPr>
          <w:b/>
        </w:rPr>
        <w:t>Correct Answer: B</w:t>
      </w:r>
    </w:p>
    <w:p w14:paraId="317B9FA9" w14:textId="77777777" w:rsidR="00B95067" w:rsidRDefault="00000000">
      <w:pPr>
        <w:spacing w:before="140" w:after="60"/>
      </w:pPr>
      <w:r>
        <w:rPr>
          <w:b/>
        </w:rPr>
        <w:t>7. The word “spectacular” in the passage is closest in meaning to</w:t>
      </w:r>
    </w:p>
    <w:p w14:paraId="6EA8F6E6" w14:textId="77777777" w:rsidR="00B95067" w:rsidRDefault="00000000">
      <w:pPr>
        <w:spacing w:after="40"/>
        <w:ind w:left="360"/>
      </w:pPr>
      <w:r>
        <w:t>A. unique</w:t>
      </w:r>
    </w:p>
    <w:p w14:paraId="6314D3F5" w14:textId="77777777" w:rsidR="00B95067" w:rsidRDefault="00000000">
      <w:pPr>
        <w:spacing w:after="40"/>
        <w:ind w:left="360"/>
      </w:pPr>
      <w:r>
        <w:t>B. impressive</w:t>
      </w:r>
    </w:p>
    <w:p w14:paraId="31144854" w14:textId="77777777" w:rsidR="00B95067" w:rsidRDefault="00000000">
      <w:pPr>
        <w:spacing w:after="40"/>
        <w:ind w:left="360"/>
      </w:pPr>
      <w:r>
        <w:lastRenderedPageBreak/>
        <w:t>C. isolated</w:t>
      </w:r>
    </w:p>
    <w:p w14:paraId="72278EB0" w14:textId="77777777" w:rsidR="00B95067" w:rsidRDefault="00000000">
      <w:pPr>
        <w:spacing w:after="40"/>
        <w:ind w:left="360"/>
      </w:pPr>
      <w:r>
        <w:t>D. sheltered</w:t>
      </w:r>
    </w:p>
    <w:p w14:paraId="7299DD69" w14:textId="77777777" w:rsidR="00B95067" w:rsidRDefault="00000000">
      <w:pPr>
        <w:spacing w:after="160"/>
        <w:ind w:left="360"/>
      </w:pPr>
      <w:r>
        <w:rPr>
          <w:b/>
        </w:rPr>
        <w:t>Correct Answer: B</w:t>
      </w:r>
    </w:p>
    <w:p w14:paraId="13CFFF81" w14:textId="77777777" w:rsidR="00B95067" w:rsidRDefault="00000000">
      <w:pPr>
        <w:spacing w:before="140" w:after="60"/>
      </w:pPr>
      <w:r>
        <w:rPr>
          <w:b/>
        </w:rPr>
        <w:t>8. In paragraph 3, why does the author include a description of a painting of horses from the grotto of Pêche Merle?</w:t>
      </w:r>
    </w:p>
    <w:p w14:paraId="2D89C32B" w14:textId="77777777" w:rsidR="00B95067" w:rsidRDefault="00000000">
      <w:pPr>
        <w:spacing w:after="40"/>
        <w:ind w:left="360"/>
      </w:pPr>
      <w:r>
        <w:t>A. To emphasize that stout-bellied horses were the most commonly found animals in that region at the time the painting was made</w:t>
      </w:r>
    </w:p>
    <w:p w14:paraId="19111128" w14:textId="77777777" w:rsidR="00B95067" w:rsidRDefault="00000000">
      <w:pPr>
        <w:spacing w:after="40"/>
        <w:ind w:left="360"/>
      </w:pPr>
      <w:r>
        <w:t>B. To provide evidence that Paleolithic artists created realistic images more often than they created paintings of dots or lines</w:t>
      </w:r>
    </w:p>
    <w:p w14:paraId="3ECBD86A" w14:textId="77777777" w:rsidR="00B95067" w:rsidRDefault="00000000">
      <w:pPr>
        <w:spacing w:after="40"/>
        <w:ind w:left="360"/>
      </w:pPr>
      <w:r>
        <w:t>C. To give an example of a cave painting that contains elements that do not imitate reality</w:t>
      </w:r>
    </w:p>
    <w:p w14:paraId="2D3A2CC8" w14:textId="77777777" w:rsidR="00B95067" w:rsidRDefault="00000000">
      <w:pPr>
        <w:spacing w:after="40"/>
        <w:ind w:left="360"/>
      </w:pPr>
      <w:r>
        <w:t>D. To demonstrate that Paleolithic artists captured many details of the animals they painted, such as the spots on the horses' coats</w:t>
      </w:r>
    </w:p>
    <w:p w14:paraId="2BD4B911" w14:textId="77777777" w:rsidR="00B95067" w:rsidRDefault="00000000">
      <w:pPr>
        <w:spacing w:after="160"/>
        <w:ind w:left="360"/>
      </w:pPr>
      <w:r>
        <w:rPr>
          <w:b/>
        </w:rPr>
        <w:t>Correct Answer: C</w:t>
      </w:r>
    </w:p>
    <w:p w14:paraId="1ACC94CC" w14:textId="77777777" w:rsidR="00B95067" w:rsidRDefault="00000000">
      <w:pPr>
        <w:spacing w:before="140" w:after="60"/>
      </w:pPr>
      <w:r>
        <w:rPr>
          <w:b/>
        </w:rPr>
        <w:t>9. According to paragraph 3, which of the following is true of the paintings located in the Lascaux caves?</w:t>
      </w:r>
    </w:p>
    <w:p w14:paraId="357524DC" w14:textId="77777777" w:rsidR="00B95067" w:rsidRDefault="00000000">
      <w:pPr>
        <w:spacing w:after="40"/>
        <w:ind w:left="360"/>
      </w:pPr>
      <w:r>
        <w:t>A. They are all found in recesses that are difficult for viewers to reach</w:t>
      </w:r>
    </w:p>
    <w:p w14:paraId="6A13E216" w14:textId="77777777" w:rsidR="00B95067" w:rsidRDefault="00000000">
      <w:pPr>
        <w:spacing w:after="40"/>
        <w:ind w:left="360"/>
      </w:pPr>
      <w:r>
        <w:t>B. They fill every nook and cranny of a large underground gallery</w:t>
      </w:r>
    </w:p>
    <w:p w14:paraId="17D561DA" w14:textId="77777777" w:rsidR="00B95067" w:rsidRDefault="00000000">
      <w:pPr>
        <w:spacing w:after="40"/>
        <w:ind w:left="360"/>
      </w:pPr>
      <w:r>
        <w:t>C. Their location was probably more convenient for viewers than for the artists</w:t>
      </w:r>
    </w:p>
    <w:p w14:paraId="7017A556" w14:textId="77777777" w:rsidR="00B95067" w:rsidRDefault="00000000">
      <w:pPr>
        <w:spacing w:after="40"/>
        <w:ind w:left="360"/>
      </w:pPr>
      <w:r>
        <w:t>D. They are easier to view than cave paintings at other locations.</w:t>
      </w:r>
    </w:p>
    <w:p w14:paraId="562EB679" w14:textId="77777777" w:rsidR="00B95067" w:rsidRDefault="00000000">
      <w:pPr>
        <w:spacing w:after="160"/>
        <w:ind w:left="360"/>
      </w:pPr>
      <w:r>
        <w:rPr>
          <w:b/>
        </w:rPr>
        <w:t>Correct Answer: D</w:t>
      </w:r>
    </w:p>
    <w:p w14:paraId="591B1EE4" w14:textId="77777777" w:rsidR="00B95067" w:rsidRDefault="00000000">
      <w:pPr>
        <w:spacing w:before="140" w:after="60"/>
      </w:pPr>
      <w:r>
        <w:rPr>
          <w:b/>
        </w:rPr>
        <w:t>10. The word “diligently” in the passage is closest in meaning to</w:t>
      </w:r>
    </w:p>
    <w:p w14:paraId="007CEFFE" w14:textId="77777777" w:rsidR="00B95067" w:rsidRDefault="00000000">
      <w:pPr>
        <w:spacing w:after="40"/>
        <w:ind w:left="360"/>
      </w:pPr>
      <w:r>
        <w:t>A. with no success</w:t>
      </w:r>
    </w:p>
    <w:p w14:paraId="540F8A9C" w14:textId="77777777" w:rsidR="00B95067" w:rsidRDefault="00000000">
      <w:pPr>
        <w:spacing w:after="40"/>
        <w:ind w:left="360"/>
      </w:pPr>
      <w:r>
        <w:t>B. with talent and skill</w:t>
      </w:r>
    </w:p>
    <w:p w14:paraId="73456A5F" w14:textId="77777777" w:rsidR="00B95067" w:rsidRDefault="00000000">
      <w:pPr>
        <w:spacing w:after="40"/>
        <w:ind w:left="360"/>
      </w:pPr>
      <w:r>
        <w:t>C. with mixed results</w:t>
      </w:r>
    </w:p>
    <w:p w14:paraId="490EB2CD" w14:textId="77777777" w:rsidR="00B95067" w:rsidRDefault="00000000">
      <w:pPr>
        <w:spacing w:after="40"/>
        <w:ind w:left="360"/>
      </w:pPr>
      <w:r>
        <w:t>D. with persistence and hard work</w:t>
      </w:r>
    </w:p>
    <w:p w14:paraId="53EE38B7" w14:textId="77777777" w:rsidR="00B95067" w:rsidRDefault="00000000">
      <w:pPr>
        <w:spacing w:after="160"/>
        <w:ind w:left="360"/>
      </w:pPr>
      <w:r>
        <w:rPr>
          <w:b/>
        </w:rPr>
        <w:t>Correct Answer: D</w:t>
      </w:r>
    </w:p>
    <w:p w14:paraId="7502A0F0" w14:textId="77777777" w:rsidR="00B95067" w:rsidRDefault="00000000">
      <w:pPr>
        <w:spacing w:before="140" w:after="60"/>
      </w:pPr>
      <w:r>
        <w:rPr>
          <w:b/>
        </w:rPr>
        <w:t>11. According to paragraph 5, Breuil proposed which of the following theories about the purpose of cave paintings?</w:t>
      </w:r>
    </w:p>
    <w:p w14:paraId="00E51CF0" w14:textId="77777777" w:rsidR="00B95067" w:rsidRDefault="00000000">
      <w:pPr>
        <w:spacing w:after="40"/>
        <w:ind w:left="360"/>
      </w:pPr>
      <w:r>
        <w:t>A. They were used to teach young hunters the skills they needed to hunt.</w:t>
      </w:r>
    </w:p>
    <w:p w14:paraId="7093DF81" w14:textId="77777777" w:rsidR="00B95067" w:rsidRDefault="00000000">
      <w:pPr>
        <w:spacing w:after="40"/>
        <w:ind w:left="360"/>
      </w:pPr>
      <w:r>
        <w:t>B. They were images created to help people forget about the dangers and difficulties of their daily lives.</w:t>
      </w:r>
    </w:p>
    <w:p w14:paraId="73F23A2B" w14:textId="77777777" w:rsidR="00B95067" w:rsidRDefault="00000000">
      <w:pPr>
        <w:spacing w:after="40"/>
        <w:ind w:left="360"/>
      </w:pPr>
      <w:r>
        <w:t>C. They were used in magic rituals to increase people's understanding of the natural world.</w:t>
      </w:r>
    </w:p>
    <w:p w14:paraId="2EAE74FD" w14:textId="77777777" w:rsidR="00B95067" w:rsidRDefault="00000000">
      <w:pPr>
        <w:spacing w:after="40"/>
        <w:ind w:left="360"/>
      </w:pPr>
      <w:r>
        <w:t>D. They were meant to capture the spirits of animals and thus bring success in the hunt.</w:t>
      </w:r>
    </w:p>
    <w:p w14:paraId="75CAE101" w14:textId="77777777" w:rsidR="00B95067" w:rsidRDefault="00000000">
      <w:pPr>
        <w:spacing w:after="160"/>
        <w:ind w:left="360"/>
      </w:pPr>
      <w:r>
        <w:rPr>
          <w:b/>
        </w:rPr>
        <w:t>Correct Answer: D</w:t>
      </w:r>
    </w:p>
    <w:p w14:paraId="0326CE11" w14:textId="77777777" w:rsidR="00B95067" w:rsidRDefault="00000000">
      <w:pPr>
        <w:spacing w:before="140" w:after="60"/>
      </w:pPr>
      <w:r>
        <w:rPr>
          <w:b/>
        </w:rPr>
        <w:t>12. The word “prompted” in the passage is closest in meaning to</w:t>
      </w:r>
    </w:p>
    <w:p w14:paraId="02BC0878" w14:textId="77777777" w:rsidR="00B95067" w:rsidRDefault="00000000">
      <w:pPr>
        <w:spacing w:after="40"/>
        <w:ind w:left="360"/>
      </w:pPr>
      <w:r>
        <w:t>A. brought about</w:t>
      </w:r>
    </w:p>
    <w:p w14:paraId="029D901C" w14:textId="77777777" w:rsidR="00B95067" w:rsidRDefault="00000000">
      <w:pPr>
        <w:spacing w:after="40"/>
        <w:ind w:left="360"/>
      </w:pPr>
      <w:r>
        <w:t>B. interfered with</w:t>
      </w:r>
    </w:p>
    <w:p w14:paraId="71AE223C" w14:textId="77777777" w:rsidR="00B95067" w:rsidRDefault="00000000">
      <w:pPr>
        <w:spacing w:after="40"/>
        <w:ind w:left="360"/>
      </w:pPr>
      <w:r>
        <w:t>C. increased</w:t>
      </w:r>
    </w:p>
    <w:p w14:paraId="4064467C" w14:textId="77777777" w:rsidR="00B95067" w:rsidRDefault="00000000">
      <w:pPr>
        <w:spacing w:after="40"/>
        <w:ind w:left="360"/>
      </w:pPr>
      <w:r>
        <w:lastRenderedPageBreak/>
        <w:t>D. transformed</w:t>
      </w:r>
    </w:p>
    <w:p w14:paraId="61F0C8F4" w14:textId="77777777" w:rsidR="00B95067" w:rsidRDefault="00000000">
      <w:pPr>
        <w:spacing w:after="160"/>
        <w:ind w:left="360"/>
      </w:pPr>
      <w:r>
        <w:rPr>
          <w:b/>
        </w:rPr>
        <w:t>Correct Answer: A</w:t>
      </w:r>
    </w:p>
    <w:p w14:paraId="6D5A2489" w14:textId="77777777" w:rsidR="00B95067" w:rsidRDefault="00000000">
      <w:pPr>
        <w:spacing w:before="140" w:after="60"/>
      </w:pPr>
      <w:r>
        <w:rPr>
          <w:b/>
        </w:rPr>
        <w:t>13. Obtaining this level of nourishment from such a harsh environment must have consumed most of Paleolithic people’s time and attention.</w:t>
      </w:r>
    </w:p>
    <w:p w14:paraId="36388B30" w14:textId="77777777" w:rsidR="00B95067" w:rsidRDefault="00000000">
      <w:pPr>
        <w:spacing w:after="40"/>
        <w:ind w:left="360"/>
      </w:pPr>
      <w:r>
        <w:t>A. came readily, leaving humans ample time to amuse themselves with art.</w:t>
      </w:r>
    </w:p>
    <w:p w14:paraId="32408E2D" w14:textId="77777777" w:rsidR="00B95067" w:rsidRDefault="00000000">
      <w:pPr>
        <w:spacing w:after="40"/>
        <w:ind w:left="360"/>
      </w:pPr>
      <w:r>
        <w:t>B. For Europe it was still the Ice Age.</w:t>
      </w:r>
    </w:p>
    <w:p w14:paraId="719B10BD" w14:textId="77777777" w:rsidR="00B95067" w:rsidRDefault="00000000">
      <w:pPr>
        <w:spacing w:after="40"/>
        <w:ind w:left="360"/>
      </w:pPr>
      <w:r>
        <w:t>C. necessary for human survival has been judged at 2200 calories per day.</w:t>
      </w:r>
    </w:p>
    <w:p w14:paraId="64DE0BEF" w14:textId="77777777" w:rsidR="00B95067" w:rsidRDefault="00000000">
      <w:pPr>
        <w:spacing w:after="40"/>
        <w:ind w:left="360"/>
      </w:pPr>
      <w:r>
        <w:t>D. Paleolithic images must lie with the primary activity of Paleolithic people: hunting.</w:t>
      </w:r>
    </w:p>
    <w:p w14:paraId="357CB19B" w14:textId="77777777" w:rsidR="00B95067" w:rsidRDefault="00000000">
      <w:pPr>
        <w:spacing w:after="160"/>
        <w:ind w:left="360"/>
      </w:pPr>
      <w:r>
        <w:rPr>
          <w:b/>
        </w:rPr>
        <w:t>Correct Answer: C</w:t>
      </w:r>
    </w:p>
    <w:p w14:paraId="0BB662BA" w14:textId="77777777" w:rsidR="00B95067" w:rsidRDefault="00000000">
      <w:pPr>
        <w:spacing w:before="140" w:after="60"/>
      </w:pPr>
      <w:r>
        <w:rPr>
          <w:b/>
        </w:rPr>
        <w:t>14. There are a number of arguments against the idea that Paleolithic cave paintings were created for the sheer joy of painting</w:t>
      </w:r>
    </w:p>
    <w:p w14:paraId="6EF61DC2" w14:textId="77777777" w:rsidR="00B95067" w:rsidRDefault="00000000">
      <w:pPr>
        <w:spacing w:after="40"/>
        <w:ind w:left="360"/>
      </w:pPr>
      <w:r>
        <w:t>A. It is generally agreed that art as imitation arose during the age of Classical Greece</w:t>
      </w:r>
    </w:p>
    <w:p w14:paraId="72E09169" w14:textId="77777777" w:rsidR="00B95067" w:rsidRDefault="00000000">
      <w:pPr>
        <w:spacing w:after="40"/>
        <w:ind w:left="360"/>
      </w:pPr>
      <w:r>
        <w:t>B. Paleolithic artists often chose to paint pictures that were intended to frighten people</w:t>
      </w:r>
    </w:p>
    <w:p w14:paraId="2C3765C0" w14:textId="77777777" w:rsidR="00B95067" w:rsidRDefault="00000000">
      <w:pPr>
        <w:spacing w:after="40"/>
        <w:ind w:left="360"/>
      </w:pPr>
      <w:r>
        <w:t>C. People in the Paleolithic era may not have had time for art, and the placement of the paintings does not indicate that they were meant to be looked at</w:t>
      </w:r>
    </w:p>
    <w:p w14:paraId="64475349" w14:textId="77777777" w:rsidR="00B95067" w:rsidRDefault="00000000">
      <w:pPr>
        <w:spacing w:after="40"/>
        <w:ind w:left="360"/>
      </w:pPr>
      <w:r>
        <w:t>D. Paleolithic artists chose to represent only a small segment of the natural world, and their paintings were not always strict imitations of nature</w:t>
      </w:r>
    </w:p>
    <w:p w14:paraId="1F52FDE0" w14:textId="77777777" w:rsidR="00B95067" w:rsidRDefault="00000000">
      <w:pPr>
        <w:spacing w:after="40"/>
        <w:ind w:left="360"/>
      </w:pPr>
      <w:r>
        <w:t>E. Hunting was central to Paleolithic life, and animals are central to cave art, leading some to believe that the paintings were created to bring luck to hunters.</w:t>
      </w:r>
    </w:p>
    <w:p w14:paraId="4DE2327F" w14:textId="77777777" w:rsidR="00B95067" w:rsidRDefault="00000000">
      <w:pPr>
        <w:spacing w:after="40"/>
        <w:ind w:left="360"/>
      </w:pPr>
      <w:r>
        <w:t>F. Humans were rarely the subjects of cave paintings because it was thought that capturing the image of a hunter would cause the hunter to be virtually trapped.</w:t>
      </w:r>
    </w:p>
    <w:p w14:paraId="79B80DD9" w14:textId="77777777" w:rsidR="00B95067" w:rsidRDefault="00000000">
      <w:pPr>
        <w:spacing w:after="160"/>
        <w:ind w:left="360"/>
      </w:pPr>
      <w:r>
        <w:rPr>
          <w:b/>
        </w:rPr>
        <w:t>Correct Answer: CDE</w:t>
      </w:r>
    </w:p>
    <w:p w14:paraId="24F82443" w14:textId="77777777" w:rsidR="00B95067" w:rsidRDefault="00000000">
      <w:pPr>
        <w:jc w:val="center"/>
      </w:pPr>
      <w:r>
        <w:rPr>
          <w:sz w:val="18"/>
        </w:rPr>
        <w:t>________________________________________</w:t>
      </w:r>
    </w:p>
    <w:p w14:paraId="5E93DD81" w14:textId="77777777" w:rsidR="00B95067" w:rsidRDefault="00000000">
      <w:r>
        <w:br w:type="page"/>
      </w:r>
    </w:p>
    <w:p w14:paraId="69A57C6C" w14:textId="77777777" w:rsidR="00B95067" w:rsidRDefault="00000000">
      <w:pPr>
        <w:jc w:val="center"/>
      </w:pPr>
      <w:r>
        <w:rPr>
          <w:b/>
          <w:sz w:val="32"/>
        </w:rPr>
        <w:lastRenderedPageBreak/>
        <w:t>TPO 054</w:t>
      </w:r>
    </w:p>
    <w:p w14:paraId="0CA31DEB" w14:textId="77777777" w:rsidR="00B95067" w:rsidRDefault="00000000">
      <w:r>
        <w:rPr>
          <w:b/>
          <w:sz w:val="26"/>
        </w:rPr>
        <w:t>Passage 1: The Commercialization of Lumber</w:t>
      </w:r>
    </w:p>
    <w:p w14:paraId="68BF7C50" w14:textId="77777777" w:rsidR="00B95067" w:rsidRDefault="00000000">
      <w:pPr>
        <w:spacing w:after="120"/>
        <w:jc w:val="both"/>
      </w:pPr>
      <w:r>
        <w:t xml:space="preserve">In nineteenth-century America, practically everything that was built involved wood.Pine was especially attractive for building purposes.It is </w:t>
      </w:r>
      <w:r>
        <w:rPr>
          <w:highlight w:val="darkGray"/>
        </w:rPr>
        <w:t>durable</w:t>
      </w:r>
      <w:r>
        <w:t xml:space="preserve"> and strong, yet soft enough to be easily worked with even the simplest of hand tools.It also floats nicely on water, which allowed it to be transported to distant markets across the nation.The central and northern reaches of the Great Lakes states—Michigan, Wisconsin, and Minnesota—all contained extensive pine forests as well as many large rivers for floating logs into the Great Lakes, from where they were transported nationwide.</w:t>
      </w:r>
    </w:p>
    <w:p w14:paraId="1510EEE5" w14:textId="77777777" w:rsidR="00B95067" w:rsidRDefault="00000000">
      <w:pPr>
        <w:spacing w:after="120"/>
        <w:jc w:val="both"/>
      </w:pPr>
      <w:r>
        <w:t xml:space="preserve">By 1860, the settlement of the American West along with timber shortages in the East converged with ever-widening impact on the pine forests of the Great Lakes states. Over the next 30 years, lumbering became a full-fledged enterprise in Michigan, Wisconsin, and Minnesota. Newly formed lumbering corporations bought up huge tracts of pineland and set about systematically cutting the trees. Both the colonists and the later industrialists saw timber as a </w:t>
      </w:r>
      <w:r>
        <w:rPr>
          <w:highlight w:val="darkGray"/>
        </w:rPr>
        <w:t>commodity</w:t>
      </w:r>
      <w:r>
        <w:t>, but the latter group adopted a far more thorough and calculating approach to removing trees. In this sense, what happened between 1860 and 1890 represented a significant break with the past. No longer were farmers in search of extra income the main source for shingles, firewood, and other wood products. By the 1870s, farmers and city dwellers alike purchased forest products from large manufacturing companies located in the Great Lakes states rather than chopping wood themselves or buying it locally.</w:t>
      </w:r>
    </w:p>
    <w:p w14:paraId="45A974E6" w14:textId="77777777" w:rsidR="00B95067" w:rsidRDefault="00000000">
      <w:pPr>
        <w:spacing w:after="120"/>
        <w:jc w:val="both"/>
      </w:pPr>
      <w:r>
        <w:t xml:space="preserve">The commercialization of lumbering was in part the product of technological change. The early, thick saw blades tended to waste a large quantity of wood, with perhaps as much as a third of the log left behind on the floor as sawdust or scrap. In the 1870s, however, the British-invented band saw, with its thinner blade, became standard issue in the Great Lakes states' lumber factories.Meanwhile, the rise of steam-powered mills streamlined production by </w:t>
      </w:r>
      <w:r>
        <w:rPr>
          <w:highlight w:val="darkGray"/>
        </w:rPr>
        <w:t>allowing for</w:t>
      </w:r>
      <w:r>
        <w:t xml:space="preserve"> the more efficient, centralized, and continuous cutting of lumber. Steam helped to automate a variety of tasks, from cutting to the carrying away of waste. Mills also employed steam to heat log ponds, preventing them from freezing and making possible year-round lumber production.</w:t>
      </w:r>
    </w:p>
    <w:p w14:paraId="10F66DC1" w14:textId="77777777" w:rsidR="00B95067" w:rsidRDefault="00000000">
      <w:pPr>
        <w:spacing w:after="120"/>
        <w:jc w:val="both"/>
      </w:pPr>
      <w:r>
        <w:t xml:space="preserve">For industrial lumbering to succeed, a way had to be found to neutralize the effects of the seasons on production. Traditionally, cutting took place in the winter, when snow and ice made it easier to drag logs on sleds or sleighs to the banks of streams. Once the streams and lakes thawed, workers rafted the logs to mills, where they were cut into lumber in the summer. If nature did not cooperate—if the winter proved dry and warm, if the spring thaw was delayed—production would suffer. To counter the effects of climate on lumber production, loggers experimented with a variety of techniques for transporting trees out of the woods. In the 1870s, loggers in the Great Lakes states began sprinkling water on sleigh roads, giving them an artificial ice coating to </w:t>
      </w:r>
      <w:r>
        <w:rPr>
          <w:highlight w:val="darkGray"/>
        </w:rPr>
        <w:t>facilitate</w:t>
      </w:r>
      <w:r>
        <w:t xml:space="preserve"> travel. The ice reduced the friction and allowed workers to move larger and heavier loads.</w:t>
      </w:r>
    </w:p>
    <w:p w14:paraId="58DD428E" w14:textId="77777777" w:rsidR="00B95067" w:rsidRDefault="00000000">
      <w:pPr>
        <w:spacing w:after="120"/>
        <w:jc w:val="both"/>
      </w:pPr>
      <w:r>
        <w:t xml:space="preserve">But all the sprinkling in the world would not save a logger from the threat of a warm winter. Without snow the sleigh roads turned to mud. In the 1870s, a set of snowless winters left lumber companies to ponder ways of liberating themselves from the seasons. Railroads were one </w:t>
      </w:r>
      <w:r>
        <w:lastRenderedPageBreak/>
        <w:t xml:space="preserve">possibility.At first, the </w:t>
      </w:r>
      <w:r>
        <w:rPr>
          <w:highlight w:val="darkGray"/>
        </w:rPr>
        <w:t>remoteness</w:t>
      </w:r>
      <w:r>
        <w:t xml:space="preserve"> of the pine forests discouraged common carriers from laying track.But increasing lumber prices in the late 1870s combined with periodic warm, dry winters compelled loggers to turn to iron rails. By 1887, 89 logging railroads crisscrossed Michigan, transforming logging from a winter activity into a year-round one.</w:t>
      </w:r>
    </w:p>
    <w:p w14:paraId="3B4F1954" w14:textId="77777777" w:rsidR="00B95067" w:rsidRDefault="00000000">
      <w:pPr>
        <w:spacing w:after="120"/>
        <w:jc w:val="both"/>
      </w:pPr>
      <w:r>
        <w:t>Once the logs arrived at a river, the trip downstream to a mill could be a long and tortuous one.Logjams (buildups of logs that prevent logs from moving downstream) were common—at times stretching for 10 miles—and became even more frequent as pressure on the northern Midwest pinelands increased in the 1860s. To help keep the logs moving efficiently, barriers called booms (essentially a chain of floating logs) were constructed to control the direction of the timber. By the 1870s, lumber companies existed in all the major logging areas of the northern Midwest.</w:t>
      </w:r>
    </w:p>
    <w:p w14:paraId="648B79E4" w14:textId="77777777" w:rsidR="00B95067" w:rsidRDefault="00000000">
      <w:r>
        <w:rPr>
          <w:b/>
          <w:sz w:val="24"/>
        </w:rPr>
        <w:t>Questions</w:t>
      </w:r>
    </w:p>
    <w:p w14:paraId="55CFF984" w14:textId="77777777" w:rsidR="00B95067" w:rsidRDefault="00000000">
      <w:pPr>
        <w:spacing w:before="140" w:after="60"/>
      </w:pPr>
      <w:r>
        <w:rPr>
          <w:b/>
        </w:rPr>
        <w:t>1. The word "durable" in the passage is closest in meaning to</w:t>
      </w:r>
    </w:p>
    <w:p w14:paraId="26A4270E" w14:textId="77777777" w:rsidR="00B95067" w:rsidRDefault="00000000">
      <w:pPr>
        <w:spacing w:after="40"/>
        <w:ind w:left="360"/>
      </w:pPr>
      <w:r>
        <w:t>A. readily available</w:t>
      </w:r>
    </w:p>
    <w:p w14:paraId="027AFF5C" w14:textId="77777777" w:rsidR="00B95067" w:rsidRDefault="00000000">
      <w:pPr>
        <w:spacing w:after="40"/>
        <w:ind w:left="360"/>
      </w:pPr>
      <w:r>
        <w:t>B. long lasting</w:t>
      </w:r>
    </w:p>
    <w:p w14:paraId="43A31389" w14:textId="77777777" w:rsidR="00B95067" w:rsidRDefault="00000000">
      <w:pPr>
        <w:spacing w:after="40"/>
        <w:ind w:left="360"/>
      </w:pPr>
      <w:r>
        <w:t>C. dense</w:t>
      </w:r>
    </w:p>
    <w:p w14:paraId="62314191" w14:textId="77777777" w:rsidR="00B95067" w:rsidRDefault="00000000">
      <w:pPr>
        <w:spacing w:after="40"/>
        <w:ind w:left="360"/>
      </w:pPr>
      <w:r>
        <w:t>D. flexible</w:t>
      </w:r>
    </w:p>
    <w:p w14:paraId="16AD3D82" w14:textId="77777777" w:rsidR="00B95067" w:rsidRDefault="00000000">
      <w:pPr>
        <w:spacing w:after="160"/>
        <w:ind w:left="360"/>
      </w:pPr>
      <w:r>
        <w:rPr>
          <w:b/>
        </w:rPr>
        <w:t>Correct Answer: B</w:t>
      </w:r>
    </w:p>
    <w:p w14:paraId="0F1D51F0" w14:textId="77777777" w:rsidR="00B95067" w:rsidRDefault="00000000">
      <w:pPr>
        <w:spacing w:before="140" w:after="60"/>
      </w:pPr>
      <w:r>
        <w:rPr>
          <w:b/>
        </w:rPr>
        <w:t>2. According to paragraph 1, all of the following characteristics of pine made it a desirable material for building in nineteenth-century America EXCEPT:</w:t>
      </w:r>
    </w:p>
    <w:p w14:paraId="72DD1005" w14:textId="77777777" w:rsidR="00B95067" w:rsidRDefault="00000000">
      <w:pPr>
        <w:spacing w:after="40"/>
        <w:ind w:left="360"/>
      </w:pPr>
      <w:r>
        <w:t>A. It was long lasting.</w:t>
      </w:r>
    </w:p>
    <w:p w14:paraId="25BC739F" w14:textId="77777777" w:rsidR="00B95067" w:rsidRDefault="00000000">
      <w:pPr>
        <w:spacing w:after="40"/>
        <w:ind w:left="360"/>
      </w:pPr>
      <w:r>
        <w:t>B. It was relatively easy to transport.</w:t>
      </w:r>
    </w:p>
    <w:p w14:paraId="49AC7281" w14:textId="77777777" w:rsidR="00B95067" w:rsidRDefault="00000000">
      <w:pPr>
        <w:spacing w:after="40"/>
        <w:ind w:left="360"/>
      </w:pPr>
      <w:r>
        <w:t>C. Its softness made it easy to work with.</w:t>
      </w:r>
    </w:p>
    <w:p w14:paraId="77B18D3C" w14:textId="77777777" w:rsidR="00B95067" w:rsidRDefault="00000000">
      <w:pPr>
        <w:spacing w:after="40"/>
        <w:ind w:left="360"/>
      </w:pPr>
      <w:r>
        <w:t>D. It produced buildings that were especially attractive.</w:t>
      </w:r>
    </w:p>
    <w:p w14:paraId="718436D9" w14:textId="77777777" w:rsidR="00B95067" w:rsidRDefault="00000000">
      <w:pPr>
        <w:spacing w:after="160"/>
        <w:ind w:left="360"/>
      </w:pPr>
      <w:r>
        <w:rPr>
          <w:b/>
        </w:rPr>
        <w:t>Correct Answer: D</w:t>
      </w:r>
    </w:p>
    <w:p w14:paraId="78390D01" w14:textId="77777777" w:rsidR="00B95067" w:rsidRDefault="00000000">
      <w:pPr>
        <w:spacing w:before="140" w:after="60"/>
      </w:pPr>
      <w:r>
        <w:rPr>
          <w:b/>
        </w:rPr>
        <w:t>3. The word "commodity" in the passage is closest in meaning to</w:t>
      </w:r>
    </w:p>
    <w:p w14:paraId="3FB4C80A" w14:textId="77777777" w:rsidR="00B95067" w:rsidRDefault="00000000">
      <w:pPr>
        <w:spacing w:after="40"/>
        <w:ind w:left="360"/>
      </w:pPr>
      <w:r>
        <w:t>A. product</w:t>
      </w:r>
    </w:p>
    <w:p w14:paraId="156AF809" w14:textId="77777777" w:rsidR="00B95067" w:rsidRDefault="00000000">
      <w:pPr>
        <w:spacing w:after="40"/>
        <w:ind w:left="360"/>
      </w:pPr>
      <w:r>
        <w:t>B. problem</w:t>
      </w:r>
    </w:p>
    <w:p w14:paraId="43BA20ED" w14:textId="77777777" w:rsidR="00B95067" w:rsidRDefault="00000000">
      <w:pPr>
        <w:spacing w:after="40"/>
        <w:ind w:left="360"/>
      </w:pPr>
      <w:r>
        <w:t>C. opportunity</w:t>
      </w:r>
    </w:p>
    <w:p w14:paraId="568DEBA7" w14:textId="77777777" w:rsidR="00B95067" w:rsidRDefault="00000000">
      <w:pPr>
        <w:spacing w:after="40"/>
        <w:ind w:left="360"/>
      </w:pPr>
      <w:r>
        <w:t>D. advantage</w:t>
      </w:r>
    </w:p>
    <w:p w14:paraId="1D96516B" w14:textId="77777777" w:rsidR="00B95067" w:rsidRDefault="00000000">
      <w:pPr>
        <w:spacing w:after="160"/>
        <w:ind w:left="360"/>
      </w:pPr>
      <w:r>
        <w:rPr>
          <w:b/>
        </w:rPr>
        <w:t>Correct Answer: A</w:t>
      </w:r>
    </w:p>
    <w:p w14:paraId="2ABE30FE" w14:textId="77777777" w:rsidR="00B95067" w:rsidRDefault="00000000">
      <w:pPr>
        <w:spacing w:before="140" w:after="60"/>
      </w:pPr>
      <w:r>
        <w:rPr>
          <w:b/>
        </w:rPr>
        <w:t>4. What can be inferred from paragraph 2 about timber in America before the year 1860?</w:t>
      </w:r>
    </w:p>
    <w:p w14:paraId="5D6A3FD0" w14:textId="77777777" w:rsidR="00B95067" w:rsidRDefault="00000000">
      <w:pPr>
        <w:spacing w:after="40"/>
        <w:ind w:left="360"/>
      </w:pPr>
      <w:r>
        <w:t>A. Farmers of the American West earned most of their income by selling timber to newly arrived settlers.</w:t>
      </w:r>
    </w:p>
    <w:p w14:paraId="501EE99A" w14:textId="77777777" w:rsidR="00B95067" w:rsidRDefault="00000000">
      <w:pPr>
        <w:spacing w:after="40"/>
        <w:ind w:left="360"/>
      </w:pPr>
      <w:r>
        <w:t>B. Timber came primarily from farmers who wished to supplement their income.</w:t>
      </w:r>
    </w:p>
    <w:p w14:paraId="4CF48705" w14:textId="77777777" w:rsidR="00B95067" w:rsidRDefault="00000000">
      <w:pPr>
        <w:spacing w:after="40"/>
        <w:ind w:left="360"/>
      </w:pPr>
      <w:r>
        <w:t>C. Timber was much more expensive before the year 1860 because it was less readily available.</w:t>
      </w:r>
    </w:p>
    <w:p w14:paraId="5BECAEFF" w14:textId="77777777" w:rsidR="00B95067" w:rsidRDefault="00000000">
      <w:pPr>
        <w:spacing w:after="40"/>
        <w:ind w:left="360"/>
      </w:pPr>
      <w:r>
        <w:t>D. Timber came primarily from large manufacturing companies in the East.</w:t>
      </w:r>
    </w:p>
    <w:p w14:paraId="220240DC" w14:textId="77777777" w:rsidR="00B95067" w:rsidRDefault="00000000">
      <w:pPr>
        <w:spacing w:after="160"/>
        <w:ind w:left="360"/>
      </w:pPr>
      <w:r>
        <w:rPr>
          <w:b/>
        </w:rPr>
        <w:lastRenderedPageBreak/>
        <w:t>Correct Answer: B</w:t>
      </w:r>
    </w:p>
    <w:p w14:paraId="4B7EF1B1" w14:textId="77777777" w:rsidR="00B95067" w:rsidRDefault="00000000">
      <w:pPr>
        <w:spacing w:before="140" w:after="60"/>
      </w:pPr>
      <w:r>
        <w:rPr>
          <w:b/>
        </w:rPr>
        <w:t>5. Why does the author discuss the "British-invented band saw"?</w:t>
      </w:r>
    </w:p>
    <w:p w14:paraId="600AEEDD" w14:textId="77777777" w:rsidR="00B95067" w:rsidRDefault="00000000">
      <w:pPr>
        <w:spacing w:after="40"/>
        <w:ind w:left="360"/>
      </w:pPr>
      <w:r>
        <w:t>A. To give an example of how steam power led to technological advancements</w:t>
      </w:r>
    </w:p>
    <w:p w14:paraId="1E7A6CC7" w14:textId="77777777" w:rsidR="00B95067" w:rsidRDefault="00000000">
      <w:pPr>
        <w:spacing w:after="40"/>
        <w:ind w:left="360"/>
      </w:pPr>
      <w:r>
        <w:t>B. To help explain how the thickness of a saw blade determines how much wood is wasted</w:t>
      </w:r>
    </w:p>
    <w:p w14:paraId="59ABD5A0" w14:textId="77777777" w:rsidR="00B95067" w:rsidRDefault="00000000">
      <w:pPr>
        <w:spacing w:after="40"/>
        <w:ind w:left="360"/>
      </w:pPr>
      <w:r>
        <w:t>C. To explain how competition with other countries benefited the American lumber industry</w:t>
      </w:r>
    </w:p>
    <w:p w14:paraId="302F31F8" w14:textId="77777777" w:rsidR="00B95067" w:rsidRDefault="00000000">
      <w:pPr>
        <w:spacing w:after="40"/>
        <w:ind w:left="360"/>
      </w:pPr>
      <w:r>
        <w:t>D. To illustrate the impact of new technology on the lumber industry</w:t>
      </w:r>
    </w:p>
    <w:p w14:paraId="1D9CBE94" w14:textId="77777777" w:rsidR="00B95067" w:rsidRDefault="00000000">
      <w:pPr>
        <w:spacing w:after="160"/>
        <w:ind w:left="360"/>
      </w:pPr>
      <w:r>
        <w:rPr>
          <w:b/>
        </w:rPr>
        <w:t>Correct Answer: D</w:t>
      </w:r>
    </w:p>
    <w:p w14:paraId="2147F22F" w14:textId="77777777" w:rsidR="00B95067" w:rsidRDefault="00000000">
      <w:pPr>
        <w:spacing w:before="140" w:after="60"/>
      </w:pPr>
      <w:r>
        <w:rPr>
          <w:b/>
        </w:rPr>
        <w:t>6. The phrase "allowing for" in the passage is closest in meaning to</w:t>
      </w:r>
    </w:p>
    <w:p w14:paraId="6022B450" w14:textId="77777777" w:rsidR="00B95067" w:rsidRDefault="00000000">
      <w:pPr>
        <w:spacing w:after="40"/>
        <w:ind w:left="360"/>
      </w:pPr>
      <w:r>
        <w:t>A. encouraging</w:t>
      </w:r>
    </w:p>
    <w:p w14:paraId="2E6C4697" w14:textId="77777777" w:rsidR="00B95067" w:rsidRDefault="00000000">
      <w:pPr>
        <w:spacing w:after="40"/>
        <w:ind w:left="360"/>
      </w:pPr>
      <w:r>
        <w:t>B. introducing</w:t>
      </w:r>
    </w:p>
    <w:p w14:paraId="0ADCED6B" w14:textId="77777777" w:rsidR="00B95067" w:rsidRDefault="00000000">
      <w:pPr>
        <w:spacing w:after="40"/>
        <w:ind w:left="360"/>
      </w:pPr>
      <w:r>
        <w:t>C. making possible</w:t>
      </w:r>
    </w:p>
    <w:p w14:paraId="588CDE30" w14:textId="77777777" w:rsidR="00B95067" w:rsidRDefault="00000000">
      <w:pPr>
        <w:spacing w:after="40"/>
        <w:ind w:left="360"/>
      </w:pPr>
      <w:r>
        <w:t>D. emphasizing</w:t>
      </w:r>
    </w:p>
    <w:p w14:paraId="2F34B9BF" w14:textId="77777777" w:rsidR="00B95067" w:rsidRDefault="00000000">
      <w:pPr>
        <w:spacing w:after="160"/>
        <w:ind w:left="360"/>
      </w:pPr>
      <w:r>
        <w:rPr>
          <w:b/>
        </w:rPr>
        <w:t>Correct Answer: C</w:t>
      </w:r>
    </w:p>
    <w:p w14:paraId="14C693DB" w14:textId="77777777" w:rsidR="00B95067" w:rsidRDefault="00000000">
      <w:pPr>
        <w:spacing w:before="140" w:after="60"/>
      </w:pPr>
      <w:r>
        <w:rPr>
          <w:b/>
        </w:rPr>
        <w:t>7. All of the following are mentioned in paragraph 3 as resulting from the use of steam in the lumber industry EXCEPT:</w:t>
      </w:r>
    </w:p>
    <w:p w14:paraId="2122E644" w14:textId="77777777" w:rsidR="00B95067" w:rsidRDefault="00000000">
      <w:pPr>
        <w:spacing w:after="40"/>
        <w:ind w:left="360"/>
      </w:pPr>
      <w:r>
        <w:t>A. Work became centralized, and many tasks were automated.</w:t>
      </w:r>
    </w:p>
    <w:p w14:paraId="52E890E6" w14:textId="77777777" w:rsidR="00B95067" w:rsidRDefault="00000000">
      <w:pPr>
        <w:spacing w:after="40"/>
        <w:ind w:left="360"/>
      </w:pPr>
      <w:r>
        <w:t>B. Lumber could be produced more efficiently and on a larger scale.</w:t>
      </w:r>
    </w:p>
    <w:p w14:paraId="3F0BAB5C" w14:textId="77777777" w:rsidR="00B95067" w:rsidRDefault="00000000">
      <w:pPr>
        <w:spacing w:after="40"/>
        <w:ind w:left="360"/>
      </w:pPr>
      <w:r>
        <w:t>C. Waste materials could be re-used as fuel to power the lumber mills.</w:t>
      </w:r>
    </w:p>
    <w:p w14:paraId="3DB9C02A" w14:textId="77777777" w:rsidR="00B95067" w:rsidRDefault="00000000">
      <w:pPr>
        <w:spacing w:after="40"/>
        <w:ind w:left="360"/>
      </w:pPr>
      <w:r>
        <w:t>D. Lumber production could continue throughout the cold winter months.</w:t>
      </w:r>
    </w:p>
    <w:p w14:paraId="1A0DD9A3" w14:textId="77777777" w:rsidR="00B95067" w:rsidRDefault="00000000">
      <w:pPr>
        <w:spacing w:after="160"/>
        <w:ind w:left="360"/>
      </w:pPr>
      <w:r>
        <w:rPr>
          <w:b/>
        </w:rPr>
        <w:t>Correct Answer: C</w:t>
      </w:r>
    </w:p>
    <w:p w14:paraId="2062F58B" w14:textId="77777777" w:rsidR="00B95067" w:rsidRDefault="00000000">
      <w:pPr>
        <w:spacing w:before="140" w:after="60"/>
      </w:pPr>
      <w:r>
        <w:rPr>
          <w:b/>
        </w:rPr>
        <w:t>8. The word "facilitate" in the passage is closest in meaning to</w:t>
      </w:r>
    </w:p>
    <w:p w14:paraId="0F72993C" w14:textId="77777777" w:rsidR="00B95067" w:rsidRDefault="00000000">
      <w:pPr>
        <w:spacing w:after="40"/>
        <w:ind w:left="360"/>
      </w:pPr>
      <w:r>
        <w:t>A. expand</w:t>
      </w:r>
    </w:p>
    <w:p w14:paraId="3A6D4E11" w14:textId="77777777" w:rsidR="00B95067" w:rsidRDefault="00000000">
      <w:pPr>
        <w:spacing w:after="40"/>
        <w:ind w:left="360"/>
      </w:pPr>
      <w:r>
        <w:t>B. ease</w:t>
      </w:r>
    </w:p>
    <w:p w14:paraId="0E58AFA8" w14:textId="77777777" w:rsidR="00B95067" w:rsidRDefault="00000000">
      <w:pPr>
        <w:spacing w:after="40"/>
        <w:ind w:left="360"/>
      </w:pPr>
      <w:r>
        <w:t>C. transform</w:t>
      </w:r>
    </w:p>
    <w:p w14:paraId="7B576C76" w14:textId="77777777" w:rsidR="00B95067" w:rsidRDefault="00000000">
      <w:pPr>
        <w:spacing w:after="40"/>
        <w:ind w:left="360"/>
      </w:pPr>
      <w:r>
        <w:t>D. permit</w:t>
      </w:r>
    </w:p>
    <w:p w14:paraId="63E8E00E" w14:textId="77777777" w:rsidR="00B95067" w:rsidRDefault="00000000">
      <w:pPr>
        <w:spacing w:after="160"/>
        <w:ind w:left="360"/>
      </w:pPr>
      <w:r>
        <w:rPr>
          <w:b/>
        </w:rPr>
        <w:t>Correct Answer: B</w:t>
      </w:r>
    </w:p>
    <w:p w14:paraId="77E85638" w14:textId="77777777" w:rsidR="00B95067" w:rsidRDefault="00000000">
      <w:pPr>
        <w:spacing w:before="140" w:after="60"/>
      </w:pPr>
      <w:r>
        <w:rPr>
          <w:b/>
        </w:rPr>
        <w:t>9. According to paragraph 4, how could a warm, dry winter interfere with lumber production?</w:t>
      </w:r>
    </w:p>
    <w:p w14:paraId="27409A15" w14:textId="77777777" w:rsidR="00B95067" w:rsidRDefault="00000000">
      <w:pPr>
        <w:spacing w:after="40"/>
        <w:ind w:left="360"/>
      </w:pPr>
      <w:r>
        <w:t>A. Certain trees would become dry and yield low-quality lumber.</w:t>
      </w:r>
    </w:p>
    <w:p w14:paraId="7463D54B" w14:textId="77777777" w:rsidR="00B95067" w:rsidRDefault="00000000">
      <w:pPr>
        <w:spacing w:after="40"/>
        <w:ind w:left="360"/>
      </w:pPr>
      <w:r>
        <w:t>B. There would not be enough water in streams and lakes to raft the logs to mills.</w:t>
      </w:r>
    </w:p>
    <w:p w14:paraId="34FA8AE5" w14:textId="77777777" w:rsidR="00B95067" w:rsidRDefault="00000000">
      <w:pPr>
        <w:spacing w:after="40"/>
        <w:ind w:left="360"/>
      </w:pPr>
      <w:r>
        <w:t>C. It would be more difficult to transport logs to streams and lakes.</w:t>
      </w:r>
    </w:p>
    <w:p w14:paraId="0AAF355B" w14:textId="77777777" w:rsidR="00B95067" w:rsidRDefault="00000000">
      <w:pPr>
        <w:spacing w:after="40"/>
        <w:ind w:left="360"/>
      </w:pPr>
      <w:r>
        <w:t>D. Rivers would not be full enough in the spring to power mills.</w:t>
      </w:r>
    </w:p>
    <w:p w14:paraId="7E9EA671" w14:textId="77777777" w:rsidR="00B95067" w:rsidRDefault="00000000">
      <w:pPr>
        <w:spacing w:after="160"/>
        <w:ind w:left="360"/>
      </w:pPr>
      <w:r>
        <w:rPr>
          <w:b/>
        </w:rPr>
        <w:t>Correct Answer: C</w:t>
      </w:r>
    </w:p>
    <w:p w14:paraId="27643AB5" w14:textId="77777777" w:rsidR="00B95067" w:rsidRDefault="00000000">
      <w:pPr>
        <w:spacing w:before="140" w:after="60"/>
      </w:pPr>
      <w:r>
        <w:rPr>
          <w:b/>
        </w:rPr>
        <w:t>10. The word "remoteness" in the passage is closest in meaning to</w:t>
      </w:r>
    </w:p>
    <w:p w14:paraId="4B2CFCC2" w14:textId="77777777" w:rsidR="00B95067" w:rsidRDefault="00000000">
      <w:pPr>
        <w:spacing w:after="40"/>
        <w:ind w:left="360"/>
      </w:pPr>
      <w:r>
        <w:t>A. decline</w:t>
      </w:r>
    </w:p>
    <w:p w14:paraId="17E97180" w14:textId="77777777" w:rsidR="00B95067" w:rsidRDefault="00000000">
      <w:pPr>
        <w:spacing w:after="40"/>
        <w:ind w:left="360"/>
      </w:pPr>
      <w:r>
        <w:t>B. density</w:t>
      </w:r>
    </w:p>
    <w:p w14:paraId="71B3F8DD" w14:textId="77777777" w:rsidR="00B95067" w:rsidRDefault="00000000">
      <w:pPr>
        <w:spacing w:after="40"/>
        <w:ind w:left="360"/>
      </w:pPr>
      <w:r>
        <w:t>C. size</w:t>
      </w:r>
    </w:p>
    <w:p w14:paraId="205F2D6C" w14:textId="77777777" w:rsidR="00B95067" w:rsidRDefault="00000000">
      <w:pPr>
        <w:spacing w:after="40"/>
        <w:ind w:left="360"/>
      </w:pPr>
      <w:r>
        <w:lastRenderedPageBreak/>
        <w:t>D. isolation</w:t>
      </w:r>
    </w:p>
    <w:p w14:paraId="7E5E5AE0" w14:textId="77777777" w:rsidR="00B95067" w:rsidRDefault="00000000">
      <w:pPr>
        <w:spacing w:after="160"/>
        <w:ind w:left="360"/>
      </w:pPr>
      <w:r>
        <w:rPr>
          <w:b/>
        </w:rPr>
        <w:t>Correct Answer: D</w:t>
      </w:r>
    </w:p>
    <w:p w14:paraId="04D150FE" w14:textId="77777777" w:rsidR="00B95067" w:rsidRDefault="00000000">
      <w:pPr>
        <w:spacing w:before="140" w:after="60"/>
      </w:pPr>
      <w:r>
        <w:rPr>
          <w:b/>
        </w:rPr>
        <w:t>11. In paragraph 5, why does the author include the information that 89 logging railroads crisscrossed Michigan by 1887?</w:t>
      </w:r>
    </w:p>
    <w:p w14:paraId="6D1CDF70" w14:textId="77777777" w:rsidR="00B95067" w:rsidRDefault="00000000">
      <w:pPr>
        <w:spacing w:after="40"/>
        <w:ind w:left="360"/>
      </w:pPr>
      <w:r>
        <w:t>A. To argue that Michigan had replaced other Great Lakes states as the center of the lumbering industry</w:t>
      </w:r>
    </w:p>
    <w:p w14:paraId="07B4AA40" w14:textId="77777777" w:rsidR="00B95067" w:rsidRDefault="00000000">
      <w:pPr>
        <w:spacing w:after="40"/>
        <w:ind w:left="360"/>
      </w:pPr>
      <w:r>
        <w:t>B. To provide evidence of the growing importance of logging railroads to the lumbering industry</w:t>
      </w:r>
    </w:p>
    <w:p w14:paraId="38F415B8" w14:textId="77777777" w:rsidR="00B95067" w:rsidRDefault="00000000">
      <w:pPr>
        <w:spacing w:after="40"/>
        <w:ind w:left="360"/>
      </w:pPr>
      <w:r>
        <w:t>C. To support the claim that Michigan winters had become more severe in the late 1800s than they had been earlier</w:t>
      </w:r>
    </w:p>
    <w:p w14:paraId="06F1FDBA" w14:textId="77777777" w:rsidR="00B95067" w:rsidRDefault="00000000">
      <w:pPr>
        <w:spacing w:after="40"/>
        <w:ind w:left="360"/>
      </w:pPr>
      <w:r>
        <w:t>D. To challenge the idea that climate discouraged the laying of track</w:t>
      </w:r>
    </w:p>
    <w:p w14:paraId="0C9F7FCC" w14:textId="77777777" w:rsidR="00B95067" w:rsidRDefault="00000000">
      <w:pPr>
        <w:spacing w:after="160"/>
        <w:ind w:left="360"/>
      </w:pPr>
      <w:r>
        <w:rPr>
          <w:b/>
        </w:rPr>
        <w:t>Correct Answer: B</w:t>
      </w:r>
    </w:p>
    <w:p w14:paraId="5DF66390" w14:textId="77777777" w:rsidR="00B95067" w:rsidRDefault="00000000">
      <w:pPr>
        <w:spacing w:before="140" w:after="60"/>
      </w:pPr>
      <w:r>
        <w:rPr>
          <w:b/>
        </w:rPr>
        <w:t>12. According to paragraph 6, the construction of booms benefited the logging industry by</w:t>
      </w:r>
    </w:p>
    <w:p w14:paraId="50567CD4" w14:textId="77777777" w:rsidR="00B95067" w:rsidRDefault="00000000">
      <w:pPr>
        <w:spacing w:after="40"/>
        <w:ind w:left="360"/>
      </w:pPr>
      <w:r>
        <w:t>A. reducing the pressures placed on the northern Midwest pinelands in the 1860s</w:t>
      </w:r>
    </w:p>
    <w:p w14:paraId="20FFB1FA" w14:textId="77777777" w:rsidR="00B95067" w:rsidRDefault="00000000">
      <w:pPr>
        <w:spacing w:after="40"/>
        <w:ind w:left="360"/>
      </w:pPr>
      <w:r>
        <w:t>B. reducing the length of the downstream trip to a mill by as much as 10 miles</w:t>
      </w:r>
    </w:p>
    <w:p w14:paraId="0C5B78F3" w14:textId="77777777" w:rsidR="00B95067" w:rsidRDefault="00000000">
      <w:pPr>
        <w:spacing w:after="40"/>
        <w:ind w:left="360"/>
      </w:pPr>
      <w:r>
        <w:t>C. increasing the number of logs that could be floated down a river at a single time</w:t>
      </w:r>
    </w:p>
    <w:p w14:paraId="2C3BAD70" w14:textId="77777777" w:rsidR="00B95067" w:rsidRDefault="00000000">
      <w:pPr>
        <w:spacing w:after="40"/>
        <w:ind w:left="360"/>
      </w:pPr>
      <w:r>
        <w:t>D. allowing logs to move downstream more quickly and easily</w:t>
      </w:r>
    </w:p>
    <w:p w14:paraId="08796D25" w14:textId="77777777" w:rsidR="00B95067" w:rsidRDefault="00000000">
      <w:pPr>
        <w:spacing w:after="160"/>
        <w:ind w:left="360"/>
      </w:pPr>
      <w:r>
        <w:rPr>
          <w:b/>
        </w:rPr>
        <w:t>Correct Answer: D</w:t>
      </w:r>
    </w:p>
    <w:p w14:paraId="355CD48C" w14:textId="77777777" w:rsidR="00B95067" w:rsidRDefault="00000000">
      <w:pPr>
        <w:spacing w:before="140" w:after="60"/>
      </w:pPr>
      <w:r>
        <w:rPr>
          <w:b/>
        </w:rPr>
        <w:t>13. Some sleighs were capable of carrying over 100 tons worth of timber.</w:t>
      </w:r>
    </w:p>
    <w:p w14:paraId="4552C9DD" w14:textId="77777777" w:rsidR="00B95067" w:rsidRDefault="00000000">
      <w:pPr>
        <w:spacing w:after="40"/>
        <w:ind w:left="360"/>
      </w:pPr>
      <w:r>
        <w:t>A. If nature did not cooperate—if the winter proved dry and warm, if</w:t>
      </w:r>
    </w:p>
    <w:p w14:paraId="1416F64F" w14:textId="77777777" w:rsidR="00B95067" w:rsidRDefault="00000000">
      <w:pPr>
        <w:spacing w:after="40"/>
        <w:ind w:left="360"/>
      </w:pPr>
      <w:r>
        <w:t>B. experimented with a variety of techniques for transporting trees out of the woods.</w:t>
      </w:r>
    </w:p>
    <w:p w14:paraId="4FF3F211" w14:textId="77777777" w:rsidR="00B95067" w:rsidRDefault="00000000">
      <w:pPr>
        <w:spacing w:after="40"/>
        <w:ind w:left="360"/>
      </w:pPr>
      <w:r>
        <w:t>C. on sleigh roads, giving them an artificial ice coating to facilitate travel.</w:t>
      </w:r>
    </w:p>
    <w:p w14:paraId="5C9A46F2" w14:textId="77777777" w:rsidR="00B95067" w:rsidRDefault="00000000">
      <w:pPr>
        <w:spacing w:after="40"/>
        <w:ind w:left="360"/>
      </w:pPr>
      <w:r>
        <w:t>D. and allowed workers to move larger and heavier loads.</w:t>
      </w:r>
    </w:p>
    <w:p w14:paraId="25A0AAC6" w14:textId="77777777" w:rsidR="00B95067" w:rsidRDefault="00000000">
      <w:pPr>
        <w:spacing w:after="160"/>
        <w:ind w:left="360"/>
      </w:pPr>
      <w:r>
        <w:rPr>
          <w:b/>
        </w:rPr>
        <w:t>Correct Answer: D</w:t>
      </w:r>
    </w:p>
    <w:p w14:paraId="1FC4473F" w14:textId="77777777" w:rsidR="00B95067" w:rsidRDefault="00000000">
      <w:pPr>
        <w:spacing w:before="140" w:after="60"/>
      </w:pPr>
      <w:r>
        <w:rPr>
          <w:b/>
        </w:rPr>
        <w:t>14. Increasing demands for timber in nineteenth-century America transformed lumbering in the Great Lakes region</w:t>
      </w:r>
    </w:p>
    <w:p w14:paraId="47EE0325" w14:textId="77777777" w:rsidR="00B95067" w:rsidRDefault="00000000">
      <w:pPr>
        <w:spacing w:after="40"/>
        <w:ind w:left="360"/>
      </w:pPr>
      <w:r>
        <w:t>A. During the nineteenth century, lumbering became a large-scale industry controlled by manufacturing companies rather than a local enterprise controlled by farmers.</w:t>
      </w:r>
    </w:p>
    <w:p w14:paraId="10FB7251" w14:textId="77777777" w:rsidR="00B95067" w:rsidRDefault="00000000">
      <w:pPr>
        <w:spacing w:after="40"/>
        <w:ind w:left="360"/>
      </w:pPr>
      <w:r>
        <w:t>B. Technological advances, including the use of steam power, led to increased productivity, efficiency, and commercialization of the lumbering industry.</w:t>
      </w:r>
    </w:p>
    <w:p w14:paraId="195D5908" w14:textId="77777777" w:rsidR="00B95067" w:rsidRDefault="00000000">
      <w:pPr>
        <w:spacing w:after="40"/>
        <w:ind w:left="360"/>
      </w:pPr>
      <w:r>
        <w:t>C. Seasonal changes and severe winters made the development and laying of track for logging railroads slow and difficult.</w:t>
      </w:r>
    </w:p>
    <w:p w14:paraId="2D2D45F3" w14:textId="77777777" w:rsidR="00B95067" w:rsidRDefault="00000000">
      <w:pPr>
        <w:spacing w:after="40"/>
        <w:ind w:left="360"/>
      </w:pPr>
      <w:r>
        <w:t>D. After 1860 farmers continued to be the main suppliers of new timber, but lumbering companies took over its transport and manufacture into wood products.</w:t>
      </w:r>
    </w:p>
    <w:p w14:paraId="3CE13E0A" w14:textId="77777777" w:rsidR="00B95067" w:rsidRDefault="00000000">
      <w:pPr>
        <w:spacing w:after="40"/>
        <w:ind w:left="360"/>
      </w:pPr>
      <w:r>
        <w:t>E. The invention of new technology, such as band saws, allowed American lumbering companies to make a profit by exporting surplus lumber to Britain and other countries.</w:t>
      </w:r>
    </w:p>
    <w:p w14:paraId="2815D968" w14:textId="77777777" w:rsidR="00B95067" w:rsidRDefault="00000000">
      <w:pPr>
        <w:spacing w:after="40"/>
        <w:ind w:left="360"/>
      </w:pPr>
      <w:r>
        <w:t>F. New methods for transporting logs to mills helped transform lumbering from a seasonal activity to a year-round activity.</w:t>
      </w:r>
    </w:p>
    <w:p w14:paraId="6942211A" w14:textId="77777777" w:rsidR="00B95067" w:rsidRDefault="00000000">
      <w:pPr>
        <w:spacing w:after="160"/>
        <w:ind w:left="360"/>
      </w:pPr>
      <w:r>
        <w:rPr>
          <w:b/>
        </w:rPr>
        <w:t>Correct Answer: ABF</w:t>
      </w:r>
    </w:p>
    <w:p w14:paraId="28FCD6BC" w14:textId="77777777" w:rsidR="00B95067" w:rsidRDefault="00000000">
      <w:pPr>
        <w:jc w:val="center"/>
      </w:pPr>
      <w:r>
        <w:rPr>
          <w:sz w:val="18"/>
        </w:rPr>
        <w:lastRenderedPageBreak/>
        <w:t>________________________________________</w:t>
      </w:r>
    </w:p>
    <w:p w14:paraId="06C6C08B" w14:textId="77777777" w:rsidR="00B95067" w:rsidRDefault="00000000">
      <w:r>
        <w:rPr>
          <w:b/>
          <w:sz w:val="26"/>
        </w:rPr>
        <w:t>Passage 2: Overkill of the North American Megafauna</w:t>
      </w:r>
    </w:p>
    <w:p w14:paraId="11D54A99" w14:textId="77777777" w:rsidR="00B95067" w:rsidRDefault="00000000">
      <w:pPr>
        <w:spacing w:after="120"/>
        <w:jc w:val="both"/>
      </w:pPr>
      <w:r>
        <w:t xml:space="preserve">Thousands of years ago, in North America's past, all of its megafauna—large mammals such as mammoths and giant bears—disappeared. One </w:t>
      </w:r>
      <w:r>
        <w:rPr>
          <w:highlight w:val="darkGray"/>
        </w:rPr>
        <w:t>proposed</w:t>
      </w:r>
      <w:r>
        <w:t xml:space="preserve"> explanation for this event is that when the first Americans migrated over from Asia, they hunted the megafauna to extinction.These people, known as the Clovis society after a site where their </w:t>
      </w:r>
      <w:r>
        <w:rPr>
          <w:highlight w:val="darkGray"/>
        </w:rPr>
        <w:t>distinctive</w:t>
      </w:r>
      <w:r>
        <w:t xml:space="preserve"> spear points were first found, would have been able to use this food source to expand their population and fill the continent rapidly.Yet many scientists argue against this "Pleistocene overkill" hypothesis. Modern humans have certainly been capable of such drastic effects on animals, but could ancient people with little more than stone spears similarly have caused the extinction of numerous species of animals?Thirty-five genera or groups of species (and many individual species) suffered extinction in North America around 11,000 B.C., soon after the appearance and expansion of Paleo-lndians throughout the Americas (27 genera disappeared completely, and another 8 became locally extinct, surviving only outside North America).</w:t>
      </w:r>
    </w:p>
    <w:p w14:paraId="3E9B889A" w14:textId="77777777" w:rsidR="00B95067" w:rsidRDefault="00000000">
      <w:pPr>
        <w:spacing w:after="120"/>
        <w:jc w:val="both"/>
      </w:pPr>
      <w:r>
        <w:t xml:space="preserve">Although the climate changed at the end of the Pleistocene, warming trends had happened before. A period of massive extinction of large mammals like that seen about 11,000 years ago had not occurred during the previous 400,000 years, despite these changes. The only apparently significant difference in the Americas 11,000 years ago was the presence of human hunters of these large mammals. Was this </w:t>
      </w:r>
      <w:r>
        <w:rPr>
          <w:highlight w:val="darkGray"/>
        </w:rPr>
        <w:t>coincidence</w:t>
      </w:r>
      <w:r>
        <w:t xml:space="preserve"> or cause-and-effect?</w:t>
      </w:r>
    </w:p>
    <w:p w14:paraId="6FD45E8C" w14:textId="77777777" w:rsidR="00B95067" w:rsidRDefault="00000000">
      <w:pPr>
        <w:spacing w:after="120"/>
        <w:jc w:val="both"/>
      </w:pPr>
      <w:r>
        <w:t>We do not know.Ecologist Paul S. Martin has championed the model that associates the extinction of large mammals at the end of the Pleistocene with human predation.With researcher J. E. Mosimann, he has co-authored a work in which a computer model showed that in around 300 years, given the right conditions, a small influx of hunters into eastern Beringia 12,000 years ago could have spread across North America in a wave and wiped out game animals to feed their burgeoning population.</w:t>
      </w:r>
    </w:p>
    <w:p w14:paraId="413C228F" w14:textId="77777777" w:rsidR="00B95067" w:rsidRDefault="00000000">
      <w:pPr>
        <w:spacing w:after="120"/>
        <w:jc w:val="both"/>
      </w:pPr>
      <w:r>
        <w:t>The researchers ran the model several ways, always beginning with a population of 100 humans in Edmonton, in Alberta, Canada, at 11,500 years ago.Assuming different initial North American big-game-animal populations (75-150 million animals) and different population growth rates for the human settlers (0.65%-3.5%), and varying kill rates, Mosimann and Martin derived figures of between 279 and 1,157 years from initial contact to big-game extinction.</w:t>
      </w:r>
    </w:p>
    <w:p w14:paraId="3B06B1F9" w14:textId="77777777" w:rsidR="00B95067" w:rsidRDefault="00000000">
      <w:pPr>
        <w:spacing w:after="120"/>
        <w:jc w:val="both"/>
      </w:pPr>
      <w:r>
        <w:t>Many scholars continue to support this scenario.For example, geologist Larry Agenbroad has mapped the locations of dated Clovis sites alongside the distribution of dated sites where the remains of wooly mammoths have been found in both archaeological and purely paleontological contexts.These distributions show remarkable synchronicity (occurrence at the same time).</w:t>
      </w:r>
    </w:p>
    <w:p w14:paraId="0AE67820" w14:textId="77777777" w:rsidR="00B95067" w:rsidRDefault="00000000">
      <w:pPr>
        <w:spacing w:after="120"/>
        <w:jc w:val="both"/>
      </w:pPr>
      <w:r>
        <w:t xml:space="preserve">There are, however, many problems with this model.Significantly, though a few sites are quite impressive, there really is very little archaeological evidence to support it.Writing in 1982, Martin himself </w:t>
      </w:r>
      <w:r>
        <w:rPr>
          <w:highlight w:val="darkGray"/>
        </w:rPr>
        <w:t>admitted</w:t>
      </w:r>
      <w:r>
        <w:t xml:space="preserve"> the paucity of evidence;for example, at that point, the remains of only 38 individual mammoths had been found at Clovis sites. In the years since, few additional mammoths have been added to the list;there are still fewer than 20 Clovis sites where the remains of one or more mammoths have been recovered, a minuscule proportion of the millions that necessarily would have had to have been slaughtered within the overkill scenario.</w:t>
      </w:r>
    </w:p>
    <w:p w14:paraId="469B0EDC" w14:textId="77777777" w:rsidR="00B95067" w:rsidRDefault="00000000">
      <w:pPr>
        <w:spacing w:after="120"/>
        <w:jc w:val="both"/>
      </w:pPr>
      <w:r>
        <w:lastRenderedPageBreak/>
        <w:t>Though Martin claims the lack of evidence actually supports his model—the evidence is sparse because the spread of humans and the extinction of animals occurred so quickly—this argument seems weak. And how could we ever disprove it?As archaeologist Donald Grayson points out, in other cases where extinction resulted from the quick spread of human hunters—for example, the extinction of the moa, the large flightless bird of New Zealand—archaeological evidence in the form of remains is abundant. Grayson has also shown that the evidence is not so clear that all or even most of the large herbivores in late Pleistocene America became extinct after the appearance of Clovis. Of the 35 extinct genera, only 8 can be confidently assigned an extinction date of between 12,000 and 10,000 years ago.Many of the older genera, Grayson argues, may have succumbed before 12,000 B.C., at least half a century before the Clovis showed up in the American West.</w:t>
      </w:r>
    </w:p>
    <w:p w14:paraId="4595E058" w14:textId="77777777" w:rsidR="00B95067" w:rsidRDefault="00000000">
      <w:r>
        <w:rPr>
          <w:b/>
          <w:sz w:val="24"/>
        </w:rPr>
        <w:t>Questions</w:t>
      </w:r>
    </w:p>
    <w:p w14:paraId="21CC6251" w14:textId="77777777" w:rsidR="00B95067" w:rsidRDefault="00000000">
      <w:pPr>
        <w:spacing w:before="140" w:after="60"/>
      </w:pPr>
      <w:r>
        <w:rPr>
          <w:b/>
        </w:rPr>
        <w:t>1. The word "proposed" in the passage is closest in meaning to</w:t>
      </w:r>
    </w:p>
    <w:p w14:paraId="38E488CE" w14:textId="77777777" w:rsidR="00B95067" w:rsidRDefault="00000000">
      <w:pPr>
        <w:spacing w:after="40"/>
        <w:ind w:left="360"/>
      </w:pPr>
      <w:r>
        <w:t>A. accepted</w:t>
      </w:r>
    </w:p>
    <w:p w14:paraId="32611656" w14:textId="77777777" w:rsidR="00B95067" w:rsidRDefault="00000000">
      <w:pPr>
        <w:spacing w:after="40"/>
        <w:ind w:left="360"/>
      </w:pPr>
      <w:r>
        <w:t>B. obvious</w:t>
      </w:r>
    </w:p>
    <w:p w14:paraId="51A2B05E" w14:textId="77777777" w:rsidR="00B95067" w:rsidRDefault="00000000">
      <w:pPr>
        <w:spacing w:after="40"/>
        <w:ind w:left="360"/>
      </w:pPr>
      <w:r>
        <w:t>C. debatable</w:t>
      </w:r>
    </w:p>
    <w:p w14:paraId="6954D8CB" w14:textId="77777777" w:rsidR="00B95067" w:rsidRDefault="00000000">
      <w:pPr>
        <w:spacing w:after="40"/>
        <w:ind w:left="360"/>
      </w:pPr>
      <w:r>
        <w:t>D. suggested</w:t>
      </w:r>
    </w:p>
    <w:p w14:paraId="770DCAFF" w14:textId="77777777" w:rsidR="00B95067" w:rsidRDefault="00000000">
      <w:pPr>
        <w:spacing w:after="160"/>
        <w:ind w:left="360"/>
      </w:pPr>
      <w:r>
        <w:rPr>
          <w:b/>
        </w:rPr>
        <w:t>Correct Answer: D</w:t>
      </w:r>
    </w:p>
    <w:p w14:paraId="67317E03" w14:textId="77777777" w:rsidR="00B95067" w:rsidRDefault="00000000">
      <w:pPr>
        <w:spacing w:before="140" w:after="60"/>
      </w:pPr>
      <w:r>
        <w:rPr>
          <w:b/>
        </w:rPr>
        <w:t>2. The word "distinctive" in the passage is closest in meaning to</w:t>
      </w:r>
    </w:p>
    <w:p w14:paraId="70BC3026" w14:textId="77777777" w:rsidR="00B95067" w:rsidRDefault="00000000">
      <w:pPr>
        <w:spacing w:after="40"/>
        <w:ind w:left="360"/>
      </w:pPr>
      <w:r>
        <w:t>A. hidden</w:t>
      </w:r>
    </w:p>
    <w:p w14:paraId="7E9013B1" w14:textId="77777777" w:rsidR="00B95067" w:rsidRDefault="00000000">
      <w:pPr>
        <w:spacing w:after="40"/>
        <w:ind w:left="360"/>
      </w:pPr>
      <w:r>
        <w:t>B. characteristic</w:t>
      </w:r>
    </w:p>
    <w:p w14:paraId="78507119" w14:textId="77777777" w:rsidR="00B95067" w:rsidRDefault="00000000">
      <w:pPr>
        <w:spacing w:after="40"/>
        <w:ind w:left="360"/>
      </w:pPr>
      <w:r>
        <w:t>C. scattered</w:t>
      </w:r>
    </w:p>
    <w:p w14:paraId="410FB967" w14:textId="77777777" w:rsidR="00B95067" w:rsidRDefault="00000000">
      <w:pPr>
        <w:spacing w:after="40"/>
        <w:ind w:left="360"/>
      </w:pPr>
      <w:r>
        <w:t>D. rare</w:t>
      </w:r>
    </w:p>
    <w:p w14:paraId="13487EDC" w14:textId="77777777" w:rsidR="00B95067" w:rsidRDefault="00000000">
      <w:pPr>
        <w:spacing w:after="160"/>
        <w:ind w:left="360"/>
      </w:pPr>
      <w:r>
        <w:rPr>
          <w:b/>
        </w:rPr>
        <w:t>Correct Answer: B</w:t>
      </w:r>
    </w:p>
    <w:p w14:paraId="5F377A9D" w14:textId="77777777" w:rsidR="00B95067" w:rsidRDefault="00000000">
      <w:pPr>
        <w:spacing w:before="140" w:after="60"/>
      </w:pPr>
      <w:r>
        <w:rPr>
          <w:b/>
        </w:rPr>
        <w:t>3. Why does the author compare "Modern humans" with "ancient people"?</w:t>
      </w:r>
    </w:p>
    <w:p w14:paraId="6E67B7D1" w14:textId="77777777" w:rsidR="00B95067" w:rsidRDefault="00000000">
      <w:pPr>
        <w:spacing w:after="40"/>
        <w:ind w:left="360"/>
      </w:pPr>
      <w:r>
        <w:t>A. To argue that modern people have continued to have drastic effects on animal species</w:t>
      </w:r>
    </w:p>
    <w:p w14:paraId="1C03C484" w14:textId="77777777" w:rsidR="00B95067" w:rsidRDefault="00000000">
      <w:pPr>
        <w:spacing w:after="40"/>
        <w:ind w:left="360"/>
      </w:pPr>
      <w:r>
        <w:t>B. To illustrate how people from different historical times treated animals differently</w:t>
      </w:r>
    </w:p>
    <w:p w14:paraId="5796AB88" w14:textId="77777777" w:rsidR="00B95067" w:rsidRDefault="00000000">
      <w:pPr>
        <w:spacing w:after="40"/>
        <w:ind w:left="360"/>
      </w:pPr>
      <w:r>
        <w:t>C. To question the idea that ancient people could have hunted the megafauna to extinction</w:t>
      </w:r>
    </w:p>
    <w:p w14:paraId="4A3F675C" w14:textId="77777777" w:rsidR="00B95067" w:rsidRDefault="00000000">
      <w:pPr>
        <w:spacing w:after="40"/>
        <w:ind w:left="360"/>
      </w:pPr>
      <w:r>
        <w:t>D. To emphasize that modern people are more successful hunters than ancient people were</w:t>
      </w:r>
    </w:p>
    <w:p w14:paraId="7D6CFDEC" w14:textId="77777777" w:rsidR="00B95067" w:rsidRDefault="00000000">
      <w:pPr>
        <w:spacing w:after="160"/>
        <w:ind w:left="360"/>
      </w:pPr>
      <w:r>
        <w:rPr>
          <w:b/>
        </w:rPr>
        <w:t>Correct Answer: C</w:t>
      </w:r>
    </w:p>
    <w:p w14:paraId="59564E34" w14:textId="77777777" w:rsidR="00B95067" w:rsidRDefault="00000000">
      <w:pPr>
        <w:spacing w:before="140" w:after="60"/>
      </w:pPr>
      <w:r>
        <w:rPr>
          <w:b/>
        </w:rPr>
        <w:t>4. In using the word "coincidence" in the passage, the author refers to events that occurred</w:t>
      </w:r>
    </w:p>
    <w:p w14:paraId="5F030A50" w14:textId="77777777" w:rsidR="00B95067" w:rsidRDefault="00000000">
      <w:pPr>
        <w:spacing w:after="40"/>
        <w:ind w:left="360"/>
      </w:pPr>
      <w:r>
        <w:t>A. after a period of many years</w:t>
      </w:r>
    </w:p>
    <w:p w14:paraId="12AF8EB5" w14:textId="77777777" w:rsidR="00B95067" w:rsidRDefault="00000000">
      <w:pPr>
        <w:spacing w:after="40"/>
        <w:ind w:left="360"/>
      </w:pPr>
      <w:r>
        <w:t>B. subsequent to a prediction</w:t>
      </w:r>
    </w:p>
    <w:p w14:paraId="740281F4" w14:textId="77777777" w:rsidR="00B95067" w:rsidRDefault="00000000">
      <w:pPr>
        <w:spacing w:after="40"/>
        <w:ind w:left="360"/>
      </w:pPr>
      <w:r>
        <w:t>C. from time to time</w:t>
      </w:r>
    </w:p>
    <w:p w14:paraId="1F40636E" w14:textId="77777777" w:rsidR="00B95067" w:rsidRDefault="00000000">
      <w:pPr>
        <w:spacing w:after="40"/>
        <w:ind w:left="360"/>
      </w:pPr>
      <w:r>
        <w:t>D. at the same time and by chance</w:t>
      </w:r>
    </w:p>
    <w:p w14:paraId="04333B1F" w14:textId="77777777" w:rsidR="00B95067" w:rsidRDefault="00000000">
      <w:pPr>
        <w:spacing w:after="160"/>
        <w:ind w:left="360"/>
      </w:pPr>
      <w:r>
        <w:rPr>
          <w:b/>
        </w:rPr>
        <w:t>Correct Answer: D</w:t>
      </w:r>
    </w:p>
    <w:p w14:paraId="3C6FC4AA" w14:textId="77777777" w:rsidR="00B95067" w:rsidRDefault="00000000">
      <w:pPr>
        <w:spacing w:before="140" w:after="60"/>
      </w:pPr>
      <w:r>
        <w:rPr>
          <w:b/>
        </w:rPr>
        <w:t>5. According to paragraph 2, what suggests that human activity played a role in the extinction of mammals about 11,000 years ago?</w:t>
      </w:r>
    </w:p>
    <w:p w14:paraId="26D894A3" w14:textId="77777777" w:rsidR="00B95067" w:rsidRDefault="00000000">
      <w:pPr>
        <w:spacing w:after="40"/>
        <w:ind w:left="360"/>
      </w:pPr>
      <w:r>
        <w:lastRenderedPageBreak/>
        <w:t>A. Climate changes that would have favored human population expansion occurred at the time of the extinctions.</w:t>
      </w:r>
    </w:p>
    <w:p w14:paraId="5DCAF3C0" w14:textId="77777777" w:rsidR="00B95067" w:rsidRDefault="00000000">
      <w:pPr>
        <w:spacing w:after="40"/>
        <w:ind w:left="360"/>
      </w:pPr>
      <w:r>
        <w:t>B. The presence of human hunters had caused animal extinctions in other time periods.</w:t>
      </w:r>
    </w:p>
    <w:p w14:paraId="4DF5F1FA" w14:textId="77777777" w:rsidR="00B95067" w:rsidRDefault="00000000">
      <w:pPr>
        <w:spacing w:after="40"/>
        <w:ind w:left="360"/>
      </w:pPr>
      <w:r>
        <w:t>C. There was a pattern of climate change earlier than 11,000 years ago that had not caused animal extinctions.</w:t>
      </w:r>
    </w:p>
    <w:p w14:paraId="6F50ECDE" w14:textId="77777777" w:rsidR="00B95067" w:rsidRDefault="00000000">
      <w:pPr>
        <w:spacing w:after="40"/>
        <w:ind w:left="360"/>
      </w:pPr>
      <w:r>
        <w:t>D. Harmful climate changes 11,000 years ago would have required humans to hunt larger numbers of animals for food.</w:t>
      </w:r>
    </w:p>
    <w:p w14:paraId="0E9BF3D1" w14:textId="77777777" w:rsidR="00B95067" w:rsidRDefault="00000000">
      <w:pPr>
        <w:spacing w:after="160"/>
        <w:ind w:left="360"/>
      </w:pPr>
      <w:r>
        <w:rPr>
          <w:b/>
        </w:rPr>
        <w:t>Correct Answer: C</w:t>
      </w:r>
    </w:p>
    <w:p w14:paraId="0FE55373" w14:textId="77777777" w:rsidR="00B95067" w:rsidRDefault="00000000">
      <w:pPr>
        <w:spacing w:before="140" w:after="60"/>
      </w:pPr>
      <w:r>
        <w:rPr>
          <w:b/>
        </w:rPr>
        <w:t>6. Which of the sentences below best expresses the essential information in the highlighted sentence in the passage? Incorrect choices change the meaning in important ways or leave out essential information</w:t>
      </w:r>
    </w:p>
    <w:p w14:paraId="6BBF10EE" w14:textId="77777777" w:rsidR="00B95067" w:rsidRDefault="00000000">
      <w:pPr>
        <w:spacing w:after="40"/>
        <w:ind w:left="360"/>
      </w:pPr>
      <w:r>
        <w:t>A. A computer model was designed to determine how long it would have taken for a small group of hunters to spread across North America.</w:t>
      </w:r>
    </w:p>
    <w:p w14:paraId="1BF97678" w14:textId="77777777" w:rsidR="00B95067" w:rsidRDefault="00000000">
      <w:pPr>
        <w:spacing w:after="40"/>
        <w:ind w:left="360"/>
      </w:pPr>
      <w:r>
        <w:t>B. A computer model showed that it was possible for a small group of hunters to spread across North America and kill off game animals in just 300 years.</w:t>
      </w:r>
    </w:p>
    <w:p w14:paraId="4C42A4BF" w14:textId="77777777" w:rsidR="00B95067" w:rsidRDefault="00000000">
      <w:pPr>
        <w:spacing w:after="40"/>
        <w:ind w:left="360"/>
      </w:pPr>
      <w:r>
        <w:t>C. According to a computer model, people coming into North America 12,000 years ago had to kill game animals in order to feed their population.</w:t>
      </w:r>
    </w:p>
    <w:p w14:paraId="33B71458" w14:textId="77777777" w:rsidR="00B95067" w:rsidRDefault="00000000">
      <w:pPr>
        <w:spacing w:after="40"/>
        <w:ind w:left="360"/>
      </w:pPr>
      <w:r>
        <w:t>D. According to a computer model, about 12,000 years ago conditions enabled a small group of hunters to enter and cross North America in about 300 years.</w:t>
      </w:r>
    </w:p>
    <w:p w14:paraId="11944F76" w14:textId="77777777" w:rsidR="00B95067" w:rsidRDefault="00000000">
      <w:pPr>
        <w:spacing w:after="160"/>
        <w:ind w:left="360"/>
      </w:pPr>
      <w:r>
        <w:rPr>
          <w:b/>
        </w:rPr>
        <w:t>Correct Answer: B</w:t>
      </w:r>
    </w:p>
    <w:p w14:paraId="01B90D08" w14:textId="77777777" w:rsidR="00B95067" w:rsidRDefault="00000000">
      <w:pPr>
        <w:spacing w:before="140" w:after="60"/>
      </w:pPr>
      <w:r>
        <w:rPr>
          <w:b/>
        </w:rPr>
        <w:t>7. Which of the following best describes the results of the research discussed in paragraph 4?</w:t>
      </w:r>
    </w:p>
    <w:p w14:paraId="333590FF" w14:textId="77777777" w:rsidR="00B95067" w:rsidRDefault="00000000">
      <w:pPr>
        <w:spacing w:after="40"/>
        <w:ind w:left="360"/>
      </w:pPr>
      <w:r>
        <w:t>A. Scientists used mathematical models to show that most of the extinctions occurred in areas where humans had recently arrived.</w:t>
      </w:r>
    </w:p>
    <w:p w14:paraId="29085D1C" w14:textId="77777777" w:rsidR="00B95067" w:rsidRDefault="00000000">
      <w:pPr>
        <w:spacing w:after="40"/>
        <w:ind w:left="360"/>
      </w:pPr>
      <w:r>
        <w:t>B. Scientists established that the main population of North Americans who hunted lived in Canada during the time of the megafauna extinctions.</w:t>
      </w:r>
    </w:p>
    <w:p w14:paraId="40E8B6D1" w14:textId="77777777" w:rsidR="00B95067" w:rsidRDefault="00000000">
      <w:pPr>
        <w:spacing w:after="40"/>
        <w:ind w:left="360"/>
      </w:pPr>
      <w:r>
        <w:t>C. Scientists used numerical models to confirm that a small population of humans could have caused big-game extinctions in a relatively short period of time.</w:t>
      </w:r>
    </w:p>
    <w:p w14:paraId="3ABA39E1" w14:textId="77777777" w:rsidR="00B95067" w:rsidRDefault="00000000">
      <w:pPr>
        <w:spacing w:after="40"/>
        <w:ind w:left="360"/>
      </w:pPr>
      <w:r>
        <w:t>D. Scientists used statistics to prove beyond doubt the currently accepted view that human hunters were the main cause of the megafauna extinctions.</w:t>
      </w:r>
    </w:p>
    <w:p w14:paraId="154B514C" w14:textId="77777777" w:rsidR="00B95067" w:rsidRDefault="00000000">
      <w:pPr>
        <w:spacing w:after="160"/>
        <w:ind w:left="360"/>
      </w:pPr>
      <w:r>
        <w:rPr>
          <w:b/>
        </w:rPr>
        <w:t>Correct Answer: C</w:t>
      </w:r>
    </w:p>
    <w:p w14:paraId="057A7AF3" w14:textId="77777777" w:rsidR="00B95067" w:rsidRDefault="00000000">
      <w:pPr>
        <w:spacing w:before="140" w:after="60"/>
      </w:pPr>
      <w:r>
        <w:rPr>
          <w:b/>
        </w:rPr>
        <w:t>8. Which of the following statements about Larry Agenbroad's work is implied in the discussion in paragraph 5?</w:t>
      </w:r>
    </w:p>
    <w:p w14:paraId="46CB6171" w14:textId="77777777" w:rsidR="00B95067" w:rsidRDefault="00000000">
      <w:pPr>
        <w:spacing w:after="40"/>
        <w:ind w:left="360"/>
      </w:pPr>
      <w:r>
        <w:t>A. Agenbroad showed that Mosimann and Martin's estimates of the amount of time needed to drive big-game to extinction were correct.</w:t>
      </w:r>
    </w:p>
    <w:p w14:paraId="0366097E" w14:textId="77777777" w:rsidR="00B95067" w:rsidRDefault="00000000">
      <w:pPr>
        <w:spacing w:after="40"/>
        <w:ind w:left="360"/>
      </w:pPr>
      <w:r>
        <w:t>B. Agenbroad's maps were the first to indicate the ages of the Clovis sites.</w:t>
      </w:r>
    </w:p>
    <w:p w14:paraId="7C86C74A" w14:textId="77777777" w:rsidR="00B95067" w:rsidRDefault="00000000">
      <w:pPr>
        <w:spacing w:after="40"/>
        <w:ind w:left="360"/>
      </w:pPr>
      <w:r>
        <w:t>C. Agenbroad reinforced the idea that humans could have caused the extinctions.</w:t>
      </w:r>
    </w:p>
    <w:p w14:paraId="59985BA4" w14:textId="77777777" w:rsidR="00B95067" w:rsidRDefault="00000000">
      <w:pPr>
        <w:spacing w:after="40"/>
        <w:ind w:left="360"/>
      </w:pPr>
      <w:r>
        <w:t>D. Agenbroad's studies of wooly mammoths led to his discovery of Clovis sites.</w:t>
      </w:r>
    </w:p>
    <w:p w14:paraId="450082DC" w14:textId="77777777" w:rsidR="00B95067" w:rsidRDefault="00000000">
      <w:pPr>
        <w:spacing w:after="160"/>
        <w:ind w:left="360"/>
      </w:pPr>
      <w:r>
        <w:rPr>
          <w:b/>
        </w:rPr>
        <w:t>Correct Answer: C</w:t>
      </w:r>
    </w:p>
    <w:p w14:paraId="3FA91B6C" w14:textId="77777777" w:rsidR="00B95067" w:rsidRDefault="00000000">
      <w:pPr>
        <w:spacing w:before="140" w:after="60"/>
      </w:pPr>
      <w:r>
        <w:rPr>
          <w:b/>
        </w:rPr>
        <w:lastRenderedPageBreak/>
        <w:t>9. The word "admitted" in the passage is closest in meaning to</w:t>
      </w:r>
    </w:p>
    <w:p w14:paraId="558DCE7B" w14:textId="77777777" w:rsidR="00B95067" w:rsidRDefault="00000000">
      <w:pPr>
        <w:spacing w:after="40"/>
        <w:ind w:left="360"/>
      </w:pPr>
      <w:r>
        <w:t>A. accepted the truth of</w:t>
      </w:r>
    </w:p>
    <w:p w14:paraId="3C373321" w14:textId="77777777" w:rsidR="00B95067" w:rsidRDefault="00000000">
      <w:pPr>
        <w:spacing w:after="40"/>
        <w:ind w:left="360"/>
      </w:pPr>
      <w:r>
        <w:t>B. was unaware of</w:t>
      </w:r>
    </w:p>
    <w:p w14:paraId="2CB148CA" w14:textId="77777777" w:rsidR="00B95067" w:rsidRDefault="00000000">
      <w:pPr>
        <w:spacing w:after="40"/>
        <w:ind w:left="360"/>
      </w:pPr>
      <w:r>
        <w:t>C. was troubled by</w:t>
      </w:r>
    </w:p>
    <w:p w14:paraId="28423205" w14:textId="77777777" w:rsidR="00B95067" w:rsidRDefault="00000000">
      <w:pPr>
        <w:spacing w:after="40"/>
        <w:ind w:left="360"/>
      </w:pPr>
      <w:r>
        <w:t>D. called attention to</w:t>
      </w:r>
    </w:p>
    <w:p w14:paraId="0E85ABFB" w14:textId="77777777" w:rsidR="00B95067" w:rsidRDefault="00000000">
      <w:pPr>
        <w:spacing w:after="160"/>
        <w:ind w:left="360"/>
      </w:pPr>
      <w:r>
        <w:rPr>
          <w:b/>
        </w:rPr>
        <w:t>Correct Answer: A</w:t>
      </w:r>
    </w:p>
    <w:p w14:paraId="39237E92" w14:textId="77777777" w:rsidR="00B95067" w:rsidRDefault="00000000">
      <w:pPr>
        <w:spacing w:before="140" w:after="60"/>
      </w:pPr>
      <w:r>
        <w:rPr>
          <w:b/>
        </w:rPr>
        <w:t>10. According to paragraph 6, which of the following statements challenges the view that hunting by humans caused the extinctions of North American megafauna?</w:t>
      </w:r>
    </w:p>
    <w:p w14:paraId="21BB7E55" w14:textId="77777777" w:rsidR="00B95067" w:rsidRDefault="00000000">
      <w:pPr>
        <w:spacing w:after="40"/>
        <w:ind w:left="360"/>
      </w:pPr>
      <w:r>
        <w:t>A. The Clovis sites that contain the remains of mammoths were settled by humans long after the extinctions occurred.</w:t>
      </w:r>
    </w:p>
    <w:p w14:paraId="30EA4DCF" w14:textId="77777777" w:rsidR="00B95067" w:rsidRDefault="00000000">
      <w:pPr>
        <w:spacing w:after="40"/>
        <w:ind w:left="360"/>
      </w:pPr>
      <w:r>
        <w:t>B. Only a few of the Clovis sites are located near known mammoth habitats.</w:t>
      </w:r>
    </w:p>
    <w:p w14:paraId="27B7CA41" w14:textId="77777777" w:rsidR="00B95067" w:rsidRDefault="00000000">
      <w:pPr>
        <w:spacing w:after="40"/>
        <w:ind w:left="360"/>
      </w:pPr>
      <w:r>
        <w:t>C. No archaeological evidence of extinctions has been found at Clovis sites since 1982.</w:t>
      </w:r>
    </w:p>
    <w:p w14:paraId="50D6E11A" w14:textId="77777777" w:rsidR="00B95067" w:rsidRDefault="00000000">
      <w:pPr>
        <w:spacing w:after="40"/>
        <w:ind w:left="360"/>
      </w:pPr>
      <w:r>
        <w:t>D. The number of mammoth remains found at Clovis sites is smaller than would be expected if hunting by humans had caused the extinctions.</w:t>
      </w:r>
    </w:p>
    <w:p w14:paraId="5E8672D8" w14:textId="77777777" w:rsidR="00B95067" w:rsidRDefault="00000000">
      <w:pPr>
        <w:spacing w:after="160"/>
        <w:ind w:left="360"/>
      </w:pPr>
      <w:r>
        <w:rPr>
          <w:b/>
        </w:rPr>
        <w:t>Correct Answer: D</w:t>
      </w:r>
    </w:p>
    <w:p w14:paraId="66F09E7C" w14:textId="77777777" w:rsidR="00B95067" w:rsidRDefault="00000000">
      <w:pPr>
        <w:spacing w:before="140" w:after="60"/>
      </w:pPr>
      <w:r>
        <w:rPr>
          <w:b/>
        </w:rPr>
        <w:t>11. In paragraph 7, why does the author mention that there is abundant archaeological evidence for the extinction of the New Zealand moa?</w:t>
      </w:r>
    </w:p>
    <w:p w14:paraId="37FCE8F8" w14:textId="77777777" w:rsidR="00B95067" w:rsidRDefault="00000000">
      <w:pPr>
        <w:spacing w:after="40"/>
        <w:ind w:left="360"/>
      </w:pPr>
      <w:r>
        <w:t>A. To show that extinctions occurred in areas other than North America.</w:t>
      </w:r>
    </w:p>
    <w:p w14:paraId="7C823779" w14:textId="77777777" w:rsidR="00B95067" w:rsidRDefault="00000000">
      <w:pPr>
        <w:spacing w:after="40"/>
        <w:ind w:left="360"/>
      </w:pPr>
      <w:r>
        <w:t>B. To challenge Martin's claim that the lack of megafauna remains supports his model of the megafauna extinctions.</w:t>
      </w:r>
    </w:p>
    <w:p w14:paraId="2A9724CE" w14:textId="77777777" w:rsidR="00B95067" w:rsidRDefault="00000000">
      <w:pPr>
        <w:spacing w:after="40"/>
        <w:ind w:left="360"/>
      </w:pPr>
      <w:r>
        <w:t>C. To identify a country where humans were highly skilled as hunters.</w:t>
      </w:r>
    </w:p>
    <w:p w14:paraId="036BB274" w14:textId="77777777" w:rsidR="00B95067" w:rsidRDefault="00000000">
      <w:pPr>
        <w:spacing w:after="40"/>
        <w:ind w:left="360"/>
      </w:pPr>
      <w:r>
        <w:t>D. To help explain why it is unclear whether all large herbivores of late Pleistocene America became extinct after the appearance of Clovis.</w:t>
      </w:r>
    </w:p>
    <w:p w14:paraId="55A9C7C8" w14:textId="77777777" w:rsidR="00B95067" w:rsidRDefault="00000000">
      <w:pPr>
        <w:spacing w:after="160"/>
        <w:ind w:left="360"/>
      </w:pPr>
      <w:r>
        <w:rPr>
          <w:b/>
        </w:rPr>
        <w:t>Correct Answer: B</w:t>
      </w:r>
    </w:p>
    <w:p w14:paraId="6D6233F9" w14:textId="77777777" w:rsidR="00B95067" w:rsidRDefault="00000000">
      <w:pPr>
        <w:spacing w:before="140" w:after="60"/>
      </w:pPr>
      <w:r>
        <w:rPr>
          <w:b/>
        </w:rPr>
        <w:t>12. Paragraph 7 suggests that Donald Grayson believes which of the following about the remains at Clovis sites and megafaunal extinctions?</w:t>
      </w:r>
    </w:p>
    <w:p w14:paraId="6B70BC02" w14:textId="77777777" w:rsidR="00B95067" w:rsidRDefault="00000000">
      <w:pPr>
        <w:spacing w:after="40"/>
        <w:ind w:left="360"/>
      </w:pPr>
      <w:r>
        <w:t>A. The rapid rate of the spread of humans explains why the extinctions also occurred at a rapid rate.</w:t>
      </w:r>
    </w:p>
    <w:p w14:paraId="5EE98FF0" w14:textId="77777777" w:rsidR="00B95067" w:rsidRDefault="00000000">
      <w:pPr>
        <w:spacing w:after="40"/>
        <w:ind w:left="360"/>
      </w:pPr>
      <w:r>
        <w:t>B. The lack of evidence of human-caused extinctions is not surprising in view of the speed with which the extinctions occurred.</w:t>
      </w:r>
    </w:p>
    <w:p w14:paraId="4143C3BA" w14:textId="77777777" w:rsidR="00B95067" w:rsidRDefault="00000000">
      <w:pPr>
        <w:spacing w:after="40"/>
        <w:ind w:left="360"/>
      </w:pPr>
      <w:r>
        <w:t>C. It is likely that more evidence will be found as dating methods improve.</w:t>
      </w:r>
    </w:p>
    <w:p w14:paraId="5FB892BB" w14:textId="77777777" w:rsidR="00B95067" w:rsidRDefault="00000000">
      <w:pPr>
        <w:spacing w:after="40"/>
        <w:ind w:left="360"/>
      </w:pPr>
      <w:r>
        <w:t>D. If humans did contribute to the extinctions, much more evidence of that would have been found by now.</w:t>
      </w:r>
    </w:p>
    <w:p w14:paraId="46E1F9CF" w14:textId="77777777" w:rsidR="00B95067" w:rsidRDefault="00000000">
      <w:pPr>
        <w:spacing w:after="160"/>
        <w:ind w:left="360"/>
      </w:pPr>
      <w:r>
        <w:rPr>
          <w:b/>
        </w:rPr>
        <w:t>Correct Answer: D</w:t>
      </w:r>
    </w:p>
    <w:p w14:paraId="663946EC" w14:textId="77777777" w:rsidR="00B95067" w:rsidRDefault="00000000">
      <w:pPr>
        <w:spacing w:before="140" w:after="60"/>
      </w:pPr>
      <w:r>
        <w:rPr>
          <w:b/>
        </w:rPr>
        <w:t>13. One possible nonhuman cause—weather cycles—is not consistent with what scientists know about the timing of the extinctions.</w:t>
      </w:r>
    </w:p>
    <w:p w14:paraId="3E62CBF0" w14:textId="77777777" w:rsidR="00B95067" w:rsidRDefault="00000000">
      <w:pPr>
        <w:spacing w:after="40"/>
        <w:ind w:left="360"/>
      </w:pPr>
      <w:r>
        <w:t>A. Although the climate changed at the end of the</w:t>
      </w:r>
    </w:p>
    <w:p w14:paraId="6F3687DB" w14:textId="77777777" w:rsidR="00B95067" w:rsidRDefault="00000000">
      <w:pPr>
        <w:spacing w:after="40"/>
        <w:ind w:left="360"/>
      </w:pPr>
      <w:r>
        <w:t>B. A period of massive extinction of large mammals</w:t>
      </w:r>
    </w:p>
    <w:p w14:paraId="1A06DC50" w14:textId="77777777" w:rsidR="00B95067" w:rsidRDefault="00000000">
      <w:pPr>
        <w:spacing w:after="40"/>
        <w:ind w:left="360"/>
      </w:pPr>
      <w:r>
        <w:lastRenderedPageBreak/>
        <w:t>C. occurred during the previous 400,000 years, despite these changes.</w:t>
      </w:r>
    </w:p>
    <w:p w14:paraId="143EB75E" w14:textId="77777777" w:rsidR="00B95067" w:rsidRDefault="00000000">
      <w:pPr>
        <w:spacing w:after="40"/>
        <w:ind w:left="360"/>
      </w:pPr>
      <w:r>
        <w:t>D. ago was the presence of human hunters of these large mammals.</w:t>
      </w:r>
    </w:p>
    <w:p w14:paraId="450D3D82" w14:textId="77777777" w:rsidR="00B95067" w:rsidRDefault="00000000">
      <w:pPr>
        <w:spacing w:after="160"/>
        <w:ind w:left="360"/>
      </w:pPr>
      <w:r>
        <w:rPr>
          <w:b/>
        </w:rPr>
        <w:t>Correct Answer: A</w:t>
      </w:r>
    </w:p>
    <w:p w14:paraId="27FD6C16" w14:textId="77777777" w:rsidR="00B95067" w:rsidRDefault="00000000">
      <w:pPr>
        <w:spacing w:before="140" w:after="60"/>
      </w:pPr>
      <w:r>
        <w:rPr>
          <w:b/>
        </w:rPr>
        <w:t>14. About 11,000 years ago, all of North America's megafauna became extinct.</w:t>
      </w:r>
    </w:p>
    <w:p w14:paraId="402842E3" w14:textId="77777777" w:rsidR="00B95067" w:rsidRDefault="00000000">
      <w:pPr>
        <w:spacing w:after="40"/>
        <w:ind w:left="360"/>
      </w:pPr>
      <w:r>
        <w:t>A. That the first humans migrated to North America near the same time as the extinctions of the megafauna has led many to believe that hunting by humans was a significant cause of those extinctions.</w:t>
      </w:r>
    </w:p>
    <w:p w14:paraId="639ACF76" w14:textId="77777777" w:rsidR="00B95067" w:rsidRDefault="00000000">
      <w:pPr>
        <w:spacing w:after="40"/>
        <w:ind w:left="360"/>
      </w:pPr>
      <w:r>
        <w:t>B. Support for the hypothesis that hunting by humans caused the extinctions has been provided by computer models, as well as by the discovery of some mammoths' remains near human settlements.</w:t>
      </w:r>
    </w:p>
    <w:p w14:paraId="4515C945" w14:textId="77777777" w:rsidR="00B95067" w:rsidRDefault="00000000">
      <w:pPr>
        <w:spacing w:after="40"/>
        <w:ind w:left="360"/>
      </w:pPr>
      <w:r>
        <w:t>C. There is more evidence that human settlers hunted large flightless birds like the moa into extinction than there is that hunters caused the extinction of large mammals like the mammoth.</w:t>
      </w:r>
    </w:p>
    <w:p w14:paraId="6FD72904" w14:textId="77777777" w:rsidR="00B95067" w:rsidRDefault="00000000">
      <w:pPr>
        <w:spacing w:after="40"/>
        <w:ind w:left="360"/>
      </w:pPr>
      <w:r>
        <w:t>D. Early North Americans known as the Clovis society developed spears in order to hunt enough large animals to feed their population as it expanded across vast areas of the continent.</w:t>
      </w:r>
    </w:p>
    <w:p w14:paraId="2C4D6D33" w14:textId="77777777" w:rsidR="00B95067" w:rsidRDefault="00000000">
      <w:pPr>
        <w:spacing w:after="40"/>
        <w:ind w:left="360"/>
      </w:pPr>
      <w:r>
        <w:t>E. Scientists have proven that the human hunters of large animals who migrated across North America grew in number so quickly that they killed off most of the megafauna within a few hundred years.</w:t>
      </w:r>
    </w:p>
    <w:p w14:paraId="316302FD" w14:textId="77777777" w:rsidR="00B95067" w:rsidRDefault="00000000">
      <w:pPr>
        <w:spacing w:after="40"/>
        <w:ind w:left="360"/>
      </w:pPr>
      <w:r>
        <w:t>F. Some scholars argue that the evidence linking mammoth remains to human settlements is insufficient to establish that hunting by humans was a significant factor in the megafauna extinctions.</w:t>
      </w:r>
    </w:p>
    <w:p w14:paraId="3E7665FF" w14:textId="77777777" w:rsidR="00B95067" w:rsidRDefault="00000000">
      <w:pPr>
        <w:spacing w:after="160"/>
        <w:ind w:left="360"/>
      </w:pPr>
      <w:r>
        <w:rPr>
          <w:b/>
        </w:rPr>
        <w:t>Correct Answer: ABF</w:t>
      </w:r>
    </w:p>
    <w:p w14:paraId="5F33C96B" w14:textId="77777777" w:rsidR="00B95067" w:rsidRDefault="00000000">
      <w:pPr>
        <w:jc w:val="center"/>
      </w:pPr>
      <w:r>
        <w:rPr>
          <w:sz w:val="18"/>
        </w:rPr>
        <w:t>________________________________________</w:t>
      </w:r>
    </w:p>
    <w:p w14:paraId="60C2E948" w14:textId="77777777" w:rsidR="00B95067" w:rsidRDefault="00000000">
      <w:r>
        <w:rPr>
          <w:b/>
          <w:sz w:val="26"/>
        </w:rPr>
        <w:t>Passage 3: Elements of Life</w:t>
      </w:r>
    </w:p>
    <w:p w14:paraId="307C6013" w14:textId="77777777" w:rsidR="00B95067" w:rsidRDefault="00000000">
      <w:pPr>
        <w:spacing w:after="120"/>
        <w:jc w:val="both"/>
      </w:pPr>
      <w:r>
        <w:t xml:space="preserve">The creation of life requires a set of chemical elements for making the </w:t>
      </w:r>
      <w:r>
        <w:rPr>
          <w:highlight w:val="darkGray"/>
        </w:rPr>
        <w:t>components</w:t>
      </w:r>
      <w:r>
        <w:t xml:space="preserve"> of cells. Life on Earth uses about 25 of the 92 naturally occurring chemical elements, although just 4 of these elements—oxygen, carbon, hydrogen, and nitrogen—make up about 96 percent of the mass of living organisms. Thus, a first requirement for life might be the presence of most or all of the elements used by life.</w:t>
      </w:r>
    </w:p>
    <w:p w14:paraId="2E7E887A" w14:textId="77777777" w:rsidR="00B95067" w:rsidRDefault="00000000">
      <w:pPr>
        <w:spacing w:after="120"/>
        <w:jc w:val="both"/>
      </w:pPr>
      <w:r>
        <w:t>Interestingly, this requirement can probably be met by almost any world. Scientists have determined that all chemical elements in the universe besides hydrogen and helium (and a trace amount of lithium) were produced by stars. These are known as heavy elements because they are heavier than hydrogen and helium. Although all of these heavy elements are quite rare compared to hydrogen and helium, they are found just about everywhere.</w:t>
      </w:r>
    </w:p>
    <w:p w14:paraId="4746866A" w14:textId="77777777" w:rsidR="00B95067" w:rsidRDefault="00000000">
      <w:pPr>
        <w:spacing w:after="120"/>
        <w:jc w:val="both"/>
      </w:pPr>
      <w:r>
        <w:t xml:space="preserve">Heavy elements are continually being manufactured by stars and released into space by stellar deaths, so their amount compared to hydrogen and helium gradually rises with time. Heavy elements make up about 2 percent of the chemical content (by mass) of our solar system, the other 98 percent is hydrogen and helium. In some very old star systems, which formed before many heavy elements were produced, the heavy-element share may be less than 0.1 percent. </w:t>
      </w:r>
      <w:r>
        <w:rPr>
          <w:highlight w:val="darkGray"/>
        </w:rPr>
        <w:lastRenderedPageBreak/>
        <w:t>Nevertheless</w:t>
      </w:r>
      <w:r>
        <w:t xml:space="preserve">, every star system studied has at least some amount of all the elements used by life.Moreover, when planetesimals—small, solid objects formed in the early solar system that may accumulate to become planets—condense within a forming star system, they are </w:t>
      </w:r>
      <w:r>
        <w:rPr>
          <w:highlight w:val="darkGray"/>
        </w:rPr>
        <w:t>inevitably</w:t>
      </w:r>
      <w:r>
        <w:t xml:space="preserve"> made from heavy elements because the more common hydrogen and helium remain gaseous.Thus, planetesimals everywhere should contain the elements needed for life, which means that objects built from planetesimals—planets, moons, asteroids, and comets-also contain these elements. The nature of solar-system formation explains why Earth contains all the elements needed for life, and it is why we expect these elements to be present on other worlds throughout our solar system, galaxy, and universe.</w:t>
      </w:r>
    </w:p>
    <w:p w14:paraId="779F5F08" w14:textId="77777777" w:rsidR="00B95067" w:rsidRDefault="00000000">
      <w:pPr>
        <w:spacing w:after="120"/>
        <w:jc w:val="both"/>
      </w:pPr>
      <w:r>
        <w:t>Note that this argument does not change, even if we allow for life very different from life on Earth. Life on Earth is carbon based, and most biologists believe that life elsewhere is likely to be carbon based as well. However, we cannot absolutely rule out the possibility of life with another chemical basis, such as silicon or nitrogen. The set of elements (or their relative proportions) used by life based on some other element might be somewhat different from that used by carbon-based life on Earth. But the elements are still products of stars and would still be present in planetesimals everywhere. No matter what kinds of life we are looking for, we are likely to find the necessary elements on almost every planet, moon, asteroid, and comet in the universe.</w:t>
      </w:r>
    </w:p>
    <w:p w14:paraId="380D9D88" w14:textId="77777777" w:rsidR="00B95067" w:rsidRDefault="00000000">
      <w:pPr>
        <w:spacing w:after="120"/>
        <w:jc w:val="both"/>
      </w:pPr>
      <w:r>
        <w:t>A somewhat stricter requirement is the presence of these elements in molecules that can be used as ready-made building blocks for life, just as early Earth probably had an organic soup of amino acids and other complex molecules. Earth's organic molecules likely came from some combination of three sources: chemical reactions in the atmosphere, chemical reactions near deep-sea vents in the oceans, and molecules carried to Earth by asteroids and comets. The first two sources can occur only on worlds with atmospheres or oceans, respectively. But the third source should have brought similar molecules to nearly all worlds in our solar system.</w:t>
      </w:r>
    </w:p>
    <w:p w14:paraId="7D614C56" w14:textId="77777777" w:rsidR="00B95067" w:rsidRDefault="00000000">
      <w:pPr>
        <w:spacing w:after="120"/>
        <w:jc w:val="both"/>
      </w:pPr>
      <w:r>
        <w:t xml:space="preserve">Studies of meteorites and comets suggest that organic molecules are </w:t>
      </w:r>
      <w:r>
        <w:rPr>
          <w:highlight w:val="darkGray"/>
        </w:rPr>
        <w:t>widespread among</w:t>
      </w:r>
      <w:r>
        <w:t xml:space="preserve"> both asteroids and comets. Because each body in the solar system was repeatedly struck by asteroids and comets during the period known as the heavy bombardment (about 4 billion years ago), each body should have received at least some organic molecules. However, these molecules tend to be destroyed by solar radiation on surfaces unprotected by atmospheres. Moreover, while these molecules might stay </w:t>
      </w:r>
      <w:r>
        <w:rPr>
          <w:highlight w:val="darkGray"/>
        </w:rPr>
        <w:t>intact</w:t>
      </w:r>
      <w:r>
        <w:t xml:space="preserve"> beneath the surface (as they evidently do on asteroids and comets), they probably cannot react with each other unless some kind of liquid or gas is available to move them about. Thus, if we limit our search to worlds on which organic molecules are likely to be involved in chemical reactions, we can probably rule out any world that lacks both an atmosphere and a surface or subsurface liquid medium, such as water.</w:t>
      </w:r>
    </w:p>
    <w:p w14:paraId="18BA6898" w14:textId="77777777" w:rsidR="00B95067" w:rsidRDefault="00000000">
      <w:r>
        <w:rPr>
          <w:b/>
          <w:sz w:val="24"/>
        </w:rPr>
        <w:t>Questions</w:t>
      </w:r>
    </w:p>
    <w:p w14:paraId="424B51AE" w14:textId="77777777" w:rsidR="00B95067" w:rsidRDefault="00000000">
      <w:pPr>
        <w:spacing w:before="140" w:after="60"/>
      </w:pPr>
      <w:r>
        <w:rPr>
          <w:b/>
        </w:rPr>
        <w:t>1. The word "components" in the passage is closest in meaning to</w:t>
      </w:r>
    </w:p>
    <w:p w14:paraId="5E895E78" w14:textId="77777777" w:rsidR="00B95067" w:rsidRDefault="00000000">
      <w:pPr>
        <w:spacing w:after="40"/>
        <w:ind w:left="360"/>
      </w:pPr>
      <w:r>
        <w:t>A. parts</w:t>
      </w:r>
    </w:p>
    <w:p w14:paraId="56FA0EC3" w14:textId="77777777" w:rsidR="00B95067" w:rsidRDefault="00000000">
      <w:pPr>
        <w:spacing w:after="40"/>
        <w:ind w:left="360"/>
      </w:pPr>
      <w:r>
        <w:t>B. bodies</w:t>
      </w:r>
    </w:p>
    <w:p w14:paraId="521541A1" w14:textId="77777777" w:rsidR="00B95067" w:rsidRDefault="00000000">
      <w:pPr>
        <w:spacing w:after="40"/>
        <w:ind w:left="360"/>
      </w:pPr>
      <w:r>
        <w:t>C. combinations</w:t>
      </w:r>
    </w:p>
    <w:p w14:paraId="1483A1D2" w14:textId="77777777" w:rsidR="00B95067" w:rsidRDefault="00000000">
      <w:pPr>
        <w:spacing w:after="40"/>
        <w:ind w:left="360"/>
      </w:pPr>
      <w:r>
        <w:t>D. characteristics</w:t>
      </w:r>
    </w:p>
    <w:p w14:paraId="18E3B116" w14:textId="77777777" w:rsidR="00B95067" w:rsidRDefault="00000000">
      <w:pPr>
        <w:spacing w:after="160"/>
        <w:ind w:left="360"/>
      </w:pPr>
      <w:r>
        <w:rPr>
          <w:b/>
        </w:rPr>
        <w:t>Correct Answer: A</w:t>
      </w:r>
    </w:p>
    <w:p w14:paraId="720D4A84" w14:textId="77777777" w:rsidR="00B95067" w:rsidRDefault="00000000">
      <w:pPr>
        <w:spacing w:before="140" w:after="60"/>
      </w:pPr>
      <w:r>
        <w:rPr>
          <w:b/>
        </w:rPr>
        <w:lastRenderedPageBreak/>
        <w:t>2. According to paragraphs 1 and 2, living cells contain which of the following?</w:t>
      </w:r>
    </w:p>
    <w:p w14:paraId="02F0ACA2" w14:textId="77777777" w:rsidR="00B95067" w:rsidRDefault="00000000">
      <w:pPr>
        <w:spacing w:after="40"/>
        <w:ind w:left="360"/>
      </w:pPr>
      <w:r>
        <w:t>A. All chemical elements in the universe except lithium</w:t>
      </w:r>
    </w:p>
    <w:p w14:paraId="661B6DEF" w14:textId="77777777" w:rsidR="00B95067" w:rsidRDefault="00000000">
      <w:pPr>
        <w:spacing w:after="40"/>
        <w:ind w:left="360"/>
      </w:pPr>
      <w:r>
        <w:t>B. About 25 different elements</w:t>
      </w:r>
    </w:p>
    <w:p w14:paraId="455554AD" w14:textId="77777777" w:rsidR="00B95067" w:rsidRDefault="00000000">
      <w:pPr>
        <w:spacing w:after="40"/>
        <w:ind w:left="360"/>
      </w:pPr>
      <w:r>
        <w:t>C. About 96 percent of all known elements</w:t>
      </w:r>
    </w:p>
    <w:p w14:paraId="759E3C13" w14:textId="77777777" w:rsidR="00B95067" w:rsidRDefault="00000000">
      <w:pPr>
        <w:spacing w:after="40"/>
        <w:ind w:left="360"/>
      </w:pPr>
      <w:r>
        <w:t>D. Ninety-two naturally occurring elements</w:t>
      </w:r>
    </w:p>
    <w:p w14:paraId="52738CD4" w14:textId="77777777" w:rsidR="00B95067" w:rsidRDefault="00000000">
      <w:pPr>
        <w:spacing w:after="160"/>
        <w:ind w:left="360"/>
      </w:pPr>
      <w:r>
        <w:rPr>
          <w:b/>
        </w:rPr>
        <w:t>Correct Answer: B</w:t>
      </w:r>
    </w:p>
    <w:p w14:paraId="35EE7875" w14:textId="77777777" w:rsidR="00B95067" w:rsidRDefault="00000000">
      <w:pPr>
        <w:spacing w:before="140" w:after="60"/>
      </w:pPr>
      <w:r>
        <w:rPr>
          <w:b/>
        </w:rPr>
        <w:t>3. Why does the author provide the information that "Heavy elements are continually being manufactured by stars and released into space by stellar deaths"?</w:t>
      </w:r>
    </w:p>
    <w:p w14:paraId="188FF95F" w14:textId="77777777" w:rsidR="00B95067" w:rsidRDefault="00000000">
      <w:pPr>
        <w:spacing w:after="40"/>
        <w:ind w:left="360"/>
      </w:pPr>
      <w:r>
        <w:t>A. To explain how it is that the elements required for life can be found everywhere.</w:t>
      </w:r>
    </w:p>
    <w:p w14:paraId="665E7552" w14:textId="77777777" w:rsidR="00B95067" w:rsidRDefault="00000000">
      <w:pPr>
        <w:spacing w:after="40"/>
        <w:ind w:left="360"/>
      </w:pPr>
      <w:r>
        <w:t>B. To provide evidence that our solar system is relatively young.</w:t>
      </w:r>
    </w:p>
    <w:p w14:paraId="50C7B363" w14:textId="77777777" w:rsidR="00B95067" w:rsidRDefault="00000000">
      <w:pPr>
        <w:spacing w:after="40"/>
        <w:ind w:left="360"/>
      </w:pPr>
      <w:r>
        <w:t>C. To argue that some solar systems are more likely to support life than others.</w:t>
      </w:r>
    </w:p>
    <w:p w14:paraId="1839CCB0" w14:textId="77777777" w:rsidR="00B95067" w:rsidRDefault="00000000">
      <w:pPr>
        <w:spacing w:after="40"/>
        <w:ind w:left="360"/>
      </w:pPr>
      <w:r>
        <w:t>D. To explain why heavy elements have greater mass than hydrogen and helium.</w:t>
      </w:r>
    </w:p>
    <w:p w14:paraId="7C6E28BE" w14:textId="77777777" w:rsidR="00B95067" w:rsidRDefault="00000000">
      <w:pPr>
        <w:spacing w:after="160"/>
        <w:ind w:left="360"/>
      </w:pPr>
      <w:r>
        <w:rPr>
          <w:b/>
        </w:rPr>
        <w:t>Correct Answer: A</w:t>
      </w:r>
    </w:p>
    <w:p w14:paraId="291DF2B1" w14:textId="77777777" w:rsidR="00B95067" w:rsidRDefault="00000000">
      <w:pPr>
        <w:spacing w:before="140" w:after="60"/>
      </w:pPr>
      <w:r>
        <w:rPr>
          <w:b/>
        </w:rPr>
        <w:t>4. Paragraph 3 suggests that which of the following may be a difference between very old star systems and newer star systems?</w:t>
      </w:r>
    </w:p>
    <w:p w14:paraId="7CF438E7" w14:textId="77777777" w:rsidR="00B95067" w:rsidRDefault="00000000">
      <w:pPr>
        <w:spacing w:after="40"/>
        <w:ind w:left="360"/>
      </w:pPr>
      <w:r>
        <w:t>A. Older star systems are likely to have fewer planets, moons, asteroids, and comets than newer star systems.</w:t>
      </w:r>
    </w:p>
    <w:p w14:paraId="4037F67F" w14:textId="77777777" w:rsidR="00B95067" w:rsidRDefault="00000000">
      <w:pPr>
        <w:spacing w:after="40"/>
        <w:ind w:left="360"/>
      </w:pPr>
      <w:r>
        <w:t>B. Newer star systems probably contain more hydrogen and helium than older star systems.</w:t>
      </w:r>
    </w:p>
    <w:p w14:paraId="3DF8344A" w14:textId="77777777" w:rsidR="00B95067" w:rsidRDefault="00000000">
      <w:pPr>
        <w:spacing w:after="40"/>
        <w:ind w:left="360"/>
      </w:pPr>
      <w:r>
        <w:t>C. Newer star systems probably contain more heavy elements than older star systems.</w:t>
      </w:r>
    </w:p>
    <w:p w14:paraId="75FABFAA" w14:textId="77777777" w:rsidR="00B95067" w:rsidRDefault="00000000">
      <w:pPr>
        <w:spacing w:after="40"/>
        <w:ind w:left="360"/>
      </w:pPr>
      <w:r>
        <w:t>D. The process of solar-system formation may have been fundamentally different in older star systems than in newer star systems.</w:t>
      </w:r>
    </w:p>
    <w:p w14:paraId="2F97D339" w14:textId="77777777" w:rsidR="00B95067" w:rsidRDefault="00000000">
      <w:pPr>
        <w:spacing w:after="160"/>
        <w:ind w:left="360"/>
      </w:pPr>
      <w:r>
        <w:rPr>
          <w:b/>
        </w:rPr>
        <w:t>Correct Answer: C</w:t>
      </w:r>
    </w:p>
    <w:p w14:paraId="6E8EEBEC" w14:textId="77777777" w:rsidR="00B95067" w:rsidRDefault="00000000">
      <w:pPr>
        <w:spacing w:before="140" w:after="60"/>
      </w:pPr>
      <w:r>
        <w:rPr>
          <w:b/>
        </w:rPr>
        <w:t>5. The word "Nevertheless" in the passage is closest in meaning to</w:t>
      </w:r>
    </w:p>
    <w:p w14:paraId="7BFDC21A" w14:textId="77777777" w:rsidR="00B95067" w:rsidRDefault="00000000">
      <w:pPr>
        <w:spacing w:after="40"/>
        <w:ind w:left="360"/>
      </w:pPr>
      <w:r>
        <w:t>A. additionally</w:t>
      </w:r>
    </w:p>
    <w:p w14:paraId="510C6BEF" w14:textId="77777777" w:rsidR="00B95067" w:rsidRDefault="00000000">
      <w:pPr>
        <w:spacing w:after="40"/>
        <w:ind w:left="360"/>
      </w:pPr>
      <w:r>
        <w:t>B. however</w:t>
      </w:r>
    </w:p>
    <w:p w14:paraId="64959FD7" w14:textId="77777777" w:rsidR="00B95067" w:rsidRDefault="00000000">
      <w:pPr>
        <w:spacing w:after="40"/>
        <w:ind w:left="360"/>
      </w:pPr>
      <w:r>
        <w:t>C. in particular</w:t>
      </w:r>
    </w:p>
    <w:p w14:paraId="5B21EA26" w14:textId="77777777" w:rsidR="00B95067" w:rsidRDefault="00000000">
      <w:pPr>
        <w:spacing w:after="40"/>
        <w:ind w:left="360"/>
      </w:pPr>
      <w:r>
        <w:t>D. on the contrary</w:t>
      </w:r>
    </w:p>
    <w:p w14:paraId="3F2094FD" w14:textId="77777777" w:rsidR="00B95067" w:rsidRDefault="00000000">
      <w:pPr>
        <w:spacing w:after="160"/>
        <w:ind w:left="360"/>
      </w:pPr>
      <w:r>
        <w:rPr>
          <w:b/>
        </w:rPr>
        <w:t>Correct Answer: B</w:t>
      </w:r>
    </w:p>
    <w:p w14:paraId="600077F0" w14:textId="77777777" w:rsidR="00B95067" w:rsidRDefault="00000000">
      <w:pPr>
        <w:spacing w:before="140" w:after="60"/>
      </w:pPr>
      <w:r>
        <w:rPr>
          <w:b/>
        </w:rPr>
        <w:t>6. The word "inevitably" in the passage is closest in meaning to</w:t>
      </w:r>
    </w:p>
    <w:p w14:paraId="0D061DB7" w14:textId="77777777" w:rsidR="00B95067" w:rsidRDefault="00000000">
      <w:pPr>
        <w:spacing w:after="40"/>
        <w:ind w:left="360"/>
      </w:pPr>
      <w:r>
        <w:t>A. typically</w:t>
      </w:r>
    </w:p>
    <w:p w14:paraId="3EAE9BB2" w14:textId="77777777" w:rsidR="00B95067" w:rsidRDefault="00000000">
      <w:pPr>
        <w:spacing w:after="40"/>
        <w:ind w:left="360"/>
      </w:pPr>
      <w:r>
        <w:t>B. unsurprisingly</w:t>
      </w:r>
    </w:p>
    <w:p w14:paraId="4B97C791" w14:textId="77777777" w:rsidR="00B95067" w:rsidRDefault="00000000">
      <w:pPr>
        <w:spacing w:after="40"/>
        <w:ind w:left="360"/>
      </w:pPr>
      <w:r>
        <w:t>C. necessarily</w:t>
      </w:r>
    </w:p>
    <w:p w14:paraId="18CFDF98" w14:textId="77777777" w:rsidR="00B95067" w:rsidRDefault="00000000">
      <w:pPr>
        <w:spacing w:after="40"/>
        <w:ind w:left="360"/>
      </w:pPr>
      <w:r>
        <w:t>D. naturally</w:t>
      </w:r>
    </w:p>
    <w:p w14:paraId="79C17C7E" w14:textId="77777777" w:rsidR="00B95067" w:rsidRDefault="00000000">
      <w:pPr>
        <w:spacing w:after="160"/>
        <w:ind w:left="360"/>
      </w:pPr>
      <w:r>
        <w:rPr>
          <w:b/>
        </w:rPr>
        <w:t>Correct Answer: C</w:t>
      </w:r>
    </w:p>
    <w:p w14:paraId="0ED1E969" w14:textId="77777777" w:rsidR="00B95067" w:rsidRDefault="00000000">
      <w:pPr>
        <w:spacing w:before="140" w:after="60"/>
      </w:pPr>
      <w:r>
        <w:rPr>
          <w:b/>
        </w:rPr>
        <w:t>7. Which of the sentences below best expresses the essential information in the highlighted sentence in the passage? Incorrect choices change the meaning in important ways or leave out essential information.</w:t>
      </w:r>
    </w:p>
    <w:p w14:paraId="25F40988" w14:textId="77777777" w:rsidR="00B95067" w:rsidRDefault="00000000">
      <w:pPr>
        <w:spacing w:after="40"/>
        <w:ind w:left="360"/>
      </w:pPr>
      <w:r>
        <w:lastRenderedPageBreak/>
        <w:t>A. Planetesimals may remain in star systems when hydrogen and helium combine with less common heavier elements.</w:t>
      </w:r>
    </w:p>
    <w:p w14:paraId="1E1E7C94" w14:textId="77777777" w:rsidR="00B95067" w:rsidRDefault="00000000">
      <w:pPr>
        <w:spacing w:after="40"/>
        <w:ind w:left="360"/>
      </w:pPr>
      <w:r>
        <w:t>B. Planetesimals are composed of heavy elements because hydrogen and helium stay in the form of gases.</w:t>
      </w:r>
    </w:p>
    <w:p w14:paraId="129DE8E6" w14:textId="77777777" w:rsidR="00B95067" w:rsidRDefault="00000000">
      <w:pPr>
        <w:spacing w:after="40"/>
        <w:ind w:left="360"/>
      </w:pPr>
      <w:r>
        <w:t>C. Planetesimals are small, solid objects that condense within a forming star system and may become planets.</w:t>
      </w:r>
    </w:p>
    <w:p w14:paraId="4EFC7CB2" w14:textId="77777777" w:rsidR="00B95067" w:rsidRDefault="00000000">
      <w:pPr>
        <w:spacing w:after="40"/>
        <w:ind w:left="360"/>
      </w:pPr>
      <w:r>
        <w:t>D. When planetesimals accumulate to form planets, they inevitably contain gaseous as well as heavy elements.</w:t>
      </w:r>
    </w:p>
    <w:p w14:paraId="47489AE5" w14:textId="77777777" w:rsidR="00B95067" w:rsidRDefault="00000000">
      <w:pPr>
        <w:spacing w:after="160"/>
        <w:ind w:left="360"/>
      </w:pPr>
      <w:r>
        <w:rPr>
          <w:b/>
        </w:rPr>
        <w:t>Correct Answer: B</w:t>
      </w:r>
    </w:p>
    <w:p w14:paraId="476B220D" w14:textId="77777777" w:rsidR="00B95067" w:rsidRDefault="00000000">
      <w:pPr>
        <w:spacing w:before="140" w:after="60"/>
      </w:pPr>
      <w:r>
        <w:rPr>
          <w:b/>
        </w:rPr>
        <w:t>8. According to paragraph 4, which of the following is true about possible life on other planets?</w:t>
      </w:r>
    </w:p>
    <w:p w14:paraId="740624E9" w14:textId="77777777" w:rsidR="00B95067" w:rsidRDefault="00000000">
      <w:pPr>
        <w:spacing w:after="40"/>
        <w:ind w:left="360"/>
      </w:pPr>
      <w:r>
        <w:t>A. It cannot be based on silicon or nitrogen.</w:t>
      </w:r>
    </w:p>
    <w:p w14:paraId="2AC2F6D5" w14:textId="77777777" w:rsidR="00B95067" w:rsidRDefault="00000000">
      <w:pPr>
        <w:spacing w:after="40"/>
        <w:ind w:left="360"/>
      </w:pPr>
      <w:r>
        <w:t>B. It could not survive on Earth.</w:t>
      </w:r>
    </w:p>
    <w:p w14:paraId="14840A58" w14:textId="77777777" w:rsidR="00B95067" w:rsidRDefault="00000000">
      <w:pPr>
        <w:spacing w:after="40"/>
        <w:ind w:left="360"/>
      </w:pPr>
      <w:r>
        <w:t>C. It probably would not be made of elements produced by stars.</w:t>
      </w:r>
    </w:p>
    <w:p w14:paraId="288D97F4" w14:textId="77777777" w:rsidR="00B95067" w:rsidRDefault="00000000">
      <w:pPr>
        <w:spacing w:after="40"/>
        <w:ind w:left="360"/>
      </w:pPr>
      <w:r>
        <w:t>D. It is likely to have carbon as its chemical basis.</w:t>
      </w:r>
    </w:p>
    <w:p w14:paraId="5B0B3824" w14:textId="77777777" w:rsidR="00B95067" w:rsidRDefault="00000000">
      <w:pPr>
        <w:spacing w:after="160"/>
        <w:ind w:left="360"/>
      </w:pPr>
      <w:r>
        <w:rPr>
          <w:b/>
        </w:rPr>
        <w:t>Correct Answer: D</w:t>
      </w:r>
    </w:p>
    <w:p w14:paraId="5875A860" w14:textId="77777777" w:rsidR="00B95067" w:rsidRDefault="00000000">
      <w:pPr>
        <w:spacing w:before="140" w:after="60"/>
      </w:pPr>
      <w:r>
        <w:rPr>
          <w:b/>
        </w:rPr>
        <w:t>9. According to paragraph 5, all of the following are true of the organic molecules on early Earth EXCEPT:</w:t>
      </w:r>
    </w:p>
    <w:p w14:paraId="34C948E9" w14:textId="77777777" w:rsidR="00B95067" w:rsidRDefault="00000000">
      <w:pPr>
        <w:spacing w:after="40"/>
        <w:ind w:left="360"/>
      </w:pPr>
      <w:r>
        <w:t>A. Some of them were probably brought to Earth by asteroids or comets.</w:t>
      </w:r>
    </w:p>
    <w:p w14:paraId="28FEEAE9" w14:textId="77777777" w:rsidR="00B95067" w:rsidRDefault="00000000">
      <w:pPr>
        <w:spacing w:after="40"/>
        <w:ind w:left="360"/>
      </w:pPr>
      <w:r>
        <w:t>B. Some of them probably formed in the atmosphere and oceans.</w:t>
      </w:r>
    </w:p>
    <w:p w14:paraId="5686C56F" w14:textId="77777777" w:rsidR="00B95067" w:rsidRDefault="00000000">
      <w:pPr>
        <w:spacing w:after="40"/>
        <w:ind w:left="360"/>
      </w:pPr>
      <w:r>
        <w:t>C. They were probably significantly different from the organic molecules present on other planets in the solar system.</w:t>
      </w:r>
    </w:p>
    <w:p w14:paraId="0B511688" w14:textId="77777777" w:rsidR="00B95067" w:rsidRDefault="00000000">
      <w:pPr>
        <w:spacing w:after="40"/>
        <w:ind w:left="360"/>
      </w:pPr>
      <w:r>
        <w:t>D. They included complex molecules.</w:t>
      </w:r>
    </w:p>
    <w:p w14:paraId="40DA25C4" w14:textId="77777777" w:rsidR="00B95067" w:rsidRDefault="00000000">
      <w:pPr>
        <w:spacing w:after="160"/>
        <w:ind w:left="360"/>
      </w:pPr>
      <w:r>
        <w:rPr>
          <w:b/>
        </w:rPr>
        <w:t>Correct Answer: C</w:t>
      </w:r>
    </w:p>
    <w:p w14:paraId="0BE79930" w14:textId="77777777" w:rsidR="00B95067" w:rsidRDefault="00000000">
      <w:pPr>
        <w:spacing w:before="140" w:after="60"/>
      </w:pPr>
      <w:r>
        <w:rPr>
          <w:b/>
        </w:rPr>
        <w:t>10. The phrase “widespread among” is closest in meaning to</w:t>
      </w:r>
    </w:p>
    <w:p w14:paraId="4EEC76C4" w14:textId="77777777" w:rsidR="00B95067" w:rsidRDefault="00000000">
      <w:pPr>
        <w:spacing w:after="40"/>
        <w:ind w:left="360"/>
      </w:pPr>
      <w:r>
        <w:t>A. frequently present in</w:t>
      </w:r>
    </w:p>
    <w:p w14:paraId="60951D1C" w14:textId="77777777" w:rsidR="00B95067" w:rsidRDefault="00000000">
      <w:pPr>
        <w:spacing w:after="40"/>
        <w:ind w:left="360"/>
      </w:pPr>
      <w:r>
        <w:t>B. widely separated in</w:t>
      </w:r>
    </w:p>
    <w:p w14:paraId="538AA831" w14:textId="77777777" w:rsidR="00B95067" w:rsidRDefault="00000000">
      <w:pPr>
        <w:spacing w:after="40"/>
        <w:ind w:left="360"/>
      </w:pPr>
      <w:r>
        <w:t>C. a significant part of</w:t>
      </w:r>
    </w:p>
    <w:p w14:paraId="096344A8" w14:textId="77777777" w:rsidR="00B95067" w:rsidRDefault="00000000">
      <w:pPr>
        <w:spacing w:after="40"/>
        <w:ind w:left="360"/>
      </w:pPr>
      <w:r>
        <w:t>D. found throughout the bodies of</w:t>
      </w:r>
    </w:p>
    <w:p w14:paraId="404DA73D" w14:textId="77777777" w:rsidR="00B95067" w:rsidRDefault="00000000">
      <w:pPr>
        <w:spacing w:after="160"/>
        <w:ind w:left="360"/>
      </w:pPr>
      <w:r>
        <w:rPr>
          <w:b/>
        </w:rPr>
        <w:t>Correct Answer: A</w:t>
      </w:r>
    </w:p>
    <w:p w14:paraId="7E15B090" w14:textId="77777777" w:rsidR="00B95067" w:rsidRDefault="00000000">
      <w:pPr>
        <w:spacing w:before="140" w:after="60"/>
      </w:pPr>
      <w:r>
        <w:rPr>
          <w:b/>
        </w:rPr>
        <w:t>11. The word “intact” in the passage is closest in meaning to</w:t>
      </w:r>
    </w:p>
    <w:p w14:paraId="2123899D" w14:textId="77777777" w:rsidR="00B95067" w:rsidRDefault="00000000">
      <w:pPr>
        <w:spacing w:after="40"/>
        <w:ind w:left="360"/>
      </w:pPr>
      <w:r>
        <w:t>A. buried</w:t>
      </w:r>
    </w:p>
    <w:p w14:paraId="6B6304E7" w14:textId="77777777" w:rsidR="00B95067" w:rsidRDefault="00000000">
      <w:pPr>
        <w:spacing w:after="40"/>
        <w:ind w:left="360"/>
      </w:pPr>
      <w:r>
        <w:t>B. whole</w:t>
      </w:r>
    </w:p>
    <w:p w14:paraId="50C00CF3" w14:textId="77777777" w:rsidR="00B95067" w:rsidRDefault="00000000">
      <w:pPr>
        <w:spacing w:after="40"/>
        <w:ind w:left="360"/>
      </w:pPr>
      <w:r>
        <w:t>C. confined</w:t>
      </w:r>
    </w:p>
    <w:p w14:paraId="72BDAA01" w14:textId="77777777" w:rsidR="00B95067" w:rsidRDefault="00000000">
      <w:pPr>
        <w:spacing w:after="40"/>
        <w:ind w:left="360"/>
      </w:pPr>
      <w:r>
        <w:t>D. active</w:t>
      </w:r>
    </w:p>
    <w:p w14:paraId="712FDF7F" w14:textId="77777777" w:rsidR="00B95067" w:rsidRDefault="00000000">
      <w:pPr>
        <w:spacing w:after="160"/>
        <w:ind w:left="360"/>
      </w:pPr>
      <w:r>
        <w:rPr>
          <w:b/>
        </w:rPr>
        <w:t>Correct Answer: B</w:t>
      </w:r>
    </w:p>
    <w:p w14:paraId="549E0425" w14:textId="77777777" w:rsidR="00B95067" w:rsidRDefault="00000000">
      <w:pPr>
        <w:spacing w:before="140" w:after="60"/>
      </w:pPr>
      <w:r>
        <w:rPr>
          <w:b/>
        </w:rPr>
        <w:t>12. According to paragraph 6, why is life unlikely to be found on any planet that lacks both an atmosphere and a surface or subsurface liquid medium?</w:t>
      </w:r>
    </w:p>
    <w:p w14:paraId="4D11E6C4" w14:textId="77777777" w:rsidR="00B95067" w:rsidRDefault="00000000">
      <w:pPr>
        <w:spacing w:after="40"/>
        <w:ind w:left="360"/>
      </w:pPr>
      <w:r>
        <w:lastRenderedPageBreak/>
        <w:t>A. Organic molecules must be protected from solar radiation by a surface layer of liquid.</w:t>
      </w:r>
    </w:p>
    <w:p w14:paraId="42CED98D" w14:textId="77777777" w:rsidR="00B95067" w:rsidRDefault="00000000">
      <w:pPr>
        <w:spacing w:after="40"/>
        <w:ind w:left="360"/>
      </w:pPr>
      <w:r>
        <w:t>B. Planets that lack both of these features are probably too small to have been hit by many asteroids or comets carrying organic matter.</w:t>
      </w:r>
    </w:p>
    <w:p w14:paraId="147CC2BA" w14:textId="77777777" w:rsidR="00B95067" w:rsidRDefault="00000000">
      <w:pPr>
        <w:spacing w:after="40"/>
        <w:ind w:left="360"/>
      </w:pPr>
      <w:r>
        <w:t>C. Organic molecules need a liquid or gaseous environment to bring them together so they can interact.</w:t>
      </w:r>
    </w:p>
    <w:p w14:paraId="11471E82" w14:textId="77777777" w:rsidR="00B95067" w:rsidRDefault="00000000">
      <w:pPr>
        <w:spacing w:after="40"/>
        <w:ind w:left="360"/>
      </w:pPr>
      <w:r>
        <w:t>D. An atmosphere is needed to protect organic molecules from being destroyed by asteroids and comets.</w:t>
      </w:r>
    </w:p>
    <w:p w14:paraId="706A18E5" w14:textId="77777777" w:rsidR="00B95067" w:rsidRDefault="00000000">
      <w:pPr>
        <w:spacing w:after="160"/>
        <w:ind w:left="360"/>
      </w:pPr>
      <w:r>
        <w:rPr>
          <w:b/>
        </w:rPr>
        <w:t>Correct Answer: C</w:t>
      </w:r>
    </w:p>
    <w:p w14:paraId="314A07D2" w14:textId="77777777" w:rsidR="00B95067" w:rsidRDefault="00000000">
      <w:pPr>
        <w:spacing w:before="140" w:after="60"/>
      </w:pPr>
      <w:r>
        <w:rPr>
          <w:b/>
        </w:rPr>
        <w:t>13. To answer the question "Could life exist on other planets?" we must first look at the necessary preconditions for life.</w:t>
      </w:r>
    </w:p>
    <w:p w14:paraId="001ADC3C" w14:textId="77777777" w:rsidR="00B95067" w:rsidRDefault="00000000">
      <w:pPr>
        <w:spacing w:after="40"/>
        <w:ind w:left="360"/>
      </w:pPr>
      <w:r>
        <w:t>A. The creation of life requires a set of chemical elements</w:t>
      </w:r>
    </w:p>
    <w:p w14:paraId="217F8E37" w14:textId="77777777" w:rsidR="00B95067" w:rsidRDefault="00000000">
      <w:pPr>
        <w:spacing w:after="40"/>
        <w:ind w:left="360"/>
      </w:pPr>
      <w:r>
        <w:t>B. Life on Earth uses about 25 of the 92 naturally occurring</w:t>
      </w:r>
    </w:p>
    <w:p w14:paraId="357F9219" w14:textId="77777777" w:rsidR="00B95067" w:rsidRDefault="00000000">
      <w:pPr>
        <w:spacing w:after="40"/>
        <w:ind w:left="360"/>
      </w:pPr>
      <w:r>
        <w:t>C. up about 96 percent of the mass of living organisms.</w:t>
      </w:r>
    </w:p>
    <w:p w14:paraId="7A14A132" w14:textId="77777777" w:rsidR="00B95067" w:rsidRDefault="00000000">
      <w:pPr>
        <w:spacing w:after="40"/>
        <w:ind w:left="360"/>
      </w:pPr>
      <w:r>
        <w:t>D. might be the presence of most or all of the elements used by life.</w:t>
      </w:r>
    </w:p>
    <w:p w14:paraId="0478EC62" w14:textId="77777777" w:rsidR="00B95067" w:rsidRDefault="00000000">
      <w:pPr>
        <w:spacing w:after="40"/>
        <w:ind w:left="360"/>
      </w:pPr>
      <w:r>
        <w:t xml:space="preserve">E. </w:t>
      </w:r>
    </w:p>
    <w:p w14:paraId="2E1130C3" w14:textId="77777777" w:rsidR="00B95067" w:rsidRDefault="00000000">
      <w:pPr>
        <w:spacing w:after="40"/>
        <w:ind w:left="360"/>
      </w:pPr>
      <w:r>
        <w:t xml:space="preserve">F. </w:t>
      </w:r>
    </w:p>
    <w:p w14:paraId="6488756A" w14:textId="77777777" w:rsidR="00B95067" w:rsidRDefault="00000000">
      <w:pPr>
        <w:spacing w:after="160"/>
        <w:ind w:left="360"/>
      </w:pPr>
      <w:r>
        <w:rPr>
          <w:b/>
        </w:rPr>
        <w:t>Correct Answer: A</w:t>
      </w:r>
    </w:p>
    <w:p w14:paraId="620D55C6" w14:textId="77777777" w:rsidR="00B95067" w:rsidRDefault="00000000">
      <w:pPr>
        <w:spacing w:before="140" w:after="60"/>
      </w:pPr>
      <w:r>
        <w:rPr>
          <w:b/>
        </w:rPr>
        <w:t>14. The chemical elements that make up cells are likely to be available on just about any planet.</w:t>
      </w:r>
    </w:p>
    <w:p w14:paraId="34A066D8" w14:textId="77777777" w:rsidR="00B95067" w:rsidRDefault="00000000">
      <w:pPr>
        <w:spacing w:after="40"/>
        <w:ind w:left="360"/>
      </w:pPr>
      <w:r>
        <w:t>A. Somewhere between 4 and 25 naturally occurring elements are necessary for life, depending on the complexity of the organism.</w:t>
      </w:r>
    </w:p>
    <w:p w14:paraId="0896451D" w14:textId="77777777" w:rsidR="00B95067" w:rsidRDefault="00000000">
      <w:pPr>
        <w:spacing w:after="40"/>
        <w:ind w:left="360"/>
      </w:pPr>
      <w:r>
        <w:t>B. The most common elements used by life—oxygen, carbon, hydrogen, and nitrogen—are also some of the most widely distributed elements in the universe.</w:t>
      </w:r>
    </w:p>
    <w:p w14:paraId="07E61872" w14:textId="77777777" w:rsidR="00B95067" w:rsidRDefault="00000000">
      <w:pPr>
        <w:spacing w:after="40"/>
        <w:ind w:left="360"/>
      </w:pPr>
      <w:r>
        <w:t>C. Life is most likely to be found in the oldest star systems, where heavy elements have been continually produced since those systems were formed.</w:t>
      </w:r>
    </w:p>
    <w:p w14:paraId="214475A7" w14:textId="77777777" w:rsidR="00B95067" w:rsidRDefault="00000000">
      <w:pPr>
        <w:spacing w:after="40"/>
        <w:ind w:left="360"/>
      </w:pPr>
      <w:r>
        <w:t>D. Planets, moons, asteroids, and comets are all composed of heavy elements, which means they contain the basis for any life form, carbon based or otherwise.</w:t>
      </w:r>
    </w:p>
    <w:p w14:paraId="5A624FE6" w14:textId="77777777" w:rsidR="00B95067" w:rsidRDefault="00000000">
      <w:pPr>
        <w:spacing w:after="40"/>
        <w:ind w:left="360"/>
      </w:pPr>
      <w:r>
        <w:t>E. Life is most likely to exist on those bodies that were not heavily bombarded with asteroids and comets during the formation of the solar system.</w:t>
      </w:r>
    </w:p>
    <w:p w14:paraId="08A0084B" w14:textId="77777777" w:rsidR="00B95067" w:rsidRDefault="00000000">
      <w:pPr>
        <w:spacing w:after="40"/>
        <w:ind w:left="360"/>
      </w:pPr>
      <w:r>
        <w:t>F. Organic molecules are widely available, but chemical reactions among these molecules probably require either an atmosphere or a liquid medium.</w:t>
      </w:r>
    </w:p>
    <w:p w14:paraId="7E6AE1A3" w14:textId="77777777" w:rsidR="00B95067" w:rsidRDefault="00000000">
      <w:pPr>
        <w:spacing w:after="160"/>
        <w:ind w:left="360"/>
      </w:pPr>
      <w:r>
        <w:rPr>
          <w:b/>
        </w:rPr>
        <w:t>Correct Answer: BDF</w:t>
      </w:r>
    </w:p>
    <w:p w14:paraId="655F137D" w14:textId="77777777" w:rsidR="00B95067" w:rsidRDefault="00000000">
      <w:pPr>
        <w:jc w:val="center"/>
      </w:pPr>
      <w:r>
        <w:rPr>
          <w:sz w:val="18"/>
        </w:rPr>
        <w:t>________________________________________</w:t>
      </w:r>
    </w:p>
    <w:p w14:paraId="0B7B8432" w14:textId="77777777" w:rsidR="00B95067" w:rsidRDefault="00000000">
      <w:r>
        <w:br w:type="page"/>
      </w:r>
    </w:p>
    <w:p w14:paraId="1C8B2737" w14:textId="77777777" w:rsidR="00B95067" w:rsidRDefault="00000000">
      <w:pPr>
        <w:jc w:val="center"/>
      </w:pPr>
      <w:r>
        <w:rPr>
          <w:b/>
          <w:sz w:val="32"/>
        </w:rPr>
        <w:lastRenderedPageBreak/>
        <w:t>TPO 055</w:t>
      </w:r>
    </w:p>
    <w:p w14:paraId="216C3389" w14:textId="77777777" w:rsidR="00B95067" w:rsidRDefault="00000000">
      <w:r>
        <w:rPr>
          <w:b/>
          <w:sz w:val="26"/>
        </w:rPr>
        <w:t>Passage 1: Mesolithic Complexity in Scandinavia</w:t>
      </w:r>
    </w:p>
    <w:p w14:paraId="4F01DE58" w14:textId="77777777" w:rsidR="00B95067" w:rsidRDefault="00000000">
      <w:pPr>
        <w:spacing w:after="120"/>
        <w:jc w:val="both"/>
      </w:pPr>
      <w:r>
        <w:t>The European Mesolithic (roughly the period from 8000 B.C. to 2700 B.C.) testifies to a continuity in human culture from the times of the Ice Age. This continuity, however was based on continuous adjustment to environmental changes following the end of the last glacial period (about 12,500 years ago). Three broad subdivisions within the northern Mesolithic are known in Scandinavia. The Maglemose Period (7500 -5700 B.C) was a time of seasonal exploitation of rivers and lakes, combined with terrestrial hunting and foraging. The sites from the Kongemose Period (5700-4600 B.C.) are mainly on the Baltic Sea coasts, along bays and near lagoons, where the people exploited both marine and terrestrial resources. Many Kongemose sites are somewhat larger than Maglemose ones. The Ertebolle Period (4600-3200 B.C.) was the culmination of Mesolithic culture in southern Scandinavia.</w:t>
      </w:r>
    </w:p>
    <w:p w14:paraId="15BBAC10" w14:textId="77777777" w:rsidR="00B95067" w:rsidRDefault="00000000">
      <w:pPr>
        <w:spacing w:after="120"/>
        <w:jc w:val="both"/>
      </w:pPr>
      <w:r>
        <w:t>By the Ertebolle Period, the Scandinavians were occupying coastal settlements year-round and subsisting off a very wide range of food sources. These included forest game and waterfowl, shellfish, sea mammals, and both shallow-water and deepwater fish. There were smaller seasonal coastal sites, too: for specific activities such as deepwater fishing, sealing, or hunting of migratory birds. One such site, the Aggersund site in Denmark, was occupied for short periods of time in the autumn, when the inhabitants collected oysters and hunted some game, especially migratory swans. Ertebolle technology was far more elaborate than that of its Mesolithic predecessors; a wide variety of antler, bone: and wood tools for specialized purposes such as fowling and sea-mammal hunting were developed, including dugout canoes up to ten meters long.</w:t>
      </w:r>
    </w:p>
    <w:p w14:paraId="5BC4B056" w14:textId="77777777" w:rsidR="00B95067" w:rsidRDefault="00000000">
      <w:pPr>
        <w:spacing w:after="120"/>
        <w:jc w:val="both"/>
      </w:pPr>
      <w:r>
        <w:t>With sedentary settlement comes evidence of greater social complexity in the use of cemeteries for burials and changes in burial practices. The trend toward more sedentary settlement the cemeteries, and the occasional social differentiation revealed by elaborate burials are all reflections of an intensified use of resources among these relatively affluent hunter-gatherers of 3000 B.C. Mesolithic societies intensified the food quest by exploiting many more marine species, making productive use of migratory waterfowl and their breeding grounds, and collecting shellfish in enormous numbers. This intensification is also reflected in a much more elaborate and diverse technology, more exchange of goods and materials between neighbors</w:t>
      </w:r>
      <w:r>
        <w:t>，</w:t>
      </w:r>
      <w:r>
        <w:t xml:space="preserve"> greater variety in settlement types, and a slowly rising population throughout southern Scandinavia. These phenomena may, in part; be a reflection of rising sea levels throughout the Mesolithic that flooded many cherished territories. There are signs, too, of regional variations in artifact forms and styles, </w:t>
      </w:r>
      <w:r>
        <w:rPr>
          <w:highlight w:val="darkGray"/>
        </w:rPr>
        <w:t>indicative of</w:t>
      </w:r>
      <w:r>
        <w:t xml:space="preserve"> cultural differences between people living in well-delineated territories and competing for resources.</w:t>
      </w:r>
    </w:p>
    <w:p w14:paraId="23ADBADF" w14:textId="77777777" w:rsidR="00B95067" w:rsidRDefault="00000000">
      <w:pPr>
        <w:spacing w:after="120"/>
        <w:jc w:val="both"/>
      </w:pPr>
      <w:r>
        <w:t xml:space="preserve">Mesolithic cultures are much less well-defined elsewhere in Europe, partly because the climatic changes were less extreme than in southern Scandinavia and because there were fewer opportunities for coastal adaptation. In much of central Europe, settlement was </w:t>
      </w:r>
      <w:r>
        <w:rPr>
          <w:highlight w:val="darkGray"/>
        </w:rPr>
        <w:t>confined to</w:t>
      </w:r>
      <w:r>
        <w:t xml:space="preserve"> lakeside and riverside locations, widely separated from one another by dense forests. Many Mesolithic lakeside sites were located in transitional zones between different environments so that the inhabitants could return to a central base location, where for much of the year they lived close to predictable resources such as lake fish. However, they would exploit both forest game </w:t>
      </w:r>
      <w:r>
        <w:lastRenderedPageBreak/>
        <w:t>and other seasonal resources from satellite camps. For example, the archaeologist Michael Jochim believes that some groups lived during most of the year in camps along the Danube River in central Europe, moving to summer encampments on the shores of neighboring lakes. In areas like Spain, there appears to have been intensified exploitation of marine and forest resources. There was a trend nearly everywhere toward greater variety in the diet, with more attention being paid to less obvious foods and to those that require more complex processing methods than do game and other such resources.</w:t>
      </w:r>
    </w:p>
    <w:p w14:paraId="5AE6B881" w14:textId="77777777" w:rsidR="00B95067" w:rsidRDefault="00000000">
      <w:pPr>
        <w:spacing w:after="120"/>
        <w:jc w:val="both"/>
      </w:pPr>
      <w:r>
        <w:t>Thus, in parts of Europe, there was a long-term trend among hunter-gatherer societies toward a more extensive exploitation of food resources, often within the context of a strategy that sought ways to minimize the impact of environmental uncertainty. In more favored southern Scandinavia, such societies achieved a new level of social complexity that was to become commonplace among later farming peoples, and this preadaptation proved an important catalyst for rapid economic and social change when farming did come to Europe.</w:t>
      </w:r>
    </w:p>
    <w:p w14:paraId="60410F3E" w14:textId="77777777" w:rsidR="00B95067" w:rsidRDefault="00000000">
      <w:r>
        <w:rPr>
          <w:b/>
          <w:sz w:val="24"/>
        </w:rPr>
        <w:t>Questions</w:t>
      </w:r>
    </w:p>
    <w:p w14:paraId="3AF2AA52" w14:textId="77777777" w:rsidR="00B95067" w:rsidRDefault="00000000">
      <w:pPr>
        <w:spacing w:before="140" w:after="60"/>
      </w:pPr>
      <w:r>
        <w:rPr>
          <w:b/>
        </w:rPr>
        <w:t>1. What can be inferred from paragraph 1 about human life in Mesolithic Scandinavia?</w:t>
      </w:r>
    </w:p>
    <w:p w14:paraId="0A7CDBBE" w14:textId="77777777" w:rsidR="00B95067" w:rsidRDefault="00000000">
      <w:pPr>
        <w:spacing w:after="40"/>
        <w:ind w:left="360"/>
      </w:pPr>
      <w:r>
        <w:t>A. People tended to live in smaller groups during the Ertebolle Period than during earlier Mesolithic periods.</w:t>
      </w:r>
    </w:p>
    <w:p w14:paraId="7306B43A" w14:textId="77777777" w:rsidR="00B95067" w:rsidRDefault="00000000">
      <w:pPr>
        <w:spacing w:after="40"/>
        <w:ind w:left="360"/>
      </w:pPr>
      <w:r>
        <w:t>B. The areas where it was advantageous to live changed over time as a result of environmental changes.</w:t>
      </w:r>
    </w:p>
    <w:p w14:paraId="633D1BB7" w14:textId="77777777" w:rsidR="00B95067" w:rsidRDefault="00000000">
      <w:pPr>
        <w:spacing w:after="40"/>
        <w:ind w:left="360"/>
      </w:pPr>
      <w:r>
        <w:t>C. Human groups were less affected by environmental change during the Maglemose Period than during the Kongemose Period.</w:t>
      </w:r>
    </w:p>
    <w:p w14:paraId="3A5D250E" w14:textId="77777777" w:rsidR="00B95067" w:rsidRDefault="00000000">
      <w:pPr>
        <w:spacing w:after="40"/>
        <w:ind w:left="360"/>
      </w:pPr>
      <w:r>
        <w:t>D. During most of the Mesolithic, people were more dependent on terrestrial food sources than other food sources.</w:t>
      </w:r>
    </w:p>
    <w:p w14:paraId="2263614E" w14:textId="77777777" w:rsidR="00B95067" w:rsidRDefault="00000000">
      <w:pPr>
        <w:spacing w:after="160"/>
        <w:ind w:left="360"/>
      </w:pPr>
      <w:r>
        <w:rPr>
          <w:b/>
        </w:rPr>
        <w:t>Correct Answer: B</w:t>
      </w:r>
    </w:p>
    <w:p w14:paraId="5998B14B" w14:textId="77777777" w:rsidR="00B95067" w:rsidRDefault="00000000">
      <w:pPr>
        <w:spacing w:before="140" w:after="60"/>
      </w:pPr>
      <w:r>
        <w:rPr>
          <w:b/>
        </w:rPr>
        <w:t>2. Why does the author mention "the Aggersund site in Denmark" and its brief periods of occupation?</w:t>
      </w:r>
    </w:p>
    <w:p w14:paraId="51D680C8" w14:textId="77777777" w:rsidR="00B95067" w:rsidRDefault="00000000">
      <w:pPr>
        <w:spacing w:after="40"/>
        <w:ind w:left="360"/>
      </w:pPr>
      <w:r>
        <w:t>A. To suggest that the supply of year-round food sources near earlier settlement sites had nearly disappeared.</w:t>
      </w:r>
    </w:p>
    <w:p w14:paraId="2D176022" w14:textId="77777777" w:rsidR="00B95067" w:rsidRDefault="00000000">
      <w:pPr>
        <w:spacing w:after="40"/>
        <w:ind w:left="360"/>
      </w:pPr>
      <w:r>
        <w:t>B. To give an example of a small, temporary coastal site that took advantage of seasonal food sources</w:t>
      </w:r>
    </w:p>
    <w:p w14:paraId="74CFCC45" w14:textId="77777777" w:rsidR="00B95067" w:rsidRDefault="00000000">
      <w:pPr>
        <w:spacing w:after="40"/>
        <w:ind w:left="360"/>
      </w:pPr>
      <w:r>
        <w:t>C. To illustrate how small coastal settlements could not last as long as large forest settlements</w:t>
      </w:r>
    </w:p>
    <w:p w14:paraId="62DC5DB0" w14:textId="77777777" w:rsidR="00B95067" w:rsidRDefault="00000000">
      <w:pPr>
        <w:spacing w:after="40"/>
        <w:ind w:left="360"/>
      </w:pPr>
      <w:r>
        <w:t>D. To highlight the fact that none of the Denmark camps were able to be occupied year-round</w:t>
      </w:r>
    </w:p>
    <w:p w14:paraId="3B03150F" w14:textId="77777777" w:rsidR="00B95067" w:rsidRDefault="00000000">
      <w:pPr>
        <w:spacing w:after="160"/>
        <w:ind w:left="360"/>
      </w:pPr>
      <w:r>
        <w:rPr>
          <w:b/>
        </w:rPr>
        <w:t>Correct Answer: B</w:t>
      </w:r>
    </w:p>
    <w:p w14:paraId="004BBE6A" w14:textId="77777777" w:rsidR="00B95067" w:rsidRDefault="00000000">
      <w:pPr>
        <w:spacing w:before="140" w:after="60"/>
      </w:pPr>
      <w:r>
        <w:rPr>
          <w:b/>
        </w:rPr>
        <w:t>3. Paragraph 2 suggests that before the Ertebolle Period, hunting tools and other Mesolithic technologies</w:t>
      </w:r>
    </w:p>
    <w:p w14:paraId="74D49370" w14:textId="77777777" w:rsidR="00B95067" w:rsidRDefault="00000000">
      <w:pPr>
        <w:spacing w:after="40"/>
        <w:ind w:left="360"/>
      </w:pPr>
      <w:r>
        <w:t>A. were available only in small coastal sites</w:t>
      </w:r>
    </w:p>
    <w:p w14:paraId="1A2932F7" w14:textId="77777777" w:rsidR="00B95067" w:rsidRDefault="00000000">
      <w:pPr>
        <w:spacing w:after="40"/>
        <w:ind w:left="360"/>
      </w:pPr>
      <w:r>
        <w:t>B. were developed mainly in Denmark</w:t>
      </w:r>
    </w:p>
    <w:p w14:paraId="3994F896" w14:textId="77777777" w:rsidR="00B95067" w:rsidRDefault="00000000">
      <w:pPr>
        <w:spacing w:after="40"/>
        <w:ind w:left="360"/>
      </w:pPr>
      <w:r>
        <w:t>C. were made mainly from animal bones</w:t>
      </w:r>
    </w:p>
    <w:p w14:paraId="23115794" w14:textId="77777777" w:rsidR="00B95067" w:rsidRDefault="00000000">
      <w:pPr>
        <w:spacing w:after="40"/>
        <w:ind w:left="360"/>
      </w:pPr>
      <w:r>
        <w:t>D. were somewhat simple</w:t>
      </w:r>
    </w:p>
    <w:p w14:paraId="6B598E5F" w14:textId="77777777" w:rsidR="00B95067" w:rsidRDefault="00000000">
      <w:pPr>
        <w:spacing w:after="160"/>
        <w:ind w:left="360"/>
      </w:pPr>
      <w:r>
        <w:rPr>
          <w:b/>
        </w:rPr>
        <w:lastRenderedPageBreak/>
        <w:t>Correct Answer: D</w:t>
      </w:r>
    </w:p>
    <w:p w14:paraId="65B7C8E5" w14:textId="77777777" w:rsidR="00B95067" w:rsidRDefault="00000000">
      <w:pPr>
        <w:spacing w:before="140" w:after="60"/>
      </w:pPr>
      <w:r>
        <w:rPr>
          <w:b/>
        </w:rPr>
        <w:t>4. The word exploiting” in the passage is closest in meaning to</w:t>
      </w:r>
    </w:p>
    <w:p w14:paraId="56A2F918" w14:textId="77777777" w:rsidR="00B95067" w:rsidRDefault="00000000">
      <w:pPr>
        <w:spacing w:after="40"/>
        <w:ind w:left="360"/>
      </w:pPr>
      <w:r>
        <w:t>A. calling attention to</w:t>
      </w:r>
    </w:p>
    <w:p w14:paraId="453AE9E1" w14:textId="77777777" w:rsidR="00B95067" w:rsidRDefault="00000000">
      <w:pPr>
        <w:spacing w:after="40"/>
        <w:ind w:left="360"/>
      </w:pPr>
      <w:r>
        <w:t>B. focusing on</w:t>
      </w:r>
    </w:p>
    <w:p w14:paraId="002B469E" w14:textId="77777777" w:rsidR="00B95067" w:rsidRDefault="00000000">
      <w:pPr>
        <w:spacing w:after="40"/>
        <w:ind w:left="360"/>
      </w:pPr>
      <w:r>
        <w:t>C. taking advantage of</w:t>
      </w:r>
    </w:p>
    <w:p w14:paraId="1740C1C4" w14:textId="77777777" w:rsidR="00B95067" w:rsidRDefault="00000000">
      <w:pPr>
        <w:spacing w:after="40"/>
        <w:ind w:left="360"/>
      </w:pPr>
      <w:r>
        <w:t>D. searching for</w:t>
      </w:r>
    </w:p>
    <w:p w14:paraId="2A562FAF" w14:textId="77777777" w:rsidR="00B95067" w:rsidRDefault="00000000">
      <w:pPr>
        <w:spacing w:after="160"/>
        <w:ind w:left="360"/>
      </w:pPr>
      <w:r>
        <w:rPr>
          <w:b/>
        </w:rPr>
        <w:t>Correct Answer: C</w:t>
      </w:r>
    </w:p>
    <w:p w14:paraId="47700640" w14:textId="77777777" w:rsidR="00B95067" w:rsidRDefault="00000000">
      <w:pPr>
        <w:spacing w:before="140" w:after="60"/>
      </w:pPr>
      <w:r>
        <w:rPr>
          <w:b/>
        </w:rPr>
        <w:t>5. The phrase "indicative of"in the passage is closest in meaning to</w:t>
      </w:r>
    </w:p>
    <w:p w14:paraId="2FACA1B6" w14:textId="77777777" w:rsidR="00B95067" w:rsidRDefault="00000000">
      <w:pPr>
        <w:spacing w:after="40"/>
        <w:ind w:left="360"/>
      </w:pPr>
      <w:r>
        <w:t>A. suggesting</w:t>
      </w:r>
    </w:p>
    <w:p w14:paraId="0CC4A281" w14:textId="77777777" w:rsidR="00B95067" w:rsidRDefault="00000000">
      <w:pPr>
        <w:spacing w:after="40"/>
        <w:ind w:left="360"/>
      </w:pPr>
      <w:r>
        <w:t>B. leading to</w:t>
      </w:r>
    </w:p>
    <w:p w14:paraId="6E9AEB1A" w14:textId="77777777" w:rsidR="00B95067" w:rsidRDefault="00000000">
      <w:pPr>
        <w:spacing w:after="40"/>
        <w:ind w:left="360"/>
      </w:pPr>
      <w:r>
        <w:t>C. resulting from</w:t>
      </w:r>
    </w:p>
    <w:p w14:paraId="483A4625" w14:textId="77777777" w:rsidR="00B95067" w:rsidRDefault="00000000">
      <w:pPr>
        <w:spacing w:after="40"/>
        <w:ind w:left="360"/>
      </w:pPr>
      <w:r>
        <w:t>D. decreasing</w:t>
      </w:r>
    </w:p>
    <w:p w14:paraId="7EA1E376" w14:textId="77777777" w:rsidR="00B95067" w:rsidRDefault="00000000">
      <w:pPr>
        <w:spacing w:after="160"/>
        <w:ind w:left="360"/>
      </w:pPr>
      <w:r>
        <w:rPr>
          <w:b/>
        </w:rPr>
        <w:t>Correct Answer: A</w:t>
      </w:r>
    </w:p>
    <w:p w14:paraId="23A026E5" w14:textId="77777777" w:rsidR="00B95067" w:rsidRDefault="00000000">
      <w:pPr>
        <w:spacing w:before="140" w:after="60"/>
      </w:pPr>
      <w:r>
        <w:rPr>
          <w:b/>
        </w:rPr>
        <w:t>6. According to paragraph 3, the existence of cemeteries in Mesolithic Scandinavia is associated with</w:t>
      </w:r>
    </w:p>
    <w:p w14:paraId="5200F0F0" w14:textId="77777777" w:rsidR="00B95067" w:rsidRDefault="00000000">
      <w:pPr>
        <w:spacing w:after="40"/>
        <w:ind w:left="360"/>
      </w:pPr>
      <w:r>
        <w:t>A. increased social complexity</w:t>
      </w:r>
    </w:p>
    <w:p w14:paraId="0928078D" w14:textId="77777777" w:rsidR="00B95067" w:rsidRDefault="00000000">
      <w:pPr>
        <w:spacing w:after="40"/>
        <w:ind w:left="360"/>
      </w:pPr>
      <w:r>
        <w:t>B. problems in obtaining sufficient food</w:t>
      </w:r>
    </w:p>
    <w:p w14:paraId="5FB64FF6" w14:textId="77777777" w:rsidR="00B95067" w:rsidRDefault="00000000">
      <w:pPr>
        <w:spacing w:after="40"/>
        <w:ind w:left="360"/>
      </w:pPr>
      <w:r>
        <w:t>C. a dramatically increasing population</w:t>
      </w:r>
    </w:p>
    <w:p w14:paraId="702682DB" w14:textId="77777777" w:rsidR="00B95067" w:rsidRDefault="00000000">
      <w:pPr>
        <w:spacing w:after="40"/>
        <w:ind w:left="360"/>
      </w:pPr>
      <w:r>
        <w:t>D. a trend toward reduced dependence on the food sources provided by hunter- gatherers</w:t>
      </w:r>
    </w:p>
    <w:p w14:paraId="1076FA61" w14:textId="77777777" w:rsidR="00B95067" w:rsidRDefault="00000000">
      <w:pPr>
        <w:spacing w:after="160"/>
        <w:ind w:left="360"/>
      </w:pPr>
      <w:r>
        <w:rPr>
          <w:b/>
        </w:rPr>
        <w:t>Correct Answer: A</w:t>
      </w:r>
    </w:p>
    <w:p w14:paraId="3F702797" w14:textId="77777777" w:rsidR="00B95067" w:rsidRDefault="00000000">
      <w:pPr>
        <w:spacing w:before="140" w:after="60"/>
      </w:pPr>
      <w:r>
        <w:rPr>
          <w:b/>
        </w:rPr>
        <w:t>7. According to paragraph 3, each of the following is linked to the intensified use of resources that occurred in southern Scandinavia EXCEPT</w:t>
      </w:r>
    </w:p>
    <w:p w14:paraId="4CABA937" w14:textId="77777777" w:rsidR="00B95067" w:rsidRDefault="00000000">
      <w:pPr>
        <w:spacing w:after="40"/>
        <w:ind w:left="360"/>
      </w:pPr>
      <w:r>
        <w:t>A. greater complexity and diversity of technology</w:t>
      </w:r>
    </w:p>
    <w:p w14:paraId="70878941" w14:textId="77777777" w:rsidR="00B95067" w:rsidRDefault="00000000">
      <w:pPr>
        <w:spacing w:after="40"/>
        <w:ind w:left="360"/>
      </w:pPr>
      <w:r>
        <w:t>B. greater similarity between artifacts from different regions</w:t>
      </w:r>
    </w:p>
    <w:p w14:paraId="1AA9807F" w14:textId="77777777" w:rsidR="00B95067" w:rsidRDefault="00000000">
      <w:pPr>
        <w:spacing w:after="40"/>
        <w:ind w:left="360"/>
      </w:pPr>
      <w:r>
        <w:t>C. more exchanges of goods between groups</w:t>
      </w:r>
    </w:p>
    <w:p w14:paraId="73B3419B" w14:textId="77777777" w:rsidR="00B95067" w:rsidRDefault="00000000">
      <w:pPr>
        <w:spacing w:after="40"/>
        <w:ind w:left="360"/>
      </w:pPr>
      <w:r>
        <w:t>D. more diversity in types of settlements</w:t>
      </w:r>
    </w:p>
    <w:p w14:paraId="3EE8BD5D" w14:textId="77777777" w:rsidR="00B95067" w:rsidRDefault="00000000">
      <w:pPr>
        <w:spacing w:after="160"/>
        <w:ind w:left="360"/>
      </w:pPr>
      <w:r>
        <w:rPr>
          <w:b/>
        </w:rPr>
        <w:t>Correct Answer: B</w:t>
      </w:r>
    </w:p>
    <w:p w14:paraId="01B55B8D" w14:textId="77777777" w:rsidR="00B95067" w:rsidRDefault="00000000">
      <w:pPr>
        <w:spacing w:before="140" w:after="60"/>
      </w:pPr>
      <w:r>
        <w:rPr>
          <w:b/>
        </w:rPr>
        <w:t>8. The phrase “confined to” in the passage is closest in meaning to</w:t>
      </w:r>
    </w:p>
    <w:p w14:paraId="2585DDA2" w14:textId="77777777" w:rsidR="00B95067" w:rsidRDefault="00000000">
      <w:pPr>
        <w:spacing w:after="40"/>
        <w:ind w:left="360"/>
      </w:pPr>
      <w:r>
        <w:t>A. adapted to</w:t>
      </w:r>
    </w:p>
    <w:p w14:paraId="1B94462E" w14:textId="77777777" w:rsidR="00B95067" w:rsidRDefault="00000000">
      <w:pPr>
        <w:spacing w:after="40"/>
        <w:ind w:left="360"/>
      </w:pPr>
      <w:r>
        <w:t>B. limited to</w:t>
      </w:r>
    </w:p>
    <w:p w14:paraId="22551147" w14:textId="77777777" w:rsidR="00B95067" w:rsidRDefault="00000000">
      <w:pPr>
        <w:spacing w:after="40"/>
        <w:ind w:left="360"/>
      </w:pPr>
      <w:r>
        <w:t>C. expanded to</w:t>
      </w:r>
    </w:p>
    <w:p w14:paraId="34849DF8" w14:textId="77777777" w:rsidR="00B95067" w:rsidRDefault="00000000">
      <w:pPr>
        <w:spacing w:after="40"/>
        <w:ind w:left="360"/>
      </w:pPr>
      <w:r>
        <w:t>D. located next to</w:t>
      </w:r>
    </w:p>
    <w:p w14:paraId="5EAD1061" w14:textId="77777777" w:rsidR="00B95067" w:rsidRDefault="00000000">
      <w:pPr>
        <w:spacing w:after="160"/>
        <w:ind w:left="360"/>
      </w:pPr>
      <w:r>
        <w:rPr>
          <w:b/>
        </w:rPr>
        <w:t>Correct Answer: B</w:t>
      </w:r>
    </w:p>
    <w:p w14:paraId="305A388C" w14:textId="77777777" w:rsidR="00B95067" w:rsidRDefault="00000000">
      <w:pPr>
        <w:spacing w:before="140" w:after="60"/>
      </w:pPr>
      <w:r>
        <w:rPr>
          <w:b/>
        </w:rPr>
        <w:t>9. Select the TWO answer choices that are discussed in paragraph 4 as factors that explain why Mesolithic culture in Scandinavia developed differently from Mesolithic cultures in other parts of Europe. To receive credit, you must choose TWO answers from the answer choices.</w:t>
      </w:r>
    </w:p>
    <w:p w14:paraId="10382E80" w14:textId="77777777" w:rsidR="00B95067" w:rsidRDefault="00000000">
      <w:pPr>
        <w:spacing w:after="40"/>
        <w:ind w:left="360"/>
      </w:pPr>
      <w:r>
        <w:lastRenderedPageBreak/>
        <w:t>A. Climate</w:t>
      </w:r>
    </w:p>
    <w:p w14:paraId="565C9D98" w14:textId="77777777" w:rsidR="00B95067" w:rsidRDefault="00000000">
      <w:pPr>
        <w:spacing w:after="40"/>
        <w:ind w:left="360"/>
      </w:pPr>
      <w:r>
        <w:t>B. Population numbers</w:t>
      </w:r>
    </w:p>
    <w:p w14:paraId="3A16B9CB" w14:textId="77777777" w:rsidR="00B95067" w:rsidRDefault="00000000">
      <w:pPr>
        <w:spacing w:after="40"/>
        <w:ind w:left="360"/>
      </w:pPr>
      <w:r>
        <w:t>C. The size of satellite camps</w:t>
      </w:r>
    </w:p>
    <w:p w14:paraId="14E277F7" w14:textId="77777777" w:rsidR="00B95067" w:rsidRDefault="00000000">
      <w:pPr>
        <w:spacing w:after="40"/>
        <w:ind w:left="360"/>
      </w:pPr>
      <w:r>
        <w:t>D. The location of sites of human habitation</w:t>
      </w:r>
    </w:p>
    <w:p w14:paraId="4F2102B1" w14:textId="77777777" w:rsidR="00B95067" w:rsidRDefault="00000000">
      <w:pPr>
        <w:spacing w:after="160"/>
        <w:ind w:left="360"/>
      </w:pPr>
      <w:r>
        <w:rPr>
          <w:b/>
        </w:rPr>
        <w:t>Correct Answer: AD</w:t>
      </w:r>
    </w:p>
    <w:p w14:paraId="40711079" w14:textId="77777777" w:rsidR="00B95067" w:rsidRDefault="00000000">
      <w:pPr>
        <w:spacing w:before="140" w:after="60"/>
      </w:pPr>
      <w:r>
        <w:rPr>
          <w:b/>
        </w:rPr>
        <w:t>10. According to paragraph 4, how were Mesolithic societies in central Europe able to meet their food needs for much of the year?</w:t>
      </w:r>
    </w:p>
    <w:p w14:paraId="4C91D96F" w14:textId="77777777" w:rsidR="00B95067" w:rsidRDefault="00000000">
      <w:pPr>
        <w:spacing w:after="40"/>
        <w:ind w:left="360"/>
      </w:pPr>
      <w:r>
        <w:t>A. By finding new opportunities for coastal adaptations wherever they could</w:t>
      </w:r>
    </w:p>
    <w:p w14:paraId="124F4B3F" w14:textId="77777777" w:rsidR="00B95067" w:rsidRDefault="00000000">
      <w:pPr>
        <w:spacing w:after="40"/>
        <w:ind w:left="360"/>
      </w:pPr>
      <w:r>
        <w:t>B. By keeping their base camps in dense forests with plenty of forest game</w:t>
      </w:r>
    </w:p>
    <w:p w14:paraId="07067426" w14:textId="77777777" w:rsidR="00B95067" w:rsidRDefault="00000000">
      <w:pPr>
        <w:spacing w:after="40"/>
        <w:ind w:left="360"/>
      </w:pPr>
      <w:r>
        <w:t>C. By settling in areas that provided both predictable food resources and access to different kinds of environments</w:t>
      </w:r>
    </w:p>
    <w:p w14:paraId="1DA29B7E" w14:textId="77777777" w:rsidR="00B95067" w:rsidRDefault="00000000">
      <w:pPr>
        <w:spacing w:after="40"/>
        <w:ind w:left="360"/>
      </w:pPr>
      <w:r>
        <w:t>D. By hunting farther and farther from their central base camps each day</w:t>
      </w:r>
    </w:p>
    <w:p w14:paraId="0233E168" w14:textId="77777777" w:rsidR="00B95067" w:rsidRDefault="00000000">
      <w:pPr>
        <w:spacing w:after="160"/>
        <w:ind w:left="360"/>
      </w:pPr>
      <w:r>
        <w:rPr>
          <w:b/>
        </w:rPr>
        <w:t>Correct Answer: C</w:t>
      </w:r>
    </w:p>
    <w:p w14:paraId="1B5B01D7" w14:textId="77777777" w:rsidR="00B95067" w:rsidRDefault="00000000">
      <w:pPr>
        <w:spacing w:before="140" w:after="60"/>
      </w:pPr>
      <w:r>
        <w:rPr>
          <w:b/>
        </w:rPr>
        <w:t>11. The author includes the views of "Michael Jochim" for which of the following reasons?</w:t>
      </w:r>
    </w:p>
    <w:p w14:paraId="0D624B49" w14:textId="77777777" w:rsidR="00B95067" w:rsidRDefault="00000000">
      <w:pPr>
        <w:spacing w:after="40"/>
        <w:ind w:left="360"/>
      </w:pPr>
      <w:r>
        <w:t>A. To show that Mesolithic cultures in other parts of Europe were less well- defined than Mesolithic cultures in southern Scandinavia</w:t>
      </w:r>
    </w:p>
    <w:p w14:paraId="0EEEE027" w14:textId="77777777" w:rsidR="00B95067" w:rsidRDefault="00000000">
      <w:pPr>
        <w:spacing w:after="40"/>
        <w:ind w:left="360"/>
      </w:pPr>
      <w:r>
        <w:t>B. To help explain why it became necessary for Mesolithic populations to pay more attention to less obvious foods and foods requiring more complex processing</w:t>
      </w:r>
    </w:p>
    <w:p w14:paraId="7D19E738" w14:textId="77777777" w:rsidR="00B95067" w:rsidRDefault="00000000">
      <w:pPr>
        <w:spacing w:after="40"/>
        <w:ind w:left="360"/>
      </w:pPr>
      <w:r>
        <w:t>C. To provide evidence that opportunities for coastal development were generally much greater in Central Europe than elsewhere in Europe</w:t>
      </w:r>
    </w:p>
    <w:p w14:paraId="65C8523E" w14:textId="77777777" w:rsidR="00B95067" w:rsidRDefault="00000000">
      <w:pPr>
        <w:spacing w:after="40"/>
        <w:ind w:left="360"/>
      </w:pPr>
      <w:r>
        <w:t>D. To support the idea that populations in Central Europe stayed in a central location much of the year but relocated to be closer to seasonal resources</w:t>
      </w:r>
    </w:p>
    <w:p w14:paraId="5107FAF3" w14:textId="77777777" w:rsidR="00B95067" w:rsidRDefault="00000000">
      <w:pPr>
        <w:spacing w:after="160"/>
        <w:ind w:left="360"/>
      </w:pPr>
      <w:r>
        <w:rPr>
          <w:b/>
        </w:rPr>
        <w:t>Correct Answer: D</w:t>
      </w:r>
    </w:p>
    <w:p w14:paraId="3A3321BB" w14:textId="77777777" w:rsidR="00B95067" w:rsidRDefault="00000000">
      <w:pPr>
        <w:spacing w:before="140" w:after="60"/>
      </w:pPr>
      <w:r>
        <w:rPr>
          <w:b/>
        </w:rPr>
        <w:t>12. Which of the sentences below best expresses the essential information in the highlighted sentence in the passage?Incorrect choices change the meaning in important ways or leave out essential information.</w:t>
      </w:r>
    </w:p>
    <w:p w14:paraId="56A1DA86" w14:textId="77777777" w:rsidR="00B95067" w:rsidRDefault="00000000">
      <w:pPr>
        <w:spacing w:after="40"/>
        <w:ind w:left="360"/>
      </w:pPr>
      <w:r>
        <w:t>A. Because of favorable conditions in southern Scandinavia and the social complexity of their societies, hunter-gatherer societies did not adapt to farming until economic change required it.</w:t>
      </w:r>
    </w:p>
    <w:p w14:paraId="1A492D7C" w14:textId="77777777" w:rsidR="00B95067" w:rsidRDefault="00000000">
      <w:pPr>
        <w:spacing w:after="40"/>
        <w:ind w:left="360"/>
      </w:pPr>
      <w:r>
        <w:t>B. When fanning came to Europe and became common, hunter-gatherer societies finally achieved high levels of social complexity.</w:t>
      </w:r>
    </w:p>
    <w:p w14:paraId="0462A99E" w14:textId="77777777" w:rsidR="00B95067" w:rsidRDefault="00000000">
      <w:pPr>
        <w:spacing w:after="40"/>
        <w:ind w:left="360"/>
      </w:pPr>
      <w:r>
        <w:t>C. Social complexity was common in the societies of southern Scandinavia but was less common in other areas where farming came later.</w:t>
      </w:r>
    </w:p>
    <w:p w14:paraId="5811D562" w14:textId="77777777" w:rsidR="00B95067" w:rsidRDefault="00000000">
      <w:pPr>
        <w:spacing w:after="40"/>
        <w:ind w:left="360"/>
      </w:pPr>
      <w:r>
        <w:t>D. Hunter-gatherer societies in southern Scandinavia achieved a new level of social complexity, and this allowed them to quickly achieve economic and social change when farming was introduced.</w:t>
      </w:r>
    </w:p>
    <w:p w14:paraId="3F33F947" w14:textId="77777777" w:rsidR="00B95067" w:rsidRDefault="00000000">
      <w:pPr>
        <w:spacing w:after="160"/>
        <w:ind w:left="360"/>
      </w:pPr>
      <w:r>
        <w:rPr>
          <w:b/>
        </w:rPr>
        <w:t>Correct Answer: D</w:t>
      </w:r>
    </w:p>
    <w:p w14:paraId="47EEE91E" w14:textId="77777777" w:rsidR="00B95067" w:rsidRDefault="00000000">
      <w:pPr>
        <w:spacing w:before="140" w:after="60"/>
      </w:pPr>
      <w:r>
        <w:rPr>
          <w:b/>
        </w:rPr>
        <w:t>13. Such adaptation involved changes in hunting and food gathering that make it possible to identify distinct Mesolithic periods and cultures in some regions.</w:t>
      </w:r>
    </w:p>
    <w:p w14:paraId="3371F2F3" w14:textId="77777777" w:rsidR="00B95067" w:rsidRDefault="00000000">
      <w:pPr>
        <w:spacing w:after="40"/>
        <w:ind w:left="360"/>
      </w:pPr>
      <w:r>
        <w:lastRenderedPageBreak/>
        <w:t>A. continuity in human culture from the times of the Ice Age.</w:t>
      </w:r>
    </w:p>
    <w:p w14:paraId="35821FF5" w14:textId="77777777" w:rsidR="00B95067" w:rsidRDefault="00000000">
      <w:pPr>
        <w:spacing w:after="40"/>
        <w:ind w:left="360"/>
      </w:pPr>
      <w:r>
        <w:t>B. Three broad subdivisions within the northern Mesolithic are known</w:t>
      </w:r>
    </w:p>
    <w:p w14:paraId="5C10BF03" w14:textId="77777777" w:rsidR="00B95067" w:rsidRDefault="00000000">
      <w:pPr>
        <w:spacing w:after="40"/>
        <w:ind w:left="360"/>
      </w:pPr>
      <w:r>
        <w:t>C. The Maglemose Period (7500 -5700 B.C) was a time of seasonal exploitation of</w:t>
      </w:r>
    </w:p>
    <w:p w14:paraId="097CBB19" w14:textId="77777777" w:rsidR="00B95067" w:rsidRDefault="00000000">
      <w:pPr>
        <w:spacing w:after="40"/>
        <w:ind w:left="360"/>
      </w:pPr>
      <w:r>
        <w:t>D. rivers and lakes, combined with terrestrial hunting and foraging.</w:t>
      </w:r>
    </w:p>
    <w:p w14:paraId="11225BDE" w14:textId="77777777" w:rsidR="00B95067" w:rsidRDefault="00000000">
      <w:pPr>
        <w:spacing w:after="160"/>
        <w:ind w:left="360"/>
      </w:pPr>
      <w:r>
        <w:rPr>
          <w:b/>
        </w:rPr>
        <w:t>Correct Answer: B</w:t>
      </w:r>
    </w:p>
    <w:p w14:paraId="6E2B0673" w14:textId="77777777" w:rsidR="00B95067" w:rsidRDefault="00000000">
      <w:pPr>
        <w:spacing w:before="140" w:after="60"/>
      </w:pPr>
      <w:r>
        <w:rPr>
          <w:b/>
        </w:rPr>
        <w:t>14. Throughout the European Mesolithic, the trend was toward greater social complexity and greater exploitation of food resources.</w:t>
      </w:r>
    </w:p>
    <w:p w14:paraId="03A34977" w14:textId="77777777" w:rsidR="00B95067" w:rsidRDefault="00000000">
      <w:pPr>
        <w:spacing w:after="40"/>
        <w:ind w:left="360"/>
      </w:pPr>
      <w:r>
        <w:t>A. Early in the Mesolithic, Maglemose hunter-gatherers arrived in Scandinavia from regions beyond the Baltic Sea and began to establish seasonal sites along bays and near lagoons.</w:t>
      </w:r>
    </w:p>
    <w:p w14:paraId="2A460C0F" w14:textId="77777777" w:rsidR="00B95067" w:rsidRDefault="00000000">
      <w:pPr>
        <w:spacing w:after="40"/>
        <w:ind w:left="360"/>
      </w:pPr>
      <w:r>
        <w:t>B. By the end of the Mesolithic, Scandinavians had developed elaborate and specialized tools for exploiting a very wide range of food sources.</w:t>
      </w:r>
    </w:p>
    <w:p w14:paraId="5C496D45" w14:textId="77777777" w:rsidR="00B95067" w:rsidRDefault="00000000">
      <w:pPr>
        <w:spacing w:after="40"/>
        <w:ind w:left="360"/>
      </w:pPr>
      <w:r>
        <w:t>C. In Scandinavia, populations were growing and becoming more sedentary, leading to more elaborate burials and to exchanges of goods with other groups.</w:t>
      </w:r>
    </w:p>
    <w:p w14:paraId="07F1D765" w14:textId="77777777" w:rsidR="00B95067" w:rsidRDefault="00000000">
      <w:pPr>
        <w:spacing w:after="40"/>
        <w:ind w:left="360"/>
      </w:pPr>
      <w:r>
        <w:t>D. Climate change forced southern Scandinavians to leave coastal areas and relocate to Central Europe, where they took advantage of food resources in dense forests and lakes.</w:t>
      </w:r>
    </w:p>
    <w:p w14:paraId="63E103AC" w14:textId="77777777" w:rsidR="00B95067" w:rsidRDefault="00000000">
      <w:pPr>
        <w:spacing w:after="40"/>
        <w:ind w:left="360"/>
      </w:pPr>
      <w:r>
        <w:t>E. Because most Mesolithic populations outside of Scandinavia were widely separated by deep forest, they tended to develop more economically and socially complex societies.</w:t>
      </w:r>
    </w:p>
    <w:p w14:paraId="4A56D059" w14:textId="77777777" w:rsidR="00B95067" w:rsidRDefault="00000000">
      <w:pPr>
        <w:spacing w:after="40"/>
        <w:ind w:left="360"/>
      </w:pPr>
      <w:r>
        <w:t>F. The stages of Mesolithic culture in Scandinavia, unlike those in other parts of Europe, are more distinct in part because climate changes were more extreme in Scandinavia.</w:t>
      </w:r>
    </w:p>
    <w:p w14:paraId="7F83D1A0" w14:textId="77777777" w:rsidR="00B95067" w:rsidRDefault="00000000">
      <w:pPr>
        <w:spacing w:after="160"/>
        <w:ind w:left="360"/>
      </w:pPr>
      <w:r>
        <w:rPr>
          <w:b/>
        </w:rPr>
        <w:t>Correct Answer: BCF</w:t>
      </w:r>
    </w:p>
    <w:p w14:paraId="7F0DEB85" w14:textId="77777777" w:rsidR="00B95067" w:rsidRDefault="00000000">
      <w:pPr>
        <w:jc w:val="center"/>
      </w:pPr>
      <w:r>
        <w:rPr>
          <w:sz w:val="18"/>
        </w:rPr>
        <w:t>________________________________________</w:t>
      </w:r>
    </w:p>
    <w:p w14:paraId="54114C05" w14:textId="77777777" w:rsidR="00B95067" w:rsidRDefault="00000000">
      <w:r>
        <w:rPr>
          <w:b/>
          <w:sz w:val="26"/>
        </w:rPr>
        <w:t>Passage 2: Evolution of the Flowering Plants</w:t>
      </w:r>
    </w:p>
    <w:p w14:paraId="369E3BA7" w14:textId="77777777" w:rsidR="00B95067" w:rsidRDefault="00000000">
      <w:pPr>
        <w:spacing w:after="120"/>
        <w:jc w:val="both"/>
      </w:pPr>
      <w:r>
        <w:t xml:space="preserve">Many aspects of the history of flowering plants (angiosperms) remain mysterious. Evidence of the earliest angiosperms comes from fossilized leaves, stems, fruits, ^ pollen, and, very rarely, flowers. In addition, there has been much study of modern plant morphology (structure) and genetics in order to determine which living species might be most closely related to the ancient ancestors of angiosperms. Despite </w:t>
      </w:r>
      <w:r>
        <w:rPr>
          <w:highlight w:val="darkGray"/>
        </w:rPr>
        <w:t>intensive</w:t>
      </w:r>
      <w:r>
        <w:t xml:space="preserve"> efforts for over 200 years, scientists have still </w:t>
      </w:r>
      <w:r>
        <w:rPr>
          <w:highlight w:val="darkGray"/>
        </w:rPr>
        <w:t>not reached consensus on</w:t>
      </w:r>
      <w:r>
        <w:t xml:space="preserve"> which type of plant was the ancestor to the angiosperms, and when and where the angiosperms first evolved. Indeed, Charles Darwin himself called the origin of the flowering plants an "abominable mystery."</w:t>
      </w:r>
    </w:p>
    <w:p w14:paraId="6F63355B" w14:textId="77777777" w:rsidR="00B95067" w:rsidRDefault="00000000">
      <w:pPr>
        <w:spacing w:after="120"/>
        <w:jc w:val="both"/>
      </w:pPr>
      <w:r>
        <w:t xml:space="preserve">What type of plant was the ancestor to the angiosperms? Most botanists now agree that the flowering plants are monophyletic in origin, meaning that they evolved from a common ancestor. Some paleontologists have suggested that the common ancestor may have been a type of cycad (palmlike tropical plants). Other paleontologists </w:t>
      </w:r>
      <w:r>
        <w:rPr>
          <w:highlight w:val="darkGray"/>
        </w:rPr>
        <w:t>maintain</w:t>
      </w:r>
      <w:r>
        <w:t xml:space="preserve"> that the angiosperms may have evolved from seed-bearing ferns. Finally, analysis of the morphological traits of some primitive living plants suggests that the ancestor may have been related to the modern pines. The question of angiosperm ancestry remains unresolved.</w:t>
      </w:r>
    </w:p>
    <w:p w14:paraId="4C02CD08" w14:textId="77777777" w:rsidR="00B95067" w:rsidRDefault="00000000">
      <w:pPr>
        <w:spacing w:after="120"/>
        <w:jc w:val="both"/>
      </w:pPr>
      <w:r>
        <w:t xml:space="preserve">The time and place of the first appearance of flowering plants have long been a topic of great interest. There is good fossil evidence that early angiosperms, including a number resembling </w:t>
      </w:r>
      <w:r>
        <w:lastRenderedPageBreak/>
        <w:t>modern magnolias, were present in the Early Cretaceous geologic period (more than 100 million years ago). Angiosperms became increasingly abundant during this period. Between 100 million and 65 million years ago, a period known as the Late Cretaceous, angiosperms increased from less than 1 percent of flora (plant life) to well over 50 percent. Many of the modern plant families appeared during this time period. In the Early Tertiary period which followed: angiosperms increased to comprise 90 percent or more of Earth's total flora. Where did these successful plants first originate and spread from?</w:t>
      </w:r>
    </w:p>
    <w:p w14:paraId="2280982E" w14:textId="77777777" w:rsidR="00B95067" w:rsidRDefault="00000000">
      <w:pPr>
        <w:spacing w:after="120"/>
        <w:jc w:val="both"/>
      </w:pPr>
      <w:r>
        <w:t>Analysis of the fossil leaf structure and geographic distribution of the earliest Cretaceous angiosperms has led many biogeographers to conclude that they evolved in the tropics and then migrated poleward. It is known that angiosperms did not become dominant in the high latitudes until the Late Cretaceous. Paleontologists have recovered fossil angiosperm leaves, stems, and pollen from Early Cretaceous deposits in eastern South America and western Africa. These two continents were joined together as part of Gondwanaland, one of two supercontinents that existed at that time. The locations of these early angiosperm finds would have been close to the equator during the Early Cretaceous and are conformable with a model by which angiosperms spread from the tropics poleward.</w:t>
      </w:r>
    </w:p>
    <w:p w14:paraId="3A5AE23F" w14:textId="77777777" w:rsidR="00B95067" w:rsidRDefault="00000000">
      <w:pPr>
        <w:spacing w:after="120"/>
        <w:jc w:val="both"/>
      </w:pPr>
      <w:r>
        <w:t>Not all botanists agree with an African-South American center for the evolution and dispersal of the angiosperms, pointing out that many of the most primitive forms of flowering plants are found in the South Pacific, including portions of Fiji, New Caledonia, New Guinea, eastern Australia, and the Malay Archipelago. Recent genetic research has identified the rare tropical shrub Amborella as being the living plant most closely related to the ancient ancestor of all the angiosperms. This small shrub, which has tiny yellow-white flowers and red fruit; is found only on New Caledonia, a group of islands in the South Pacific. Many botanists conclude that the best explanation for the large numbers of primitive living angiosperms in the South Pacific region is that this is where the flowering plants first evolved and these modern species are relics of this early evolution. Comparisons of the DNA of Amborella and many hundreds of species of flowering plants suggest that the first angiosperm arose and the development of separate species occurred about 135 million years ago.</w:t>
      </w:r>
    </w:p>
    <w:p w14:paraId="4BA653F1" w14:textId="77777777" w:rsidR="00B95067" w:rsidRDefault="00000000">
      <w:pPr>
        <w:spacing w:after="120"/>
        <w:jc w:val="both"/>
      </w:pPr>
      <w:r>
        <w:t>Recently discovered fossils complicate our understanding of the origin of the angiosperms even further. Paleontologists from China have found beautifully preserved fossils of an angiosperm plant, including flowers and seeds, in Jurassic period deposits from China. The site, which is about 130 million years old, is near modern Beijing. The new fossil plant found at the site is now the oldest known angiosperm. The age of the fossils and the very primitive features of the flowers have led the discoverers to suggest that the earliest flowering plants may have evolved in northern Asia.</w:t>
      </w:r>
    </w:p>
    <w:p w14:paraId="46EF2236" w14:textId="77777777" w:rsidR="00B95067" w:rsidRDefault="00000000">
      <w:r>
        <w:rPr>
          <w:b/>
          <w:sz w:val="24"/>
        </w:rPr>
        <w:t>Questions</w:t>
      </w:r>
    </w:p>
    <w:p w14:paraId="5F004D67" w14:textId="77777777" w:rsidR="00B95067" w:rsidRDefault="00000000">
      <w:pPr>
        <w:spacing w:before="140" w:after="60"/>
      </w:pPr>
      <w:r>
        <w:rPr>
          <w:b/>
        </w:rPr>
        <w:t>1. The word “intensive” in the passage is closest in meaning to</w:t>
      </w:r>
    </w:p>
    <w:p w14:paraId="29A655D1" w14:textId="77777777" w:rsidR="00B95067" w:rsidRDefault="00000000">
      <w:pPr>
        <w:spacing w:after="40"/>
        <w:ind w:left="360"/>
      </w:pPr>
      <w:r>
        <w:t>A. periodic</w:t>
      </w:r>
    </w:p>
    <w:p w14:paraId="6D36EDE4" w14:textId="77777777" w:rsidR="00B95067" w:rsidRDefault="00000000">
      <w:pPr>
        <w:spacing w:after="40"/>
        <w:ind w:left="360"/>
      </w:pPr>
      <w:r>
        <w:t>B. various</w:t>
      </w:r>
    </w:p>
    <w:p w14:paraId="6F514228" w14:textId="77777777" w:rsidR="00B95067" w:rsidRDefault="00000000">
      <w:pPr>
        <w:spacing w:after="40"/>
        <w:ind w:left="360"/>
      </w:pPr>
      <w:r>
        <w:t>C. strong</w:t>
      </w:r>
    </w:p>
    <w:p w14:paraId="1B63DBF7" w14:textId="77777777" w:rsidR="00B95067" w:rsidRDefault="00000000">
      <w:pPr>
        <w:spacing w:after="40"/>
        <w:ind w:left="360"/>
      </w:pPr>
      <w:r>
        <w:t>D. promising</w:t>
      </w:r>
    </w:p>
    <w:p w14:paraId="60FA47B4" w14:textId="77777777" w:rsidR="00B95067" w:rsidRDefault="00000000">
      <w:pPr>
        <w:spacing w:after="160"/>
        <w:ind w:left="360"/>
      </w:pPr>
      <w:r>
        <w:rPr>
          <w:b/>
        </w:rPr>
        <w:lastRenderedPageBreak/>
        <w:t>Correct Answer: C</w:t>
      </w:r>
    </w:p>
    <w:p w14:paraId="7C9DAE56" w14:textId="77777777" w:rsidR="00B95067" w:rsidRDefault="00000000">
      <w:pPr>
        <w:spacing w:before="140" w:after="60"/>
      </w:pPr>
      <w:r>
        <w:rPr>
          <w:b/>
        </w:rPr>
        <w:t>2. The phrase "not reached consensus on" in the passage is closest in meaning to</w:t>
      </w:r>
    </w:p>
    <w:p w14:paraId="4836134D" w14:textId="77777777" w:rsidR="00B95067" w:rsidRDefault="00000000">
      <w:pPr>
        <w:spacing w:after="40"/>
        <w:ind w:left="360"/>
      </w:pPr>
      <w:r>
        <w:t>A. not formulated a theory about</w:t>
      </w:r>
    </w:p>
    <w:p w14:paraId="5D8F46C4" w14:textId="77777777" w:rsidR="00B95067" w:rsidRDefault="00000000">
      <w:pPr>
        <w:spacing w:after="40"/>
        <w:ind w:left="360"/>
      </w:pPr>
      <w:r>
        <w:t>B. not agreed on</w:t>
      </w:r>
    </w:p>
    <w:p w14:paraId="5C9AA637" w14:textId="77777777" w:rsidR="00B95067" w:rsidRDefault="00000000">
      <w:pPr>
        <w:spacing w:after="40"/>
        <w:ind w:left="360"/>
      </w:pPr>
      <w:r>
        <w:t>C. not been able to explain</w:t>
      </w:r>
    </w:p>
    <w:p w14:paraId="33E78417" w14:textId="77777777" w:rsidR="00B95067" w:rsidRDefault="00000000">
      <w:pPr>
        <w:spacing w:after="40"/>
        <w:ind w:left="360"/>
      </w:pPr>
      <w:r>
        <w:t>D. not found evidence for</w:t>
      </w:r>
    </w:p>
    <w:p w14:paraId="53C346B6" w14:textId="77777777" w:rsidR="00B95067" w:rsidRDefault="00000000">
      <w:pPr>
        <w:spacing w:after="160"/>
        <w:ind w:left="360"/>
      </w:pPr>
      <w:r>
        <w:rPr>
          <w:b/>
        </w:rPr>
        <w:t>Correct Answer: B</w:t>
      </w:r>
    </w:p>
    <w:p w14:paraId="057CA497" w14:textId="77777777" w:rsidR="00B95067" w:rsidRDefault="00000000">
      <w:pPr>
        <w:spacing w:before="140" w:after="60"/>
      </w:pPr>
      <w:r>
        <w:rPr>
          <w:b/>
        </w:rPr>
        <w:t>3. According to paragraph 1, all of the following types of evidence have been important for studying the history of angiosperms EXCEPT</w:t>
      </w:r>
    </w:p>
    <w:p w14:paraId="19C2DA9F" w14:textId="77777777" w:rsidR="00B95067" w:rsidRDefault="00000000">
      <w:pPr>
        <w:spacing w:after="40"/>
        <w:ind w:left="360"/>
      </w:pPr>
      <w:r>
        <w:t>A. fossils of angiosperm stems and leaves</w:t>
      </w:r>
    </w:p>
    <w:p w14:paraId="6349CE37" w14:textId="77777777" w:rsidR="00B95067" w:rsidRDefault="00000000">
      <w:pPr>
        <w:spacing w:after="40"/>
        <w:ind w:left="360"/>
      </w:pPr>
      <w:r>
        <w:t>B. knowledge of the structure of modern angiosperms</w:t>
      </w:r>
    </w:p>
    <w:p w14:paraId="2179069F" w14:textId="77777777" w:rsidR="00B95067" w:rsidRDefault="00000000">
      <w:pPr>
        <w:spacing w:after="40"/>
        <w:ind w:left="360"/>
      </w:pPr>
      <w:r>
        <w:t>C. large collections of well-preserved angiosperm flowers</w:t>
      </w:r>
    </w:p>
    <w:p w14:paraId="3AFFD828" w14:textId="77777777" w:rsidR="00B95067" w:rsidRDefault="00000000">
      <w:pPr>
        <w:spacing w:after="40"/>
        <w:ind w:left="360"/>
      </w:pPr>
      <w:r>
        <w:t>D. genetic studies of modern angiosperms</w:t>
      </w:r>
    </w:p>
    <w:p w14:paraId="04143A92" w14:textId="77777777" w:rsidR="00B95067" w:rsidRDefault="00000000">
      <w:pPr>
        <w:spacing w:after="160"/>
        <w:ind w:left="360"/>
      </w:pPr>
      <w:r>
        <w:rPr>
          <w:b/>
        </w:rPr>
        <w:t>Correct Answer: C</w:t>
      </w:r>
    </w:p>
    <w:p w14:paraId="1717A3D2" w14:textId="77777777" w:rsidR="00B95067" w:rsidRDefault="00000000">
      <w:pPr>
        <w:spacing w:before="140" w:after="60"/>
      </w:pPr>
      <w:r>
        <w:rPr>
          <w:b/>
        </w:rPr>
        <w:t>4. The word "maintain" in the passage is closest in meaning to</w:t>
      </w:r>
    </w:p>
    <w:p w14:paraId="00F46C49" w14:textId="77777777" w:rsidR="00B95067" w:rsidRDefault="00000000">
      <w:pPr>
        <w:spacing w:after="40"/>
        <w:ind w:left="360"/>
      </w:pPr>
      <w:r>
        <w:t>A. reply</w:t>
      </w:r>
    </w:p>
    <w:p w14:paraId="3BEADA73" w14:textId="77777777" w:rsidR="00B95067" w:rsidRDefault="00000000">
      <w:pPr>
        <w:spacing w:after="40"/>
        <w:ind w:left="360"/>
      </w:pPr>
      <w:r>
        <w:t>B. assume</w:t>
      </w:r>
    </w:p>
    <w:p w14:paraId="3BCB54E1" w14:textId="77777777" w:rsidR="00B95067" w:rsidRDefault="00000000">
      <w:pPr>
        <w:spacing w:after="40"/>
        <w:ind w:left="360"/>
      </w:pPr>
      <w:r>
        <w:t>C. suspect</w:t>
      </w:r>
    </w:p>
    <w:p w14:paraId="02841EA6" w14:textId="77777777" w:rsidR="00B95067" w:rsidRDefault="00000000">
      <w:pPr>
        <w:spacing w:after="40"/>
        <w:ind w:left="360"/>
      </w:pPr>
      <w:r>
        <w:t>D. claim</w:t>
      </w:r>
    </w:p>
    <w:p w14:paraId="219870CB" w14:textId="77777777" w:rsidR="00B95067" w:rsidRDefault="00000000">
      <w:pPr>
        <w:spacing w:after="160"/>
        <w:ind w:left="360"/>
      </w:pPr>
      <w:r>
        <w:rPr>
          <w:b/>
        </w:rPr>
        <w:t>Correct Answer: D</w:t>
      </w:r>
    </w:p>
    <w:p w14:paraId="702BCED9" w14:textId="77777777" w:rsidR="00B95067" w:rsidRDefault="00000000">
      <w:pPr>
        <w:spacing w:before="140" w:after="60"/>
      </w:pPr>
      <w:r>
        <w:rPr>
          <w:b/>
        </w:rPr>
        <w:t>5. According to paragraph 2, most botanists now believe which of the following about angiosperms?</w:t>
      </w:r>
    </w:p>
    <w:p w14:paraId="5BAB4707" w14:textId="77777777" w:rsidR="00B95067" w:rsidRDefault="00000000">
      <w:pPr>
        <w:spacing w:after="40"/>
        <w:ind w:left="360"/>
      </w:pPr>
      <w:r>
        <w:t>A. The ancestor of today's angiosperms was most likely a palmlike tropical plant.</w:t>
      </w:r>
    </w:p>
    <w:p w14:paraId="54D0BC78" w14:textId="77777777" w:rsidR="00B95067" w:rsidRDefault="00000000">
      <w:pPr>
        <w:spacing w:after="40"/>
        <w:ind w:left="360"/>
      </w:pPr>
      <w:r>
        <w:t>B. Today’s angiosperms can be traced back to a single ancestor</w:t>
      </w:r>
    </w:p>
    <w:p w14:paraId="66DB3B22" w14:textId="77777777" w:rsidR="00B95067" w:rsidRDefault="00000000">
      <w:pPr>
        <w:spacing w:after="40"/>
        <w:ind w:left="360"/>
      </w:pPr>
      <w:r>
        <w:t>C. Angiosperms likely evolved from three very different plants.</w:t>
      </w:r>
    </w:p>
    <w:p w14:paraId="037864A4" w14:textId="77777777" w:rsidR="00B95067" w:rsidRDefault="00000000">
      <w:pPr>
        <w:spacing w:after="40"/>
        <w:ind w:left="360"/>
      </w:pPr>
      <w:r>
        <w:t>D. Angiosperms share a common ancestor with modern pines.</w:t>
      </w:r>
    </w:p>
    <w:p w14:paraId="3CB9A086" w14:textId="77777777" w:rsidR="00B95067" w:rsidRDefault="00000000">
      <w:pPr>
        <w:spacing w:after="160"/>
        <w:ind w:left="360"/>
      </w:pPr>
      <w:r>
        <w:rPr>
          <w:b/>
        </w:rPr>
        <w:t>Correct Answer: B</w:t>
      </w:r>
    </w:p>
    <w:p w14:paraId="38501051" w14:textId="77777777" w:rsidR="00B95067" w:rsidRDefault="00000000">
      <w:pPr>
        <w:spacing w:before="140" w:after="60"/>
      </w:pPr>
      <w:r>
        <w:rPr>
          <w:b/>
        </w:rPr>
        <w:t>6. Which of the following can be inferred from paragraph 3 about angiosperms during the Early Cretaceous?</w:t>
      </w:r>
    </w:p>
    <w:p w14:paraId="728ED2E2" w14:textId="77777777" w:rsidR="00B95067" w:rsidRDefault="00000000">
      <w:pPr>
        <w:spacing w:after="40"/>
        <w:ind w:left="360"/>
      </w:pPr>
      <w:r>
        <w:t>A. They represented less than 1 percent of plant life.</w:t>
      </w:r>
    </w:p>
    <w:p w14:paraId="6C3D11AC" w14:textId="77777777" w:rsidR="00B95067" w:rsidRDefault="00000000">
      <w:pPr>
        <w:spacing w:after="40"/>
        <w:ind w:left="360"/>
      </w:pPr>
      <w:r>
        <w:t>B. Their numbers remained stable during this period.</w:t>
      </w:r>
    </w:p>
    <w:p w14:paraId="7DDBF123" w14:textId="77777777" w:rsidR="00B95067" w:rsidRDefault="00000000">
      <w:pPr>
        <w:spacing w:after="40"/>
        <w:ind w:left="360"/>
      </w:pPr>
      <w:r>
        <w:t>C. They existed in forms that are very unlike plants living today.</w:t>
      </w:r>
    </w:p>
    <w:p w14:paraId="79BEBD14" w14:textId="77777777" w:rsidR="00B95067" w:rsidRDefault="00000000">
      <w:pPr>
        <w:spacing w:after="40"/>
        <w:ind w:left="360"/>
      </w:pPr>
      <w:r>
        <w:t>D. They only rarely left traces in the fossil record.</w:t>
      </w:r>
    </w:p>
    <w:p w14:paraId="2568A1BA" w14:textId="77777777" w:rsidR="00B95067" w:rsidRDefault="00000000">
      <w:pPr>
        <w:spacing w:after="160"/>
        <w:ind w:left="360"/>
      </w:pPr>
      <w:r>
        <w:rPr>
          <w:b/>
        </w:rPr>
        <w:t>Correct Answer: A</w:t>
      </w:r>
    </w:p>
    <w:p w14:paraId="3A1120FB" w14:textId="77777777" w:rsidR="00B95067" w:rsidRDefault="00000000">
      <w:pPr>
        <w:spacing w:before="140" w:after="60"/>
      </w:pPr>
      <w:r>
        <w:rPr>
          <w:b/>
        </w:rPr>
        <w:t>7. Why does the author include the information that "fossil angiosperm leaves, stems, and pollen" have been found in places that were once joined together as part of Gondwanaland?</w:t>
      </w:r>
    </w:p>
    <w:p w14:paraId="3E2B10CE" w14:textId="77777777" w:rsidR="00B95067" w:rsidRDefault="00000000">
      <w:pPr>
        <w:spacing w:after="40"/>
        <w:ind w:left="360"/>
      </w:pPr>
      <w:r>
        <w:t>A. To provide support for the claim that angiosperms first appeared in the tropics</w:t>
      </w:r>
    </w:p>
    <w:p w14:paraId="15307D97" w14:textId="77777777" w:rsidR="00B95067" w:rsidRDefault="00000000">
      <w:pPr>
        <w:spacing w:after="40"/>
        <w:ind w:left="360"/>
      </w:pPr>
      <w:r>
        <w:lastRenderedPageBreak/>
        <w:t>B. To explain how scientists have determined the geographical location of supercontinents during Earth's early history</w:t>
      </w:r>
    </w:p>
    <w:p w14:paraId="004EB9AA" w14:textId="77777777" w:rsidR="00B95067" w:rsidRDefault="00000000">
      <w:pPr>
        <w:spacing w:after="40"/>
        <w:ind w:left="360"/>
      </w:pPr>
      <w:r>
        <w:t>C. To provide evidence that angiosperms evolved in similar ways in different parts of the world</w:t>
      </w:r>
    </w:p>
    <w:p w14:paraId="67355DE3" w14:textId="77777777" w:rsidR="00B95067" w:rsidRDefault="00000000">
      <w:pPr>
        <w:spacing w:after="40"/>
        <w:ind w:left="360"/>
      </w:pPr>
      <w:r>
        <w:t>D. To challenge the idea that angiosperms spread toward the poles during the Cretaceous</w:t>
      </w:r>
    </w:p>
    <w:p w14:paraId="055FB0FA" w14:textId="77777777" w:rsidR="00B95067" w:rsidRDefault="00000000">
      <w:pPr>
        <w:spacing w:after="160"/>
        <w:ind w:left="360"/>
      </w:pPr>
      <w:r>
        <w:rPr>
          <w:b/>
        </w:rPr>
        <w:t>Correct Answer: A</w:t>
      </w:r>
    </w:p>
    <w:p w14:paraId="43150AB6" w14:textId="77777777" w:rsidR="00B95067" w:rsidRDefault="00000000">
      <w:pPr>
        <w:spacing w:before="140" w:after="60"/>
      </w:pPr>
      <w:r>
        <w:rPr>
          <w:b/>
        </w:rPr>
        <w:t>8. According to paragraph 4, researchers believe which of the following about angiosperms during the Early Cretaceous?</w:t>
      </w:r>
    </w:p>
    <w:p w14:paraId="1948C22F" w14:textId="77777777" w:rsidR="00B95067" w:rsidRDefault="00000000">
      <w:pPr>
        <w:spacing w:after="40"/>
        <w:ind w:left="360"/>
      </w:pPr>
      <w:r>
        <w:t>A. They reached the poles and began spreading there.</w:t>
      </w:r>
    </w:p>
    <w:p w14:paraId="174E454A" w14:textId="77777777" w:rsidR="00B95067" w:rsidRDefault="00000000">
      <w:pPr>
        <w:spacing w:after="40"/>
        <w:ind w:left="360"/>
      </w:pPr>
      <w:r>
        <w:t>B. They spread from east to west on the Gondwanaland supercontinent.</w:t>
      </w:r>
    </w:p>
    <w:p w14:paraId="30C4F4E9" w14:textId="77777777" w:rsidR="00B95067" w:rsidRDefault="00000000">
      <w:pPr>
        <w:spacing w:after="40"/>
        <w:ind w:left="360"/>
      </w:pPr>
      <w:r>
        <w:t>C. They were the main type of plant in high-latitude ecosystems.</w:t>
      </w:r>
    </w:p>
    <w:p w14:paraId="0EF45DFF" w14:textId="77777777" w:rsidR="00B95067" w:rsidRDefault="00000000">
      <w:pPr>
        <w:spacing w:after="40"/>
        <w:ind w:left="360"/>
      </w:pPr>
      <w:r>
        <w:t>D. They were growing in some areas with a tropical climate.</w:t>
      </w:r>
    </w:p>
    <w:p w14:paraId="4FC6C0D3" w14:textId="77777777" w:rsidR="00B95067" w:rsidRDefault="00000000">
      <w:pPr>
        <w:spacing w:after="160"/>
        <w:ind w:left="360"/>
      </w:pPr>
      <w:r>
        <w:rPr>
          <w:b/>
        </w:rPr>
        <w:t>Correct Answer: D</w:t>
      </w:r>
    </w:p>
    <w:p w14:paraId="16E0398B" w14:textId="77777777" w:rsidR="00B95067" w:rsidRDefault="00000000">
      <w:pPr>
        <w:spacing w:before="140" w:after="60"/>
      </w:pPr>
      <w:r>
        <w:rPr>
          <w:b/>
        </w:rPr>
        <w:t>9. Which of the sentences below best expresses the essential information in the highlighted sentence in the passage?Incorrect choices change the meaning in important ways or leave out essential information.</w:t>
      </w:r>
    </w:p>
    <w:p w14:paraId="330C49A3" w14:textId="77777777" w:rsidR="00B95067" w:rsidRDefault="00000000">
      <w:pPr>
        <w:spacing w:after="40"/>
        <w:ind w:left="360"/>
      </w:pPr>
      <w:r>
        <w:t>A. Some botanists who agree with the idea of an African-South American center for the dispersal of angiosperms point to primitive South Pacific angiosperms as evidence.</w:t>
      </w:r>
    </w:p>
    <w:p w14:paraId="7971B845" w14:textId="77777777" w:rsidR="00B95067" w:rsidRDefault="00000000">
      <w:pPr>
        <w:spacing w:after="40"/>
        <w:ind w:left="360"/>
      </w:pPr>
      <w:r>
        <w:t>B. Some botanists argue that the very primitive forms of angiosperms found in the South Pacific call into question the theory that angiosperm evolution began in Africa and South America.</w:t>
      </w:r>
    </w:p>
    <w:p w14:paraId="1AB728E7" w14:textId="77777777" w:rsidR="00B95067" w:rsidRDefault="00000000">
      <w:pPr>
        <w:spacing w:after="40"/>
        <w:ind w:left="360"/>
      </w:pPr>
      <w:r>
        <w:t>C. Angiosperms in Fiji: New Caledonia, New Guinea, eastern Australia, and the Malay Archipelago are more primitive than angiosperms in other parts of the world.</w:t>
      </w:r>
    </w:p>
    <w:p w14:paraId="7FA8E6E1" w14:textId="77777777" w:rsidR="00B95067" w:rsidRDefault="00000000">
      <w:pPr>
        <w:spacing w:after="40"/>
        <w:ind w:left="360"/>
      </w:pPr>
      <w:r>
        <w:t>D. Botanists disagree over whether the most primitive forms of living plants are located in parts of Africa and South America or in the South Pacific.</w:t>
      </w:r>
    </w:p>
    <w:p w14:paraId="0DAE3217" w14:textId="77777777" w:rsidR="00B95067" w:rsidRDefault="00000000">
      <w:pPr>
        <w:spacing w:after="160"/>
        <w:ind w:left="360"/>
      </w:pPr>
      <w:r>
        <w:rPr>
          <w:b/>
        </w:rPr>
        <w:t>Correct Answer: B</w:t>
      </w:r>
    </w:p>
    <w:p w14:paraId="6EC442A4" w14:textId="77777777" w:rsidR="00B95067" w:rsidRDefault="00000000">
      <w:pPr>
        <w:spacing w:before="140" w:after="60"/>
      </w:pPr>
      <w:r>
        <w:rPr>
          <w:b/>
        </w:rPr>
        <w:t>10. What can be inferred from paragraph 5 about primitive living angiosperms in the South Pacific?</w:t>
      </w:r>
    </w:p>
    <w:p w14:paraId="7A3D86CF" w14:textId="77777777" w:rsidR="00B95067" w:rsidRDefault="00000000">
      <w:pPr>
        <w:spacing w:after="40"/>
        <w:ind w:left="360"/>
      </w:pPr>
      <w:r>
        <w:t>A. They more closely resemble the earliest angiosperms than do most other living angiosperms.</w:t>
      </w:r>
    </w:p>
    <w:p w14:paraId="2569AF82" w14:textId="77777777" w:rsidR="00B95067" w:rsidRDefault="00000000">
      <w:pPr>
        <w:spacing w:after="40"/>
        <w:ind w:left="360"/>
      </w:pPr>
      <w:r>
        <w:t>B. They are very similar to angiosperm plants in South America and Africa.</w:t>
      </w:r>
    </w:p>
    <w:p w14:paraId="627ECEE3" w14:textId="77777777" w:rsidR="00B95067" w:rsidRDefault="00000000">
      <w:pPr>
        <w:spacing w:after="40"/>
        <w:ind w:left="360"/>
      </w:pPr>
      <w:r>
        <w:t>C. They are only found on the group of islands called New Caledonia.</w:t>
      </w:r>
    </w:p>
    <w:p w14:paraId="35D3D14D" w14:textId="77777777" w:rsidR="00B95067" w:rsidRDefault="00000000">
      <w:pPr>
        <w:spacing w:after="40"/>
        <w:ind w:left="360"/>
      </w:pPr>
      <w:r>
        <w:t>D. They provide evidence that angiosperms evolved in several sites simultaneously.</w:t>
      </w:r>
    </w:p>
    <w:p w14:paraId="1A1153F6" w14:textId="77777777" w:rsidR="00B95067" w:rsidRDefault="00000000">
      <w:pPr>
        <w:spacing w:after="160"/>
        <w:ind w:left="360"/>
      </w:pPr>
      <w:r>
        <w:rPr>
          <w:b/>
        </w:rPr>
        <w:t>Correct Answer: A</w:t>
      </w:r>
    </w:p>
    <w:p w14:paraId="25CEC7CE" w14:textId="77777777" w:rsidR="00B95067" w:rsidRDefault="00000000">
      <w:pPr>
        <w:spacing w:before="140" w:after="60"/>
      </w:pPr>
      <w:r>
        <w:rPr>
          <w:b/>
        </w:rPr>
        <w:t>11. In describing Jurassic-age fossils found in China as “beautifully preserved" the author means that these fossils</w:t>
      </w:r>
    </w:p>
    <w:p w14:paraId="08D3EF99" w14:textId="77777777" w:rsidR="00B95067" w:rsidRDefault="00000000">
      <w:pPr>
        <w:spacing w:after="40"/>
        <w:ind w:left="360"/>
      </w:pPr>
      <w:r>
        <w:t>A. seem much younger than they actually are</w:t>
      </w:r>
    </w:p>
    <w:p w14:paraId="459B782E" w14:textId="77777777" w:rsidR="00B95067" w:rsidRDefault="00000000">
      <w:pPr>
        <w:spacing w:after="40"/>
        <w:ind w:left="360"/>
      </w:pPr>
      <w:r>
        <w:t>B. were found as a result of unusually good luck</w:t>
      </w:r>
    </w:p>
    <w:p w14:paraId="785E4E01" w14:textId="77777777" w:rsidR="00B95067" w:rsidRDefault="00000000">
      <w:pPr>
        <w:spacing w:after="40"/>
        <w:ind w:left="360"/>
      </w:pPr>
      <w:r>
        <w:t>C. have suffered little damage over time</w:t>
      </w:r>
    </w:p>
    <w:p w14:paraId="54E37FA3" w14:textId="77777777" w:rsidR="00B95067" w:rsidRDefault="00000000">
      <w:pPr>
        <w:spacing w:after="40"/>
        <w:ind w:left="360"/>
      </w:pPr>
      <w:r>
        <w:lastRenderedPageBreak/>
        <w:t>D. were comparatively easy to dig up</w:t>
      </w:r>
    </w:p>
    <w:p w14:paraId="36A4730C" w14:textId="77777777" w:rsidR="00B95067" w:rsidRDefault="00000000">
      <w:pPr>
        <w:spacing w:after="160"/>
        <w:ind w:left="360"/>
      </w:pPr>
      <w:r>
        <w:rPr>
          <w:b/>
        </w:rPr>
        <w:t>Correct Answer: C</w:t>
      </w:r>
    </w:p>
    <w:p w14:paraId="5DDE5D3D" w14:textId="77777777" w:rsidR="00B95067" w:rsidRDefault="00000000">
      <w:pPr>
        <w:spacing w:before="140" w:after="60"/>
      </w:pPr>
      <w:r>
        <w:rPr>
          <w:b/>
        </w:rPr>
        <w:t>12. According to paragraph 6, which of the following is true of angiosperm fossils discovered in China?</w:t>
      </w:r>
    </w:p>
    <w:p w14:paraId="36ABCABF" w14:textId="77777777" w:rsidR="00B95067" w:rsidRDefault="00000000">
      <w:pPr>
        <w:spacing w:after="40"/>
        <w:ind w:left="360"/>
      </w:pPr>
      <w:r>
        <w:t>A. They have made it even more challenging to understand the origin of angiosperms.</w:t>
      </w:r>
    </w:p>
    <w:p w14:paraId="778DD634" w14:textId="77777777" w:rsidR="00B95067" w:rsidRDefault="00000000">
      <w:pPr>
        <w:spacing w:after="40"/>
        <w:ind w:left="360"/>
      </w:pPr>
      <w:r>
        <w:t>B. They contain flowers that appear modern for the age of the fossils.</w:t>
      </w:r>
    </w:p>
    <w:p w14:paraId="175F7A69" w14:textId="77777777" w:rsidR="00B95067" w:rsidRDefault="00000000">
      <w:pPr>
        <w:spacing w:after="40"/>
        <w:ind w:left="360"/>
      </w:pPr>
      <w:r>
        <w:t>C. They convinced most botanists that angiosperms did not originate in northern Asia.</w:t>
      </w:r>
    </w:p>
    <w:p w14:paraId="44E7C8D0" w14:textId="77777777" w:rsidR="00B95067" w:rsidRDefault="00000000">
      <w:pPr>
        <w:spacing w:after="40"/>
        <w:ind w:left="360"/>
      </w:pPr>
      <w:r>
        <w:t>D. They are not as old as angiosperm fossils discovered in the South Pacific.</w:t>
      </w:r>
    </w:p>
    <w:p w14:paraId="0B0FB606" w14:textId="77777777" w:rsidR="00B95067" w:rsidRDefault="00000000">
      <w:pPr>
        <w:spacing w:after="160"/>
        <w:ind w:left="360"/>
      </w:pPr>
      <w:r>
        <w:rPr>
          <w:b/>
        </w:rPr>
        <w:t>Correct Answer: A</w:t>
      </w:r>
    </w:p>
    <w:p w14:paraId="74C6AB37" w14:textId="77777777" w:rsidR="00B95067" w:rsidRDefault="00000000">
      <w:pPr>
        <w:spacing w:before="140" w:after="60"/>
      </w:pPr>
      <w:r>
        <w:rPr>
          <w:b/>
        </w:rPr>
        <w:t>13. But their origin and evolution have been under considerable dispute.</w:t>
      </w:r>
    </w:p>
    <w:p w14:paraId="04A34F2D" w14:textId="77777777" w:rsidR="00B95067" w:rsidRDefault="00000000">
      <w:pPr>
        <w:spacing w:after="40"/>
        <w:ind w:left="360"/>
      </w:pPr>
      <w:r>
        <w:t>A. are monophyletic in origin, meaning that they evolved from a common ancestor.</w:t>
      </w:r>
    </w:p>
    <w:p w14:paraId="08211DEF" w14:textId="77777777" w:rsidR="00B95067" w:rsidRDefault="00000000">
      <w:pPr>
        <w:spacing w:after="40"/>
        <w:ind w:left="360"/>
      </w:pPr>
      <w:r>
        <w:t>B. Other paleontologists maintain that the angiosperms may have</w:t>
      </w:r>
    </w:p>
    <w:p w14:paraId="79861038" w14:textId="77777777" w:rsidR="00B95067" w:rsidRDefault="00000000">
      <w:pPr>
        <w:spacing w:after="40"/>
        <w:ind w:left="360"/>
      </w:pPr>
      <w:r>
        <w:t>C. Finally, analysis of the morphological traits of some primitive living</w:t>
      </w:r>
    </w:p>
    <w:p w14:paraId="27292F9A" w14:textId="77777777" w:rsidR="00B95067" w:rsidRDefault="00000000">
      <w:pPr>
        <w:spacing w:after="40"/>
        <w:ind w:left="360"/>
      </w:pPr>
      <w:r>
        <w:t>D. that the ancestor may have been related to the modern pines.</w:t>
      </w:r>
    </w:p>
    <w:p w14:paraId="7213F924" w14:textId="77777777" w:rsidR="00B95067" w:rsidRDefault="00000000">
      <w:pPr>
        <w:spacing w:after="160"/>
        <w:ind w:left="360"/>
      </w:pPr>
      <w:r>
        <w:rPr>
          <w:b/>
        </w:rPr>
        <w:t>Correct Answer: A</w:t>
      </w:r>
    </w:p>
    <w:p w14:paraId="0349BDE3" w14:textId="77777777" w:rsidR="00B95067" w:rsidRDefault="00000000">
      <w:pPr>
        <w:spacing w:before="140" w:after="60"/>
      </w:pPr>
      <w:r>
        <w:rPr>
          <w:b/>
        </w:rPr>
        <w:t>14. Despite many years of research, some basic questions about the history of angiosperms remain unanswered.</w:t>
      </w:r>
    </w:p>
    <w:p w14:paraId="3F065ED8" w14:textId="77777777" w:rsidR="00B95067" w:rsidRDefault="00000000">
      <w:pPr>
        <w:spacing w:after="40"/>
        <w:ind w:left="360"/>
      </w:pPr>
      <w:r>
        <w:t>A. One of the major difficulties of studying angiosperm evolution is that fossils from angiosperms are very rarely discovered.</w:t>
      </w:r>
    </w:p>
    <w:p w14:paraId="727152D8" w14:textId="77777777" w:rsidR="00B95067" w:rsidRDefault="00000000">
      <w:pPr>
        <w:spacing w:after="40"/>
        <w:ind w:left="360"/>
      </w:pPr>
      <w:r>
        <w:t>B. Fossil evidence led some botanists to conclude that angiosperms first evolved in the tropics and spread outward toward the poles.</w:t>
      </w:r>
    </w:p>
    <w:p w14:paraId="0084192A" w14:textId="77777777" w:rsidR="00B95067" w:rsidRDefault="00000000">
      <w:pPr>
        <w:spacing w:after="40"/>
        <w:ind w:left="360"/>
      </w:pPr>
      <w:r>
        <w:t>C. Emerging research from fossils in South America, the South Pacific, and Asia suggests that the first angiosperms appeared more recently than was once believed.</w:t>
      </w:r>
    </w:p>
    <w:p w14:paraId="66C61AED" w14:textId="77777777" w:rsidR="00B95067" w:rsidRDefault="00000000">
      <w:pPr>
        <w:spacing w:after="40"/>
        <w:ind w:left="360"/>
      </w:pPr>
      <w:r>
        <w:t>D. Though the original ancestor of angiosperms is unknown, they existed at least by the Early Cretaceous and eventually made up most of the plants on Earth.</w:t>
      </w:r>
    </w:p>
    <w:p w14:paraId="5903D88E" w14:textId="77777777" w:rsidR="00B95067" w:rsidRDefault="00000000">
      <w:pPr>
        <w:spacing w:after="40"/>
        <w:ind w:left="360"/>
      </w:pPr>
      <w:r>
        <w:t>E. Early Cretaceous fossil deposits have confirmed that the ancestor to the angiosperms was a plant resembling the modern magnolia.</w:t>
      </w:r>
    </w:p>
    <w:p w14:paraId="03979874" w14:textId="77777777" w:rsidR="00B95067" w:rsidRDefault="00000000">
      <w:pPr>
        <w:spacing w:after="40"/>
        <w:ind w:left="360"/>
      </w:pPr>
      <w:r>
        <w:t>F. The study of living angiosperms in the South Pacific and new fossil discoveries in China have led to new theories about where angiosperms first evolved.</w:t>
      </w:r>
    </w:p>
    <w:p w14:paraId="69C05DF3" w14:textId="77777777" w:rsidR="00B95067" w:rsidRDefault="00000000">
      <w:pPr>
        <w:spacing w:after="160"/>
        <w:ind w:left="360"/>
      </w:pPr>
      <w:r>
        <w:rPr>
          <w:b/>
        </w:rPr>
        <w:t>Correct Answer: BDF</w:t>
      </w:r>
    </w:p>
    <w:p w14:paraId="13E11BE1" w14:textId="77777777" w:rsidR="00B95067" w:rsidRDefault="00000000">
      <w:pPr>
        <w:jc w:val="center"/>
      </w:pPr>
      <w:r>
        <w:rPr>
          <w:sz w:val="18"/>
        </w:rPr>
        <w:t>________________________________________</w:t>
      </w:r>
    </w:p>
    <w:p w14:paraId="3DF75018" w14:textId="77777777" w:rsidR="00B95067" w:rsidRDefault="00000000">
      <w:r>
        <w:rPr>
          <w:b/>
          <w:sz w:val="26"/>
        </w:rPr>
        <w:t>Passage 3: How Herding Can Provide Safety</w:t>
      </w:r>
    </w:p>
    <w:p w14:paraId="53C87BE3" w14:textId="77777777" w:rsidR="00B95067" w:rsidRDefault="00000000">
      <w:pPr>
        <w:spacing w:after="120"/>
        <w:jc w:val="both"/>
      </w:pPr>
      <w:r>
        <w:t xml:space="preserve">In open grasslands there is no place for a large animal to hide. Thus a watchful grazing animal will see the </w:t>
      </w:r>
      <w:r>
        <w:rPr>
          <w:highlight w:val="darkGray"/>
        </w:rPr>
        <w:t>slight</w:t>
      </w:r>
      <w:r>
        <w:t xml:space="preserve"> movement that betrays the presence of a predator long before it is close enough to launch an attack. It sounds as though the hunters (predators) stand no chance at all. Unfortunately for the grazers, life is not so simple, however. A grazing animal must lower its head and look at the ground to feed. Its attention may be occupied for only a few seconds before it raises its head and resumes its watch while chewing the food it took: but hunters are patient and </w:t>
      </w:r>
      <w:r>
        <w:lastRenderedPageBreak/>
        <w:t>skillful and are concentrating intensely. Those few seconds provide time enough to advance a few steps and then freeze, body flattened against the ground. It may take hours: but eventually these repeated small advances will put the hunter within range—close enough to outrun its prey—and the long time the hunt has taken will have been worthwhile, because the resulting feast will be highly nutritious.</w:t>
      </w:r>
    </w:p>
    <w:p w14:paraId="4D45A521" w14:textId="77777777" w:rsidR="00B95067" w:rsidRDefault="00000000">
      <w:pPr>
        <w:spacing w:after="120"/>
        <w:jc w:val="both"/>
      </w:pPr>
      <w:r>
        <w:t>Clearly the grazers are at a disadvantage, because while they eat they are vulnerable to attack. The hunters also have a weakness, however: and it is one that allows the grazers to survive. Hunters can attack only one prey animal at a time. This applies even to the predators that hunt as a team, such as lionesses, wolves, and hunting dogs. Their hunt involves running down or ambushing an individual. Teamwork allows them to hunt animals much bigger and stronger than themselves and to hunt more successfully, but it does not allow them to attack more than one individual at a time.</w:t>
      </w:r>
    </w:p>
    <w:p w14:paraId="03DCD1E3" w14:textId="77777777" w:rsidR="00B95067" w:rsidRDefault="00000000">
      <w:pPr>
        <w:spacing w:after="120"/>
        <w:jc w:val="both"/>
      </w:pPr>
      <w:r>
        <w:t xml:space="preserve">The grazers exploit this weakness by making it as difficult as they can for the predators to choose an individual as a target. They do not graze alone: scattered widely across the landscape, but together as a herd. The </w:t>
      </w:r>
      <w:r>
        <w:rPr>
          <w:highlight w:val="darkGray"/>
        </w:rPr>
        <w:t>approach</w:t>
      </w:r>
      <w:r>
        <w:t>ing hunter sees not a solitary animal, but a crowd of animals, all of them moving, so they are constantly crossing and recrossing each other’s paths. No sooner does the hunter choose an individual than another animal has crossed in front of it and the target has disappeared into the herd. From the hunter's point of view this is highly confusing behavior—as, indeed, it is meant to be.</w:t>
      </w:r>
    </w:p>
    <w:p w14:paraId="496C9E59" w14:textId="77777777" w:rsidR="00B95067" w:rsidRDefault="00000000">
      <w:pPr>
        <w:spacing w:after="120"/>
        <w:jc w:val="both"/>
      </w:pPr>
      <w:r>
        <w:t xml:space="preserve">There is another advantage to the grazers: A herd is much more alert than a solitary animal. An animal has to relax its guard while it is taking food; but in a herd there are at any time some animals with their heads down, biting, and others, with their heads up, watching. What is more, those with their heads up are looking in different directions so that together they are alert to any movement anywhere on the landscape around them. There is no way for a hunter to </w:t>
      </w:r>
      <w:r>
        <w:rPr>
          <w:highlight w:val="darkGray"/>
        </w:rPr>
        <w:t>approach</w:t>
      </w:r>
      <w:r>
        <w:t xml:space="preserve"> a herd unobserved. When a member of the herd spots trouble, it starts to move away. Other members of the herd move with it and the entire herd starts to move. If the trouble is serious and close, the herd will run. The individual raising the alarm is simply protecting itself but in doing so it is warning all of the others.</w:t>
      </w:r>
    </w:p>
    <w:p w14:paraId="67038E9A" w14:textId="77777777" w:rsidR="00B95067" w:rsidRDefault="00000000">
      <w:pPr>
        <w:spacing w:after="120"/>
        <w:jc w:val="both"/>
      </w:pPr>
      <w:r>
        <w:t xml:space="preserve">Herding is highly successful, </w:t>
      </w:r>
      <w:r>
        <w:rPr>
          <w:highlight w:val="darkGray"/>
        </w:rPr>
        <w:t>provided</w:t>
      </w:r>
      <w:r>
        <w:t xml:space="preserve"> members of the herd stay together in a tight bunch. The hunter moves with the herd: watching for an individual to wander away from the others. When that happens, it tries to move between that individual and the rest of the herd, preventing it from rejoining. Once it has done that the hunter has a good chance of making a kill. If the herd starts to run, a solitary hunter may abandon the chase: but a pack of wolves or hunting dogs will regard the running herd of animals as an opportunity and set off in pursuit. As the herd runs, one or two old or sick animals, or young animals that become separated from their mothers, may fall behind.</w:t>
      </w:r>
    </w:p>
    <w:p w14:paraId="0E8294B9" w14:textId="77777777" w:rsidR="00B95067" w:rsidRDefault="00000000">
      <w:pPr>
        <w:spacing w:after="120"/>
        <w:jc w:val="both"/>
      </w:pPr>
      <w:r>
        <w:t>As soon as the hunter or hunters seize their prey, they lose interest in all other grazers since then they, too, must concentrate on eating, at which point the herd stops running, those who were left behind rejoin the group: and they all resume grazing.</w:t>
      </w:r>
    </w:p>
    <w:p w14:paraId="42902A77" w14:textId="77777777" w:rsidR="00B95067" w:rsidRDefault="00000000">
      <w:r>
        <w:rPr>
          <w:b/>
          <w:sz w:val="24"/>
        </w:rPr>
        <w:t>Questions</w:t>
      </w:r>
    </w:p>
    <w:p w14:paraId="2FB9E5FB" w14:textId="77777777" w:rsidR="00B95067" w:rsidRDefault="00000000">
      <w:pPr>
        <w:spacing w:before="140" w:after="60"/>
      </w:pPr>
      <w:r>
        <w:rPr>
          <w:b/>
        </w:rPr>
        <w:t>1. The word “slight” in the passage is closest in meaning to</w:t>
      </w:r>
    </w:p>
    <w:p w14:paraId="09B8A45B" w14:textId="77777777" w:rsidR="00B95067" w:rsidRDefault="00000000">
      <w:pPr>
        <w:spacing w:after="40"/>
        <w:ind w:left="360"/>
      </w:pPr>
      <w:r>
        <w:t>A. hidden</w:t>
      </w:r>
    </w:p>
    <w:p w14:paraId="0B85E631" w14:textId="77777777" w:rsidR="00B95067" w:rsidRDefault="00000000">
      <w:pPr>
        <w:spacing w:after="40"/>
        <w:ind w:left="360"/>
      </w:pPr>
      <w:r>
        <w:lastRenderedPageBreak/>
        <w:t>B. slow</w:t>
      </w:r>
    </w:p>
    <w:p w14:paraId="2ADCA2F2" w14:textId="77777777" w:rsidR="00B95067" w:rsidRDefault="00000000">
      <w:pPr>
        <w:spacing w:after="40"/>
        <w:ind w:left="360"/>
      </w:pPr>
      <w:r>
        <w:t>C. distant</w:t>
      </w:r>
    </w:p>
    <w:p w14:paraId="6D63D9C8" w14:textId="77777777" w:rsidR="00B95067" w:rsidRDefault="00000000">
      <w:pPr>
        <w:spacing w:after="40"/>
        <w:ind w:left="360"/>
      </w:pPr>
      <w:r>
        <w:t>D. small</w:t>
      </w:r>
    </w:p>
    <w:p w14:paraId="2AA6AC84" w14:textId="77777777" w:rsidR="00B95067" w:rsidRDefault="00000000">
      <w:pPr>
        <w:spacing w:after="160"/>
        <w:ind w:left="360"/>
      </w:pPr>
      <w:r>
        <w:rPr>
          <w:b/>
        </w:rPr>
        <w:t>Correct Answer: D</w:t>
      </w:r>
    </w:p>
    <w:p w14:paraId="57351C4B" w14:textId="77777777" w:rsidR="00B95067" w:rsidRDefault="00000000">
      <w:pPr>
        <w:spacing w:before="140" w:after="60"/>
      </w:pPr>
      <w:r>
        <w:rPr>
          <w:b/>
        </w:rPr>
        <w:t>2. According to paragraph 1, which of the following presents a serious difficulty for the predators that hunt animals grazing in grasslands?</w:t>
      </w:r>
    </w:p>
    <w:p w14:paraId="2B8B4902" w14:textId="77777777" w:rsidR="00B95067" w:rsidRDefault="00000000">
      <w:pPr>
        <w:spacing w:after="40"/>
        <w:ind w:left="360"/>
      </w:pPr>
      <w:r>
        <w:t>A. It is difficult to find grazers in grasslands when they are feeding with their heads down.</w:t>
      </w:r>
    </w:p>
    <w:p w14:paraId="197C8A73" w14:textId="77777777" w:rsidR="00B95067" w:rsidRDefault="00000000">
      <w:pPr>
        <w:spacing w:after="40"/>
        <w:ind w:left="360"/>
      </w:pPr>
      <w:r>
        <w:t>B. Predators lack places to hide from prey in grasslands.</w:t>
      </w:r>
    </w:p>
    <w:p w14:paraId="59D82482" w14:textId="77777777" w:rsidR="00B95067" w:rsidRDefault="00000000">
      <w:pPr>
        <w:spacing w:after="40"/>
        <w:ind w:left="360"/>
      </w:pPr>
      <w:r>
        <w:t>C. It is difficult for predators to outrun grazers on grasslands.</w:t>
      </w:r>
    </w:p>
    <w:p w14:paraId="53FD7B0C" w14:textId="77777777" w:rsidR="00B95067" w:rsidRDefault="00000000">
      <w:pPr>
        <w:spacing w:after="40"/>
        <w:ind w:left="360"/>
      </w:pPr>
      <w:r>
        <w:t>D. Grazers in open grasslands tend to be very large animals.</w:t>
      </w:r>
    </w:p>
    <w:p w14:paraId="3E6663CF" w14:textId="77777777" w:rsidR="00B95067" w:rsidRDefault="00000000">
      <w:pPr>
        <w:spacing w:after="160"/>
        <w:ind w:left="360"/>
      </w:pPr>
      <w:r>
        <w:rPr>
          <w:b/>
        </w:rPr>
        <w:t>Correct Answer: B</w:t>
      </w:r>
    </w:p>
    <w:p w14:paraId="790FDDFA" w14:textId="77777777" w:rsidR="00B95067" w:rsidRDefault="00000000">
      <w:pPr>
        <w:spacing w:before="140" w:after="60"/>
      </w:pPr>
      <w:r>
        <w:rPr>
          <w:b/>
        </w:rPr>
        <w:t>3. Which of the following can be inferred from paragraph 1 about grazing animals</w:t>
      </w:r>
    </w:p>
    <w:p w14:paraId="70C3C198" w14:textId="77777777" w:rsidR="00B95067" w:rsidRDefault="00000000">
      <w:pPr>
        <w:spacing w:after="40"/>
        <w:ind w:left="360"/>
      </w:pPr>
      <w:r>
        <w:t>A. They spend significantly more time looking down at the ground than they do with their heads raised.</w:t>
      </w:r>
    </w:p>
    <w:p w14:paraId="20E6D523" w14:textId="77777777" w:rsidR="00B95067" w:rsidRDefault="00000000">
      <w:pPr>
        <w:spacing w:after="40"/>
        <w:ind w:left="360"/>
      </w:pPr>
      <w:r>
        <w:t>B. They tend to remain within a relatively small area for extended periods of time.</w:t>
      </w:r>
    </w:p>
    <w:p w14:paraId="528B6F5D" w14:textId="77777777" w:rsidR="00B95067" w:rsidRDefault="00000000">
      <w:pPr>
        <w:spacing w:after="40"/>
        <w:ind w:left="360"/>
      </w:pPr>
      <w:r>
        <w:t>C. They are extremely difficult for predators to see as long as they remain motionless.</w:t>
      </w:r>
    </w:p>
    <w:p w14:paraId="4A3C1FD9" w14:textId="77777777" w:rsidR="00B95067" w:rsidRDefault="00000000">
      <w:pPr>
        <w:spacing w:after="40"/>
        <w:ind w:left="360"/>
      </w:pPr>
      <w:r>
        <w:t>D. They can run significantly faster than most of their predators.</w:t>
      </w:r>
    </w:p>
    <w:p w14:paraId="7F9E923B" w14:textId="77777777" w:rsidR="00B95067" w:rsidRDefault="00000000">
      <w:pPr>
        <w:spacing w:after="160"/>
        <w:ind w:left="360"/>
      </w:pPr>
      <w:r>
        <w:rPr>
          <w:b/>
        </w:rPr>
        <w:t>Correct Answer: B</w:t>
      </w:r>
    </w:p>
    <w:p w14:paraId="015CEFCD" w14:textId="77777777" w:rsidR="00B95067" w:rsidRDefault="00000000">
      <w:pPr>
        <w:spacing w:before="140" w:after="60"/>
      </w:pPr>
      <w:r>
        <w:rPr>
          <w:b/>
        </w:rPr>
        <w:t>4. According to paragraph 1, how can a predator get close enough to a grazing animal to launch an attack?</w:t>
      </w:r>
    </w:p>
    <w:p w14:paraId="65684371" w14:textId="77777777" w:rsidR="00B95067" w:rsidRDefault="00000000">
      <w:pPr>
        <w:spacing w:after="40"/>
        <w:ind w:left="360"/>
      </w:pPr>
      <w:r>
        <w:t>A. By crawling steadily forward with its body pressed to the ground</w:t>
      </w:r>
    </w:p>
    <w:p w14:paraId="6BF03A30" w14:textId="77777777" w:rsidR="00B95067" w:rsidRDefault="00000000">
      <w:pPr>
        <w:spacing w:after="40"/>
        <w:ind w:left="360"/>
      </w:pPr>
      <w:r>
        <w:t>B. By moving very quickly and surprising its prey</w:t>
      </w:r>
    </w:p>
    <w:p w14:paraId="79F53D91" w14:textId="77777777" w:rsidR="00B95067" w:rsidRDefault="00000000">
      <w:pPr>
        <w:spacing w:after="40"/>
        <w:ind w:left="360"/>
      </w:pPr>
      <w:r>
        <w:t>C. By moving forward only when the grazer is taking food from the ground</w:t>
      </w:r>
    </w:p>
    <w:p w14:paraId="5047E6E0" w14:textId="77777777" w:rsidR="00B95067" w:rsidRDefault="00000000">
      <w:pPr>
        <w:spacing w:after="40"/>
        <w:ind w:left="360"/>
      </w:pPr>
      <w:r>
        <w:t>D. By hiding in the grass and waiting patiently for its prey to move within range</w:t>
      </w:r>
    </w:p>
    <w:p w14:paraId="7170FB4F" w14:textId="77777777" w:rsidR="00B95067" w:rsidRDefault="00000000">
      <w:pPr>
        <w:spacing w:after="160"/>
        <w:ind w:left="360"/>
      </w:pPr>
      <w:r>
        <w:rPr>
          <w:b/>
        </w:rPr>
        <w:t>Correct Answer: C</w:t>
      </w:r>
    </w:p>
    <w:p w14:paraId="16660109" w14:textId="77777777" w:rsidR="00B95067" w:rsidRDefault="00000000">
      <w:pPr>
        <w:spacing w:before="140" w:after="60"/>
      </w:pPr>
      <w:r>
        <w:rPr>
          <w:b/>
        </w:rPr>
        <w:t>5. According to paragraph 2, what is an advantage to predators that hunt as a team?</w:t>
      </w:r>
    </w:p>
    <w:p w14:paraId="62426925" w14:textId="77777777" w:rsidR="00B95067" w:rsidRDefault="00000000">
      <w:pPr>
        <w:spacing w:after="40"/>
        <w:ind w:left="360"/>
      </w:pPr>
      <w:r>
        <w:t>A. A team can kill animals that are much bigger and stronger than any of the predators could take on by itself.</w:t>
      </w:r>
    </w:p>
    <w:p w14:paraId="28C89718" w14:textId="77777777" w:rsidR="00B95067" w:rsidRDefault="00000000">
      <w:pPr>
        <w:spacing w:after="40"/>
        <w:ind w:left="360"/>
      </w:pPr>
      <w:r>
        <w:t>B. A team can ambush their prey without having to run them down as an individual predator has to do.</w:t>
      </w:r>
    </w:p>
    <w:p w14:paraId="325947B7" w14:textId="77777777" w:rsidR="00B95067" w:rsidRDefault="00000000">
      <w:pPr>
        <w:spacing w:after="40"/>
        <w:ind w:left="360"/>
      </w:pPr>
      <w:r>
        <w:t>C. A team can attack more prey animals at one time than an individual predator could.</w:t>
      </w:r>
    </w:p>
    <w:p w14:paraId="262102B6" w14:textId="77777777" w:rsidR="00B95067" w:rsidRDefault="00000000">
      <w:pPr>
        <w:spacing w:after="40"/>
        <w:ind w:left="360"/>
      </w:pPr>
      <w:r>
        <w:t>D. A team is less vulnerable to an aggressive response from grazers.</w:t>
      </w:r>
    </w:p>
    <w:p w14:paraId="5B71C1AE" w14:textId="77777777" w:rsidR="00B95067" w:rsidRDefault="00000000">
      <w:pPr>
        <w:spacing w:after="160"/>
        <w:ind w:left="360"/>
      </w:pPr>
      <w:r>
        <w:rPr>
          <w:b/>
        </w:rPr>
        <w:t>Correct Answer: A</w:t>
      </w:r>
    </w:p>
    <w:p w14:paraId="36200794" w14:textId="77777777" w:rsidR="00B95067" w:rsidRDefault="00000000">
      <w:pPr>
        <w:spacing w:before="140" w:after="60"/>
      </w:pPr>
      <w:r>
        <w:rPr>
          <w:b/>
        </w:rPr>
        <w:t>6. In paragraph 2, why does the author describe the hunting technique used by predators that hunt as a team?</w:t>
      </w:r>
    </w:p>
    <w:p w14:paraId="05CF8AAB" w14:textId="77777777" w:rsidR="00B95067" w:rsidRDefault="00000000">
      <w:pPr>
        <w:spacing w:after="40"/>
        <w:ind w:left="360"/>
      </w:pPr>
      <w:r>
        <w:t>A. To explain why predators that hunt as a team wait until grazers start eating to attack</w:t>
      </w:r>
    </w:p>
    <w:p w14:paraId="060763B1" w14:textId="77777777" w:rsidR="00B95067" w:rsidRDefault="00000000">
      <w:pPr>
        <w:spacing w:after="40"/>
        <w:ind w:left="360"/>
      </w:pPr>
      <w:r>
        <w:t>B. To argue that species that hunt as a team do not have the same weakness as individual predators</w:t>
      </w:r>
    </w:p>
    <w:p w14:paraId="64883F29" w14:textId="77777777" w:rsidR="00B95067" w:rsidRDefault="00000000">
      <w:pPr>
        <w:spacing w:after="40"/>
        <w:ind w:left="360"/>
      </w:pPr>
      <w:r>
        <w:lastRenderedPageBreak/>
        <w:t>C. To emphasize that even predators that hunt in groups cannot hunt and attack more than one prey at a time</w:t>
      </w:r>
    </w:p>
    <w:p w14:paraId="59EBFB22" w14:textId="77777777" w:rsidR="00B95067" w:rsidRDefault="00000000">
      <w:pPr>
        <w:spacing w:after="40"/>
        <w:ind w:left="360"/>
      </w:pPr>
      <w:r>
        <w:t>D. To help explain why grazers are at a particular disadvantage with certain predatory animals</w:t>
      </w:r>
    </w:p>
    <w:p w14:paraId="4D0E2F20" w14:textId="77777777" w:rsidR="00B95067" w:rsidRDefault="00000000">
      <w:pPr>
        <w:spacing w:after="160"/>
        <w:ind w:left="360"/>
      </w:pPr>
      <w:r>
        <w:rPr>
          <w:b/>
        </w:rPr>
        <w:t>Correct Answer: C</w:t>
      </w:r>
    </w:p>
    <w:p w14:paraId="3432CE6B" w14:textId="77777777" w:rsidR="00B95067" w:rsidRDefault="00000000">
      <w:pPr>
        <w:spacing w:before="140" w:after="60"/>
      </w:pPr>
      <w:r>
        <w:rPr>
          <w:b/>
        </w:rPr>
        <w:t>7. The word “approach” in the passage is closest in meaning to</w:t>
      </w:r>
    </w:p>
    <w:p w14:paraId="1C25B903" w14:textId="77777777" w:rsidR="00B95067" w:rsidRDefault="00000000">
      <w:pPr>
        <w:spacing w:after="40"/>
        <w:ind w:left="360"/>
      </w:pPr>
      <w:r>
        <w:t>A. come nearer to</w:t>
      </w:r>
    </w:p>
    <w:p w14:paraId="6E376F45" w14:textId="77777777" w:rsidR="00B95067" w:rsidRDefault="00000000">
      <w:pPr>
        <w:spacing w:after="40"/>
        <w:ind w:left="360"/>
      </w:pPr>
      <w:r>
        <w:t>B. drive apart</w:t>
      </w:r>
    </w:p>
    <w:p w14:paraId="5FB49955" w14:textId="77777777" w:rsidR="00B95067" w:rsidRDefault="00000000">
      <w:pPr>
        <w:spacing w:after="40"/>
        <w:ind w:left="360"/>
      </w:pPr>
      <w:r>
        <w:t>C. attack</w:t>
      </w:r>
    </w:p>
    <w:p w14:paraId="2E6B480B" w14:textId="77777777" w:rsidR="00B95067" w:rsidRDefault="00000000">
      <w:pPr>
        <w:spacing w:after="40"/>
        <w:ind w:left="360"/>
      </w:pPr>
      <w:r>
        <w:t>D. pursue</w:t>
      </w:r>
    </w:p>
    <w:p w14:paraId="64B792A1" w14:textId="77777777" w:rsidR="00B95067" w:rsidRDefault="00000000">
      <w:pPr>
        <w:spacing w:after="160"/>
        <w:ind w:left="360"/>
      </w:pPr>
      <w:r>
        <w:rPr>
          <w:b/>
        </w:rPr>
        <w:t>Correct Answer: A</w:t>
      </w:r>
    </w:p>
    <w:p w14:paraId="71811303" w14:textId="77777777" w:rsidR="00B95067" w:rsidRDefault="00000000">
      <w:pPr>
        <w:spacing w:before="140" w:after="60"/>
      </w:pPr>
      <w:r>
        <w:rPr>
          <w:b/>
        </w:rPr>
        <w:t>8. Which of the following is NOT mentioned in paragraph 4 as a way in which animals that graze as a herd benefit?</w:t>
      </w:r>
    </w:p>
    <w:p w14:paraId="7FC342D6" w14:textId="77777777" w:rsidR="00B95067" w:rsidRDefault="00000000">
      <w:pPr>
        <w:spacing w:after="40"/>
        <w:ind w:left="360"/>
      </w:pPr>
      <w:r>
        <w:t>A. Some animals in the herd will be in a position to observe danger while others have their heads down.</w:t>
      </w:r>
    </w:p>
    <w:p w14:paraId="00E8098D" w14:textId="77777777" w:rsidR="00B95067" w:rsidRDefault="00000000">
      <w:pPr>
        <w:spacing w:after="40"/>
        <w:ind w:left="360"/>
      </w:pPr>
      <w:r>
        <w:t>B. Each animal in a herd tries to protect the others from danger.</w:t>
      </w:r>
    </w:p>
    <w:p w14:paraId="60C318CC" w14:textId="77777777" w:rsidR="00B95067" w:rsidRDefault="00000000">
      <w:pPr>
        <w:spacing w:after="40"/>
        <w:ind w:left="360"/>
      </w:pPr>
      <w:r>
        <w:t>C. As a herd, animals can observe the landscape in a variety of directions at once.</w:t>
      </w:r>
    </w:p>
    <w:p w14:paraId="379B3B41" w14:textId="77777777" w:rsidR="00B95067" w:rsidRDefault="00000000">
      <w:pPr>
        <w:spacing w:after="40"/>
        <w:ind w:left="360"/>
      </w:pPr>
      <w:r>
        <w:t>D. The movement of any animal away from potential trouble warns all of the other animals within the herd.</w:t>
      </w:r>
    </w:p>
    <w:p w14:paraId="593CF631" w14:textId="77777777" w:rsidR="00B95067" w:rsidRDefault="00000000">
      <w:pPr>
        <w:spacing w:after="160"/>
        <w:ind w:left="360"/>
      </w:pPr>
      <w:r>
        <w:rPr>
          <w:b/>
        </w:rPr>
        <w:t>Correct Answer: B</w:t>
      </w:r>
    </w:p>
    <w:p w14:paraId="12BD9DE1" w14:textId="77777777" w:rsidR="00B95067" w:rsidRDefault="00000000">
      <w:pPr>
        <w:spacing w:before="140" w:after="60"/>
      </w:pPr>
      <w:r>
        <w:rPr>
          <w:b/>
        </w:rPr>
        <w:t>9. The word “provided” in the passage is closest in meaning to</w:t>
      </w:r>
    </w:p>
    <w:p w14:paraId="0F5E7FAE" w14:textId="77777777" w:rsidR="00B95067" w:rsidRDefault="00000000">
      <w:pPr>
        <w:spacing w:after="40"/>
        <w:ind w:left="360"/>
      </w:pPr>
      <w:r>
        <w:t>A. if</w:t>
      </w:r>
    </w:p>
    <w:p w14:paraId="3754FFDE" w14:textId="77777777" w:rsidR="00B95067" w:rsidRDefault="00000000">
      <w:pPr>
        <w:spacing w:after="40"/>
        <w:ind w:left="360"/>
      </w:pPr>
      <w:r>
        <w:t>B. because</w:t>
      </w:r>
    </w:p>
    <w:p w14:paraId="52E8B054" w14:textId="77777777" w:rsidR="00B95067" w:rsidRDefault="00000000">
      <w:pPr>
        <w:spacing w:after="40"/>
        <w:ind w:left="360"/>
      </w:pPr>
      <w:r>
        <w:t>C. unless</w:t>
      </w:r>
    </w:p>
    <w:p w14:paraId="43C167B3" w14:textId="77777777" w:rsidR="00B95067" w:rsidRDefault="00000000">
      <w:pPr>
        <w:spacing w:after="40"/>
        <w:ind w:left="360"/>
      </w:pPr>
      <w:r>
        <w:t>D. therefore</w:t>
      </w:r>
    </w:p>
    <w:p w14:paraId="6DB4080E" w14:textId="77777777" w:rsidR="00B95067" w:rsidRDefault="00000000">
      <w:pPr>
        <w:spacing w:after="160"/>
        <w:ind w:left="360"/>
      </w:pPr>
      <w:r>
        <w:rPr>
          <w:b/>
        </w:rPr>
        <w:t>Correct Answer: A</w:t>
      </w:r>
    </w:p>
    <w:p w14:paraId="2EA5EC9C" w14:textId="77777777" w:rsidR="00B95067" w:rsidRDefault="00000000">
      <w:pPr>
        <w:spacing w:before="140" w:after="60"/>
      </w:pPr>
      <w:r>
        <w:rPr>
          <w:b/>
        </w:rPr>
        <w:t>10. According to paragraph 5, any member of a herd is most at risk from predators when</w:t>
      </w:r>
    </w:p>
    <w:p w14:paraId="2E72E953" w14:textId="77777777" w:rsidR="00B95067" w:rsidRDefault="00000000">
      <w:pPr>
        <w:spacing w:after="40"/>
        <w:ind w:left="360"/>
      </w:pPr>
      <w:r>
        <w:t>A. it is very young</w:t>
      </w:r>
    </w:p>
    <w:p w14:paraId="096DE807" w14:textId="77777777" w:rsidR="00B95067" w:rsidRDefault="00000000">
      <w:pPr>
        <w:spacing w:after="40"/>
        <w:ind w:left="360"/>
      </w:pPr>
      <w:r>
        <w:t>B. it becomes separated from the others</w:t>
      </w:r>
    </w:p>
    <w:p w14:paraId="586B03F9" w14:textId="77777777" w:rsidR="00B95067" w:rsidRDefault="00000000">
      <w:pPr>
        <w:spacing w:after="40"/>
        <w:ind w:left="360"/>
      </w:pPr>
      <w:r>
        <w:t>C. the herd includes relatively few old or sick animals</w:t>
      </w:r>
    </w:p>
    <w:p w14:paraId="1C844079" w14:textId="77777777" w:rsidR="00B95067" w:rsidRDefault="00000000">
      <w:pPr>
        <w:spacing w:after="40"/>
        <w:ind w:left="360"/>
      </w:pPr>
      <w:r>
        <w:t>D. the herd begins to run</w:t>
      </w:r>
    </w:p>
    <w:p w14:paraId="18AA33B5" w14:textId="77777777" w:rsidR="00B95067" w:rsidRDefault="00000000">
      <w:pPr>
        <w:spacing w:after="160"/>
        <w:ind w:left="360"/>
      </w:pPr>
      <w:r>
        <w:rPr>
          <w:b/>
        </w:rPr>
        <w:t>Correct Answer: B</w:t>
      </w:r>
    </w:p>
    <w:p w14:paraId="548E60BF" w14:textId="77777777" w:rsidR="00B95067" w:rsidRDefault="00000000">
      <w:pPr>
        <w:spacing w:before="140" w:after="60"/>
      </w:pPr>
      <w:r>
        <w:rPr>
          <w:b/>
        </w:rPr>
        <w:t>11. Which of the sentences below best expresses the essential information in the highlighted sentence in the passage? Incorrect choices change the meaning in important ways or leave out essential information.</w:t>
      </w:r>
    </w:p>
    <w:p w14:paraId="75226FDA" w14:textId="77777777" w:rsidR="00B95067" w:rsidRDefault="00000000">
      <w:pPr>
        <w:spacing w:after="40"/>
        <w:ind w:left="360"/>
      </w:pPr>
      <w:r>
        <w:t>A. The hunter or hunters are interested only in seizing their prey and not in any of the rest of the grazers in the herd.</w:t>
      </w:r>
    </w:p>
    <w:p w14:paraId="4529F0B0" w14:textId="77777777" w:rsidR="00B95067" w:rsidRDefault="00000000">
      <w:pPr>
        <w:spacing w:after="40"/>
        <w:ind w:left="360"/>
      </w:pPr>
      <w:r>
        <w:lastRenderedPageBreak/>
        <w:t>B. Because the hunters must concentrate on eating once they make a kill, the rest of the herd can then stop running and resume grazing.</w:t>
      </w:r>
    </w:p>
    <w:p w14:paraId="75035864" w14:textId="77777777" w:rsidR="00B95067" w:rsidRDefault="00000000">
      <w:pPr>
        <w:spacing w:after="40"/>
        <w:ind w:left="360"/>
      </w:pPr>
      <w:r>
        <w:t>C. Once the hunters finish eating their prey, they lose interest in the rest of the herd that was left behind.</w:t>
      </w:r>
    </w:p>
    <w:p w14:paraId="1C62E6F9" w14:textId="77777777" w:rsidR="00B95067" w:rsidRDefault="00000000">
      <w:pPr>
        <w:spacing w:after="40"/>
        <w:ind w:left="360"/>
      </w:pPr>
      <w:r>
        <w:t>D. Because they must also concentrate on eating, herd animals resume grazing as soon as the hunter or hunters seize their prey.</w:t>
      </w:r>
    </w:p>
    <w:p w14:paraId="19438EA3" w14:textId="77777777" w:rsidR="00B95067" w:rsidRDefault="00000000">
      <w:pPr>
        <w:spacing w:after="160"/>
        <w:ind w:left="360"/>
      </w:pPr>
      <w:r>
        <w:rPr>
          <w:b/>
        </w:rPr>
        <w:t>Correct Answer: B</w:t>
      </w:r>
    </w:p>
    <w:p w14:paraId="4FC3D530" w14:textId="77777777" w:rsidR="00B95067" w:rsidRDefault="00000000">
      <w:pPr>
        <w:spacing w:before="140" w:after="60"/>
      </w:pPr>
      <w:r>
        <w:rPr>
          <w:b/>
        </w:rPr>
        <w:t>12. This is because grasslands lack the trees and heavy bush to provide cover for anything but very small animals.</w:t>
      </w:r>
    </w:p>
    <w:p w14:paraId="26D66157" w14:textId="77777777" w:rsidR="00B95067" w:rsidRDefault="00000000">
      <w:pPr>
        <w:spacing w:after="40"/>
        <w:ind w:left="360"/>
      </w:pPr>
      <w:r>
        <w:t>A. open grasslands there is no place for a large animal to hide.</w:t>
      </w:r>
    </w:p>
    <w:p w14:paraId="0961045A" w14:textId="77777777" w:rsidR="00B95067" w:rsidRDefault="00000000">
      <w:pPr>
        <w:spacing w:after="40"/>
        <w:ind w:left="360"/>
      </w:pPr>
      <w:r>
        <w:t>B. It sounds as though the hunters (predators) stand no chance at all.</w:t>
      </w:r>
    </w:p>
    <w:p w14:paraId="69F09795" w14:textId="77777777" w:rsidR="00B95067" w:rsidRDefault="00000000">
      <w:pPr>
        <w:spacing w:after="40"/>
        <w:ind w:left="360"/>
      </w:pPr>
      <w:r>
        <w:t>C. A grazing animal must lower its head and look at the ground to</w:t>
      </w:r>
    </w:p>
    <w:p w14:paraId="4DF41362" w14:textId="77777777" w:rsidR="00B95067" w:rsidRDefault="00000000">
      <w:pPr>
        <w:spacing w:after="40"/>
        <w:ind w:left="360"/>
      </w:pPr>
      <w:r>
        <w:t>D. Its attention may be occupied for only a few seconds before it raises its head and resumes</w:t>
      </w:r>
    </w:p>
    <w:p w14:paraId="279871CB" w14:textId="77777777" w:rsidR="00B95067" w:rsidRDefault="00000000">
      <w:pPr>
        <w:spacing w:after="160"/>
        <w:ind w:left="360"/>
      </w:pPr>
      <w:r>
        <w:rPr>
          <w:b/>
        </w:rPr>
        <w:t>Correct Answer: A</w:t>
      </w:r>
    </w:p>
    <w:p w14:paraId="1E522E66" w14:textId="77777777" w:rsidR="00B95067" w:rsidRDefault="00000000">
      <w:pPr>
        <w:spacing w:before="140" w:after="60"/>
      </w:pPr>
      <w:r>
        <w:rPr>
          <w:b/>
        </w:rPr>
        <w:t>13. Grazing in a herd rather than as solitary individuals decreases the risk to grazers from predators.</w:t>
      </w:r>
    </w:p>
    <w:p w14:paraId="51CAB4A1" w14:textId="77777777" w:rsidR="00B95067" w:rsidRDefault="00000000">
      <w:pPr>
        <w:spacing w:after="40"/>
        <w:ind w:left="360"/>
      </w:pPr>
      <w:r>
        <w:t>A. If a grazer can spot a predator before it actually attacks, the grazer has a very good chance of getting away and since grasslands provide little cover for predators, the grazer always has the advantage.</w:t>
      </w:r>
    </w:p>
    <w:p w14:paraId="68805974" w14:textId="77777777" w:rsidR="00B95067" w:rsidRDefault="00000000">
      <w:pPr>
        <w:spacing w:after="40"/>
        <w:ind w:left="360"/>
      </w:pPr>
      <w:r>
        <w:t>B. A grazer cannot watch for danger while feeding, so predators can use those moments gradually to approach a solitary animal unobserved; but in a herd there will always be some animals on alert.</w:t>
      </w:r>
    </w:p>
    <w:p w14:paraId="1EF4B699" w14:textId="77777777" w:rsidR="00B95067" w:rsidRDefault="00000000">
      <w:pPr>
        <w:spacing w:after="40"/>
        <w:ind w:left="360"/>
      </w:pPr>
      <w:r>
        <w:t>C. Hunters can attack only one grazer at a time, and where there are many animals moving back and forth and grazing together in a herd, it is difficult for hunters to maintain their focus on a single target.</w:t>
      </w:r>
    </w:p>
    <w:p w14:paraId="2D0DBDEF" w14:textId="77777777" w:rsidR="00B95067" w:rsidRDefault="00000000">
      <w:pPr>
        <w:spacing w:after="40"/>
        <w:ind w:left="360"/>
      </w:pPr>
      <w:r>
        <w:t>D. When a herd of grazers spots the approach of a solitary hunter, it may run toward the hunter, which generally causes it to abandon the chase, but predators hunting as a pack are not so easily driven away.</w:t>
      </w:r>
    </w:p>
    <w:p w14:paraId="033C5611" w14:textId="77777777" w:rsidR="00B95067" w:rsidRDefault="00000000">
      <w:pPr>
        <w:spacing w:after="40"/>
        <w:ind w:left="360"/>
      </w:pPr>
      <w:r>
        <w:t>E. When a member of a herd wanders away from the others or falls behind as the herd runs from danger, a hunter who manages to get between it and the herd stands a good chance of making a kill.</w:t>
      </w:r>
    </w:p>
    <w:p w14:paraId="3CBE6E4B" w14:textId="77777777" w:rsidR="00B95067" w:rsidRDefault="00000000">
      <w:pPr>
        <w:spacing w:after="40"/>
        <w:ind w:left="360"/>
      </w:pPr>
      <w:r>
        <w:t>F. After a herd of running animals sees that the hunters pursuing it have stopped, the herd tries to help members of the group that were left behind.</w:t>
      </w:r>
    </w:p>
    <w:p w14:paraId="7099FBDA" w14:textId="77777777" w:rsidR="00B95067" w:rsidRDefault="00000000">
      <w:pPr>
        <w:spacing w:after="160"/>
        <w:ind w:left="360"/>
      </w:pPr>
      <w:r>
        <w:rPr>
          <w:b/>
        </w:rPr>
        <w:t>Correct Answer: BCE</w:t>
      </w:r>
    </w:p>
    <w:p w14:paraId="5E5FCB69" w14:textId="77777777" w:rsidR="00B95067" w:rsidRDefault="00000000">
      <w:pPr>
        <w:jc w:val="center"/>
      </w:pPr>
      <w:r>
        <w:rPr>
          <w:sz w:val="18"/>
        </w:rPr>
        <w:t>________________________________________</w:t>
      </w:r>
    </w:p>
    <w:p w14:paraId="1C0B66AB" w14:textId="77777777" w:rsidR="00B95067" w:rsidRDefault="00000000">
      <w:r>
        <w:br w:type="page"/>
      </w:r>
    </w:p>
    <w:p w14:paraId="7C6E7AB2" w14:textId="77777777" w:rsidR="00B95067" w:rsidRDefault="00000000">
      <w:pPr>
        <w:jc w:val="center"/>
      </w:pPr>
      <w:r>
        <w:rPr>
          <w:b/>
          <w:sz w:val="32"/>
        </w:rPr>
        <w:lastRenderedPageBreak/>
        <w:t>TPO 056</w:t>
      </w:r>
    </w:p>
    <w:p w14:paraId="3565F0EE" w14:textId="77777777" w:rsidR="00B95067" w:rsidRDefault="00000000">
      <w:r>
        <w:rPr>
          <w:b/>
          <w:sz w:val="26"/>
        </w:rPr>
        <w:t>Passage 1: Alfred Wegener’s Theory of Continental Drift</w:t>
      </w:r>
    </w:p>
    <w:p w14:paraId="22D8B474" w14:textId="77777777" w:rsidR="00B95067" w:rsidRDefault="00000000">
      <w:pPr>
        <w:spacing w:after="120"/>
        <w:jc w:val="both"/>
      </w:pPr>
      <w:r>
        <w:t>In 1912, the German geologist Alfred Wegener proposed that Earth's continents are mobile rafts of lighter crust that have shifted over time by plowing their way through the denser crust of the oceans. The theory, called continental drift, was partly motivated by the apparent fit, like puzzle pieces, of the coastlines of South America and Africa. Wegener first presented his theory of continental drift at a meeting and in a paper, and then as a book. The Origin of Continents and Oceans, published in 1915. He continued to write updated versions of this work until his death in an ill-fated expedition to Greenland in 1930. Wegener maintained that Earth is composed of concentric shells of increasing density from crust to core. The outermost shell is not continuous but made of continental blocks of lighter rock called sial (an acronym for silica- and aluminum-rich rock) floating in the denser sima (silica- and magnesia-rich rock) underlying the oceans. All the continents had been joined in the supercontinent of Pangaea. As the continent broke up, the pieces moving apart left bits behind, explaining the presence of nonvolcanic islands and island chains, according to Wegener. Where the moving pieces collided, mountains formed. They were thrust up either by the plowing of the continents through the sima, as in the case of the Andes, or by the colliding of two blocks of sial, as in the case of the Himalayas. As for the force driving continental drift, Wegener initially invoked Polfluchtkraft-a force causing flight from the poles as a result of Earth’s rotation-and later the tidal force resulting from the gravitational attraction between Earth and the Moon and Sun.</w:t>
      </w:r>
    </w:p>
    <w:p w14:paraId="6E8F7F62" w14:textId="77777777" w:rsidR="00B95067" w:rsidRDefault="00000000">
      <w:pPr>
        <w:spacing w:after="120"/>
        <w:jc w:val="both"/>
      </w:pPr>
      <w:r>
        <w:t>One of the most influential geologists to join the mobilist camp, as the drifters school became known, was Arthur Holmes. Holmes recognized the importance of radioactive heat-which had recently been discovered-and realized that there must be a mechanism to remove it from Earth’s interior. That mechanism, he argued, is convection-the rising of less dense material and the sinking of more dense material. He went on to propose that the mantle (the part of Earth’s interior below the outer crust and above the core) convects in large, circulating patterns, and that this motion carries the continents across Earth’s surface. He also related crustal movement and mantle convection to the evolution of mountain belts. Wegener adopted Holmes's mechanism in the last rendition of his theory Holmes, for his part, presented his grand concept of a dynamic Earth in his influential and popular text Principles of Physical Geology, published in 1944.</w:t>
      </w:r>
    </w:p>
    <w:p w14:paraId="1216CA1E" w14:textId="77777777" w:rsidR="00B95067" w:rsidRDefault="00000000">
      <w:pPr>
        <w:spacing w:after="120"/>
        <w:jc w:val="both"/>
      </w:pPr>
      <w:r>
        <w:t xml:space="preserve">Although it was eventually supplanted by the theory of plate tectonics, Wegener’s theory of continental drift influenced science because it explained disparate observations, because it was placed in the context of existing theories, and because it offered a coherent view of Earth's evolution. For example, Wegener showed not only that the coastlines on opposite sides of the Atlantic fit together, but that geologic features on the different continents fit as well. He </w:t>
      </w:r>
      <w:r>
        <w:rPr>
          <w:highlight w:val="darkGray"/>
        </w:rPr>
        <w:t>asserted</w:t>
      </w:r>
      <w:r>
        <w:t xml:space="preserve"> that the Appalachians, which can be traced northward through the Canadian Maritime Provinces, match the Caledonian Mountains in Scotland and Norway. He marshaled evidence from the distributions of fossil and living species to argue that land bridges joining continents were less likely than a single continent. The example commonly </w:t>
      </w:r>
      <w:r>
        <w:rPr>
          <w:highlight w:val="darkGray"/>
        </w:rPr>
        <w:t>cited</w:t>
      </w:r>
      <w:r>
        <w:t xml:space="preserve"> is that of Mesosaurus, a shoreline scavenger reptile that lived in the Permian period and is found as fossils in rocks on both sides of </w:t>
      </w:r>
      <w:r>
        <w:lastRenderedPageBreak/>
        <w:t>the South Atlantic Ocean. Mesosaurus was thought not to be a great swimmer, certainly not able to cross an ocean.</w:t>
      </w:r>
    </w:p>
    <w:p w14:paraId="0F548996" w14:textId="77777777" w:rsidR="00B95067" w:rsidRDefault="00000000">
      <w:pPr>
        <w:spacing w:after="120"/>
        <w:jc w:val="both"/>
      </w:pPr>
      <w:r>
        <w:t xml:space="preserve">Wegener also found supporting evidence in ancient climates. </w:t>
      </w:r>
      <w:r>
        <w:rPr>
          <w:highlight w:val="darkGray"/>
        </w:rPr>
        <w:t>Mounting</w:t>
      </w:r>
      <w:r>
        <w:t xml:space="preserve"> observations indicated that the past climate of many regions was much different from the present climate. In the tropics, geologists had found sand and gravel left by ancient glaciers, and in rainy regions they had located prehistoric deserts. Then there was the discovery, by a British expedition, of plant fossils only 600 kilometers (370 miles) from the South Pole. Particularly puzzling was evidence suggesting that widely different climates in different regions had occurred at the same time, so one could not account for different climates by claiming simply that the whole of Earth was once hotter or once cooler than now. Wegener solved this dilemma by showing that observations of paleoclimate could be explained if the positions of the continents had shifted relative to those of the poles.</w:t>
      </w:r>
    </w:p>
    <w:p w14:paraId="392F0B2C" w14:textId="77777777" w:rsidR="00B95067" w:rsidRDefault="00000000">
      <w:r>
        <w:rPr>
          <w:b/>
          <w:sz w:val="24"/>
        </w:rPr>
        <w:t>Questions</w:t>
      </w:r>
    </w:p>
    <w:p w14:paraId="5CCC5BFE" w14:textId="77777777" w:rsidR="00B95067" w:rsidRDefault="00000000">
      <w:pPr>
        <w:spacing w:before="140" w:after="60"/>
      </w:pPr>
      <w:r>
        <w:rPr>
          <w:b/>
        </w:rPr>
        <w:t>1. The word “updated" in the passage is closest in meaning to</w:t>
      </w:r>
    </w:p>
    <w:p w14:paraId="26F20447" w14:textId="77777777" w:rsidR="00B95067" w:rsidRDefault="00000000">
      <w:pPr>
        <w:spacing w:after="40"/>
        <w:ind w:left="360"/>
      </w:pPr>
      <w:r>
        <w:t>A. required</w:t>
      </w:r>
    </w:p>
    <w:p w14:paraId="2D9AEBF0" w14:textId="77777777" w:rsidR="00B95067" w:rsidRDefault="00000000">
      <w:pPr>
        <w:spacing w:after="40"/>
        <w:ind w:left="360"/>
      </w:pPr>
      <w:r>
        <w:t>B. popular</w:t>
      </w:r>
    </w:p>
    <w:p w14:paraId="2B5A2F5B" w14:textId="77777777" w:rsidR="00B95067" w:rsidRDefault="00000000">
      <w:pPr>
        <w:spacing w:after="40"/>
        <w:ind w:left="360"/>
      </w:pPr>
      <w:r>
        <w:t>C. newer</w:t>
      </w:r>
    </w:p>
    <w:p w14:paraId="3DD76F61" w14:textId="77777777" w:rsidR="00B95067" w:rsidRDefault="00000000">
      <w:pPr>
        <w:spacing w:after="40"/>
        <w:ind w:left="360"/>
      </w:pPr>
      <w:r>
        <w:t>D. various</w:t>
      </w:r>
    </w:p>
    <w:p w14:paraId="0CD8B45B" w14:textId="77777777" w:rsidR="00B95067" w:rsidRDefault="00000000">
      <w:pPr>
        <w:spacing w:after="160"/>
        <w:ind w:left="360"/>
      </w:pPr>
      <w:r>
        <w:rPr>
          <w:b/>
        </w:rPr>
        <w:t>Correct Answer: C</w:t>
      </w:r>
    </w:p>
    <w:p w14:paraId="708BD1E9" w14:textId="77777777" w:rsidR="00B95067" w:rsidRDefault="00000000">
      <w:pPr>
        <w:spacing w:before="140" w:after="60"/>
      </w:pPr>
      <w:r>
        <w:rPr>
          <w:b/>
        </w:rPr>
        <w:t>2. According to paragraph 1, the presence of nonvolcanic islands was an indication to Wegener that</w:t>
      </w:r>
    </w:p>
    <w:p w14:paraId="3F00C318" w14:textId="77777777" w:rsidR="00B95067" w:rsidRDefault="00000000">
      <w:pPr>
        <w:spacing w:after="40"/>
        <w:ind w:left="360"/>
      </w:pPr>
      <w:r>
        <w:t>A. sial was lighter than was once believed</w:t>
      </w:r>
    </w:p>
    <w:p w14:paraId="1B49357B" w14:textId="77777777" w:rsidR="00B95067" w:rsidRDefault="00000000">
      <w:pPr>
        <w:spacing w:after="40"/>
        <w:ind w:left="360"/>
      </w:pPr>
      <w:r>
        <w:t>B. a supercontinent that existed at one time broke apart</w:t>
      </w:r>
    </w:p>
    <w:p w14:paraId="62956747" w14:textId="77777777" w:rsidR="00B95067" w:rsidRDefault="00000000">
      <w:pPr>
        <w:spacing w:after="40"/>
        <w:ind w:left="360"/>
      </w:pPr>
      <w:r>
        <w:t>C. nonvolcanic islands were formed from the sima rather than the sial</w:t>
      </w:r>
    </w:p>
    <w:p w14:paraId="18A80675" w14:textId="77777777" w:rsidR="00B95067" w:rsidRDefault="00000000">
      <w:pPr>
        <w:spacing w:after="40"/>
        <w:ind w:left="360"/>
      </w:pPr>
      <w:r>
        <w:t>D. island chains existed prior to the formation of the supercontinent Pangaea</w:t>
      </w:r>
    </w:p>
    <w:p w14:paraId="010C6D0E" w14:textId="77777777" w:rsidR="00B95067" w:rsidRDefault="00000000">
      <w:pPr>
        <w:spacing w:after="160"/>
        <w:ind w:left="360"/>
      </w:pPr>
      <w:r>
        <w:rPr>
          <w:b/>
        </w:rPr>
        <w:t>Correct Answer: B</w:t>
      </w:r>
    </w:p>
    <w:p w14:paraId="54C06E8D" w14:textId="77777777" w:rsidR="00B95067" w:rsidRDefault="00000000">
      <w:pPr>
        <w:spacing w:before="140" w:after="60"/>
      </w:pPr>
      <w:r>
        <w:rPr>
          <w:b/>
        </w:rPr>
        <w:t>3. Why are the Andes and Himalaya mountains mentioned in the discussion in paragraph 1?</w:t>
      </w:r>
    </w:p>
    <w:p w14:paraId="755E0777" w14:textId="77777777" w:rsidR="00B95067" w:rsidRDefault="00000000">
      <w:pPr>
        <w:spacing w:after="40"/>
        <w:ind w:left="360"/>
      </w:pPr>
      <w:r>
        <w:t>A. To contrast the ways in which islands and mountains formed</w:t>
      </w:r>
    </w:p>
    <w:p w14:paraId="33514948" w14:textId="77777777" w:rsidR="00B95067" w:rsidRDefault="00000000">
      <w:pPr>
        <w:spacing w:after="40"/>
        <w:ind w:left="360"/>
      </w:pPr>
      <w:r>
        <w:t>B. To describe two ways in which movements of land formed mountains</w:t>
      </w:r>
    </w:p>
    <w:p w14:paraId="50751C1B" w14:textId="77777777" w:rsidR="00B95067" w:rsidRDefault="00000000">
      <w:pPr>
        <w:spacing w:after="40"/>
        <w:ind w:left="360"/>
      </w:pPr>
      <w:r>
        <w:t>C. To provide examples of mountain ranges that are no longer in their original locations</w:t>
      </w:r>
    </w:p>
    <w:p w14:paraId="37C4268E" w14:textId="77777777" w:rsidR="00B95067" w:rsidRDefault="00000000">
      <w:pPr>
        <w:spacing w:after="40"/>
        <w:ind w:left="360"/>
      </w:pPr>
      <w:r>
        <w:t>D. To explain the differences between sial and sima with well-known geographic areas</w:t>
      </w:r>
    </w:p>
    <w:p w14:paraId="7B07DAE4" w14:textId="77777777" w:rsidR="00B95067" w:rsidRDefault="00000000">
      <w:pPr>
        <w:spacing w:after="160"/>
        <w:ind w:left="360"/>
      </w:pPr>
      <w:r>
        <w:rPr>
          <w:b/>
        </w:rPr>
        <w:t>Correct Answer: B</w:t>
      </w:r>
    </w:p>
    <w:p w14:paraId="77655DB4" w14:textId="77777777" w:rsidR="00B95067" w:rsidRDefault="00000000">
      <w:pPr>
        <w:spacing w:before="140" w:after="60"/>
      </w:pPr>
      <w:r>
        <w:rPr>
          <w:b/>
        </w:rPr>
        <w:t>4. Which of the sentences below best expresses the essential information in the highlighted sentence in the passage? Incorrect choices change the meaning in important ways or leave out essential information</w:t>
      </w:r>
    </w:p>
    <w:p w14:paraId="06C8AC6B" w14:textId="77777777" w:rsidR="00B95067" w:rsidRDefault="00000000">
      <w:pPr>
        <w:spacing w:after="40"/>
        <w:ind w:left="360"/>
      </w:pPr>
      <w:r>
        <w:t>A. Wegener's term “Polfluchtkraft'' was first used to mean Earth's rotation and later the gravitational attraction between Earth and the Moon and Sun.</w:t>
      </w:r>
    </w:p>
    <w:p w14:paraId="5B8B393F" w14:textId="77777777" w:rsidR="00B95067" w:rsidRDefault="00000000">
      <w:pPr>
        <w:spacing w:after="40"/>
        <w:ind w:left="360"/>
      </w:pPr>
      <w:r>
        <w:lastRenderedPageBreak/>
        <w:t>B. Continental drift required a powerful driving force that was created by the combination of Earth’s rotation and tidal movements, which Wegener called “Polfluchtkraft."</w:t>
      </w:r>
    </w:p>
    <w:p w14:paraId="071FFE75" w14:textId="77777777" w:rsidR="00B95067" w:rsidRDefault="00000000">
      <w:pPr>
        <w:spacing w:after="40"/>
        <w:ind w:left="360"/>
      </w:pPr>
      <w:r>
        <w:t>C. At first Wegener believed that the movement of the continents was caused by Earth’s rotation but later came to believe that the drift was caused by powerful tides.</w:t>
      </w:r>
    </w:p>
    <w:p w14:paraId="71717670" w14:textId="77777777" w:rsidR="00B95067" w:rsidRDefault="00000000">
      <w:pPr>
        <w:spacing w:after="40"/>
        <w:ind w:left="360"/>
      </w:pPr>
      <w:r>
        <w:t>D. According to Wegener, the great force of continental drift first affected Earth's rotation at the poles and later also affected the gravitational force of Earth’s tides.</w:t>
      </w:r>
    </w:p>
    <w:p w14:paraId="28D99FC6" w14:textId="77777777" w:rsidR="00B95067" w:rsidRDefault="00000000">
      <w:pPr>
        <w:spacing w:after="160"/>
        <w:ind w:left="360"/>
      </w:pPr>
      <w:r>
        <w:rPr>
          <w:b/>
        </w:rPr>
        <w:t>Correct Answer: C</w:t>
      </w:r>
    </w:p>
    <w:p w14:paraId="3FD336C9" w14:textId="77777777" w:rsidR="00B95067" w:rsidRDefault="00000000">
      <w:pPr>
        <w:spacing w:before="140" w:after="60"/>
      </w:pPr>
      <w:r>
        <w:rPr>
          <w:b/>
        </w:rPr>
        <w:t>5. What does paragraph 2 suggest about how Holmes influenced Wegener’s thinking?</w:t>
      </w:r>
    </w:p>
    <w:p w14:paraId="24E99E47" w14:textId="77777777" w:rsidR="00B95067" w:rsidRDefault="00000000">
      <w:pPr>
        <w:spacing w:after="40"/>
        <w:ind w:left="360"/>
      </w:pPr>
      <w:r>
        <w:t>A. He encouraged Wegener to consult the geologists who formed the drifters school</w:t>
      </w:r>
    </w:p>
    <w:p w14:paraId="3169DACB" w14:textId="77777777" w:rsidR="00B95067" w:rsidRDefault="00000000">
      <w:pPr>
        <w:spacing w:after="40"/>
        <w:ind w:left="360"/>
      </w:pPr>
      <w:r>
        <w:t>B. He convinced Wegener that the mantle contained a great deal of radioactive heat.</w:t>
      </w:r>
    </w:p>
    <w:p w14:paraId="44FB5EC9" w14:textId="77777777" w:rsidR="00B95067" w:rsidRDefault="00000000">
      <w:pPr>
        <w:spacing w:after="40"/>
        <w:ind w:left="360"/>
      </w:pPr>
      <w:r>
        <w:t>C. He demonstrated to Wegener that the density of geographic material was less important than its pattern of movement</w:t>
      </w:r>
    </w:p>
    <w:p w14:paraId="7A7011F8" w14:textId="77777777" w:rsidR="00B95067" w:rsidRDefault="00000000">
      <w:pPr>
        <w:spacing w:after="40"/>
        <w:ind w:left="360"/>
      </w:pPr>
      <w:r>
        <w:t>D. He provided Wegener with a more accurate explanation of the mechanism by which continents moved and mountains evolved</w:t>
      </w:r>
    </w:p>
    <w:p w14:paraId="386E45D7" w14:textId="77777777" w:rsidR="00B95067" w:rsidRDefault="00000000">
      <w:pPr>
        <w:spacing w:after="160"/>
        <w:ind w:left="360"/>
      </w:pPr>
      <w:r>
        <w:rPr>
          <w:b/>
        </w:rPr>
        <w:t>Correct Answer: D</w:t>
      </w:r>
    </w:p>
    <w:p w14:paraId="797A0E90" w14:textId="77777777" w:rsidR="00B95067" w:rsidRDefault="00000000">
      <w:pPr>
        <w:spacing w:before="140" w:after="60"/>
      </w:pPr>
      <w:r>
        <w:rPr>
          <w:b/>
        </w:rPr>
        <w:t>6. According to paragraph 3, Wegener’s theory of continental drift was important scientifically for all of the following reasons EXCEPT:</w:t>
      </w:r>
    </w:p>
    <w:p w14:paraId="5A8D92C3" w14:textId="77777777" w:rsidR="00B95067" w:rsidRDefault="00000000">
      <w:pPr>
        <w:spacing w:after="40"/>
        <w:ind w:left="360"/>
      </w:pPr>
      <w:r>
        <w:t>A. It introduced the concept of plate tectonics.</w:t>
      </w:r>
    </w:p>
    <w:p w14:paraId="044424C6" w14:textId="77777777" w:rsidR="00B95067" w:rsidRDefault="00000000">
      <w:pPr>
        <w:spacing w:after="40"/>
        <w:ind w:left="360"/>
      </w:pPr>
      <w:r>
        <w:t>B. explained a wide range of recorded phenomena.</w:t>
      </w:r>
    </w:p>
    <w:p w14:paraId="454382EA" w14:textId="77777777" w:rsidR="00B95067" w:rsidRDefault="00000000">
      <w:pPr>
        <w:spacing w:after="40"/>
        <w:ind w:left="360"/>
      </w:pPr>
      <w:r>
        <w:t>C. It related to and included information from scientific research available at the time.</w:t>
      </w:r>
    </w:p>
    <w:p w14:paraId="4A0233AF" w14:textId="77777777" w:rsidR="00B95067" w:rsidRDefault="00000000">
      <w:pPr>
        <w:spacing w:after="40"/>
        <w:ind w:left="360"/>
      </w:pPr>
      <w:r>
        <w:t>D. It provided a logical understanding of how Earth evolved</w:t>
      </w:r>
    </w:p>
    <w:p w14:paraId="518590E6" w14:textId="77777777" w:rsidR="00B95067" w:rsidRDefault="00000000">
      <w:pPr>
        <w:spacing w:after="160"/>
        <w:ind w:left="360"/>
      </w:pPr>
      <w:r>
        <w:rPr>
          <w:b/>
        </w:rPr>
        <w:t>Correct Answer: A</w:t>
      </w:r>
    </w:p>
    <w:p w14:paraId="0C14969C" w14:textId="77777777" w:rsidR="00B95067" w:rsidRDefault="00000000">
      <w:pPr>
        <w:spacing w:before="140" w:after="60"/>
      </w:pPr>
      <w:r>
        <w:rPr>
          <w:b/>
        </w:rPr>
        <w:t>7. What is the importance of Wegener’s observation that the Appalachians, which can be traced northward through the Canadian Maritime Provinces, match the Caledonian Mountains in Scotland and Norway?</w:t>
      </w:r>
    </w:p>
    <w:p w14:paraId="0CE283FD" w14:textId="77777777" w:rsidR="00B95067" w:rsidRDefault="00000000">
      <w:pPr>
        <w:spacing w:after="40"/>
        <w:ind w:left="360"/>
      </w:pPr>
      <w:r>
        <w:t>A. It provides additional evidence for Wegener’s claim that separate continents were once connected to each other.</w:t>
      </w:r>
    </w:p>
    <w:p w14:paraId="68EE45EB" w14:textId="77777777" w:rsidR="00B95067" w:rsidRDefault="00000000">
      <w:pPr>
        <w:spacing w:after="40"/>
        <w:ind w:left="360"/>
      </w:pPr>
      <w:r>
        <w:t>B. It indicates that the mechanism by which all mountainous areas on Earth formed was the same</w:t>
      </w:r>
    </w:p>
    <w:p w14:paraId="17FD2D61" w14:textId="77777777" w:rsidR="00B95067" w:rsidRDefault="00000000">
      <w:pPr>
        <w:spacing w:after="40"/>
        <w:ind w:left="360"/>
      </w:pPr>
      <w:r>
        <w:t>C. It suggests that continental drift occurred in a northward direction.</w:t>
      </w:r>
    </w:p>
    <w:p w14:paraId="66C29004" w14:textId="77777777" w:rsidR="00B95067" w:rsidRDefault="00000000">
      <w:pPr>
        <w:spacing w:after="40"/>
        <w:ind w:left="360"/>
      </w:pPr>
      <w:r>
        <w:t>D. challenges the role of the Atlantic Ocean in shaping continental coastlines.</w:t>
      </w:r>
    </w:p>
    <w:p w14:paraId="511BE8FB" w14:textId="77777777" w:rsidR="00B95067" w:rsidRDefault="00000000">
      <w:pPr>
        <w:spacing w:after="160"/>
        <w:ind w:left="360"/>
      </w:pPr>
      <w:r>
        <w:rPr>
          <w:b/>
        </w:rPr>
        <w:t>Correct Answer: A</w:t>
      </w:r>
    </w:p>
    <w:p w14:paraId="36C5C4DE" w14:textId="77777777" w:rsidR="00B95067" w:rsidRDefault="00000000">
      <w:pPr>
        <w:spacing w:before="140" w:after="60"/>
      </w:pPr>
      <w:r>
        <w:rPr>
          <w:b/>
        </w:rPr>
        <w:t>8. The word “asserted” in the passage is closest in meaning to</w:t>
      </w:r>
    </w:p>
    <w:p w14:paraId="5C1E50C3" w14:textId="77777777" w:rsidR="00B95067" w:rsidRDefault="00000000">
      <w:pPr>
        <w:spacing w:after="40"/>
        <w:ind w:left="360"/>
      </w:pPr>
      <w:r>
        <w:t>A. claimed</w:t>
      </w:r>
    </w:p>
    <w:p w14:paraId="120D3A0F" w14:textId="77777777" w:rsidR="00B95067" w:rsidRDefault="00000000">
      <w:pPr>
        <w:spacing w:after="40"/>
        <w:ind w:left="360"/>
      </w:pPr>
      <w:r>
        <w:t>B. worried</w:t>
      </w:r>
    </w:p>
    <w:p w14:paraId="20791689" w14:textId="77777777" w:rsidR="00B95067" w:rsidRDefault="00000000">
      <w:pPr>
        <w:spacing w:after="40"/>
        <w:ind w:left="360"/>
      </w:pPr>
      <w:r>
        <w:t>C. repeated</w:t>
      </w:r>
    </w:p>
    <w:p w14:paraId="60624B60" w14:textId="77777777" w:rsidR="00B95067" w:rsidRDefault="00000000">
      <w:pPr>
        <w:spacing w:after="40"/>
        <w:ind w:left="360"/>
      </w:pPr>
      <w:r>
        <w:t>D. doubted</w:t>
      </w:r>
    </w:p>
    <w:p w14:paraId="35F29843" w14:textId="77777777" w:rsidR="00B95067" w:rsidRDefault="00000000">
      <w:pPr>
        <w:spacing w:after="160"/>
        <w:ind w:left="360"/>
      </w:pPr>
      <w:r>
        <w:rPr>
          <w:b/>
        </w:rPr>
        <w:t>Correct Answer: A</w:t>
      </w:r>
    </w:p>
    <w:p w14:paraId="36C81BE1" w14:textId="77777777" w:rsidR="00B95067" w:rsidRDefault="00000000">
      <w:pPr>
        <w:spacing w:before="140" w:after="60"/>
      </w:pPr>
      <w:r>
        <w:rPr>
          <w:b/>
        </w:rPr>
        <w:lastRenderedPageBreak/>
        <w:t>9. The word “cited” in the passage is closest in meaning to</w:t>
      </w:r>
    </w:p>
    <w:p w14:paraId="35E262E7" w14:textId="77777777" w:rsidR="00B95067" w:rsidRDefault="00000000">
      <w:pPr>
        <w:spacing w:after="40"/>
        <w:ind w:left="360"/>
      </w:pPr>
      <w:r>
        <w:t>A. analyzed</w:t>
      </w:r>
    </w:p>
    <w:p w14:paraId="48F8FB6E" w14:textId="77777777" w:rsidR="00B95067" w:rsidRDefault="00000000">
      <w:pPr>
        <w:spacing w:after="40"/>
        <w:ind w:left="360"/>
      </w:pPr>
      <w:r>
        <w:t>B. argued about</w:t>
      </w:r>
    </w:p>
    <w:p w14:paraId="12D277B1" w14:textId="77777777" w:rsidR="00B95067" w:rsidRDefault="00000000">
      <w:pPr>
        <w:spacing w:after="40"/>
        <w:ind w:left="360"/>
      </w:pPr>
      <w:r>
        <w:t>C. recalled</w:t>
      </w:r>
    </w:p>
    <w:p w14:paraId="2F4674C7" w14:textId="77777777" w:rsidR="00B95067" w:rsidRDefault="00000000">
      <w:pPr>
        <w:spacing w:after="40"/>
        <w:ind w:left="360"/>
      </w:pPr>
      <w:r>
        <w:t>D. referred to</w:t>
      </w:r>
    </w:p>
    <w:p w14:paraId="3CFAC7F7" w14:textId="77777777" w:rsidR="00B95067" w:rsidRDefault="00000000">
      <w:pPr>
        <w:spacing w:after="160"/>
        <w:ind w:left="360"/>
      </w:pPr>
      <w:r>
        <w:rPr>
          <w:b/>
        </w:rPr>
        <w:t>Correct Answer: D</w:t>
      </w:r>
    </w:p>
    <w:p w14:paraId="7BD6281E" w14:textId="77777777" w:rsidR="00B95067" w:rsidRDefault="00000000">
      <w:pPr>
        <w:spacing w:before="140" w:after="60"/>
      </w:pPr>
      <w:r>
        <w:rPr>
          <w:b/>
        </w:rPr>
        <w:t>10. Mesosaurus is mentioned in paragraph 3 to make which of the following points?</w:t>
      </w:r>
    </w:p>
    <w:p w14:paraId="61CDFB7C" w14:textId="77777777" w:rsidR="00B95067" w:rsidRDefault="00000000">
      <w:pPr>
        <w:spacing w:after="40"/>
        <w:ind w:left="360"/>
      </w:pPr>
      <w:r>
        <w:t>A. The presence of its fossils suggests that a land bridge once existed across the South Atlantic Ocean</w:t>
      </w:r>
    </w:p>
    <w:p w14:paraId="3635B62A" w14:textId="77777777" w:rsidR="00B95067" w:rsidRDefault="00000000">
      <w:pPr>
        <w:spacing w:after="40"/>
        <w:ind w:left="360"/>
      </w:pPr>
      <w:r>
        <w:t>B. The fact that a reptilian species scavenged along the shoreline indicates that various species must have been there when reptiles arrived.</w:t>
      </w:r>
    </w:p>
    <w:p w14:paraId="459A353C" w14:textId="77777777" w:rsidR="00B95067" w:rsidRDefault="00000000">
      <w:pPr>
        <w:spacing w:after="40"/>
        <w:ind w:left="360"/>
      </w:pPr>
      <w:r>
        <w:t>C. The dating of its fossils to the Permian period led Wegener to believe that this was the time when major movements of rocks and continents ended</w:t>
      </w:r>
    </w:p>
    <w:p w14:paraId="47F91FAE" w14:textId="77777777" w:rsidR="00B95067" w:rsidRDefault="00000000">
      <w:pPr>
        <w:spacing w:after="40"/>
        <w:ind w:left="360"/>
      </w:pPr>
      <w:r>
        <w:t>D. The lack of this species’ swimming ability supports the idea that the shores where its fossils were found must have been joined at one time</w:t>
      </w:r>
    </w:p>
    <w:p w14:paraId="3B412ABB" w14:textId="77777777" w:rsidR="00B95067" w:rsidRDefault="00000000">
      <w:pPr>
        <w:spacing w:after="160"/>
        <w:ind w:left="360"/>
      </w:pPr>
      <w:r>
        <w:rPr>
          <w:b/>
        </w:rPr>
        <w:t>Correct Answer: D</w:t>
      </w:r>
    </w:p>
    <w:p w14:paraId="4E111D93" w14:textId="77777777" w:rsidR="00B95067" w:rsidRDefault="00000000">
      <w:pPr>
        <w:spacing w:before="140" w:after="60"/>
      </w:pPr>
      <w:r>
        <w:rPr>
          <w:b/>
        </w:rPr>
        <w:t>11. The word “Mounting” in the passage is closest in meaning to</w:t>
      </w:r>
    </w:p>
    <w:p w14:paraId="01A881D9" w14:textId="77777777" w:rsidR="00B95067" w:rsidRDefault="00000000">
      <w:pPr>
        <w:spacing w:after="40"/>
        <w:ind w:left="360"/>
      </w:pPr>
      <w:r>
        <w:t>A. Careful</w:t>
      </w:r>
    </w:p>
    <w:p w14:paraId="388A1575" w14:textId="77777777" w:rsidR="00B95067" w:rsidRDefault="00000000">
      <w:pPr>
        <w:spacing w:after="40"/>
        <w:ind w:left="360"/>
      </w:pPr>
      <w:r>
        <w:t>B. Familiar</w:t>
      </w:r>
    </w:p>
    <w:p w14:paraId="2466091E" w14:textId="77777777" w:rsidR="00B95067" w:rsidRDefault="00000000">
      <w:pPr>
        <w:spacing w:after="40"/>
        <w:ind w:left="360"/>
      </w:pPr>
      <w:r>
        <w:t>C. Increasing</w:t>
      </w:r>
    </w:p>
    <w:p w14:paraId="79787A25" w14:textId="77777777" w:rsidR="00B95067" w:rsidRDefault="00000000">
      <w:pPr>
        <w:spacing w:after="40"/>
        <w:ind w:left="360"/>
      </w:pPr>
      <w:r>
        <w:t>D. Reliable</w:t>
      </w:r>
    </w:p>
    <w:p w14:paraId="1DF2CAC4" w14:textId="77777777" w:rsidR="00B95067" w:rsidRDefault="00000000">
      <w:pPr>
        <w:spacing w:after="160"/>
        <w:ind w:left="360"/>
      </w:pPr>
      <w:r>
        <w:rPr>
          <w:b/>
        </w:rPr>
        <w:t>Correct Answer: C</w:t>
      </w:r>
    </w:p>
    <w:p w14:paraId="06597548" w14:textId="77777777" w:rsidR="00B95067" w:rsidRDefault="00000000">
      <w:pPr>
        <w:spacing w:before="140" w:after="60"/>
      </w:pPr>
      <w:r>
        <w:rPr>
          <w:b/>
        </w:rPr>
        <w:t>12. What was the dilemma that Wegener solved?</w:t>
      </w:r>
    </w:p>
    <w:p w14:paraId="30F507D9" w14:textId="77777777" w:rsidR="00B95067" w:rsidRDefault="00000000">
      <w:pPr>
        <w:spacing w:after="40"/>
        <w:ind w:left="360"/>
      </w:pPr>
      <w:r>
        <w:t>A. Why prehistoric fossils occurred in deserts but not rainy regions</w:t>
      </w:r>
    </w:p>
    <w:p w14:paraId="433AEE9E" w14:textId="77777777" w:rsidR="00B95067" w:rsidRDefault="00000000">
      <w:pPr>
        <w:spacing w:after="40"/>
        <w:ind w:left="360"/>
      </w:pPr>
      <w:r>
        <w:t>B. Whether sand and gravel were once part of ancient glaciers</w:t>
      </w:r>
    </w:p>
    <w:p w14:paraId="46E0F49F" w14:textId="77777777" w:rsidR="00B95067" w:rsidRDefault="00000000">
      <w:pPr>
        <w:spacing w:after="40"/>
        <w:ind w:left="360"/>
      </w:pPr>
      <w:r>
        <w:t>C. How to explain great climatic variations occurring at the same time among various regions</w:t>
      </w:r>
    </w:p>
    <w:p w14:paraId="3F154DB4" w14:textId="77777777" w:rsidR="00B95067" w:rsidRDefault="00000000">
      <w:pPr>
        <w:spacing w:after="40"/>
        <w:ind w:left="360"/>
      </w:pPr>
      <w:r>
        <w:t>D. Whether the overall temperature of Earth was once hotter or colder</w:t>
      </w:r>
    </w:p>
    <w:p w14:paraId="2F52D958" w14:textId="77777777" w:rsidR="00B95067" w:rsidRDefault="00000000">
      <w:pPr>
        <w:spacing w:after="160"/>
        <w:ind w:left="360"/>
      </w:pPr>
      <w:r>
        <w:rPr>
          <w:b/>
        </w:rPr>
        <w:t>Correct Answer: C</w:t>
      </w:r>
    </w:p>
    <w:p w14:paraId="1868CE7A" w14:textId="77777777" w:rsidR="00B95067" w:rsidRDefault="00000000">
      <w:pPr>
        <w:spacing w:before="140" w:after="60"/>
      </w:pPr>
      <w:r>
        <w:rPr>
          <w:b/>
        </w:rPr>
        <w:t>13. The publication was met by skepticism from scientists the world over, yet he refused to become discouraged.</w:t>
      </w:r>
    </w:p>
    <w:p w14:paraId="07C5D911" w14:textId="77777777" w:rsidR="00B95067" w:rsidRDefault="00000000">
      <w:pPr>
        <w:spacing w:after="40"/>
        <w:ind w:left="360"/>
      </w:pPr>
      <w:r>
        <w:t>A. plowing their way through the denser crust of the oceans.</w:t>
      </w:r>
    </w:p>
    <w:p w14:paraId="4C25243C" w14:textId="77777777" w:rsidR="00B95067" w:rsidRDefault="00000000">
      <w:pPr>
        <w:spacing w:after="40"/>
        <w:ind w:left="360"/>
      </w:pPr>
      <w:r>
        <w:t>B. by the apparent fit, like puzzle pieces, of the coastlines of South America and Africa.</w:t>
      </w:r>
    </w:p>
    <w:p w14:paraId="47EC0171" w14:textId="77777777" w:rsidR="00B95067" w:rsidRDefault="00000000">
      <w:pPr>
        <w:spacing w:after="40"/>
        <w:ind w:left="360"/>
      </w:pPr>
      <w:r>
        <w:t>C. He continued to write updated versions of this work until</w:t>
      </w:r>
    </w:p>
    <w:p w14:paraId="44001841" w14:textId="77777777" w:rsidR="00B95067" w:rsidRDefault="00000000">
      <w:pPr>
        <w:spacing w:after="40"/>
        <w:ind w:left="360"/>
      </w:pPr>
      <w:r>
        <w:t>D. Wegener maintained that Earth is composed of concentric</w:t>
      </w:r>
    </w:p>
    <w:p w14:paraId="52AF4509" w14:textId="77777777" w:rsidR="00B95067" w:rsidRDefault="00000000">
      <w:pPr>
        <w:spacing w:after="160"/>
        <w:ind w:left="360"/>
      </w:pPr>
      <w:r>
        <w:rPr>
          <w:b/>
        </w:rPr>
        <w:t>Correct Answer: C</w:t>
      </w:r>
    </w:p>
    <w:p w14:paraId="28F858CA" w14:textId="77777777" w:rsidR="00B95067" w:rsidRDefault="00000000">
      <w:pPr>
        <w:spacing w:before="140" w:after="60"/>
      </w:pPr>
      <w:r>
        <w:rPr>
          <w:b/>
        </w:rPr>
        <w:t>14. Alfred Wegener proposed the theory of continental drift to explain how continents and mountain ranges came into existence.</w:t>
      </w:r>
    </w:p>
    <w:p w14:paraId="5A731426" w14:textId="77777777" w:rsidR="00B95067" w:rsidRDefault="00000000">
      <w:pPr>
        <w:spacing w:after="40"/>
        <w:ind w:left="360"/>
      </w:pPr>
      <w:r>
        <w:lastRenderedPageBreak/>
        <w:t>A. Wegener revised his explanation of the process of continental drift from one based on planetary rotation and tides to one that involved convection.</w:t>
      </w:r>
    </w:p>
    <w:p w14:paraId="0BD8DCAF" w14:textId="77777777" w:rsidR="00B95067" w:rsidRDefault="00000000">
      <w:pPr>
        <w:spacing w:after="40"/>
        <w:ind w:left="360"/>
      </w:pPr>
      <w:r>
        <w:t>B. Among geologists of the time, the work of Arthur Holmes was considered revolutionary but inconsistent with the theory of continental drift as explained by Wegener</w:t>
      </w:r>
    </w:p>
    <w:p w14:paraId="1996E81D" w14:textId="77777777" w:rsidR="00B95067" w:rsidRDefault="00000000">
      <w:pPr>
        <w:spacing w:after="40"/>
        <w:ind w:left="360"/>
      </w:pPr>
      <w:r>
        <w:t>C. Plant fossils discovered on a British expedition to the South Pole indicated that on the whole, Earth's temperature varied over time from hotter than it is today to colder than it is today</w:t>
      </w:r>
    </w:p>
    <w:p w14:paraId="4D535F66" w14:textId="77777777" w:rsidR="00B95067" w:rsidRDefault="00000000">
      <w:pPr>
        <w:spacing w:after="40"/>
        <w:ind w:left="360"/>
      </w:pPr>
      <w:r>
        <w:t>D. Wegener’s major contribution to our current understanding of how Earth evolved its continental form was his development of the concept of Polfluchtkraft</w:t>
      </w:r>
    </w:p>
    <w:p w14:paraId="127FB51B" w14:textId="77777777" w:rsidR="00B95067" w:rsidRDefault="00000000">
      <w:pPr>
        <w:spacing w:after="40"/>
        <w:ind w:left="360"/>
      </w:pPr>
      <w:r>
        <w:t>E. The importance of Wegener's theory was its ability to explain both Earth’s evolution and a wide range of seemingly odd geographical and biological phenomena</w:t>
      </w:r>
    </w:p>
    <w:p w14:paraId="4853999C" w14:textId="77777777" w:rsidR="00B95067" w:rsidRDefault="00000000">
      <w:pPr>
        <w:spacing w:after="40"/>
        <w:ind w:left="360"/>
      </w:pPr>
      <w:r>
        <w:t>F. Evidence of inconsistencies in continental climates observed to have occurred over time or within a particular time makes sense if continents drifted away from the poles</w:t>
      </w:r>
    </w:p>
    <w:p w14:paraId="4A38D67B" w14:textId="77777777" w:rsidR="00B95067" w:rsidRDefault="00000000">
      <w:pPr>
        <w:spacing w:after="160"/>
        <w:ind w:left="360"/>
      </w:pPr>
      <w:r>
        <w:rPr>
          <w:b/>
        </w:rPr>
        <w:t>Correct Answer: AEF</w:t>
      </w:r>
    </w:p>
    <w:p w14:paraId="0188FA3D" w14:textId="77777777" w:rsidR="00B95067" w:rsidRDefault="00000000">
      <w:pPr>
        <w:jc w:val="center"/>
      </w:pPr>
      <w:r>
        <w:rPr>
          <w:sz w:val="18"/>
        </w:rPr>
        <w:t>________________________________________</w:t>
      </w:r>
    </w:p>
    <w:p w14:paraId="7EF4A98F" w14:textId="77777777" w:rsidR="00B95067" w:rsidRDefault="00000000">
      <w:r>
        <w:rPr>
          <w:b/>
          <w:sz w:val="26"/>
        </w:rPr>
        <w:t>Passage 2: Representative Government in Colonial North America</w:t>
      </w:r>
    </w:p>
    <w:p w14:paraId="0B19C405" w14:textId="77777777" w:rsidR="00B95067" w:rsidRDefault="00000000">
      <w:pPr>
        <w:spacing w:after="120"/>
        <w:jc w:val="both"/>
      </w:pPr>
      <w:r>
        <w:t xml:space="preserve">Before 1750, colonists in North America had little occasion to think of themselves as a distinct people. There was no American government, no single political organization in which all the colonies joined to manage their common concerns. There was not even a wish for such an organization except among a few </w:t>
      </w:r>
      <w:r>
        <w:rPr>
          <w:highlight w:val="darkGray"/>
        </w:rPr>
        <w:t>eccentric</w:t>
      </w:r>
      <w:r>
        <w:t xml:space="preserve"> individuals America, to the people who lived in it, was still a geographic region, not a frame of mind.</w:t>
      </w:r>
    </w:p>
    <w:p w14:paraId="7681B693" w14:textId="77777777" w:rsidR="00B95067" w:rsidRDefault="00000000">
      <w:pPr>
        <w:spacing w:after="120"/>
        <w:jc w:val="both"/>
      </w:pPr>
      <w:r>
        <w:t xml:space="preserve">Asked about nationality, the typical American colonist of 1750 would have said English or British. In spite of substantial numbers of Dutch, Germans, and Scotch-Irish, English people and English institutions </w:t>
      </w:r>
      <w:r>
        <w:rPr>
          <w:highlight w:val="darkGray"/>
        </w:rPr>
        <w:t>prevailed</w:t>
      </w:r>
      <w:r>
        <w:t xml:space="preserve"> in every colony, and most colonists spoke of England as home even though they had never been there. Yet no American institutions were quite like their counterparts in England: the heritage of English ideas that went with these institutions was so rich and varied that colonists were able to select and develop those that best suited their situation and forget others that meanwhile were growing prominent in the mother country. This variety sometimes led to regional differences: in some ways New Englanders were set off from Virginians even more than from people in England. But some ideas, institutions, and attitudes became common in all the colonies and remained uncommon in England. Although colonial Englishmen were not yet aware that they shared these Americanisms with one another or that English people in England did not share them, many of the characteristic ideas and attitudes that later distinguished United States nationalism were already present by the mid-eighteenth century.</w:t>
      </w:r>
    </w:p>
    <w:p w14:paraId="69461F89" w14:textId="77777777" w:rsidR="00B95067" w:rsidRDefault="00000000">
      <w:pPr>
        <w:spacing w:after="120"/>
        <w:jc w:val="both"/>
      </w:pPr>
      <w:r>
        <w:t xml:space="preserve">English people brought with them to the New World the political ideas that still give English and American government a close resemblance. But American colonists very early developed conceptions of representative government that differed from those in England. Representative government in England originated in the Middle Ages, when the king called for men to advise him. They were chosen by their neighbors and informed the king of his subjects’ wishes. Eventually, their advice became so compelling that the king could not reject it, and the </w:t>
      </w:r>
      <w:r>
        <w:lastRenderedPageBreak/>
        <w:t>representatives of the people, organized as a legislature known as the House of Commons, became the most powerful branch of the English government.</w:t>
      </w:r>
    </w:p>
    <w:p w14:paraId="4234A79B" w14:textId="77777777" w:rsidR="00B95067" w:rsidRDefault="00000000">
      <w:pPr>
        <w:spacing w:after="120"/>
        <w:jc w:val="both"/>
      </w:pPr>
      <w:r>
        <w:t xml:space="preserve">At first, the House of Commons consisted of representatives from each county, or shire, and from selected boroughs. Over the centuries many of these boroughs became ghost towns with only a handful of inhabitants, and great towns sprang up where none had existed before. Yet the old boroughs continued to send members to the House of Commons, and the new towns sent none. Moreover, only a fraction of the English population could participate even in county elections. In order to vote, a man had to own property that would, if rented, yield him at least 40 shillings yearly. Few could meet the test. A number of English people thought the situation </w:t>
      </w:r>
      <w:r>
        <w:rPr>
          <w:highlight w:val="darkGray"/>
        </w:rPr>
        <w:t>absurd</w:t>
      </w:r>
      <w:r>
        <w:t xml:space="preserve"> and said so. But nothing was done to improve it; in fact, a theory was devised to justify it. A member of the House of Commons, it was said, represented not the people who chose him but the whole country, and he was not responsible for any particular constituency. Not all Englishmen could vote for representatives, but all were virtually represented by every member of the Commons.</w:t>
      </w:r>
    </w:p>
    <w:p w14:paraId="790EC12B" w14:textId="77777777" w:rsidR="00B95067" w:rsidRDefault="00000000">
      <w:pPr>
        <w:spacing w:after="120"/>
        <w:jc w:val="both"/>
      </w:pPr>
      <w:r>
        <w:t>The assemblies of American colonial representatives were more democratic. Although every colony had property qualifications for voting, probably the great majority of adult white males owned enough land to meet them. Moreover, the system for apportioning representation was more balanced. New England colonies gave every town the right to send delegates to the legislature. Outside New England, the unit of representation was usually the county. The political organization of new counties and the extension of representation seldom kept pace with the rapid advance of settlement westward, but nowhere was representation so uneven or irrational as in England.</w:t>
      </w:r>
    </w:p>
    <w:p w14:paraId="461582FC" w14:textId="77777777" w:rsidR="00B95067" w:rsidRDefault="00000000">
      <w:pPr>
        <w:spacing w:after="120"/>
        <w:jc w:val="both"/>
      </w:pPr>
      <w:r>
        <w:t>American colonists knew nothing of virtual representation. A colonial representative was supposed to be an agent of the people who chose him. He was supposed to look after their interests first and those of the colony second. In New England, where town meetings could be called at any time, people often gathered to tell their delegate how to vote on a particular issue.</w:t>
      </w:r>
    </w:p>
    <w:p w14:paraId="424EDAD5" w14:textId="77777777" w:rsidR="00B95067" w:rsidRDefault="00000000">
      <w:r>
        <w:rPr>
          <w:b/>
          <w:sz w:val="24"/>
        </w:rPr>
        <w:t>Questions</w:t>
      </w:r>
    </w:p>
    <w:p w14:paraId="662DFCB0" w14:textId="77777777" w:rsidR="00B95067" w:rsidRDefault="00000000">
      <w:pPr>
        <w:spacing w:before="140" w:after="60"/>
      </w:pPr>
      <w:r>
        <w:rPr>
          <w:b/>
        </w:rPr>
        <w:t>1. The word “eccentric” in the passage is closest in meaning to</w:t>
      </w:r>
    </w:p>
    <w:p w14:paraId="0D43C794" w14:textId="77777777" w:rsidR="00B95067" w:rsidRDefault="00000000">
      <w:pPr>
        <w:spacing w:after="40"/>
        <w:ind w:left="360"/>
      </w:pPr>
      <w:r>
        <w:t>A. wise</w:t>
      </w:r>
    </w:p>
    <w:p w14:paraId="7C4C31DC" w14:textId="77777777" w:rsidR="00B95067" w:rsidRDefault="00000000">
      <w:pPr>
        <w:spacing w:after="40"/>
        <w:ind w:left="360"/>
      </w:pPr>
      <w:r>
        <w:t>B. unusual</w:t>
      </w:r>
    </w:p>
    <w:p w14:paraId="1221AE80" w14:textId="77777777" w:rsidR="00B95067" w:rsidRDefault="00000000">
      <w:pPr>
        <w:spacing w:after="40"/>
        <w:ind w:left="360"/>
      </w:pPr>
      <w:r>
        <w:t>C. ambitious</w:t>
      </w:r>
    </w:p>
    <w:p w14:paraId="3130156E" w14:textId="77777777" w:rsidR="00B95067" w:rsidRDefault="00000000">
      <w:pPr>
        <w:spacing w:after="40"/>
        <w:ind w:left="360"/>
      </w:pPr>
      <w:r>
        <w:t>D. famous</w:t>
      </w:r>
    </w:p>
    <w:p w14:paraId="1CB2E7E4" w14:textId="77777777" w:rsidR="00B95067" w:rsidRDefault="00000000">
      <w:pPr>
        <w:spacing w:after="160"/>
        <w:ind w:left="360"/>
      </w:pPr>
      <w:r>
        <w:rPr>
          <w:b/>
        </w:rPr>
        <w:t>Correct Answer: B</w:t>
      </w:r>
    </w:p>
    <w:p w14:paraId="1676E1E2" w14:textId="77777777" w:rsidR="00B95067" w:rsidRDefault="00000000">
      <w:pPr>
        <w:spacing w:before="140" w:after="60"/>
      </w:pPr>
      <w:r>
        <w:rPr>
          <w:b/>
        </w:rPr>
        <w:t>2. According to paragraphs 1 and 2, all of the following were true of most English people living in the American colonies in 1750 EXCEPT:</w:t>
      </w:r>
    </w:p>
    <w:p w14:paraId="69C45C96" w14:textId="77777777" w:rsidR="00B95067" w:rsidRDefault="00000000">
      <w:pPr>
        <w:spacing w:after="40"/>
        <w:ind w:left="360"/>
      </w:pPr>
      <w:r>
        <w:t>A. They not feel the need for an American government for all the colonies.</w:t>
      </w:r>
    </w:p>
    <w:p w14:paraId="2D20DD41" w14:textId="77777777" w:rsidR="00B95067" w:rsidRDefault="00000000">
      <w:pPr>
        <w:spacing w:after="40"/>
        <w:ind w:left="360"/>
      </w:pPr>
      <w:r>
        <w:t>B. They had never been to England.</w:t>
      </w:r>
    </w:p>
    <w:p w14:paraId="60D4DCA1" w14:textId="77777777" w:rsidR="00B95067" w:rsidRDefault="00000000">
      <w:pPr>
        <w:spacing w:after="40"/>
        <w:ind w:left="360"/>
      </w:pPr>
      <w:r>
        <w:t>C. They believed they had much in common with non-English colonists</w:t>
      </w:r>
    </w:p>
    <w:p w14:paraId="6120FA68" w14:textId="77777777" w:rsidR="00B95067" w:rsidRDefault="00000000">
      <w:pPr>
        <w:spacing w:after="40"/>
        <w:ind w:left="360"/>
      </w:pPr>
      <w:r>
        <w:t>D. They did not think of themselves as Americans.</w:t>
      </w:r>
    </w:p>
    <w:p w14:paraId="49335387" w14:textId="77777777" w:rsidR="00B95067" w:rsidRDefault="00000000">
      <w:pPr>
        <w:spacing w:after="160"/>
        <w:ind w:left="360"/>
      </w:pPr>
      <w:r>
        <w:rPr>
          <w:b/>
        </w:rPr>
        <w:t>Correct Answer: C</w:t>
      </w:r>
    </w:p>
    <w:p w14:paraId="51184386" w14:textId="77777777" w:rsidR="00B95067" w:rsidRDefault="00000000">
      <w:pPr>
        <w:spacing w:before="140" w:after="60"/>
      </w:pPr>
      <w:r>
        <w:rPr>
          <w:b/>
        </w:rPr>
        <w:lastRenderedPageBreak/>
        <w:t>3. The word “prevailed” in the passage is closest in meaning to</w:t>
      </w:r>
    </w:p>
    <w:p w14:paraId="2AE35195" w14:textId="77777777" w:rsidR="00B95067" w:rsidRDefault="00000000">
      <w:pPr>
        <w:spacing w:after="40"/>
        <w:ind w:left="360"/>
      </w:pPr>
      <w:r>
        <w:t>A. remained</w:t>
      </w:r>
    </w:p>
    <w:p w14:paraId="6DBD9C2A" w14:textId="77777777" w:rsidR="00B95067" w:rsidRDefault="00000000">
      <w:pPr>
        <w:spacing w:after="40"/>
        <w:ind w:left="360"/>
      </w:pPr>
      <w:r>
        <w:t>B. decreased</w:t>
      </w:r>
    </w:p>
    <w:p w14:paraId="1E1CEBB3" w14:textId="77777777" w:rsidR="00B95067" w:rsidRDefault="00000000">
      <w:pPr>
        <w:spacing w:after="40"/>
        <w:ind w:left="360"/>
      </w:pPr>
      <w:r>
        <w:t>C. united</w:t>
      </w:r>
    </w:p>
    <w:p w14:paraId="568AEFFE" w14:textId="77777777" w:rsidR="00B95067" w:rsidRDefault="00000000">
      <w:pPr>
        <w:spacing w:after="40"/>
        <w:ind w:left="360"/>
      </w:pPr>
      <w:r>
        <w:t>D. dominated</w:t>
      </w:r>
    </w:p>
    <w:p w14:paraId="2B25C56E" w14:textId="77777777" w:rsidR="00B95067" w:rsidRDefault="00000000">
      <w:pPr>
        <w:spacing w:after="160"/>
        <w:ind w:left="360"/>
      </w:pPr>
      <w:r>
        <w:rPr>
          <w:b/>
        </w:rPr>
        <w:t>Correct Answer: D</w:t>
      </w:r>
    </w:p>
    <w:p w14:paraId="6313E4DA" w14:textId="77777777" w:rsidR="00B95067" w:rsidRDefault="00000000">
      <w:pPr>
        <w:spacing w:before="140" w:after="60"/>
      </w:pPr>
      <w:r>
        <w:rPr>
          <w:b/>
        </w:rPr>
        <w:t>4. The word “heritage" in the passage is closest in meaning to</w:t>
      </w:r>
    </w:p>
    <w:p w14:paraId="0D3F5B83" w14:textId="77777777" w:rsidR="00B95067" w:rsidRDefault="00000000">
      <w:pPr>
        <w:spacing w:after="40"/>
        <w:ind w:left="360"/>
      </w:pPr>
      <w:r>
        <w:t>A. range</w:t>
      </w:r>
    </w:p>
    <w:p w14:paraId="52A65BAC" w14:textId="77777777" w:rsidR="00B95067" w:rsidRDefault="00000000">
      <w:pPr>
        <w:spacing w:after="40"/>
        <w:ind w:left="360"/>
      </w:pPr>
      <w:r>
        <w:t>B. attraction</w:t>
      </w:r>
    </w:p>
    <w:p w14:paraId="5317C055" w14:textId="77777777" w:rsidR="00B95067" w:rsidRDefault="00000000">
      <w:pPr>
        <w:spacing w:after="40"/>
        <w:ind w:left="360"/>
      </w:pPr>
      <w:r>
        <w:t>C. tradition</w:t>
      </w:r>
    </w:p>
    <w:p w14:paraId="513A5777" w14:textId="77777777" w:rsidR="00B95067" w:rsidRDefault="00000000">
      <w:pPr>
        <w:spacing w:after="40"/>
        <w:ind w:left="360"/>
      </w:pPr>
      <w:r>
        <w:t>D. usefulness</w:t>
      </w:r>
    </w:p>
    <w:p w14:paraId="463A6139" w14:textId="77777777" w:rsidR="00B95067" w:rsidRDefault="00000000">
      <w:pPr>
        <w:spacing w:after="160"/>
        <w:ind w:left="360"/>
      </w:pPr>
      <w:r>
        <w:rPr>
          <w:b/>
        </w:rPr>
        <w:t>Correct Answer: C</w:t>
      </w:r>
    </w:p>
    <w:p w14:paraId="48B09E40" w14:textId="77777777" w:rsidR="00B95067" w:rsidRDefault="00000000">
      <w:pPr>
        <w:spacing w:before="140" w:after="60"/>
      </w:pPr>
      <w:r>
        <w:rPr>
          <w:b/>
        </w:rPr>
        <w:t>5. According to paragraph 2, what is one reason that regional differences arose in the English colonies of North America?</w:t>
      </w:r>
    </w:p>
    <w:p w14:paraId="3AB3CF39" w14:textId="77777777" w:rsidR="00B95067" w:rsidRDefault="00000000">
      <w:pPr>
        <w:spacing w:after="40"/>
        <w:ind w:left="360"/>
      </w:pPr>
      <w:r>
        <w:t>A. Colonists selected and adapted English institutions to their particular needs</w:t>
      </w:r>
    </w:p>
    <w:p w14:paraId="1F218C9C" w14:textId="77777777" w:rsidR="00B95067" w:rsidRDefault="00000000">
      <w:pPr>
        <w:spacing w:after="40"/>
        <w:ind w:left="360"/>
      </w:pPr>
      <w:r>
        <w:t>B. Colonists in each region wanted to distinguish their institutions from those of colonists elsewhere</w:t>
      </w:r>
    </w:p>
    <w:p w14:paraId="651BFA69" w14:textId="77777777" w:rsidR="00B95067" w:rsidRDefault="00000000">
      <w:pPr>
        <w:spacing w:after="40"/>
        <w:ind w:left="360"/>
      </w:pPr>
      <w:r>
        <w:t>C. The large number of German, Dutch, and Scotch-Irish colonists settling in some regions resisted political and social change</w:t>
      </w:r>
    </w:p>
    <w:p w14:paraId="7D6281C1" w14:textId="77777777" w:rsidR="00B95067" w:rsidRDefault="00000000">
      <w:pPr>
        <w:spacing w:after="40"/>
        <w:ind w:left="360"/>
      </w:pPr>
      <w:r>
        <w:t>D. Colonists in different regions reacted differently to developments becoming prominent in England.</w:t>
      </w:r>
    </w:p>
    <w:p w14:paraId="4718D3BB" w14:textId="77777777" w:rsidR="00B95067" w:rsidRDefault="00000000">
      <w:pPr>
        <w:spacing w:after="160"/>
        <w:ind w:left="360"/>
      </w:pPr>
      <w:r>
        <w:rPr>
          <w:b/>
        </w:rPr>
        <w:t>Correct Answer: A</w:t>
      </w:r>
    </w:p>
    <w:p w14:paraId="1E7F8846" w14:textId="77777777" w:rsidR="00B95067" w:rsidRDefault="00000000">
      <w:pPr>
        <w:spacing w:before="140" w:after="60"/>
      </w:pPr>
      <w:r>
        <w:rPr>
          <w:b/>
        </w:rPr>
        <w:t>6. According to paragraph 2, what two things did English people living in America in 1750 fail to realize? To receive credit, you must select TWO answers.</w:t>
      </w:r>
    </w:p>
    <w:p w14:paraId="1D9BA904" w14:textId="77777777" w:rsidR="00B95067" w:rsidRDefault="00000000">
      <w:pPr>
        <w:spacing w:after="40"/>
        <w:ind w:left="360"/>
      </w:pPr>
      <w:r>
        <w:t>A. Some of their beliefs were different from those of people in England</w:t>
      </w:r>
    </w:p>
    <w:p w14:paraId="77AFD225" w14:textId="77777777" w:rsidR="00B95067" w:rsidRDefault="00000000">
      <w:pPr>
        <w:spacing w:after="40"/>
        <w:ind w:left="360"/>
      </w:pPr>
      <w:r>
        <w:t>B. Some regional differences had developed among the English colonies in America.</w:t>
      </w:r>
    </w:p>
    <w:p w14:paraId="2F1DD186" w14:textId="77777777" w:rsidR="00B95067" w:rsidRDefault="00000000">
      <w:pPr>
        <w:spacing w:after="40"/>
        <w:ind w:left="360"/>
      </w:pPr>
      <w:r>
        <w:t>C. Some of the colonial institutions had close counterparts in England</w:t>
      </w:r>
    </w:p>
    <w:p w14:paraId="25FBD3BA" w14:textId="77777777" w:rsidR="00B95067" w:rsidRDefault="00000000">
      <w:pPr>
        <w:spacing w:after="40"/>
        <w:ind w:left="360"/>
      </w:pPr>
      <w:r>
        <w:t>D. Some specifically American ideas had become commonplace in the colonies</w:t>
      </w:r>
    </w:p>
    <w:p w14:paraId="48F65C70" w14:textId="77777777" w:rsidR="00B95067" w:rsidRDefault="00000000">
      <w:pPr>
        <w:spacing w:after="160"/>
        <w:ind w:left="360"/>
      </w:pPr>
      <w:r>
        <w:rPr>
          <w:b/>
        </w:rPr>
        <w:t>Correct Answer: AD</w:t>
      </w:r>
    </w:p>
    <w:p w14:paraId="2E4514AC" w14:textId="77777777" w:rsidR="00B95067" w:rsidRDefault="00000000">
      <w:pPr>
        <w:spacing w:before="140" w:after="60"/>
      </w:pPr>
      <w:r>
        <w:rPr>
          <w:b/>
        </w:rPr>
        <w:t>7. The word “compelling" in the passage is closest in meaning to</w:t>
      </w:r>
    </w:p>
    <w:p w14:paraId="2B36D81D" w14:textId="77777777" w:rsidR="00B95067" w:rsidRDefault="00000000">
      <w:pPr>
        <w:spacing w:after="40"/>
        <w:ind w:left="360"/>
      </w:pPr>
      <w:r>
        <w:t>A. Fashionable</w:t>
      </w:r>
    </w:p>
    <w:p w14:paraId="720D8AE7" w14:textId="77777777" w:rsidR="00B95067" w:rsidRDefault="00000000">
      <w:pPr>
        <w:spacing w:after="40"/>
        <w:ind w:left="360"/>
      </w:pPr>
      <w:r>
        <w:t>B. forceful</w:t>
      </w:r>
    </w:p>
    <w:p w14:paraId="0C96ACDE" w14:textId="77777777" w:rsidR="00B95067" w:rsidRDefault="00000000">
      <w:pPr>
        <w:spacing w:after="40"/>
        <w:ind w:left="360"/>
      </w:pPr>
      <w:r>
        <w:t>C. helpful</w:t>
      </w:r>
    </w:p>
    <w:p w14:paraId="0B727853" w14:textId="77777777" w:rsidR="00B95067" w:rsidRDefault="00000000">
      <w:pPr>
        <w:spacing w:after="40"/>
        <w:ind w:left="360"/>
      </w:pPr>
      <w:r>
        <w:t>D. clear</w:t>
      </w:r>
    </w:p>
    <w:p w14:paraId="417EBA0E" w14:textId="77777777" w:rsidR="00B95067" w:rsidRDefault="00000000">
      <w:pPr>
        <w:spacing w:after="160"/>
        <w:ind w:left="360"/>
      </w:pPr>
      <w:r>
        <w:rPr>
          <w:b/>
        </w:rPr>
        <w:t>Correct Answer: B</w:t>
      </w:r>
    </w:p>
    <w:p w14:paraId="35B483E0" w14:textId="77777777" w:rsidR="00B95067" w:rsidRDefault="00000000">
      <w:pPr>
        <w:spacing w:before="140" w:after="60"/>
      </w:pPr>
      <w:r>
        <w:rPr>
          <w:b/>
        </w:rPr>
        <w:t>8. According to paragraph 3, how did representative government get started in England?</w:t>
      </w:r>
    </w:p>
    <w:p w14:paraId="69340B94" w14:textId="77777777" w:rsidR="00B95067" w:rsidRDefault="00000000">
      <w:pPr>
        <w:spacing w:after="40"/>
        <w:ind w:left="360"/>
      </w:pPr>
      <w:r>
        <w:t>A. The king chose a representative group of people to inform him of his subjects' wishes</w:t>
      </w:r>
    </w:p>
    <w:p w14:paraId="0CAD197D" w14:textId="77777777" w:rsidR="00B95067" w:rsidRDefault="00000000">
      <w:pPr>
        <w:spacing w:after="40"/>
        <w:ind w:left="360"/>
      </w:pPr>
      <w:r>
        <w:lastRenderedPageBreak/>
        <w:t>B. The king’s subjects chose a group of representatives in response to the king's request for advisors.</w:t>
      </w:r>
    </w:p>
    <w:p w14:paraId="67B79963" w14:textId="77777777" w:rsidR="00B95067" w:rsidRDefault="00000000">
      <w:pPr>
        <w:spacing w:after="40"/>
        <w:ind w:left="360"/>
      </w:pPr>
      <w:r>
        <w:t>C. The king organized a legislature known as the House of Commons</w:t>
      </w:r>
    </w:p>
    <w:p w14:paraId="09846806" w14:textId="77777777" w:rsidR="00B95067" w:rsidRDefault="00000000">
      <w:pPr>
        <w:spacing w:after="40"/>
        <w:ind w:left="360"/>
      </w:pPr>
      <w:r>
        <w:t>D. A group of representatives of the people took power from the king and passed their own laws.</w:t>
      </w:r>
    </w:p>
    <w:p w14:paraId="379767BA" w14:textId="77777777" w:rsidR="00B95067" w:rsidRDefault="00000000">
      <w:pPr>
        <w:spacing w:after="160"/>
        <w:ind w:left="360"/>
      </w:pPr>
      <w:r>
        <w:rPr>
          <w:b/>
        </w:rPr>
        <w:t>Correct Answer: B</w:t>
      </w:r>
    </w:p>
    <w:p w14:paraId="4673113A" w14:textId="77777777" w:rsidR="00B95067" w:rsidRDefault="00000000">
      <w:pPr>
        <w:spacing w:before="140" w:after="60"/>
      </w:pPr>
      <w:r>
        <w:rPr>
          <w:b/>
        </w:rPr>
        <w:t>9. The word “absurd” in the passage is closest in meaning to</w:t>
      </w:r>
    </w:p>
    <w:p w14:paraId="4768C2EC" w14:textId="77777777" w:rsidR="00B95067" w:rsidRDefault="00000000">
      <w:pPr>
        <w:spacing w:after="40"/>
        <w:ind w:left="360"/>
      </w:pPr>
      <w:r>
        <w:t>A. dangerous</w:t>
      </w:r>
    </w:p>
    <w:p w14:paraId="190AC44F" w14:textId="77777777" w:rsidR="00B95067" w:rsidRDefault="00000000">
      <w:pPr>
        <w:spacing w:after="40"/>
        <w:ind w:left="360"/>
      </w:pPr>
      <w:r>
        <w:t>B. illegal</w:t>
      </w:r>
    </w:p>
    <w:p w14:paraId="4D19C5BE" w14:textId="77777777" w:rsidR="00B95067" w:rsidRDefault="00000000">
      <w:pPr>
        <w:spacing w:after="40"/>
        <w:ind w:left="360"/>
      </w:pPr>
      <w:r>
        <w:t>C. inefficient</w:t>
      </w:r>
    </w:p>
    <w:p w14:paraId="70C3E8F4" w14:textId="77777777" w:rsidR="00B95067" w:rsidRDefault="00000000">
      <w:pPr>
        <w:spacing w:after="40"/>
        <w:ind w:left="360"/>
      </w:pPr>
      <w:r>
        <w:t>D. ridiculous</w:t>
      </w:r>
    </w:p>
    <w:p w14:paraId="26CCDE2A" w14:textId="77777777" w:rsidR="00B95067" w:rsidRDefault="00000000">
      <w:pPr>
        <w:spacing w:after="160"/>
        <w:ind w:left="360"/>
      </w:pPr>
      <w:r>
        <w:rPr>
          <w:b/>
        </w:rPr>
        <w:t>Correct Answer: D</w:t>
      </w:r>
    </w:p>
    <w:p w14:paraId="1C73BF1C" w14:textId="77777777" w:rsidR="00B95067" w:rsidRDefault="00000000">
      <w:pPr>
        <w:spacing w:before="140" w:after="60"/>
      </w:pPr>
      <w:r>
        <w:rPr>
          <w:b/>
        </w:rPr>
        <w:t>10. According to paragraph 4, what was the response to criticisms of representative government in England?</w:t>
      </w:r>
    </w:p>
    <w:p w14:paraId="1F776473" w14:textId="77777777" w:rsidR="00B95067" w:rsidRDefault="00000000">
      <w:pPr>
        <w:spacing w:after="40"/>
        <w:ind w:left="360"/>
      </w:pPr>
      <w:r>
        <w:t>A. Efforts were made to make the system better</w:t>
      </w:r>
    </w:p>
    <w:p w14:paraId="425549FF" w14:textId="77777777" w:rsidR="00B95067" w:rsidRDefault="00000000">
      <w:pPr>
        <w:spacing w:after="40"/>
        <w:ind w:left="360"/>
      </w:pPr>
      <w:r>
        <w:t>B. Criticisms of the system were completely ignored.</w:t>
      </w:r>
    </w:p>
    <w:p w14:paraId="5D049AA5" w14:textId="77777777" w:rsidR="00B95067" w:rsidRDefault="00000000">
      <w:pPr>
        <w:spacing w:after="40"/>
        <w:ind w:left="360"/>
      </w:pPr>
      <w:r>
        <w:t>C. An explanation was created to defend the system</w:t>
      </w:r>
    </w:p>
    <w:p w14:paraId="14AD9212" w14:textId="77777777" w:rsidR="00B95067" w:rsidRDefault="00000000">
      <w:pPr>
        <w:spacing w:after="40"/>
        <w:ind w:left="360"/>
      </w:pPr>
      <w:r>
        <w:t>D. Critics of the system were widely viewed as unpatriotic.</w:t>
      </w:r>
    </w:p>
    <w:p w14:paraId="61C9861E" w14:textId="77777777" w:rsidR="00B95067" w:rsidRDefault="00000000">
      <w:pPr>
        <w:spacing w:after="160"/>
        <w:ind w:left="360"/>
      </w:pPr>
      <w:r>
        <w:rPr>
          <w:b/>
        </w:rPr>
        <w:t>Correct Answer: C</w:t>
      </w:r>
    </w:p>
    <w:p w14:paraId="0B2B14FA" w14:textId="77777777" w:rsidR="00B95067" w:rsidRDefault="00000000">
      <w:pPr>
        <w:spacing w:before="140" w:after="60"/>
      </w:pPr>
      <w:r>
        <w:rPr>
          <w:b/>
        </w:rPr>
        <w:t>11. Why does the author mention that “The political organization of new counties and the extension of representation seldom kept pace with the rapid advance of settlement westward, but nowhere was representation so uneven or irrational as in England”?</w:t>
      </w:r>
    </w:p>
    <w:p w14:paraId="0ED079C3" w14:textId="77777777" w:rsidR="00B95067" w:rsidRDefault="00000000">
      <w:pPr>
        <w:spacing w:after="40"/>
        <w:ind w:left="360"/>
      </w:pPr>
      <w:r>
        <w:t>A. To emphasize that, overall, the American colonial assemblies were more democratic than the assemblies of England</w:t>
      </w:r>
    </w:p>
    <w:p w14:paraId="6EDBF77E" w14:textId="77777777" w:rsidR="00B95067" w:rsidRDefault="00000000">
      <w:pPr>
        <w:spacing w:after="40"/>
        <w:ind w:left="360"/>
      </w:pPr>
      <w:r>
        <w:t>B. To explain why outside of New England the unit of political representation was the county rather than the town</w:t>
      </w:r>
    </w:p>
    <w:p w14:paraId="07B28BD2" w14:textId="77777777" w:rsidR="00B95067" w:rsidRDefault="00000000">
      <w:pPr>
        <w:spacing w:after="40"/>
        <w:ind w:left="360"/>
      </w:pPr>
      <w:r>
        <w:t>C. To argue that while the political representation of the American colonies was irrational, it was still better than representation in England</w:t>
      </w:r>
    </w:p>
    <w:p w14:paraId="67AAB241" w14:textId="77777777" w:rsidR="00B95067" w:rsidRDefault="00000000">
      <w:pPr>
        <w:spacing w:after="40"/>
        <w:ind w:left="360"/>
      </w:pPr>
      <w:r>
        <w:t>D. To remind the reader that the American colonies showed the weaknesses as well as the strengths of England’s system of representation</w:t>
      </w:r>
    </w:p>
    <w:p w14:paraId="1A8565F2" w14:textId="77777777" w:rsidR="00B95067" w:rsidRDefault="00000000">
      <w:pPr>
        <w:spacing w:after="160"/>
        <w:ind w:left="360"/>
      </w:pPr>
      <w:r>
        <w:rPr>
          <w:b/>
        </w:rPr>
        <w:t>Correct Answer: A</w:t>
      </w:r>
    </w:p>
    <w:p w14:paraId="0AA4B1D6" w14:textId="77777777" w:rsidR="00B95067" w:rsidRDefault="00000000">
      <w:pPr>
        <w:spacing w:before="140" w:after="60"/>
      </w:pPr>
      <w:r>
        <w:rPr>
          <w:b/>
        </w:rPr>
        <w:t>12. This development occurred primarily for two reasons.</w:t>
      </w:r>
    </w:p>
    <w:p w14:paraId="6B4705B4" w14:textId="77777777" w:rsidR="00B95067" w:rsidRDefault="00000000">
      <w:pPr>
        <w:spacing w:after="40"/>
        <w:ind w:left="360"/>
      </w:pPr>
      <w:r>
        <w:t>A. American colonial representatives were more democratic.</w:t>
      </w:r>
    </w:p>
    <w:p w14:paraId="1EB2B59E" w14:textId="77777777" w:rsidR="00B95067" w:rsidRDefault="00000000">
      <w:pPr>
        <w:spacing w:after="40"/>
        <w:ind w:left="360"/>
      </w:pPr>
      <w:r>
        <w:t>B. majority of adult white males owned enough land to meet them.</w:t>
      </w:r>
    </w:p>
    <w:p w14:paraId="48EE1F2D" w14:textId="77777777" w:rsidR="00B95067" w:rsidRDefault="00000000">
      <w:pPr>
        <w:spacing w:after="40"/>
        <w:ind w:left="360"/>
      </w:pPr>
      <w:r>
        <w:t>C. New England colonies gave every town the right to send delegates</w:t>
      </w:r>
    </w:p>
    <w:p w14:paraId="722EE4B3" w14:textId="77777777" w:rsidR="00B95067" w:rsidRDefault="00000000">
      <w:pPr>
        <w:spacing w:after="40"/>
        <w:ind w:left="360"/>
      </w:pPr>
      <w:r>
        <w:t>D. Outside New England, the unit of representation was usually the county</w:t>
      </w:r>
    </w:p>
    <w:p w14:paraId="0C08A1B0" w14:textId="77777777" w:rsidR="00B95067" w:rsidRDefault="00000000">
      <w:pPr>
        <w:spacing w:after="160"/>
        <w:ind w:left="360"/>
      </w:pPr>
      <w:r>
        <w:rPr>
          <w:b/>
        </w:rPr>
        <w:t>Correct Answer: A</w:t>
      </w:r>
    </w:p>
    <w:p w14:paraId="422F9DC0" w14:textId="77777777" w:rsidR="00B95067" w:rsidRDefault="00000000">
      <w:pPr>
        <w:spacing w:before="140" w:after="60"/>
      </w:pPr>
      <w:r>
        <w:rPr>
          <w:b/>
        </w:rPr>
        <w:t xml:space="preserve">13. </w:t>
      </w:r>
    </w:p>
    <w:p w14:paraId="37C3AD29" w14:textId="77777777" w:rsidR="00B95067" w:rsidRDefault="00000000">
      <w:pPr>
        <w:spacing w:after="40"/>
        <w:ind w:left="360"/>
      </w:pPr>
      <w:r>
        <w:lastRenderedPageBreak/>
        <w:t>A. Delegates to the legislature represented everyone, not just the people who elected them.</w:t>
      </w:r>
    </w:p>
    <w:p w14:paraId="68D6D2A3" w14:textId="77777777" w:rsidR="00B95067" w:rsidRDefault="00000000">
      <w:pPr>
        <w:spacing w:after="40"/>
        <w:ind w:left="360"/>
      </w:pPr>
      <w:r>
        <w:t>B. A person had to own property worth a certain amount to be able to elect delegates to the legislature.</w:t>
      </w:r>
    </w:p>
    <w:p w14:paraId="145BA1C4" w14:textId="77777777" w:rsidR="00B95067" w:rsidRDefault="00000000">
      <w:pPr>
        <w:spacing w:after="40"/>
        <w:ind w:left="360"/>
      </w:pPr>
      <w:r>
        <w:t>C. Some large towns had no power to send delegates to the legislature.</w:t>
      </w:r>
    </w:p>
    <w:p w14:paraId="1A599AEC" w14:textId="77777777" w:rsidR="00B95067" w:rsidRDefault="00000000">
      <w:pPr>
        <w:spacing w:after="40"/>
        <w:ind w:left="360"/>
      </w:pPr>
      <w:r>
        <w:t>D. A large majority of adult males in the population met the qualifications for voting</w:t>
      </w:r>
    </w:p>
    <w:p w14:paraId="7A99047B" w14:textId="77777777" w:rsidR="00B95067" w:rsidRDefault="00000000">
      <w:pPr>
        <w:spacing w:after="40"/>
        <w:ind w:left="360"/>
      </w:pPr>
      <w:r>
        <w:t>E. Counties could generally send more delegates to the legislature than could towns</w:t>
      </w:r>
    </w:p>
    <w:p w14:paraId="5B4DDE17" w14:textId="77777777" w:rsidR="00B95067" w:rsidRDefault="00000000">
      <w:pPr>
        <w:spacing w:after="40"/>
        <w:ind w:left="360"/>
      </w:pPr>
      <w:r>
        <w:t>F. In some places, citizens met to tell delegates how to vote on specific issues</w:t>
      </w:r>
    </w:p>
    <w:p w14:paraId="554DF87D" w14:textId="77777777" w:rsidR="00B95067" w:rsidRDefault="00000000">
      <w:pPr>
        <w:spacing w:after="160"/>
        <w:ind w:left="360"/>
      </w:pPr>
      <w:r>
        <w:rPr>
          <w:b/>
        </w:rPr>
        <w:t>Correct Answer: AC-DF-B</w:t>
      </w:r>
    </w:p>
    <w:p w14:paraId="2B42AEF9" w14:textId="77777777" w:rsidR="00B95067" w:rsidRDefault="00000000">
      <w:pPr>
        <w:jc w:val="center"/>
      </w:pPr>
      <w:r>
        <w:rPr>
          <w:sz w:val="18"/>
        </w:rPr>
        <w:t>________________________________________</w:t>
      </w:r>
    </w:p>
    <w:p w14:paraId="383F5EF3" w14:textId="77777777" w:rsidR="00B95067" w:rsidRDefault="00000000">
      <w:r>
        <w:rPr>
          <w:b/>
          <w:sz w:val="26"/>
        </w:rPr>
        <w:t>Passage 3: Urban Heat Islands</w:t>
      </w:r>
    </w:p>
    <w:p w14:paraId="722A579B" w14:textId="77777777" w:rsidR="00B95067" w:rsidRDefault="00000000">
      <w:pPr>
        <w:spacing w:after="120"/>
        <w:jc w:val="both"/>
      </w:pPr>
      <w:r>
        <w:t xml:space="preserve">Climatic changes such as changes in temperature, precipitation, humidity, or wind speed that are produced by urbanization involve all major surface conditions. Some of these changes are quite obvious and relatively easy to measure. Others are more subtle and sometimes difficult to measure. The amount of change in any of these elements, at any time, depends on several variables, including the extent of the urban complex, the nature of industry, site factors such as topography and </w:t>
      </w:r>
      <w:r>
        <w:rPr>
          <w:highlight w:val="darkGray"/>
        </w:rPr>
        <w:t>proximity</w:t>
      </w:r>
      <w:r>
        <w:t xml:space="preserve"> to water bodies, time of day, and existing weather conditions.</w:t>
      </w:r>
    </w:p>
    <w:p w14:paraId="5D6FD283" w14:textId="77777777" w:rsidR="00B95067" w:rsidRDefault="00000000">
      <w:pPr>
        <w:spacing w:after="120"/>
        <w:jc w:val="both"/>
      </w:pPr>
      <w:r>
        <w:t>The most studied and well-documented urban climatic effect is the urban heat island. The term simply refers to the fact that temperatures within cities are generally higher than in rural areas. The heat island is evident when temperature data are examined. For example, the distribution of average minimum temperatures in the Washington, D C., metropolitan area for the three-month winter period (December through February) over a five-year span, clearly represents a well-developed heat island. The warmest winter temperatures occurred in the heart of the city, while the suburbs and surrounding countryside experienced average minimum temperatures that were as much as 3 3°C lower. Remember that these temperatures are averages, because on many clear, calm nights the temperature difference between the city center and the countryside was considerably greater, often 11°C or more. Conversely, on many overcast or windy nights the temperature differential approached zero degrees.</w:t>
      </w:r>
    </w:p>
    <w:p w14:paraId="25EBD983" w14:textId="77777777" w:rsidR="00B95067" w:rsidRDefault="00000000">
      <w:pPr>
        <w:spacing w:after="120"/>
        <w:jc w:val="both"/>
      </w:pPr>
      <w:r>
        <w:t xml:space="preserve">The radical change in the surface that results when rural areas are transformed into cities is a significant cause of the urban heat island. First, the tall buildings and the concrete and asphalt of the city absorb and store greater quantities of solar radiation than do the vegetation and soil typical of rural areas. In addition, because the city surface is </w:t>
      </w:r>
      <w:r>
        <w:rPr>
          <w:highlight w:val="darkGray"/>
        </w:rPr>
        <w:t>impermeable</w:t>
      </w:r>
      <w:r>
        <w:t>, the runoff of water following a rain is rapid, resulting in a severe reduction in the evaporation rate. Hence, heat that once would have been used to convert liquid water to a gas now goes to increase the surface temperature. At night, while both the city and the countryside cool by radiative losses, the stone-like surface of the city gradually releases the additional heat accumulated during the day, keeping the urban air warmer than that of the outlying areas.</w:t>
      </w:r>
    </w:p>
    <w:p w14:paraId="64043BF9" w14:textId="77777777" w:rsidR="00B95067" w:rsidRDefault="00000000">
      <w:pPr>
        <w:spacing w:after="120"/>
        <w:jc w:val="both"/>
      </w:pPr>
      <w:r>
        <w:t xml:space="preserve">A portion of the urban temperature rise must also be attributed to waste heat from sources such as home heating and air conditioning, power generation, industry, and transportation. Many studies have shown that the </w:t>
      </w:r>
      <w:r>
        <w:rPr>
          <w:highlight w:val="darkGray"/>
        </w:rPr>
        <w:t>magnitude</w:t>
      </w:r>
      <w:r>
        <w:t xml:space="preserve"> of human-generated energy in metropolitan areas is great when compared to the amount of energy received from the Sun at the surface. For example, </w:t>
      </w:r>
      <w:r>
        <w:lastRenderedPageBreak/>
        <w:t>investigations in Sheffield, England, and Berlin, Germany, showed that the annual heat production in those cities was equal to approximately one-third of that received from solar radiation. Another study of densely built-up Manhattan in New York City revealed that during the winter, the quantity of heat produced by combustion alone was 2 times greater than the amount of solar energy reaching the ground. In summer, the figure dropped to 1/6.</w:t>
      </w:r>
    </w:p>
    <w:p w14:paraId="117DA0F1" w14:textId="77777777" w:rsidR="00B95067" w:rsidRDefault="00000000">
      <w:pPr>
        <w:spacing w:after="120"/>
        <w:jc w:val="both"/>
      </w:pPr>
      <w:r>
        <w:t xml:space="preserve">There are other, somewhat less influential, causes of the heat island. For example, the blanket of pollutants over a city contributes to the heat island by absorbing a portion of the upward-directed long-wave radiation emitted at the surface and re-emitting some of it back to the ground. A somewhat similar effect results from the complex three-dimensional structure of the city. The vertical walls of office buildings, stores, and apartments do not allow radiation to escape as readily as in outlying rural areas where surfaces are relatively flat. As the sides of these structures emit their stored heat, a portion is re-radiated between buildings rather than upward, and is therefore slowly </w:t>
      </w:r>
      <w:r>
        <w:rPr>
          <w:highlight w:val="darkGray"/>
        </w:rPr>
        <w:t>dissipated</w:t>
      </w:r>
      <w:r>
        <w:t>. In addition to re-radiating the heat loss from the city, tall buildings also alter the flow of air. Because of the greater surface roughness, wind speeds within an urban area are reduced. Estimates from available records suggest a decrease on the order of about 25 percent from rural values. The lower wind speeds decrease the city’s ventilation by inhibiting the movement of cooler outside air which, if allowed to penetrate, would reduce the higher temperatures of the city center.</w:t>
      </w:r>
    </w:p>
    <w:p w14:paraId="1B93FD18" w14:textId="77777777" w:rsidR="00B95067" w:rsidRDefault="00000000">
      <w:r>
        <w:rPr>
          <w:b/>
          <w:sz w:val="24"/>
        </w:rPr>
        <w:t>Questions</w:t>
      </w:r>
    </w:p>
    <w:p w14:paraId="17613665" w14:textId="77777777" w:rsidR="00B95067" w:rsidRDefault="00000000">
      <w:pPr>
        <w:spacing w:before="140" w:after="60"/>
      </w:pPr>
      <w:r>
        <w:rPr>
          <w:b/>
        </w:rPr>
        <w:t>1. The word “proximity” in the passage is closest in meaning to</w:t>
      </w:r>
    </w:p>
    <w:p w14:paraId="07708EC5" w14:textId="77777777" w:rsidR="00B95067" w:rsidRDefault="00000000">
      <w:pPr>
        <w:spacing w:after="40"/>
        <w:ind w:left="360"/>
      </w:pPr>
      <w:r>
        <w:t>A. Distribution</w:t>
      </w:r>
    </w:p>
    <w:p w14:paraId="0421D963" w14:textId="77777777" w:rsidR="00B95067" w:rsidRDefault="00000000">
      <w:pPr>
        <w:spacing w:after="40"/>
        <w:ind w:left="360"/>
      </w:pPr>
      <w:r>
        <w:t>B. Contamination</w:t>
      </w:r>
    </w:p>
    <w:p w14:paraId="219D58D3" w14:textId="77777777" w:rsidR="00B95067" w:rsidRDefault="00000000">
      <w:pPr>
        <w:spacing w:after="40"/>
        <w:ind w:left="360"/>
      </w:pPr>
      <w:r>
        <w:t>C. Exposure</w:t>
      </w:r>
    </w:p>
    <w:p w14:paraId="2C65506C" w14:textId="77777777" w:rsidR="00B95067" w:rsidRDefault="00000000">
      <w:pPr>
        <w:spacing w:after="40"/>
        <w:ind w:left="360"/>
      </w:pPr>
      <w:r>
        <w:t>D. closeness</w:t>
      </w:r>
    </w:p>
    <w:p w14:paraId="45CB1ACC" w14:textId="77777777" w:rsidR="00B95067" w:rsidRDefault="00000000">
      <w:pPr>
        <w:spacing w:after="160"/>
        <w:ind w:left="360"/>
      </w:pPr>
      <w:r>
        <w:rPr>
          <w:b/>
        </w:rPr>
        <w:t>Correct Answer: D</w:t>
      </w:r>
    </w:p>
    <w:p w14:paraId="1BCFDC9A" w14:textId="77777777" w:rsidR="00B95067" w:rsidRDefault="00000000">
      <w:pPr>
        <w:spacing w:before="140" w:after="60"/>
      </w:pPr>
      <w:r>
        <w:rPr>
          <w:b/>
        </w:rPr>
        <w:t>2. Paragraph 2 supports which of the following statements about the temperature data for the Washington, DC., area?</w:t>
      </w:r>
    </w:p>
    <w:p w14:paraId="104EC748" w14:textId="77777777" w:rsidR="00B95067" w:rsidRDefault="00000000">
      <w:pPr>
        <w:spacing w:after="40"/>
        <w:ind w:left="360"/>
      </w:pPr>
      <w:r>
        <w:t>A. The data were limited to daytime temperatures</w:t>
      </w:r>
    </w:p>
    <w:p w14:paraId="393FC5A3" w14:textId="77777777" w:rsidR="00B95067" w:rsidRDefault="00000000">
      <w:pPr>
        <w:spacing w:after="40"/>
        <w:ind w:left="360"/>
      </w:pPr>
      <w:r>
        <w:t>B. A pattern was noticeable in less than three months.</w:t>
      </w:r>
    </w:p>
    <w:p w14:paraId="5E8DC5B2" w14:textId="77777777" w:rsidR="00B95067" w:rsidRDefault="00000000">
      <w:pPr>
        <w:spacing w:after="40"/>
        <w:ind w:left="360"/>
      </w:pPr>
      <w:r>
        <w:t>C. The data were limited to the city and not the surrounding suburbs</w:t>
      </w:r>
    </w:p>
    <w:p w14:paraId="7FE62270" w14:textId="77777777" w:rsidR="00B95067" w:rsidRDefault="00000000">
      <w:pPr>
        <w:spacing w:after="40"/>
        <w:ind w:left="360"/>
      </w:pPr>
      <w:r>
        <w:t>D. The data clearly demonstrated the presence of a heat island</w:t>
      </w:r>
    </w:p>
    <w:p w14:paraId="3AC42EA7" w14:textId="77777777" w:rsidR="00B95067" w:rsidRDefault="00000000">
      <w:pPr>
        <w:spacing w:after="160"/>
        <w:ind w:left="360"/>
      </w:pPr>
      <w:r>
        <w:rPr>
          <w:b/>
        </w:rPr>
        <w:t>Correct Answer: D</w:t>
      </w:r>
    </w:p>
    <w:p w14:paraId="133EA233" w14:textId="77777777" w:rsidR="00B95067" w:rsidRDefault="00000000">
      <w:pPr>
        <w:spacing w:before="140" w:after="60"/>
      </w:pPr>
      <w:r>
        <w:rPr>
          <w:b/>
        </w:rPr>
        <w:t>3. What can be inferred from paragraph 2 about the phenomenon of the urban heat island?</w:t>
      </w:r>
    </w:p>
    <w:p w14:paraId="64E136B9" w14:textId="77777777" w:rsidR="00B95067" w:rsidRDefault="00000000">
      <w:pPr>
        <w:spacing w:after="40"/>
        <w:ind w:left="360"/>
      </w:pPr>
      <w:r>
        <w:t>A. It occurs in rural areas to the same extent as urban areas.</w:t>
      </w:r>
    </w:p>
    <w:p w14:paraId="2EFD39E4" w14:textId="77777777" w:rsidR="00B95067" w:rsidRDefault="00000000">
      <w:pPr>
        <w:spacing w:after="40"/>
        <w:ind w:left="360"/>
      </w:pPr>
      <w:r>
        <w:t>B. It is influenced by variations in weather</w:t>
      </w:r>
    </w:p>
    <w:p w14:paraId="43A29BC5" w14:textId="77777777" w:rsidR="00B95067" w:rsidRDefault="00000000">
      <w:pPr>
        <w:spacing w:after="40"/>
        <w:ind w:left="360"/>
      </w:pPr>
      <w:r>
        <w:t>C. It increases the cloud cover over the city.</w:t>
      </w:r>
    </w:p>
    <w:p w14:paraId="503EBA65" w14:textId="77777777" w:rsidR="00B95067" w:rsidRDefault="00000000">
      <w:pPr>
        <w:spacing w:after="40"/>
        <w:ind w:left="360"/>
      </w:pPr>
      <w:r>
        <w:t>D. It produces a lot of wind at night.</w:t>
      </w:r>
    </w:p>
    <w:p w14:paraId="118188C4" w14:textId="77777777" w:rsidR="00B95067" w:rsidRDefault="00000000">
      <w:pPr>
        <w:spacing w:after="160"/>
        <w:ind w:left="360"/>
      </w:pPr>
      <w:r>
        <w:rPr>
          <w:b/>
        </w:rPr>
        <w:t>Correct Answer: B</w:t>
      </w:r>
    </w:p>
    <w:p w14:paraId="3168730A" w14:textId="77777777" w:rsidR="00B95067" w:rsidRDefault="00000000">
      <w:pPr>
        <w:spacing w:before="140" w:after="60"/>
      </w:pPr>
      <w:r>
        <w:rPr>
          <w:b/>
        </w:rPr>
        <w:lastRenderedPageBreak/>
        <w:t>4. According to paragraph 2, temperatures in the city and the surrounding areas are likely to be about the same</w:t>
      </w:r>
    </w:p>
    <w:p w14:paraId="0F120414" w14:textId="77777777" w:rsidR="00B95067" w:rsidRDefault="00000000">
      <w:pPr>
        <w:spacing w:after="40"/>
        <w:ind w:left="360"/>
      </w:pPr>
      <w:r>
        <w:t>A. during the months of December through February</w:t>
      </w:r>
    </w:p>
    <w:p w14:paraId="413324A5" w14:textId="77777777" w:rsidR="00B95067" w:rsidRDefault="00000000">
      <w:pPr>
        <w:spacing w:after="40"/>
        <w:ind w:left="360"/>
      </w:pPr>
      <w:r>
        <w:t>B. when averaged over a five-year span</w:t>
      </w:r>
    </w:p>
    <w:p w14:paraId="62119C51" w14:textId="77777777" w:rsidR="00B95067" w:rsidRDefault="00000000">
      <w:pPr>
        <w:spacing w:after="40"/>
        <w:ind w:left="360"/>
      </w:pPr>
      <w:r>
        <w:t>C. on clear, calm nights</w:t>
      </w:r>
    </w:p>
    <w:p w14:paraId="58A6A91D" w14:textId="77777777" w:rsidR="00B95067" w:rsidRDefault="00000000">
      <w:pPr>
        <w:spacing w:after="40"/>
        <w:ind w:left="360"/>
      </w:pPr>
      <w:r>
        <w:t>D. on cloudy, windy nights</w:t>
      </w:r>
    </w:p>
    <w:p w14:paraId="0CB2A7A3" w14:textId="77777777" w:rsidR="00B95067" w:rsidRDefault="00000000">
      <w:pPr>
        <w:spacing w:after="160"/>
        <w:ind w:left="360"/>
      </w:pPr>
      <w:r>
        <w:rPr>
          <w:b/>
        </w:rPr>
        <w:t>Correct Answer: D</w:t>
      </w:r>
    </w:p>
    <w:p w14:paraId="3CD5D37C" w14:textId="77777777" w:rsidR="00B95067" w:rsidRDefault="00000000">
      <w:pPr>
        <w:spacing w:before="140" w:after="60"/>
      </w:pPr>
      <w:r>
        <w:rPr>
          <w:b/>
        </w:rPr>
        <w:t>5. The word “impermeable” in the passage is closest in meaning to</w:t>
      </w:r>
    </w:p>
    <w:p w14:paraId="721F0985" w14:textId="77777777" w:rsidR="00B95067" w:rsidRDefault="00000000">
      <w:pPr>
        <w:spacing w:after="40"/>
        <w:ind w:left="360"/>
      </w:pPr>
      <w:r>
        <w:t>A. impenetrable</w:t>
      </w:r>
    </w:p>
    <w:p w14:paraId="2BBD2C7A" w14:textId="77777777" w:rsidR="00B95067" w:rsidRDefault="00000000">
      <w:pPr>
        <w:spacing w:after="40"/>
        <w:ind w:left="360"/>
      </w:pPr>
      <w:r>
        <w:t>B. impermanent</w:t>
      </w:r>
    </w:p>
    <w:p w14:paraId="13601339" w14:textId="77777777" w:rsidR="00B95067" w:rsidRDefault="00000000">
      <w:pPr>
        <w:spacing w:after="40"/>
        <w:ind w:left="360"/>
      </w:pPr>
      <w:r>
        <w:t>C. unnatural</w:t>
      </w:r>
    </w:p>
    <w:p w14:paraId="67CE2F72" w14:textId="77777777" w:rsidR="00B95067" w:rsidRDefault="00000000">
      <w:pPr>
        <w:spacing w:after="40"/>
        <w:ind w:left="360"/>
      </w:pPr>
      <w:r>
        <w:t>D. uneven</w:t>
      </w:r>
    </w:p>
    <w:p w14:paraId="6BFF1C07" w14:textId="77777777" w:rsidR="00B95067" w:rsidRDefault="00000000">
      <w:pPr>
        <w:spacing w:after="160"/>
        <w:ind w:left="360"/>
      </w:pPr>
      <w:r>
        <w:rPr>
          <w:b/>
        </w:rPr>
        <w:t>Correct Answer: A</w:t>
      </w:r>
    </w:p>
    <w:p w14:paraId="34E31CCC" w14:textId="77777777" w:rsidR="00B95067" w:rsidRDefault="00000000">
      <w:pPr>
        <w:spacing w:before="140" w:after="60"/>
      </w:pPr>
      <w:r>
        <w:rPr>
          <w:b/>
        </w:rPr>
        <w:t>6. Which of the following is NOT mentioned in paragraph 3 as a contributing cause of urban heat islands?</w:t>
      </w:r>
    </w:p>
    <w:p w14:paraId="07D49973" w14:textId="77777777" w:rsidR="00B95067" w:rsidRDefault="00000000">
      <w:pPr>
        <w:spacing w:after="40"/>
        <w:ind w:left="360"/>
      </w:pPr>
      <w:r>
        <w:t>A. The effects of tall buildings and hard surfaces</w:t>
      </w:r>
    </w:p>
    <w:p w14:paraId="020F945E" w14:textId="77777777" w:rsidR="00B95067" w:rsidRDefault="00000000">
      <w:pPr>
        <w:spacing w:after="40"/>
        <w:ind w:left="360"/>
      </w:pPr>
      <w:r>
        <w:t>B. The effects of vegetation on soil</w:t>
      </w:r>
    </w:p>
    <w:p w14:paraId="2ABB877B" w14:textId="77777777" w:rsidR="00B95067" w:rsidRDefault="00000000">
      <w:pPr>
        <w:spacing w:after="40"/>
        <w:ind w:left="360"/>
      </w:pPr>
      <w:r>
        <w:t>C. The rapid runoff of water</w:t>
      </w:r>
    </w:p>
    <w:p w14:paraId="77494F67" w14:textId="77777777" w:rsidR="00B95067" w:rsidRDefault="00000000">
      <w:pPr>
        <w:spacing w:after="40"/>
        <w:ind w:left="360"/>
      </w:pPr>
      <w:r>
        <w:t>D. The slow loss of nighttime heat</w:t>
      </w:r>
    </w:p>
    <w:p w14:paraId="52780B77" w14:textId="77777777" w:rsidR="00B95067" w:rsidRDefault="00000000">
      <w:pPr>
        <w:spacing w:after="160"/>
        <w:ind w:left="360"/>
      </w:pPr>
      <w:r>
        <w:rPr>
          <w:b/>
        </w:rPr>
        <w:t>Correct Answer: B</w:t>
      </w:r>
    </w:p>
    <w:p w14:paraId="625CC78B" w14:textId="77777777" w:rsidR="00B95067" w:rsidRDefault="00000000">
      <w:pPr>
        <w:spacing w:before="140" w:after="60"/>
      </w:pPr>
      <w:r>
        <w:rPr>
          <w:b/>
        </w:rPr>
        <w:t>7. What can be inferred from paragraph 3 about rainwater in rural areas as compared to urban areas?</w:t>
      </w:r>
    </w:p>
    <w:p w14:paraId="1C600E3E" w14:textId="77777777" w:rsidR="00B95067" w:rsidRDefault="00000000">
      <w:pPr>
        <w:spacing w:after="40"/>
        <w:ind w:left="360"/>
      </w:pPr>
      <w:r>
        <w:t>A. The evaporation rate of rainwater in rural areas is greater than it is in urban areas.</w:t>
      </w:r>
    </w:p>
    <w:p w14:paraId="2C0F25D5" w14:textId="77777777" w:rsidR="00B95067" w:rsidRDefault="00000000">
      <w:pPr>
        <w:spacing w:after="40"/>
        <w:ind w:left="360"/>
      </w:pPr>
      <w:r>
        <w:t>B. The runoff of rainwater is more rapid in rural areas than it is in urban areas.</w:t>
      </w:r>
    </w:p>
    <w:p w14:paraId="5C2B36E4" w14:textId="77777777" w:rsidR="00B95067" w:rsidRDefault="00000000">
      <w:pPr>
        <w:spacing w:after="40"/>
        <w:ind w:left="360"/>
      </w:pPr>
      <w:r>
        <w:t>C. Rural areas require more rainwater in order to cool down than urban areas do</w:t>
      </w:r>
    </w:p>
    <w:p w14:paraId="00E5B2DB" w14:textId="77777777" w:rsidR="00B95067" w:rsidRDefault="00000000">
      <w:pPr>
        <w:spacing w:after="40"/>
        <w:ind w:left="360"/>
      </w:pPr>
      <w:r>
        <w:t>D. Rural areas experience greater problems when rainwater evaporates than urban areas do.</w:t>
      </w:r>
    </w:p>
    <w:p w14:paraId="070B2FDD" w14:textId="77777777" w:rsidR="00B95067" w:rsidRDefault="00000000">
      <w:pPr>
        <w:spacing w:after="160"/>
        <w:ind w:left="360"/>
      </w:pPr>
      <w:r>
        <w:rPr>
          <w:b/>
        </w:rPr>
        <w:t>Correct Answer: A</w:t>
      </w:r>
    </w:p>
    <w:p w14:paraId="5337DC85" w14:textId="77777777" w:rsidR="00B95067" w:rsidRDefault="00000000">
      <w:pPr>
        <w:spacing w:before="140" w:after="60"/>
      </w:pPr>
      <w:r>
        <w:rPr>
          <w:b/>
        </w:rPr>
        <w:t>8. The word “magnitude” in the passage is closest in meaning to</w:t>
      </w:r>
    </w:p>
    <w:p w14:paraId="2113B83E" w14:textId="77777777" w:rsidR="00B95067" w:rsidRDefault="00000000">
      <w:pPr>
        <w:spacing w:after="40"/>
        <w:ind w:left="360"/>
      </w:pPr>
      <w:r>
        <w:t>A. amount</w:t>
      </w:r>
    </w:p>
    <w:p w14:paraId="0C8FDD1F" w14:textId="77777777" w:rsidR="00B95067" w:rsidRDefault="00000000">
      <w:pPr>
        <w:spacing w:after="40"/>
        <w:ind w:left="360"/>
      </w:pPr>
      <w:r>
        <w:t>B. use</w:t>
      </w:r>
    </w:p>
    <w:p w14:paraId="0622A364" w14:textId="77777777" w:rsidR="00B95067" w:rsidRDefault="00000000">
      <w:pPr>
        <w:spacing w:after="40"/>
        <w:ind w:left="360"/>
      </w:pPr>
      <w:r>
        <w:t>C. danger</w:t>
      </w:r>
    </w:p>
    <w:p w14:paraId="79E2DE7C" w14:textId="77777777" w:rsidR="00B95067" w:rsidRDefault="00000000">
      <w:pPr>
        <w:spacing w:after="40"/>
        <w:ind w:left="360"/>
      </w:pPr>
      <w:r>
        <w:t>D. accumulation</w:t>
      </w:r>
    </w:p>
    <w:p w14:paraId="0F7E2CDE" w14:textId="77777777" w:rsidR="00B95067" w:rsidRDefault="00000000">
      <w:pPr>
        <w:spacing w:after="160"/>
        <w:ind w:left="360"/>
      </w:pPr>
      <w:r>
        <w:rPr>
          <w:b/>
        </w:rPr>
        <w:t>Correct Answer: A</w:t>
      </w:r>
    </w:p>
    <w:p w14:paraId="768BF0D3" w14:textId="77777777" w:rsidR="00B95067" w:rsidRDefault="00000000">
      <w:pPr>
        <w:spacing w:before="140" w:after="60"/>
      </w:pPr>
      <w:r>
        <w:rPr>
          <w:b/>
        </w:rPr>
        <w:t>9. What purpose does paragraph 4 serve in the larger discussion of temperatures within urban areas?</w:t>
      </w:r>
    </w:p>
    <w:p w14:paraId="71A2C6FC" w14:textId="77777777" w:rsidR="00B95067" w:rsidRDefault="00000000">
      <w:pPr>
        <w:spacing w:after="40"/>
        <w:ind w:left="360"/>
      </w:pPr>
      <w:r>
        <w:t>A. To argue that certain urban areas produce more waste heat than others</w:t>
      </w:r>
    </w:p>
    <w:p w14:paraId="0CB8A6F7" w14:textId="77777777" w:rsidR="00B95067" w:rsidRDefault="00000000">
      <w:pPr>
        <w:spacing w:after="40"/>
        <w:ind w:left="360"/>
      </w:pPr>
      <w:r>
        <w:t>B. To examine the impact of solar radiation on temperatures in large urban areas</w:t>
      </w:r>
    </w:p>
    <w:p w14:paraId="22E9F71F" w14:textId="77777777" w:rsidR="00B95067" w:rsidRDefault="00000000">
      <w:pPr>
        <w:spacing w:after="40"/>
        <w:ind w:left="360"/>
      </w:pPr>
      <w:r>
        <w:lastRenderedPageBreak/>
        <w:t>C. To show how human-generated energy contributes to the urban heat island effect</w:t>
      </w:r>
    </w:p>
    <w:p w14:paraId="04BA2C3E" w14:textId="77777777" w:rsidR="00B95067" w:rsidRDefault="00000000">
      <w:pPr>
        <w:spacing w:after="40"/>
        <w:ind w:left="360"/>
      </w:pPr>
      <w:r>
        <w:t>D. To point out the rate at which urban heat islands have increased over time</w:t>
      </w:r>
    </w:p>
    <w:p w14:paraId="7540010A" w14:textId="77777777" w:rsidR="00B95067" w:rsidRDefault="00000000">
      <w:pPr>
        <w:spacing w:after="160"/>
        <w:ind w:left="360"/>
      </w:pPr>
      <w:r>
        <w:rPr>
          <w:b/>
        </w:rPr>
        <w:t>Correct Answer: C</w:t>
      </w:r>
    </w:p>
    <w:p w14:paraId="3374D784" w14:textId="77777777" w:rsidR="00B95067" w:rsidRDefault="00000000">
      <w:pPr>
        <w:spacing w:before="140" w:after="60"/>
      </w:pPr>
      <w:r>
        <w:rPr>
          <w:b/>
        </w:rPr>
        <w:t>10. Which of the sentences below best expresses the essential information in the highlighted sentence in the passage? Incorrect choices change the meaning in important ways or leave out essential information</w:t>
      </w:r>
    </w:p>
    <w:p w14:paraId="247CB899" w14:textId="77777777" w:rsidR="00B95067" w:rsidRDefault="00000000">
      <w:pPr>
        <w:spacing w:after="40"/>
        <w:ind w:left="360"/>
      </w:pPr>
      <w:r>
        <w:t>A. Pollutants hanging over a city contribute to the urban heat island effect by forcing solar radiation directly upward from the surface of Earth</w:t>
      </w:r>
    </w:p>
    <w:p w14:paraId="5FC290A9" w14:textId="77777777" w:rsidR="00B95067" w:rsidRDefault="00000000">
      <w:pPr>
        <w:spacing w:after="40"/>
        <w:ind w:left="360"/>
      </w:pPr>
      <w:r>
        <w:t>B. Air pollution contributes to rising temperatures in cities by reflecting a certain amount of radiation it has absorbed from Earth’s surface back to Earth</w:t>
      </w:r>
    </w:p>
    <w:p w14:paraId="46347D62" w14:textId="77777777" w:rsidR="00B95067" w:rsidRDefault="00000000">
      <w:pPr>
        <w:spacing w:after="40"/>
        <w:ind w:left="360"/>
      </w:pPr>
      <w:r>
        <w:t>C. Earth’s surface absorbs long-wave radiation that is emitted by polluted air in Earth's atmosphere.</w:t>
      </w:r>
    </w:p>
    <w:p w14:paraId="66BAF835" w14:textId="77777777" w:rsidR="00B95067" w:rsidRDefault="00000000">
      <w:pPr>
        <w:spacing w:after="40"/>
        <w:ind w:left="360"/>
      </w:pPr>
      <w:r>
        <w:t>D. Earth sends some of the heat that it has absorbed into the air where it is then absorbed by pollutants.</w:t>
      </w:r>
    </w:p>
    <w:p w14:paraId="2DD100C4" w14:textId="77777777" w:rsidR="00B95067" w:rsidRDefault="00000000">
      <w:pPr>
        <w:spacing w:after="160"/>
        <w:ind w:left="360"/>
      </w:pPr>
      <w:r>
        <w:rPr>
          <w:b/>
        </w:rPr>
        <w:t>Correct Answer: B</w:t>
      </w:r>
    </w:p>
    <w:p w14:paraId="46172E2D" w14:textId="77777777" w:rsidR="00B95067" w:rsidRDefault="00000000">
      <w:pPr>
        <w:spacing w:before="140" w:after="60"/>
      </w:pPr>
      <w:r>
        <w:rPr>
          <w:b/>
        </w:rPr>
        <w:t>11. The word “dissipated” in the passage is closest in meaning to</w:t>
      </w:r>
    </w:p>
    <w:p w14:paraId="02535F6D" w14:textId="77777777" w:rsidR="00B95067" w:rsidRDefault="00000000">
      <w:pPr>
        <w:spacing w:after="40"/>
        <w:ind w:left="360"/>
      </w:pPr>
      <w:r>
        <w:t>A. controlled</w:t>
      </w:r>
    </w:p>
    <w:p w14:paraId="53807B5D" w14:textId="77777777" w:rsidR="00B95067" w:rsidRDefault="00000000">
      <w:pPr>
        <w:spacing w:after="40"/>
        <w:ind w:left="360"/>
      </w:pPr>
      <w:r>
        <w:t>B. diverted</w:t>
      </w:r>
    </w:p>
    <w:p w14:paraId="0309836C" w14:textId="77777777" w:rsidR="00B95067" w:rsidRDefault="00000000">
      <w:pPr>
        <w:spacing w:after="40"/>
        <w:ind w:left="360"/>
      </w:pPr>
      <w:r>
        <w:t>C. dispersed</w:t>
      </w:r>
    </w:p>
    <w:p w14:paraId="1F03682E" w14:textId="77777777" w:rsidR="00B95067" w:rsidRDefault="00000000">
      <w:pPr>
        <w:spacing w:after="40"/>
        <w:ind w:left="360"/>
      </w:pPr>
      <w:r>
        <w:t>D. absorbed</w:t>
      </w:r>
    </w:p>
    <w:p w14:paraId="60C06B0D" w14:textId="77777777" w:rsidR="00B95067" w:rsidRDefault="00000000">
      <w:pPr>
        <w:spacing w:after="160"/>
        <w:ind w:left="360"/>
      </w:pPr>
      <w:r>
        <w:rPr>
          <w:b/>
        </w:rPr>
        <w:t>Correct Answer: C</w:t>
      </w:r>
    </w:p>
    <w:p w14:paraId="50D7C75C" w14:textId="77777777" w:rsidR="00B95067" w:rsidRDefault="00000000">
      <w:pPr>
        <w:spacing w:before="140" w:after="60"/>
      </w:pPr>
      <w:r>
        <w:rPr>
          <w:b/>
        </w:rPr>
        <w:t>12. According to paragraph 5, which of the following statements is true about air flowing through a city?</w:t>
      </w:r>
    </w:p>
    <w:p w14:paraId="0107F502" w14:textId="77777777" w:rsidR="00B95067" w:rsidRDefault="00000000">
      <w:pPr>
        <w:spacing w:after="40"/>
        <w:ind w:left="360"/>
      </w:pPr>
      <w:r>
        <w:t>A. It's speed is comparable to that in the countryside.</w:t>
      </w:r>
    </w:p>
    <w:p w14:paraId="294F0660" w14:textId="77777777" w:rsidR="00B95067" w:rsidRDefault="00000000">
      <w:pPr>
        <w:spacing w:after="40"/>
        <w:ind w:left="360"/>
      </w:pPr>
      <w:r>
        <w:t>B. The movement of air is reduced by urban buildings.</w:t>
      </w:r>
    </w:p>
    <w:p w14:paraId="57B450A4" w14:textId="77777777" w:rsidR="00B95067" w:rsidRDefault="00000000">
      <w:pPr>
        <w:spacing w:after="40"/>
        <w:ind w:left="360"/>
      </w:pPr>
      <w:r>
        <w:t>C. It allows the city to cool down thoroughly at night.</w:t>
      </w:r>
    </w:p>
    <w:p w14:paraId="3B8678A9" w14:textId="77777777" w:rsidR="00B95067" w:rsidRDefault="00000000">
      <w:pPr>
        <w:spacing w:after="40"/>
        <w:ind w:left="360"/>
      </w:pPr>
      <w:r>
        <w:t>D. It penetrates most quickly in urban areas with the tallest buildings</w:t>
      </w:r>
    </w:p>
    <w:p w14:paraId="30CFBBB8" w14:textId="77777777" w:rsidR="00B95067" w:rsidRDefault="00000000">
      <w:pPr>
        <w:spacing w:after="160"/>
        <w:ind w:left="360"/>
      </w:pPr>
      <w:r>
        <w:rPr>
          <w:b/>
        </w:rPr>
        <w:t>Correct Answer: B</w:t>
      </w:r>
    </w:p>
    <w:p w14:paraId="2C6150E5" w14:textId="77777777" w:rsidR="00B95067" w:rsidRDefault="00000000">
      <w:pPr>
        <w:spacing w:before="140" w:after="60"/>
      </w:pPr>
      <w:r>
        <w:rPr>
          <w:b/>
        </w:rPr>
        <w:t>13. This simple observation was first made in the early 1800s when an amateur meteorologist observed that central London was warmer than its outskirts, and the phenomenon was later studied more extensively.</w:t>
      </w:r>
    </w:p>
    <w:p w14:paraId="2C692CDF" w14:textId="77777777" w:rsidR="00B95067" w:rsidRDefault="00000000">
      <w:pPr>
        <w:spacing w:after="40"/>
        <w:ind w:left="360"/>
      </w:pPr>
      <w:r>
        <w:t>A. The most studied and well-documented urban climatic effect</w:t>
      </w:r>
    </w:p>
    <w:p w14:paraId="59EB2C05" w14:textId="77777777" w:rsidR="00B95067" w:rsidRDefault="00000000">
      <w:pPr>
        <w:spacing w:after="40"/>
        <w:ind w:left="360"/>
      </w:pPr>
      <w:r>
        <w:t>B. The term simply refers to the fact that temperatures within cities are</w:t>
      </w:r>
    </w:p>
    <w:p w14:paraId="2E04A0D2" w14:textId="77777777" w:rsidR="00B95067" w:rsidRDefault="00000000">
      <w:pPr>
        <w:spacing w:after="40"/>
        <w:ind w:left="360"/>
      </w:pPr>
      <w:r>
        <w:t>C. The heat island is evident when temperature data are</w:t>
      </w:r>
    </w:p>
    <w:p w14:paraId="029A6C70" w14:textId="77777777" w:rsidR="00B95067" w:rsidRDefault="00000000">
      <w:pPr>
        <w:spacing w:after="40"/>
        <w:ind w:left="360"/>
      </w:pPr>
      <w:r>
        <w:t>D. For example, the distribution of average minimum temperatures in</w:t>
      </w:r>
    </w:p>
    <w:p w14:paraId="793EB77C" w14:textId="77777777" w:rsidR="00B95067" w:rsidRDefault="00000000">
      <w:pPr>
        <w:spacing w:after="160"/>
        <w:ind w:left="360"/>
      </w:pPr>
      <w:r>
        <w:rPr>
          <w:b/>
        </w:rPr>
        <w:t>Correct Answer: C</w:t>
      </w:r>
    </w:p>
    <w:p w14:paraId="76121618" w14:textId="77777777" w:rsidR="00B95067" w:rsidRDefault="00000000">
      <w:pPr>
        <w:spacing w:before="140" w:after="60"/>
      </w:pPr>
      <w:r>
        <w:rPr>
          <w:b/>
        </w:rPr>
        <w:t>14. The term urban heat island describes the increased temperatures found in large cities as compared to rural areas.</w:t>
      </w:r>
    </w:p>
    <w:p w14:paraId="2EE685D7" w14:textId="77777777" w:rsidR="00B95067" w:rsidRDefault="00000000">
      <w:pPr>
        <w:spacing w:after="40"/>
        <w:ind w:left="360"/>
      </w:pPr>
      <w:r>
        <w:lastRenderedPageBreak/>
        <w:t>A. Winter temperatures vary more in urban than in rural areas.</w:t>
      </w:r>
    </w:p>
    <w:p w14:paraId="5CA94AF7" w14:textId="77777777" w:rsidR="00B95067" w:rsidRDefault="00000000">
      <w:pPr>
        <w:spacing w:after="40"/>
        <w:ind w:left="360"/>
      </w:pPr>
      <w:r>
        <w:t>B. The construction of tall buildings and hard surfaces in cities contributes to the formation of heat islands.</w:t>
      </w:r>
    </w:p>
    <w:p w14:paraId="65ADD8F8" w14:textId="77777777" w:rsidR="00B95067" w:rsidRDefault="00000000">
      <w:pPr>
        <w:spacing w:after="40"/>
        <w:ind w:left="360"/>
      </w:pPr>
      <w:r>
        <w:t>C. The heat island effect is forcing some cities in Europe and North America to manage their levels of human-generated energy more carefully.</w:t>
      </w:r>
    </w:p>
    <w:p w14:paraId="596989DE" w14:textId="77777777" w:rsidR="00B95067" w:rsidRDefault="00000000">
      <w:pPr>
        <w:spacing w:after="40"/>
        <w:ind w:left="360"/>
      </w:pPr>
      <w:r>
        <w:t>D. Neither the time of the day nor the time of the year have an impact on the occurrence and intensity of heat islands.</w:t>
      </w:r>
    </w:p>
    <w:p w14:paraId="40DAF971" w14:textId="77777777" w:rsidR="00B95067" w:rsidRDefault="00000000">
      <w:pPr>
        <w:spacing w:after="40"/>
        <w:ind w:left="360"/>
      </w:pPr>
      <w:r>
        <w:t>E. The energy generated by such human activities as creating power and heating and cooling homes and industry contributes to warming the climate of the city</w:t>
      </w:r>
    </w:p>
    <w:p w14:paraId="2BA03E31" w14:textId="77777777" w:rsidR="00B95067" w:rsidRDefault="00000000">
      <w:pPr>
        <w:spacing w:after="40"/>
        <w:ind w:left="360"/>
      </w:pPr>
      <w:r>
        <w:t>F. Heat trapped by atmospheric pollution and restricted wind flow contributes to raising urban temperatures.</w:t>
      </w:r>
    </w:p>
    <w:p w14:paraId="3D7EA4FC" w14:textId="77777777" w:rsidR="00B95067" w:rsidRDefault="00000000">
      <w:pPr>
        <w:spacing w:after="160"/>
        <w:ind w:left="360"/>
      </w:pPr>
      <w:r>
        <w:rPr>
          <w:b/>
        </w:rPr>
        <w:t>Correct Answer: BEF</w:t>
      </w:r>
    </w:p>
    <w:p w14:paraId="3E8C2074" w14:textId="77777777" w:rsidR="00B95067" w:rsidRDefault="00000000">
      <w:pPr>
        <w:jc w:val="center"/>
      </w:pPr>
      <w:r>
        <w:rPr>
          <w:sz w:val="18"/>
        </w:rPr>
        <w:t>________________________________________</w:t>
      </w:r>
    </w:p>
    <w:p w14:paraId="20C5D1DE" w14:textId="77777777" w:rsidR="00B95067" w:rsidRDefault="00000000">
      <w:r>
        <w:br w:type="page"/>
      </w:r>
    </w:p>
    <w:p w14:paraId="6010EF50" w14:textId="77777777" w:rsidR="00B95067" w:rsidRDefault="00000000">
      <w:pPr>
        <w:jc w:val="center"/>
      </w:pPr>
      <w:r>
        <w:rPr>
          <w:b/>
          <w:sz w:val="32"/>
        </w:rPr>
        <w:lastRenderedPageBreak/>
        <w:t>TPO 057</w:t>
      </w:r>
    </w:p>
    <w:p w14:paraId="04B9BCB6" w14:textId="77777777" w:rsidR="00B95067" w:rsidRDefault="00000000">
      <w:r>
        <w:rPr>
          <w:b/>
          <w:sz w:val="26"/>
        </w:rPr>
        <w:t>Passage 1: Pests and Pesticides</w:t>
      </w:r>
    </w:p>
    <w:p w14:paraId="64895421" w14:textId="77777777" w:rsidR="00B95067" w:rsidRDefault="00000000">
      <w:pPr>
        <w:spacing w:after="120"/>
        <w:jc w:val="both"/>
      </w:pPr>
      <w:r>
        <w:t xml:space="preserve">Around 1870, a little fruit-eating insect arrived in San Jose, California, on some nursery stock shipped from Asia. The pest, which became known as the San Jose scale, quickly spread through the United States and Canada, killing orchard trees as it went. Farmers found that the best way to control the scale was to spray their orchards with a mixture of sulfur and lime. Within a few weeks of spraying a tree, the insect </w:t>
      </w:r>
      <w:r>
        <w:rPr>
          <w:highlight w:val="darkGray"/>
        </w:rPr>
        <w:t>vanished</w:t>
      </w:r>
      <w:r>
        <w:t xml:space="preserve"> completely.</w:t>
      </w:r>
    </w:p>
    <w:p w14:paraId="036D50CE" w14:textId="77777777" w:rsidR="00B95067" w:rsidRDefault="00000000">
      <w:pPr>
        <w:spacing w:after="120"/>
        <w:jc w:val="both"/>
      </w:pPr>
      <w:r>
        <w:t>Around the turn of the century, however, farmers began to notice that the sulfur-lime mixture was not working all that well. A handful of scales would survive a spraying and eventually rebound to their former numbers. In Clarkston Valley in Washington State, orchard growers became convinced that manufacturers were adulterating their pesticide. They built their own factory to guarantee a pure poison, which they drenched over their trees, yet the scale kept spreading uncontrollably. An entomologist named A. L Melander inspected the trees and found scales living happily under a thick crust of dried spray.</w:t>
      </w:r>
    </w:p>
    <w:p w14:paraId="13C1A802" w14:textId="77777777" w:rsidR="00B95067" w:rsidRDefault="00000000">
      <w:pPr>
        <w:spacing w:after="120"/>
        <w:jc w:val="both"/>
      </w:pPr>
      <w:r>
        <w:t>Melander began to suspect that adulteration was not to blame. In 1912, he compared how effective the sprays were in different parts of Washington In Yakima and Sunnyside, he found that sulfur-lime could wipe out every last scale on a tree, while in Clarkston between 4 and 13 percent survived. On the other hand, the Clarkston scales were annihilated by a different pesticide made from fuel oil, just as the insects in other parts of Washington were. In other words, the scales of Clarkston had a peculiar resistance to sulfur-lime.</w:t>
      </w:r>
    </w:p>
    <w:p w14:paraId="07571EE9" w14:textId="77777777" w:rsidR="00B95067" w:rsidRDefault="00000000">
      <w:pPr>
        <w:spacing w:after="120"/>
        <w:jc w:val="both"/>
      </w:pPr>
      <w:r>
        <w:t>Melander wondered why He knew that if individuals eat small amounts of certain poisons, such as arsenic, they can build up an immunity. But San Jose scales bred so quickly that no single scale experienced more than a single spray of sulfur-lime, giving them no chance to develop immunity.</w:t>
      </w:r>
    </w:p>
    <w:p w14:paraId="34497D61" w14:textId="77777777" w:rsidR="00B95067" w:rsidRDefault="00000000">
      <w:pPr>
        <w:spacing w:after="120"/>
        <w:jc w:val="both"/>
      </w:pPr>
      <w:r>
        <w:t>A radical idea occurred to Melander Perhaps mutations made a few scales resistant to sulfur-lime. When farmers sprayed their trees, these resistant scales survived, as did a few nonresistant ones that hadn’t received a fatal dose. The surviving scales would then breed, and the resistant genes would become more common in the following generations. Depending on the proportions of the survivors, the trees might become covered by resistant or nonresistant scales. In the Clarkston Valley region, farmers had been using sulfur-lime longer than anywhere else in the Northwest and were desperately soaking their trees with the stuff. In the process, they were driving the evolution of more resistant scales.</w:t>
      </w:r>
    </w:p>
    <w:p w14:paraId="025BB694" w14:textId="77777777" w:rsidR="00B95067" w:rsidRDefault="00000000">
      <w:pPr>
        <w:spacing w:after="120"/>
        <w:jc w:val="both"/>
      </w:pPr>
      <w:r>
        <w:t>Melander offered his ideas in 1914, but no one paid much attention to him; they were too busy discovering even more powerful pesticides. In 1939 the Swiss chemist Paul Muller found that a compound of chlorine and hydrocarbons called DDT could kill insects more effectively than any previous pesticide had DDT was cheap and easy to make, it could kill many species of insects, and it was stable enough to be stored for years. It could be used in small doses, and it didn’t seem to pose any health risks to humans. Between 1941 and 1976, 4.5 million tons of DDT were produced DDT was so powerful and cheap that farmers gave up old-fashioned ways of controlling pests, such as draining standing water or breeding resistant strains of crops.</w:t>
      </w:r>
    </w:p>
    <w:p w14:paraId="1377F20F" w14:textId="77777777" w:rsidR="00B95067" w:rsidRDefault="00000000">
      <w:pPr>
        <w:spacing w:after="120"/>
        <w:jc w:val="both"/>
      </w:pPr>
      <w:r>
        <w:lastRenderedPageBreak/>
        <w:t>DDT and similar pesticides created the delusion that pests could be not merely controlled but eradicated, so farmers began spraying pesticides on their crops as a matter of course, rather than to control outbreaks Meanwhile, public health workers saw in DDT the hope of controlling mosquitoes, which spread diseases such as malaria.</w:t>
      </w:r>
    </w:p>
    <w:p w14:paraId="7B8DD5F5" w14:textId="77777777" w:rsidR="00B95067" w:rsidRDefault="00000000">
      <w:pPr>
        <w:spacing w:after="120"/>
        <w:jc w:val="both"/>
      </w:pPr>
      <w:r>
        <w:t xml:space="preserve">DDT certainly saved a great many lives and crops, but even in its early days, some scientists saw signs of its doom. In 1946 Swedish scientists discovered houseflies that could no longer be killed with DDT Houseflies in other countries became resistant as well in later years, and soon other species could </w:t>
      </w:r>
      <w:r>
        <w:rPr>
          <w:highlight w:val="darkGray"/>
        </w:rPr>
        <w:t>withstand</w:t>
      </w:r>
      <w:r>
        <w:t xml:space="preserve"> it. Melander’s warning was becoming a reality. By 1992 more than 500 species were resistant to DDT, and the number is still climbing. As DDT began to fail, farmers at first just applied more of it; when more no longer worked, they switched to newer pesticides.</w:t>
      </w:r>
    </w:p>
    <w:p w14:paraId="0B5604CE" w14:textId="77777777" w:rsidR="00B95067" w:rsidRDefault="00000000">
      <w:r>
        <w:rPr>
          <w:b/>
          <w:sz w:val="24"/>
        </w:rPr>
        <w:t>Questions</w:t>
      </w:r>
    </w:p>
    <w:p w14:paraId="7E02FC6B" w14:textId="77777777" w:rsidR="00B95067" w:rsidRDefault="00000000">
      <w:pPr>
        <w:spacing w:before="140" w:after="60"/>
      </w:pPr>
      <w:r>
        <w:rPr>
          <w:b/>
        </w:rPr>
        <w:t>1. The word “vanished” in the passage is closest in meaning to</w:t>
      </w:r>
    </w:p>
    <w:p w14:paraId="539A8DCE" w14:textId="77777777" w:rsidR="00B95067" w:rsidRDefault="00000000">
      <w:pPr>
        <w:spacing w:after="40"/>
        <w:ind w:left="360"/>
      </w:pPr>
      <w:r>
        <w:t>A. recovered</w:t>
      </w:r>
    </w:p>
    <w:p w14:paraId="6B3EF844" w14:textId="77777777" w:rsidR="00B95067" w:rsidRDefault="00000000">
      <w:pPr>
        <w:spacing w:after="40"/>
        <w:ind w:left="360"/>
      </w:pPr>
      <w:r>
        <w:t>B. disappeared</w:t>
      </w:r>
    </w:p>
    <w:p w14:paraId="69C74023" w14:textId="77777777" w:rsidR="00B95067" w:rsidRDefault="00000000">
      <w:pPr>
        <w:spacing w:after="40"/>
        <w:ind w:left="360"/>
      </w:pPr>
      <w:r>
        <w:t>C. adapted</w:t>
      </w:r>
    </w:p>
    <w:p w14:paraId="1BF46D3D" w14:textId="77777777" w:rsidR="00B95067" w:rsidRDefault="00000000">
      <w:pPr>
        <w:spacing w:after="40"/>
        <w:ind w:left="360"/>
      </w:pPr>
      <w:r>
        <w:t>D. retreated</w:t>
      </w:r>
    </w:p>
    <w:p w14:paraId="0B0F6D91" w14:textId="77777777" w:rsidR="00B95067" w:rsidRDefault="00000000">
      <w:pPr>
        <w:spacing w:after="160"/>
        <w:ind w:left="360"/>
      </w:pPr>
      <w:r>
        <w:rPr>
          <w:b/>
        </w:rPr>
        <w:t>Correct Answer: B</w:t>
      </w:r>
    </w:p>
    <w:p w14:paraId="69EB1430" w14:textId="77777777" w:rsidR="00B95067" w:rsidRDefault="00000000">
      <w:pPr>
        <w:spacing w:before="140" w:after="60"/>
      </w:pPr>
      <w:r>
        <w:rPr>
          <w:b/>
        </w:rPr>
        <w:t>2. According to paragraph 2, how did farmers in Clarkston Valley explain the lack of success they were having with the use of the sulfur-lime mixture?</w:t>
      </w:r>
    </w:p>
    <w:p w14:paraId="7A725E55" w14:textId="77777777" w:rsidR="00B95067" w:rsidRDefault="00000000">
      <w:pPr>
        <w:spacing w:after="40"/>
        <w:ind w:left="360"/>
      </w:pPr>
      <w:r>
        <w:t>A. They suspected that surviving insects might have been a different variety of scale.</w:t>
      </w:r>
    </w:p>
    <w:p w14:paraId="1099EE79" w14:textId="77777777" w:rsidR="00B95067" w:rsidRDefault="00000000">
      <w:pPr>
        <w:spacing w:after="40"/>
        <w:ind w:left="360"/>
      </w:pPr>
      <w:r>
        <w:t>B. They believed that the mixture was not being applied to the trees properly.</w:t>
      </w:r>
    </w:p>
    <w:p w14:paraId="7C5E5AB7" w14:textId="77777777" w:rsidR="00B95067" w:rsidRDefault="00000000">
      <w:pPr>
        <w:spacing w:after="40"/>
        <w:ind w:left="360"/>
      </w:pPr>
      <w:r>
        <w:t>C. They thought the mixture was being weakened by the manufacturers.</w:t>
      </w:r>
    </w:p>
    <w:p w14:paraId="4ACB189D" w14:textId="77777777" w:rsidR="00B95067" w:rsidRDefault="00000000">
      <w:pPr>
        <w:spacing w:after="40"/>
        <w:ind w:left="360"/>
      </w:pPr>
      <w:r>
        <w:t>D. They assumed that the new scales were coming from nearby orchards</w:t>
      </w:r>
    </w:p>
    <w:p w14:paraId="6C7C1BDE" w14:textId="77777777" w:rsidR="00B95067" w:rsidRDefault="00000000">
      <w:pPr>
        <w:spacing w:after="160"/>
        <w:ind w:left="360"/>
      </w:pPr>
      <w:r>
        <w:rPr>
          <w:b/>
        </w:rPr>
        <w:t>Correct Answer: C</w:t>
      </w:r>
    </w:p>
    <w:p w14:paraId="704615DF" w14:textId="77777777" w:rsidR="00B95067" w:rsidRDefault="00000000">
      <w:pPr>
        <w:spacing w:before="140" w:after="60"/>
      </w:pPr>
      <w:r>
        <w:rPr>
          <w:b/>
        </w:rPr>
        <w:t>3. In paragraph 3, why does the author compare the effects of sulfur-lime pesticide in Yakima and Sunnyside with its effect in Clarkston?</w:t>
      </w:r>
    </w:p>
    <w:p w14:paraId="4BC20086" w14:textId="77777777" w:rsidR="00B95067" w:rsidRDefault="00000000">
      <w:pPr>
        <w:spacing w:after="40"/>
        <w:ind w:left="360"/>
      </w:pPr>
      <w:r>
        <w:t>A. To provide evidence that a new pesticide made from fuel oil was more effective than the sulfur-lime mixture</w:t>
      </w:r>
    </w:p>
    <w:p w14:paraId="6C9AFFE6" w14:textId="77777777" w:rsidR="00B95067" w:rsidRDefault="00000000">
      <w:pPr>
        <w:spacing w:after="40"/>
        <w:ind w:left="360"/>
      </w:pPr>
      <w:r>
        <w:t>B. To explain why Melander thought that scales had become resistant to the pesticide</w:t>
      </w:r>
    </w:p>
    <w:p w14:paraId="115817FD" w14:textId="77777777" w:rsidR="00B95067" w:rsidRDefault="00000000">
      <w:pPr>
        <w:spacing w:after="40"/>
        <w:ind w:left="360"/>
      </w:pPr>
      <w:r>
        <w:t>C. To indicate how Melander discovered that scale insects were killing trees throughout Washington</w:t>
      </w:r>
    </w:p>
    <w:p w14:paraId="7B9CFB14" w14:textId="77777777" w:rsidR="00B95067" w:rsidRDefault="00000000">
      <w:pPr>
        <w:spacing w:after="40"/>
        <w:ind w:left="360"/>
      </w:pPr>
      <w:r>
        <w:t>D. To illustrate the success of farmers who chose to manufacture their own pesticide</w:t>
      </w:r>
    </w:p>
    <w:p w14:paraId="50593AFB" w14:textId="77777777" w:rsidR="00B95067" w:rsidRDefault="00000000">
      <w:pPr>
        <w:spacing w:after="160"/>
        <w:ind w:left="360"/>
      </w:pPr>
      <w:r>
        <w:rPr>
          <w:b/>
        </w:rPr>
        <w:t>Correct Answer: B</w:t>
      </w:r>
    </w:p>
    <w:p w14:paraId="0A388DD2" w14:textId="77777777" w:rsidR="00B95067" w:rsidRDefault="00000000">
      <w:pPr>
        <w:spacing w:before="140" w:after="60"/>
      </w:pPr>
      <w:r>
        <w:rPr>
          <w:b/>
        </w:rPr>
        <w:t>4. The word “annihilated" in the passage is closest in meaning to</w:t>
      </w:r>
    </w:p>
    <w:p w14:paraId="36A57493" w14:textId="77777777" w:rsidR="00B95067" w:rsidRDefault="00000000">
      <w:pPr>
        <w:spacing w:after="40"/>
        <w:ind w:left="360"/>
      </w:pPr>
      <w:r>
        <w:t>A. unaffected</w:t>
      </w:r>
    </w:p>
    <w:p w14:paraId="04760997" w14:textId="77777777" w:rsidR="00B95067" w:rsidRDefault="00000000">
      <w:pPr>
        <w:spacing w:after="40"/>
        <w:ind w:left="360"/>
      </w:pPr>
      <w:r>
        <w:t>B. strengthened</w:t>
      </w:r>
    </w:p>
    <w:p w14:paraId="3F5AA5B2" w14:textId="77777777" w:rsidR="00B95067" w:rsidRDefault="00000000">
      <w:pPr>
        <w:spacing w:after="40"/>
        <w:ind w:left="360"/>
      </w:pPr>
      <w:r>
        <w:t>C. quickly weakened</w:t>
      </w:r>
    </w:p>
    <w:p w14:paraId="13936E37" w14:textId="77777777" w:rsidR="00B95067" w:rsidRDefault="00000000">
      <w:pPr>
        <w:spacing w:after="40"/>
        <w:ind w:left="360"/>
      </w:pPr>
      <w:r>
        <w:t>D. completely eliminated</w:t>
      </w:r>
    </w:p>
    <w:p w14:paraId="19F7F193" w14:textId="77777777" w:rsidR="00B95067" w:rsidRDefault="00000000">
      <w:pPr>
        <w:spacing w:after="160"/>
        <w:ind w:left="360"/>
      </w:pPr>
      <w:r>
        <w:rPr>
          <w:b/>
        </w:rPr>
        <w:lastRenderedPageBreak/>
        <w:t>Correct Answer: D</w:t>
      </w:r>
    </w:p>
    <w:p w14:paraId="57FB53B7" w14:textId="77777777" w:rsidR="00B95067" w:rsidRDefault="00000000">
      <w:pPr>
        <w:spacing w:before="140" w:after="60"/>
      </w:pPr>
      <w:r>
        <w:rPr>
          <w:b/>
        </w:rPr>
        <w:t>5. According to paragraph 4, why did Melander reject the possibility that scales could have developed immunity?</w:t>
      </w:r>
    </w:p>
    <w:p w14:paraId="5FC77FFA" w14:textId="77777777" w:rsidR="00B95067" w:rsidRDefault="00000000">
      <w:pPr>
        <w:spacing w:after="40"/>
        <w:ind w:left="360"/>
      </w:pPr>
      <w:r>
        <w:t>A. Immunity could not effectively be passed on to the enormous number of offspring produced by scales.</w:t>
      </w:r>
    </w:p>
    <w:p w14:paraId="03857443" w14:textId="77777777" w:rsidR="00B95067" w:rsidRDefault="00000000">
      <w:pPr>
        <w:spacing w:after="40"/>
        <w:ind w:left="360"/>
      </w:pPr>
      <w:r>
        <w:t>B. The development of immunity to a poison usually occurs from eating small doses of the poison, but scales did not eat the sulfur-lime mixture</w:t>
      </w:r>
    </w:p>
    <w:p w14:paraId="31C9EB08" w14:textId="77777777" w:rsidR="00B95067" w:rsidRDefault="00000000">
      <w:pPr>
        <w:spacing w:after="40"/>
        <w:ind w:left="360"/>
      </w:pPr>
      <w:r>
        <w:t>C. The lifecycle of a scale is so short that no scale was exposed to more than one spraying of pesticide</w:t>
      </w:r>
    </w:p>
    <w:p w14:paraId="2A4A70B1" w14:textId="77777777" w:rsidR="00B95067" w:rsidRDefault="00000000">
      <w:pPr>
        <w:spacing w:after="40"/>
        <w:ind w:left="360"/>
      </w:pPr>
      <w:r>
        <w:t>D. Only certain poisons lead to the development of an immunity, and the poisons used in the pesticides were not believed to be among these.</w:t>
      </w:r>
    </w:p>
    <w:p w14:paraId="04D20787" w14:textId="77777777" w:rsidR="00B95067" w:rsidRDefault="00000000">
      <w:pPr>
        <w:spacing w:after="160"/>
        <w:ind w:left="360"/>
      </w:pPr>
      <w:r>
        <w:rPr>
          <w:b/>
        </w:rPr>
        <w:t>Correct Answer: C</w:t>
      </w:r>
    </w:p>
    <w:p w14:paraId="087775A0" w14:textId="77777777" w:rsidR="00B95067" w:rsidRDefault="00000000">
      <w:pPr>
        <w:spacing w:before="140" w:after="60"/>
      </w:pPr>
      <w:r>
        <w:rPr>
          <w:b/>
        </w:rPr>
        <w:t>6. According to paragraph 5, how did Melander account for the increasing number of scales that were resistant?</w:t>
      </w:r>
    </w:p>
    <w:p w14:paraId="69E83BB6" w14:textId="77777777" w:rsidR="00B95067" w:rsidRDefault="00000000">
      <w:pPr>
        <w:spacing w:after="40"/>
        <w:ind w:left="360"/>
      </w:pPr>
      <w:r>
        <w:t>A. A few scales developed mutated genes that gave them pesticide resistance and these genes were then spread among later generations.</w:t>
      </w:r>
    </w:p>
    <w:p w14:paraId="0D47A4FD" w14:textId="77777777" w:rsidR="00B95067" w:rsidRDefault="00000000">
      <w:pPr>
        <w:spacing w:after="40"/>
        <w:ind w:left="360"/>
      </w:pPr>
      <w:r>
        <w:t>B. Farmers were using so much pesticide that only resistant scales could survive and reproduce.</w:t>
      </w:r>
    </w:p>
    <w:p w14:paraId="109138A8" w14:textId="77777777" w:rsidR="00B95067" w:rsidRDefault="00000000">
      <w:pPr>
        <w:spacing w:after="40"/>
        <w:ind w:left="360"/>
      </w:pPr>
      <w:r>
        <w:t>C. Some scales that survived the pesticide did not have a genetic mutation for resistance and their numbers made it appear that scales were becoming increasingly resistant</w:t>
      </w:r>
    </w:p>
    <w:p w14:paraId="2E374818" w14:textId="77777777" w:rsidR="00B95067" w:rsidRDefault="00000000">
      <w:pPr>
        <w:spacing w:after="40"/>
        <w:ind w:left="360"/>
      </w:pPr>
      <w:r>
        <w:t>D. Scales receiving several low doses of pesticide over the course of their lives gradually built up an immunity.</w:t>
      </w:r>
    </w:p>
    <w:p w14:paraId="19D58A00" w14:textId="77777777" w:rsidR="00B95067" w:rsidRDefault="00000000">
      <w:pPr>
        <w:spacing w:after="160"/>
        <w:ind w:left="360"/>
      </w:pPr>
      <w:r>
        <w:rPr>
          <w:b/>
        </w:rPr>
        <w:t>Correct Answer: A</w:t>
      </w:r>
    </w:p>
    <w:p w14:paraId="301BEE34" w14:textId="77777777" w:rsidR="00B95067" w:rsidRDefault="00000000">
      <w:pPr>
        <w:spacing w:before="140" w:after="60"/>
      </w:pPr>
      <w:r>
        <w:rPr>
          <w:b/>
        </w:rPr>
        <w:t>7. What can be inferred from paragraph 5 about resistance to sulfur-lime pesticide in regions of the Northwest other than Clarkston?</w:t>
      </w:r>
    </w:p>
    <w:p w14:paraId="3A8E1051" w14:textId="77777777" w:rsidR="00B95067" w:rsidRDefault="00000000">
      <w:pPr>
        <w:spacing w:after="40"/>
        <w:ind w:left="360"/>
      </w:pPr>
      <w:r>
        <w:t>A. The proportion of resistant scales was lower in the other regions because they used several pesticides not used in Clarkston.</w:t>
      </w:r>
    </w:p>
    <w:p w14:paraId="7714BB94" w14:textId="77777777" w:rsidR="00B95067" w:rsidRDefault="00000000">
      <w:pPr>
        <w:spacing w:after="40"/>
        <w:ind w:left="360"/>
      </w:pPr>
      <w:r>
        <w:t>B. The proportion of resistant scales was lower in the other regions because they had not used sulfur-lime pesticide as long as Clarkston had</w:t>
      </w:r>
    </w:p>
    <w:p w14:paraId="716D19E5" w14:textId="77777777" w:rsidR="00B95067" w:rsidRDefault="00000000">
      <w:pPr>
        <w:spacing w:after="40"/>
        <w:ind w:left="360"/>
      </w:pPr>
      <w:r>
        <w:t>C. The scales in the other regions could not develop resistance because they were genetically different from the scales in Clarkston.</w:t>
      </w:r>
    </w:p>
    <w:p w14:paraId="01874D39" w14:textId="77777777" w:rsidR="00B95067" w:rsidRDefault="00000000">
      <w:pPr>
        <w:spacing w:after="40"/>
        <w:ind w:left="360"/>
      </w:pPr>
      <w:r>
        <w:t>D. The scales in the other regions could not develop resistance because they were never exposed to the sulfur-lime pesticide.</w:t>
      </w:r>
    </w:p>
    <w:p w14:paraId="3EAA2DE4" w14:textId="77777777" w:rsidR="00B95067" w:rsidRDefault="00000000">
      <w:pPr>
        <w:spacing w:after="160"/>
        <w:ind w:left="360"/>
      </w:pPr>
      <w:r>
        <w:rPr>
          <w:b/>
        </w:rPr>
        <w:t>Correct Answer: B</w:t>
      </w:r>
    </w:p>
    <w:p w14:paraId="21AF67C9" w14:textId="77777777" w:rsidR="00B95067" w:rsidRDefault="00000000">
      <w:pPr>
        <w:spacing w:before="140" w:after="60"/>
      </w:pPr>
      <w:r>
        <w:rPr>
          <w:b/>
        </w:rPr>
        <w:t>8. All of the following are mentioned in paragraph 6 as true of DDT EXCEPT:</w:t>
      </w:r>
    </w:p>
    <w:p w14:paraId="612D54CC" w14:textId="77777777" w:rsidR="00B95067" w:rsidRDefault="00000000">
      <w:pPr>
        <w:spacing w:after="40"/>
        <w:ind w:left="360"/>
      </w:pPr>
      <w:r>
        <w:t>A. It could be manufactured at a low cost.</w:t>
      </w:r>
    </w:p>
    <w:p w14:paraId="231AFA97" w14:textId="77777777" w:rsidR="00B95067" w:rsidRDefault="00000000">
      <w:pPr>
        <w:spacing w:after="40"/>
        <w:ind w:left="360"/>
      </w:pPr>
      <w:r>
        <w:t>B. It was effective against many different species</w:t>
      </w:r>
    </w:p>
    <w:p w14:paraId="5D0C3C95" w14:textId="77777777" w:rsidR="00B95067" w:rsidRDefault="00000000">
      <w:pPr>
        <w:spacing w:after="40"/>
        <w:ind w:left="360"/>
      </w:pPr>
      <w:r>
        <w:t>C. It did not need to be used in large doses in order to be effective.</w:t>
      </w:r>
    </w:p>
    <w:p w14:paraId="397D1624" w14:textId="77777777" w:rsidR="00B95067" w:rsidRDefault="00000000">
      <w:pPr>
        <w:spacing w:after="40"/>
        <w:ind w:left="360"/>
      </w:pPr>
      <w:r>
        <w:t>D. It had been used successfully in Europe before 1939</w:t>
      </w:r>
    </w:p>
    <w:p w14:paraId="0EC74024" w14:textId="77777777" w:rsidR="00B95067" w:rsidRDefault="00000000">
      <w:pPr>
        <w:spacing w:after="160"/>
        <w:ind w:left="360"/>
      </w:pPr>
      <w:r>
        <w:rPr>
          <w:b/>
        </w:rPr>
        <w:lastRenderedPageBreak/>
        <w:t>Correct Answer: D</w:t>
      </w:r>
    </w:p>
    <w:p w14:paraId="0CF46F7C" w14:textId="77777777" w:rsidR="00B95067" w:rsidRDefault="00000000">
      <w:pPr>
        <w:spacing w:before="140" w:after="60"/>
      </w:pPr>
      <w:r>
        <w:rPr>
          <w:b/>
        </w:rPr>
        <w:t>9. The word “pose" in the passage is closest in meaning to</w:t>
      </w:r>
    </w:p>
    <w:p w14:paraId="1865A9B0" w14:textId="77777777" w:rsidR="00B95067" w:rsidRDefault="00000000">
      <w:pPr>
        <w:spacing w:after="40"/>
        <w:ind w:left="360"/>
      </w:pPr>
      <w:r>
        <w:t>A. worsen</w:t>
      </w:r>
    </w:p>
    <w:p w14:paraId="0F2B7CEA" w14:textId="77777777" w:rsidR="00B95067" w:rsidRDefault="00000000">
      <w:pPr>
        <w:spacing w:after="40"/>
        <w:ind w:left="360"/>
      </w:pPr>
      <w:r>
        <w:t>B. present</w:t>
      </w:r>
    </w:p>
    <w:p w14:paraId="1263C46C" w14:textId="77777777" w:rsidR="00B95067" w:rsidRDefault="00000000">
      <w:pPr>
        <w:spacing w:after="40"/>
        <w:ind w:left="360"/>
      </w:pPr>
      <w:r>
        <w:t>C. restore</w:t>
      </w:r>
    </w:p>
    <w:p w14:paraId="18732B8B" w14:textId="77777777" w:rsidR="00B95067" w:rsidRDefault="00000000">
      <w:pPr>
        <w:spacing w:after="40"/>
        <w:ind w:left="360"/>
      </w:pPr>
      <w:r>
        <w:t>D. spread</w:t>
      </w:r>
    </w:p>
    <w:p w14:paraId="155A31D7" w14:textId="77777777" w:rsidR="00B95067" w:rsidRDefault="00000000">
      <w:pPr>
        <w:spacing w:after="160"/>
        <w:ind w:left="360"/>
      </w:pPr>
      <w:r>
        <w:rPr>
          <w:b/>
        </w:rPr>
        <w:t>Correct Answer: B</w:t>
      </w:r>
    </w:p>
    <w:p w14:paraId="4036BD60" w14:textId="77777777" w:rsidR="00B95067" w:rsidRDefault="00000000">
      <w:pPr>
        <w:spacing w:before="140" w:after="60"/>
      </w:pPr>
      <w:r>
        <w:rPr>
          <w:b/>
        </w:rPr>
        <w:t>10. Why does the author mention "draining standing water or breeding resistant strains of crops” ?</w:t>
      </w:r>
    </w:p>
    <w:p w14:paraId="0F0BF587" w14:textId="77777777" w:rsidR="00B95067" w:rsidRDefault="00000000">
      <w:pPr>
        <w:spacing w:after="40"/>
        <w:ind w:left="360"/>
      </w:pPr>
      <w:r>
        <w:t>A. To contrast the cost of DDT with the cost of old-fashioned ways of controlling pests</w:t>
      </w:r>
    </w:p>
    <w:p w14:paraId="58D6F3DD" w14:textId="77777777" w:rsidR="00B95067" w:rsidRDefault="00000000">
      <w:pPr>
        <w:spacing w:after="40"/>
        <w:ind w:left="360"/>
      </w:pPr>
      <w:r>
        <w:t>B. To present evidence that European agricultural activity had declined before 1941</w:t>
      </w:r>
    </w:p>
    <w:p w14:paraId="49564B7D" w14:textId="77777777" w:rsidR="00B95067" w:rsidRDefault="00000000">
      <w:pPr>
        <w:spacing w:after="40"/>
        <w:ind w:left="360"/>
      </w:pPr>
      <w:r>
        <w:t>C. To provide examples of farming practices that were abandoned due to the success of DDT</w:t>
      </w:r>
    </w:p>
    <w:p w14:paraId="0E9ACAF6" w14:textId="77777777" w:rsidR="00B95067" w:rsidRDefault="00000000">
      <w:pPr>
        <w:spacing w:after="40"/>
        <w:ind w:left="360"/>
      </w:pPr>
      <w:r>
        <w:t>D. To indicate that certain farming practices were never explored because DDT was so effective</w:t>
      </w:r>
    </w:p>
    <w:p w14:paraId="6368FCF5" w14:textId="77777777" w:rsidR="00B95067" w:rsidRDefault="00000000">
      <w:pPr>
        <w:spacing w:after="160"/>
        <w:ind w:left="360"/>
      </w:pPr>
      <w:r>
        <w:rPr>
          <w:b/>
        </w:rPr>
        <w:t>Correct Answer: C</w:t>
      </w:r>
    </w:p>
    <w:p w14:paraId="4DBD28AE" w14:textId="77777777" w:rsidR="00B95067" w:rsidRDefault="00000000">
      <w:pPr>
        <w:spacing w:before="140" w:after="60"/>
      </w:pPr>
      <w:r>
        <w:rPr>
          <w:b/>
        </w:rPr>
        <w:t>11. The word “withstand” in the passage is closest in meaning to</w:t>
      </w:r>
    </w:p>
    <w:p w14:paraId="6CCE87B4" w14:textId="77777777" w:rsidR="00B95067" w:rsidRDefault="00000000">
      <w:pPr>
        <w:spacing w:after="40"/>
        <w:ind w:left="360"/>
      </w:pPr>
      <w:r>
        <w:t>A. avoid</w:t>
      </w:r>
    </w:p>
    <w:p w14:paraId="4A390531" w14:textId="77777777" w:rsidR="00B95067" w:rsidRDefault="00000000">
      <w:pPr>
        <w:spacing w:after="40"/>
        <w:ind w:left="360"/>
      </w:pPr>
      <w:r>
        <w:t>B. digest</w:t>
      </w:r>
    </w:p>
    <w:p w14:paraId="08890BEF" w14:textId="77777777" w:rsidR="00B95067" w:rsidRDefault="00000000">
      <w:pPr>
        <w:spacing w:after="40"/>
        <w:ind w:left="360"/>
      </w:pPr>
      <w:r>
        <w:t>C. detect</w:t>
      </w:r>
    </w:p>
    <w:p w14:paraId="0C9B8F38" w14:textId="77777777" w:rsidR="00B95067" w:rsidRDefault="00000000">
      <w:pPr>
        <w:spacing w:after="40"/>
        <w:ind w:left="360"/>
      </w:pPr>
      <w:r>
        <w:t>D. tolerate</w:t>
      </w:r>
    </w:p>
    <w:p w14:paraId="46D1FE15" w14:textId="77777777" w:rsidR="00B95067" w:rsidRDefault="00000000">
      <w:pPr>
        <w:spacing w:after="160"/>
        <w:ind w:left="360"/>
      </w:pPr>
      <w:r>
        <w:rPr>
          <w:b/>
        </w:rPr>
        <w:t>Correct Answer: D</w:t>
      </w:r>
    </w:p>
    <w:p w14:paraId="010D41F3" w14:textId="77777777" w:rsidR="00B95067" w:rsidRDefault="00000000">
      <w:pPr>
        <w:spacing w:before="140" w:after="60"/>
      </w:pPr>
      <w:r>
        <w:rPr>
          <w:b/>
        </w:rPr>
        <w:t>12. According to the passage, in what way did sulfur-lime and DDT have similar histories of use?</w:t>
      </w:r>
    </w:p>
    <w:p w14:paraId="74A7C457" w14:textId="77777777" w:rsidR="00B95067" w:rsidRDefault="00000000">
      <w:pPr>
        <w:spacing w:after="40"/>
        <w:ind w:left="360"/>
      </w:pPr>
      <w:r>
        <w:t>A. With both pesticides users at first had the false belief that the pesticide would completely eliminate pests</w:t>
      </w:r>
    </w:p>
    <w:p w14:paraId="63243F3B" w14:textId="77777777" w:rsidR="00B95067" w:rsidRDefault="00000000">
      <w:pPr>
        <w:spacing w:after="40"/>
        <w:ind w:left="360"/>
      </w:pPr>
      <w:r>
        <w:t>B. In both cases it was found that widespread use of the pesticide caused health problems in humans.</w:t>
      </w:r>
    </w:p>
    <w:p w14:paraId="009AA8F5" w14:textId="77777777" w:rsidR="00B95067" w:rsidRDefault="00000000">
      <w:pPr>
        <w:spacing w:after="40"/>
        <w:ind w:left="360"/>
      </w:pPr>
      <w:r>
        <w:t>C. Both pesticides were eventually used only in small quantities to avoid the development of resistance to the pesticide</w:t>
      </w:r>
    </w:p>
    <w:p w14:paraId="48506F68" w14:textId="77777777" w:rsidR="00B95067" w:rsidRDefault="00000000">
      <w:pPr>
        <w:spacing w:after="40"/>
        <w:ind w:left="360"/>
      </w:pPr>
      <w:r>
        <w:t>D. Users of both pesticides had the mistaken belief that the pesticide could be used to control diseases affecting humans, such as malaria.</w:t>
      </w:r>
    </w:p>
    <w:p w14:paraId="50CECFA9" w14:textId="77777777" w:rsidR="00B95067" w:rsidRDefault="00000000">
      <w:pPr>
        <w:spacing w:after="160"/>
        <w:ind w:left="360"/>
      </w:pPr>
      <w:r>
        <w:rPr>
          <w:b/>
        </w:rPr>
        <w:t>Correct Answer: A</w:t>
      </w:r>
    </w:p>
    <w:p w14:paraId="29015466" w14:textId="77777777" w:rsidR="00B95067" w:rsidRDefault="00000000">
      <w:pPr>
        <w:spacing w:before="140" w:after="60"/>
      </w:pPr>
      <w:r>
        <w:rPr>
          <w:b/>
        </w:rPr>
        <w:t>13. These advantages made it appear to be the perfect solution, and farmers began to use it in large quantities.</w:t>
      </w:r>
    </w:p>
    <w:p w14:paraId="330F83E7" w14:textId="77777777" w:rsidR="00B95067" w:rsidRDefault="00000000">
      <w:pPr>
        <w:spacing w:after="40"/>
        <w:ind w:left="360"/>
      </w:pPr>
      <w:r>
        <w:t>A. In 1939 the Swiss chemist Paul Muller found that a</w:t>
      </w:r>
    </w:p>
    <w:p w14:paraId="75440D41" w14:textId="77777777" w:rsidR="00B95067" w:rsidRDefault="00000000">
      <w:pPr>
        <w:spacing w:after="40"/>
        <w:ind w:left="360"/>
      </w:pPr>
      <w:r>
        <w:t>B. DDT was cheap and easy to make, it could kill many species of insects, and it was stable enough to be stored for</w:t>
      </w:r>
    </w:p>
    <w:p w14:paraId="4EBD7CBC" w14:textId="77777777" w:rsidR="00B95067" w:rsidRDefault="00000000">
      <w:pPr>
        <w:spacing w:after="40"/>
        <w:ind w:left="360"/>
      </w:pPr>
      <w:r>
        <w:t>C. It could be used in small doses, and it didn’t seem to pose any health</w:t>
      </w:r>
    </w:p>
    <w:p w14:paraId="56671788" w14:textId="77777777" w:rsidR="00B95067" w:rsidRDefault="00000000">
      <w:pPr>
        <w:spacing w:after="40"/>
        <w:ind w:left="360"/>
      </w:pPr>
      <w:r>
        <w:lastRenderedPageBreak/>
        <w:t>D. Between 1941 and 1976, 4.5 million tons of DDT were produced</w:t>
      </w:r>
    </w:p>
    <w:p w14:paraId="4BFE9113" w14:textId="77777777" w:rsidR="00B95067" w:rsidRDefault="00000000">
      <w:pPr>
        <w:spacing w:after="160"/>
        <w:ind w:left="360"/>
      </w:pPr>
      <w:r>
        <w:rPr>
          <w:b/>
        </w:rPr>
        <w:t>Correct Answer: D</w:t>
      </w:r>
    </w:p>
    <w:p w14:paraId="0010697C" w14:textId="77777777" w:rsidR="00B95067" w:rsidRDefault="00000000">
      <w:pPr>
        <w:spacing w:before="140" w:after="60"/>
      </w:pPr>
      <w:r>
        <w:rPr>
          <w:b/>
        </w:rPr>
        <w:t>14. A. L. Melander determined that a pest population develops resistance to a pesticide to which it is repeatedly exposed.</w:t>
      </w:r>
    </w:p>
    <w:p w14:paraId="10AB7CE3" w14:textId="77777777" w:rsidR="00B95067" w:rsidRDefault="00000000">
      <w:pPr>
        <w:spacing w:after="40"/>
        <w:ind w:left="360"/>
      </w:pPr>
      <w:r>
        <w:t>A. In the early 1900s, farmers began to notice that a sulfur and lime mixture that had previously been effective against the San Jose scale had stopped working.</w:t>
      </w:r>
    </w:p>
    <w:p w14:paraId="1DE2C4D8" w14:textId="77777777" w:rsidR="00B95067" w:rsidRDefault="00000000">
      <w:pPr>
        <w:spacing w:after="40"/>
        <w:ind w:left="360"/>
      </w:pPr>
      <w:r>
        <w:t>B. As the use of pesticides become more widespread in the late 1800s, farmers set up factories to produce their own pesticides.</w:t>
      </w:r>
    </w:p>
    <w:p w14:paraId="1FA65254" w14:textId="77777777" w:rsidR="00B95067" w:rsidRDefault="00000000">
      <w:pPr>
        <w:spacing w:after="40"/>
        <w:ind w:left="360"/>
      </w:pPr>
      <w:r>
        <w:t>C. With the failure of the sulfur-lime mixture against the San Jose scale, farmers became convinced that pesticides alone could not eliminate pests.</w:t>
      </w:r>
    </w:p>
    <w:p w14:paraId="4AB12932" w14:textId="77777777" w:rsidR="00B95067" w:rsidRDefault="00000000">
      <w:pPr>
        <w:spacing w:after="40"/>
        <w:ind w:left="360"/>
      </w:pPr>
      <w:r>
        <w:t>D. Continued use of DDT showed that individual pests responded differently to it.</w:t>
      </w:r>
    </w:p>
    <w:p w14:paraId="0986445A" w14:textId="77777777" w:rsidR="00B95067" w:rsidRDefault="00000000">
      <w:pPr>
        <w:spacing w:after="40"/>
        <w:ind w:left="360"/>
      </w:pPr>
      <w:r>
        <w:t>E. elander hypothesized that genetic mutations in the scales that survived spraying with sulfur-lime were making the scale population increasingly resistant to the pesticide.</w:t>
      </w:r>
    </w:p>
    <w:p w14:paraId="7EF8D45C" w14:textId="77777777" w:rsidR="00B95067" w:rsidRDefault="00000000">
      <w:pPr>
        <w:spacing w:after="40"/>
        <w:ind w:left="360"/>
      </w:pPr>
      <w:r>
        <w:t>F. When pests became resistant to even more effective pesticides such as DDT, Melander’s ideas were confirmed.</w:t>
      </w:r>
    </w:p>
    <w:p w14:paraId="2AF7B8F2" w14:textId="77777777" w:rsidR="00B95067" w:rsidRDefault="00000000">
      <w:pPr>
        <w:spacing w:after="160"/>
        <w:ind w:left="360"/>
      </w:pPr>
      <w:r>
        <w:rPr>
          <w:b/>
        </w:rPr>
        <w:t>Correct Answer: AEF</w:t>
      </w:r>
    </w:p>
    <w:p w14:paraId="7C7EE890" w14:textId="77777777" w:rsidR="00B95067" w:rsidRDefault="00000000">
      <w:pPr>
        <w:jc w:val="center"/>
      </w:pPr>
      <w:r>
        <w:rPr>
          <w:sz w:val="18"/>
        </w:rPr>
        <w:t>________________________________________</w:t>
      </w:r>
    </w:p>
    <w:p w14:paraId="2BACD58C" w14:textId="77777777" w:rsidR="00B95067" w:rsidRDefault="00000000">
      <w:r>
        <w:rPr>
          <w:b/>
          <w:sz w:val="26"/>
        </w:rPr>
        <w:t>Passage 2: The Debate over Spontaneous Generation</w:t>
      </w:r>
    </w:p>
    <w:p w14:paraId="208931CE" w14:textId="77777777" w:rsidR="00B95067" w:rsidRDefault="00000000">
      <w:pPr>
        <w:spacing w:after="120"/>
        <w:jc w:val="both"/>
      </w:pPr>
      <w:r>
        <w:t>Until the second half of the nineteenth century, many scientists and philosophers believed that some forms of life could arise spontaneously from nonliving matter; they called this hypothetical process spontaneous generation. Not much more than 100 years ago, people commonly believed that toads, snakes, and mice could be born of moist soil; that flies could emerge from manure; and that maggots, the larvae of flies, could arise from decaying corpses.</w:t>
      </w:r>
    </w:p>
    <w:p w14:paraId="4A486C6C" w14:textId="77777777" w:rsidR="00B95067" w:rsidRDefault="00000000">
      <w:pPr>
        <w:spacing w:after="120"/>
        <w:jc w:val="both"/>
      </w:pPr>
      <w:r>
        <w:t>A strong opponent of spontaneous generation, the Italian physician Francesco Redi, set out in 1668 to demonstrate that maggots did not arise spontaneously from decaying meat. Redi filled three jars with decaying meat and sealed them tightly. Then he arranged three other jars similarly but left them open. Maggots appeared in the open vessels after flies entered the jars and laid their eggs, but the sealed containers showed no signs of maggots. Still, Redi’s antagonists were not convinced; they claimed that fresh air was needed for spontaneous generation. So Redi set up a second experiment, in which three jars were covered with a fine net instead of being sealed. No larvae appeared in the net-covered jars, even though air was present. Maggots appeared only when flies were allowed to leave their eggs on the meat.</w:t>
      </w:r>
    </w:p>
    <w:p w14:paraId="57745B1A" w14:textId="77777777" w:rsidR="00B95067" w:rsidRDefault="00000000">
      <w:pPr>
        <w:spacing w:after="120"/>
        <w:jc w:val="both"/>
      </w:pPr>
      <w:r>
        <w:t>Redi's results were a serious blow to the long-held belief that large forms of life could arise from nonlife. However, many scientists still believed that tiny microorganisms were simple enough to be generated from nonliving materials.</w:t>
      </w:r>
    </w:p>
    <w:p w14:paraId="25D7D58E" w14:textId="77777777" w:rsidR="00B95067" w:rsidRDefault="00000000">
      <w:pPr>
        <w:spacing w:after="120"/>
        <w:jc w:val="both"/>
      </w:pPr>
      <w:r>
        <w:t xml:space="preserve">The case for spontaneous generation of microorganisms seemed to be strengthened in 1745, when John Needham, an Englishman, found that even after he heated nutrient fluids (chicken broth and corn broth) before pouring them into covered flasks, the cooled solutions were soon teeming with microorganisms. Needham claimed that microbes developed spontaneously from the fluids. </w:t>
      </w:r>
      <w:r>
        <w:lastRenderedPageBreak/>
        <w:t>Twenty years later, Lazzaro Spallanzani an Italian scientist, suggested that microorganisms from the air probably had entered Needham's solutions after they were boiled. Spallanzani showed that nutrient fluids heated after being sealed in a flask did not develop microbial growth. Needham responded by claiming the “vital force” necessary for spontaneous generation had been destroyed by the heat and was kept out of the flasks by the seals.</w:t>
      </w:r>
    </w:p>
    <w:p w14:paraId="64286BA5" w14:textId="77777777" w:rsidR="00B95067" w:rsidRDefault="00000000">
      <w:pPr>
        <w:spacing w:after="120"/>
        <w:jc w:val="both"/>
      </w:pPr>
      <w:r>
        <w:t xml:space="preserve">This </w:t>
      </w:r>
      <w:r>
        <w:rPr>
          <w:highlight w:val="darkGray"/>
        </w:rPr>
        <w:t>intangible</w:t>
      </w:r>
      <w:r>
        <w:t xml:space="preserve"> “vital force” was given all the more credence shortly after Spallanzani's experiment, when Laurent Lavoisier showed the importance of oxygen to life. Spallanzani's observations were criticized on the grounds that there was not enough oxygen in the sealed flasks to support microbial life.</w:t>
      </w:r>
    </w:p>
    <w:p w14:paraId="7DB68895" w14:textId="77777777" w:rsidR="00B95067" w:rsidRDefault="00000000">
      <w:pPr>
        <w:spacing w:after="120"/>
        <w:jc w:val="both"/>
      </w:pPr>
      <w:r>
        <w:t xml:space="preserve">The issue was still </w:t>
      </w:r>
      <w:r>
        <w:rPr>
          <w:highlight w:val="darkGray"/>
        </w:rPr>
        <w:t>unresolved</w:t>
      </w:r>
      <w:r>
        <w:t xml:space="preserve"> in 1858, when the German scientist Rudolf Virchow challenged spontaneous generation with the concept of biogenesis, the claim that living cells can arise only from preexisting living cells .Arguments about spontaneous generation continued until 1861, when the work of the French scientist Louis Pasteur ended the debate.</w:t>
      </w:r>
    </w:p>
    <w:p w14:paraId="5EA2AEB1" w14:textId="77777777" w:rsidR="00B95067" w:rsidRDefault="00000000">
      <w:pPr>
        <w:spacing w:after="120"/>
        <w:jc w:val="both"/>
      </w:pPr>
      <w:r>
        <w:t xml:space="preserve">With a series of </w:t>
      </w:r>
      <w:r>
        <w:rPr>
          <w:highlight w:val="darkGray"/>
        </w:rPr>
        <w:t>ingenious</w:t>
      </w:r>
      <w:r>
        <w:t xml:space="preserve"> and persuasive experiments, Pasteur demonstrated that microorganisms are present in the air and can contaminate sterile solutions, but air itself does not create microbes. He filled several short-necked flasks with beef broth and then boiled their contents. Some were then left open and allowed to cool. In a few days, these flasks were found to be contaminated with microbes. The other flasks, sealed after boiling, were free of microorganisms. From these results, Pasteur reasoned that microbes in the air were the agents responsible for contaminating nonliving matter such as the broths in Needham’s flasks.</w:t>
      </w:r>
    </w:p>
    <w:p w14:paraId="2214B22A" w14:textId="77777777" w:rsidR="00B95067" w:rsidRDefault="00000000">
      <w:pPr>
        <w:spacing w:after="120"/>
        <w:jc w:val="both"/>
      </w:pPr>
      <w:r>
        <w:t>Pasteur next placed broth in open-ended long-necked flasks and bent the necks into S-shaped curves. The contents of these flasks were then boiled and cooled. The broth in the flasks did not decay and showed no signs of life, even after months. Pasteur’s unique design allowed air to pass into the flask, but the curved neck trapped any airborne microorganisms that might have contaminated the broth.</w:t>
      </w:r>
    </w:p>
    <w:p w14:paraId="0F03C463" w14:textId="77777777" w:rsidR="00B95067" w:rsidRDefault="00000000">
      <w:pPr>
        <w:spacing w:after="120"/>
        <w:jc w:val="both"/>
      </w:pPr>
      <w:r>
        <w:t>Pasteur showed that microorganisms can be present in nonliving matter-on solids, in liquids, and in the air. His work provided evidence that microorganisms cannot originate from mysterious forces present in nonliving materials. Rather, any appearance of ‘‘spontaneous” life in nonliving solutions can be attributed to microorganisms that were already present in the air or in the fluids themselves.</w:t>
      </w:r>
    </w:p>
    <w:p w14:paraId="1E91B640" w14:textId="77777777" w:rsidR="00B95067" w:rsidRDefault="00000000">
      <w:r>
        <w:rPr>
          <w:b/>
          <w:sz w:val="24"/>
        </w:rPr>
        <w:t>Questions</w:t>
      </w:r>
    </w:p>
    <w:p w14:paraId="57097623" w14:textId="77777777" w:rsidR="00B95067" w:rsidRDefault="00000000">
      <w:pPr>
        <w:spacing w:before="140" w:after="60"/>
      </w:pPr>
      <w:r>
        <w:rPr>
          <w:b/>
        </w:rPr>
        <w:t>1. The word” hypothetical” in the passage is closest in meaning to</w:t>
      </w:r>
    </w:p>
    <w:p w14:paraId="21060218" w14:textId="77777777" w:rsidR="00B95067" w:rsidRDefault="00000000">
      <w:pPr>
        <w:spacing w:after="40"/>
        <w:ind w:left="360"/>
      </w:pPr>
      <w:r>
        <w:t>A. biological</w:t>
      </w:r>
    </w:p>
    <w:p w14:paraId="7E8B2357" w14:textId="77777777" w:rsidR="00B95067" w:rsidRDefault="00000000">
      <w:pPr>
        <w:spacing w:after="40"/>
        <w:ind w:left="360"/>
      </w:pPr>
      <w:r>
        <w:t>B. observable</w:t>
      </w:r>
    </w:p>
    <w:p w14:paraId="3AD7AB87" w14:textId="77777777" w:rsidR="00B95067" w:rsidRDefault="00000000">
      <w:pPr>
        <w:spacing w:after="40"/>
        <w:ind w:left="360"/>
      </w:pPr>
      <w:r>
        <w:t>C. Supposed</w:t>
      </w:r>
    </w:p>
    <w:p w14:paraId="7EDC3BAC" w14:textId="77777777" w:rsidR="00B95067" w:rsidRDefault="00000000">
      <w:pPr>
        <w:spacing w:after="40"/>
        <w:ind w:left="360"/>
      </w:pPr>
      <w:r>
        <w:t>D. repeated</w:t>
      </w:r>
    </w:p>
    <w:p w14:paraId="61EA2952" w14:textId="77777777" w:rsidR="00B95067" w:rsidRDefault="00000000">
      <w:pPr>
        <w:spacing w:after="160"/>
        <w:ind w:left="360"/>
      </w:pPr>
      <w:r>
        <w:rPr>
          <w:b/>
        </w:rPr>
        <w:t>Correct Answer: C</w:t>
      </w:r>
    </w:p>
    <w:p w14:paraId="6F402818" w14:textId="77777777" w:rsidR="00B95067" w:rsidRDefault="00000000">
      <w:pPr>
        <w:spacing w:before="140" w:after="60"/>
      </w:pPr>
      <w:r>
        <w:rPr>
          <w:b/>
        </w:rPr>
        <w:t>2. According to paragraph 2, the purpose of Redi's second experiment was to show that spontaneous generation did not occur when</w:t>
      </w:r>
    </w:p>
    <w:p w14:paraId="0B4F23D9" w14:textId="77777777" w:rsidR="00B95067" w:rsidRDefault="00000000">
      <w:pPr>
        <w:spacing w:after="40"/>
        <w:ind w:left="360"/>
      </w:pPr>
      <w:r>
        <w:lastRenderedPageBreak/>
        <w:t>A. air was allowed to enter the net-covered jars</w:t>
      </w:r>
    </w:p>
    <w:p w14:paraId="761EEA82" w14:textId="77777777" w:rsidR="00B95067" w:rsidRDefault="00000000">
      <w:pPr>
        <w:spacing w:after="40"/>
        <w:ind w:left="360"/>
      </w:pPr>
      <w:r>
        <w:t>B. flies were allowed to enter the open jars</w:t>
      </w:r>
    </w:p>
    <w:p w14:paraId="1B1783A7" w14:textId="77777777" w:rsidR="00B95067" w:rsidRDefault="00000000">
      <w:pPr>
        <w:spacing w:after="40"/>
        <w:ind w:left="360"/>
      </w:pPr>
      <w:r>
        <w:t>C. larvae were removed from net-covered jars</w:t>
      </w:r>
    </w:p>
    <w:p w14:paraId="70224C0C" w14:textId="77777777" w:rsidR="00B95067" w:rsidRDefault="00000000">
      <w:pPr>
        <w:spacing w:after="40"/>
        <w:ind w:left="360"/>
      </w:pPr>
      <w:r>
        <w:t>D. meat decay was prevented</w:t>
      </w:r>
    </w:p>
    <w:p w14:paraId="6ECC52E8" w14:textId="77777777" w:rsidR="00B95067" w:rsidRDefault="00000000">
      <w:pPr>
        <w:spacing w:after="160"/>
        <w:ind w:left="360"/>
      </w:pPr>
      <w:r>
        <w:rPr>
          <w:b/>
        </w:rPr>
        <w:t>Correct Answer: A</w:t>
      </w:r>
    </w:p>
    <w:p w14:paraId="2F957383" w14:textId="77777777" w:rsidR="00B95067" w:rsidRDefault="00000000">
      <w:pPr>
        <w:spacing w:before="140" w:after="60"/>
      </w:pPr>
      <w:r>
        <w:rPr>
          <w:b/>
        </w:rPr>
        <w:t>3. According to paragraph 3, how did Redi’s experiments change the debate over spontaneous generation?</w:t>
      </w:r>
    </w:p>
    <w:p w14:paraId="137D2B5B" w14:textId="77777777" w:rsidR="00B95067" w:rsidRDefault="00000000">
      <w:pPr>
        <w:spacing w:after="40"/>
        <w:ind w:left="360"/>
      </w:pPr>
      <w:r>
        <w:t>A. His experiments strengthened the belief that large organisms could be generated from small organisms.</w:t>
      </w:r>
    </w:p>
    <w:p w14:paraId="43F4EF77" w14:textId="77777777" w:rsidR="00B95067" w:rsidRDefault="00000000">
      <w:pPr>
        <w:spacing w:after="40"/>
        <w:ind w:left="360"/>
      </w:pPr>
      <w:r>
        <w:t>B. His experiments suggested that simple organisms could be generated from nonliving things.</w:t>
      </w:r>
    </w:p>
    <w:p w14:paraId="269384EB" w14:textId="77777777" w:rsidR="00B95067" w:rsidRDefault="00000000">
      <w:pPr>
        <w:spacing w:after="40"/>
        <w:ind w:left="360"/>
      </w:pPr>
      <w:r>
        <w:t>C. His experiments provided evidence that at least some kinds of organisms did not arise spontaneously</w:t>
      </w:r>
    </w:p>
    <w:p w14:paraId="045EF94D" w14:textId="77777777" w:rsidR="00B95067" w:rsidRDefault="00000000">
      <w:pPr>
        <w:spacing w:after="40"/>
        <w:ind w:left="360"/>
      </w:pPr>
      <w:r>
        <w:t>D. His experiments showed that small organisms survived the absence of air more easily than large ones did.</w:t>
      </w:r>
    </w:p>
    <w:p w14:paraId="4A8EAEDA" w14:textId="77777777" w:rsidR="00B95067" w:rsidRDefault="00000000">
      <w:pPr>
        <w:spacing w:after="160"/>
        <w:ind w:left="360"/>
      </w:pPr>
      <w:r>
        <w:rPr>
          <w:b/>
        </w:rPr>
        <w:t>Correct Answer: C</w:t>
      </w:r>
    </w:p>
    <w:p w14:paraId="5ED6BDA8" w14:textId="77777777" w:rsidR="00B95067" w:rsidRDefault="00000000">
      <w:pPr>
        <w:spacing w:before="140" w:after="60"/>
      </w:pPr>
      <w:r>
        <w:rPr>
          <w:b/>
        </w:rPr>
        <w:t>4. Which of the sentences below best expresses the essential information in the highlighted sentence in the passage? Incorrect choices change the meaning in important ways or leave out essential information</w:t>
      </w:r>
    </w:p>
    <w:p w14:paraId="6F36B56A" w14:textId="77777777" w:rsidR="00B95067" w:rsidRDefault="00000000">
      <w:pPr>
        <w:spacing w:after="40"/>
        <w:ind w:left="360"/>
      </w:pPr>
      <w:r>
        <w:t>A. John Needham seemed to confirm the idea of spontaneous generation when he found that heated broth remained uncontaminated but that numerous microorganisms appeared in cool broth.</w:t>
      </w:r>
    </w:p>
    <w:p w14:paraId="20DA861E" w14:textId="77777777" w:rsidR="00B95067" w:rsidRDefault="00000000">
      <w:pPr>
        <w:spacing w:after="40"/>
        <w:ind w:left="360"/>
      </w:pPr>
      <w:r>
        <w:t>B. John Needham gave support to the idea of spontaneous generation by showing that microorganisms appeared in broth that was heated before being placed in sealed containers</w:t>
      </w:r>
    </w:p>
    <w:p w14:paraId="7A57E1DF" w14:textId="77777777" w:rsidR="00B95067" w:rsidRDefault="00000000">
      <w:pPr>
        <w:spacing w:after="40"/>
        <w:ind w:left="360"/>
      </w:pPr>
      <w:r>
        <w:t>C. John Needham seemed to show that microorganisms were generated spontaneously in broth that had been sealed before being heated and then cooled.</w:t>
      </w:r>
    </w:p>
    <w:p w14:paraId="188111F7" w14:textId="77777777" w:rsidR="00B95067" w:rsidRDefault="00000000">
      <w:pPr>
        <w:spacing w:after="40"/>
        <w:ind w:left="360"/>
      </w:pPr>
      <w:r>
        <w:t>D. John Needham seemed to show that the spontaneous generation of microorganisms was more likely to occur in greater quantity in heated rather than cooled broth.</w:t>
      </w:r>
    </w:p>
    <w:p w14:paraId="2A9ADE37" w14:textId="77777777" w:rsidR="00B95067" w:rsidRDefault="00000000">
      <w:pPr>
        <w:spacing w:after="160"/>
        <w:ind w:left="360"/>
      </w:pPr>
      <w:r>
        <w:rPr>
          <w:b/>
        </w:rPr>
        <w:t>Correct Answer: B</w:t>
      </w:r>
    </w:p>
    <w:p w14:paraId="124BA146" w14:textId="77777777" w:rsidR="00B95067" w:rsidRDefault="00000000">
      <w:pPr>
        <w:spacing w:before="140" w:after="60"/>
      </w:pPr>
      <w:r>
        <w:rPr>
          <w:b/>
        </w:rPr>
        <w:t>5. In paragraph 4, why does the author discuss Spallanzani’s experiment of heating nutrient fluids after they were sealed in flasks?</w:t>
      </w:r>
    </w:p>
    <w:p w14:paraId="7A76C43B" w14:textId="77777777" w:rsidR="00B95067" w:rsidRDefault="00000000">
      <w:pPr>
        <w:spacing w:after="40"/>
        <w:ind w:left="360"/>
      </w:pPr>
      <w:r>
        <w:t>A. To explain why Spallanzani concluded that Needham's solutions had probably been contaminated with microbes from the air</w:t>
      </w:r>
    </w:p>
    <w:p w14:paraId="3953086A" w14:textId="77777777" w:rsidR="00B95067" w:rsidRDefault="00000000">
      <w:pPr>
        <w:spacing w:after="40"/>
        <w:ind w:left="360"/>
      </w:pPr>
      <w:r>
        <w:t>B. To illustrate the increasing accuracy of theories about life forms based on experiments conducted during the eighteenth century</w:t>
      </w:r>
    </w:p>
    <w:p w14:paraId="4176A373" w14:textId="77777777" w:rsidR="00B95067" w:rsidRDefault="00000000">
      <w:pPr>
        <w:spacing w:after="40"/>
        <w:ind w:left="360"/>
      </w:pPr>
      <w:r>
        <w:t>C. To explain why nutrient solutions that were heated and then cooled in covered flasks contained microorganisms</w:t>
      </w:r>
    </w:p>
    <w:p w14:paraId="7F693D8D" w14:textId="77777777" w:rsidR="00B95067" w:rsidRDefault="00000000">
      <w:pPr>
        <w:spacing w:after="40"/>
        <w:ind w:left="360"/>
      </w:pPr>
      <w:r>
        <w:t>D. To illustrate how the boiling of nutrient solutions had affected the results of Needham’s experiments.</w:t>
      </w:r>
    </w:p>
    <w:p w14:paraId="036B5512" w14:textId="77777777" w:rsidR="00B95067" w:rsidRDefault="00000000">
      <w:pPr>
        <w:spacing w:after="160"/>
        <w:ind w:left="360"/>
      </w:pPr>
      <w:r>
        <w:rPr>
          <w:b/>
        </w:rPr>
        <w:t>Correct Answer: A</w:t>
      </w:r>
    </w:p>
    <w:p w14:paraId="47AB36FB" w14:textId="77777777" w:rsidR="00B95067" w:rsidRDefault="00000000">
      <w:pPr>
        <w:spacing w:before="140" w:after="60"/>
      </w:pPr>
      <w:r>
        <w:rPr>
          <w:b/>
        </w:rPr>
        <w:lastRenderedPageBreak/>
        <w:t>6. The word “intangible” in the passage is closest in meaning to</w:t>
      </w:r>
    </w:p>
    <w:p w14:paraId="0E6911CE" w14:textId="77777777" w:rsidR="00B95067" w:rsidRDefault="00000000">
      <w:pPr>
        <w:spacing w:after="40"/>
        <w:ind w:left="360"/>
      </w:pPr>
      <w:r>
        <w:t>A. nonmaterial</w:t>
      </w:r>
    </w:p>
    <w:p w14:paraId="6FDCBE69" w14:textId="77777777" w:rsidR="00B95067" w:rsidRDefault="00000000">
      <w:pPr>
        <w:spacing w:after="40"/>
        <w:ind w:left="360"/>
      </w:pPr>
      <w:r>
        <w:t>B. independent</w:t>
      </w:r>
    </w:p>
    <w:p w14:paraId="0281B34A" w14:textId="77777777" w:rsidR="00B95067" w:rsidRDefault="00000000">
      <w:pPr>
        <w:spacing w:after="40"/>
        <w:ind w:left="360"/>
      </w:pPr>
      <w:r>
        <w:t>C. powerful</w:t>
      </w:r>
    </w:p>
    <w:p w14:paraId="44C7DC26" w14:textId="77777777" w:rsidR="00B95067" w:rsidRDefault="00000000">
      <w:pPr>
        <w:spacing w:after="40"/>
        <w:ind w:left="360"/>
      </w:pPr>
      <w:r>
        <w:t>D. insignificant</w:t>
      </w:r>
    </w:p>
    <w:p w14:paraId="42557579" w14:textId="77777777" w:rsidR="00B95067" w:rsidRDefault="00000000">
      <w:pPr>
        <w:spacing w:after="160"/>
        <w:ind w:left="360"/>
      </w:pPr>
      <w:r>
        <w:rPr>
          <w:b/>
        </w:rPr>
        <w:t>Correct Answer: A</w:t>
      </w:r>
    </w:p>
    <w:p w14:paraId="6388815D" w14:textId="77777777" w:rsidR="00B95067" w:rsidRDefault="00000000">
      <w:pPr>
        <w:spacing w:before="140" w:after="60"/>
      </w:pPr>
      <w:r>
        <w:rPr>
          <w:b/>
        </w:rPr>
        <w:t>7. According to paragraph 5, Lavoisier’s discovery of the importance of oxygen to life led some scientists to conclude that</w:t>
      </w:r>
    </w:p>
    <w:p w14:paraId="06D7C7E5" w14:textId="77777777" w:rsidR="00B95067" w:rsidRDefault="00000000">
      <w:pPr>
        <w:spacing w:after="40"/>
        <w:ind w:left="360"/>
      </w:pPr>
      <w:r>
        <w:t>A. microbes are more dependent on oxygen than are other organisms</w:t>
      </w:r>
    </w:p>
    <w:p w14:paraId="1F1C6061" w14:textId="77777777" w:rsidR="00B95067" w:rsidRDefault="00000000">
      <w:pPr>
        <w:spacing w:after="40"/>
        <w:ind w:left="360"/>
      </w:pPr>
      <w:r>
        <w:t>B. nutrient solutions are not necessary for the support of microbial life</w:t>
      </w:r>
    </w:p>
    <w:p w14:paraId="1EAA27F5" w14:textId="77777777" w:rsidR="00B95067" w:rsidRDefault="00000000">
      <w:pPr>
        <w:spacing w:after="40"/>
        <w:ind w:left="360"/>
      </w:pPr>
      <w:r>
        <w:t>C. Spallanzani's experiments had been flawed</w:t>
      </w:r>
    </w:p>
    <w:p w14:paraId="00CB96C2" w14:textId="77777777" w:rsidR="00B95067" w:rsidRDefault="00000000">
      <w:pPr>
        <w:spacing w:after="40"/>
        <w:ind w:left="360"/>
      </w:pPr>
      <w:r>
        <w:t>D. spontaneous generation occurs more often in air than in liquids</w:t>
      </w:r>
    </w:p>
    <w:p w14:paraId="1D633F29" w14:textId="77777777" w:rsidR="00B95067" w:rsidRDefault="00000000">
      <w:pPr>
        <w:spacing w:after="160"/>
        <w:ind w:left="360"/>
      </w:pPr>
      <w:r>
        <w:rPr>
          <w:b/>
        </w:rPr>
        <w:t>Correct Answer: C</w:t>
      </w:r>
    </w:p>
    <w:p w14:paraId="037AC198" w14:textId="77777777" w:rsidR="00B95067" w:rsidRDefault="00000000">
      <w:pPr>
        <w:spacing w:before="140" w:after="60"/>
      </w:pPr>
      <w:r>
        <w:rPr>
          <w:b/>
        </w:rPr>
        <w:t>8. The word “unresolved” in the passage is closest in meaning to</w:t>
      </w:r>
    </w:p>
    <w:p w14:paraId="17619DF4" w14:textId="77777777" w:rsidR="00B95067" w:rsidRDefault="00000000">
      <w:pPr>
        <w:spacing w:after="40"/>
        <w:ind w:left="360"/>
      </w:pPr>
      <w:r>
        <w:t>A. undecided</w:t>
      </w:r>
    </w:p>
    <w:p w14:paraId="16F55E8A" w14:textId="77777777" w:rsidR="00B95067" w:rsidRDefault="00000000">
      <w:pPr>
        <w:spacing w:after="40"/>
        <w:ind w:left="360"/>
      </w:pPr>
      <w:r>
        <w:t>B. unexplored</w:t>
      </w:r>
    </w:p>
    <w:p w14:paraId="5E389B80" w14:textId="77777777" w:rsidR="00B95067" w:rsidRDefault="00000000">
      <w:pPr>
        <w:spacing w:after="40"/>
        <w:ind w:left="360"/>
      </w:pPr>
      <w:r>
        <w:t>C. unopposed</w:t>
      </w:r>
    </w:p>
    <w:p w14:paraId="3CB26B02" w14:textId="77777777" w:rsidR="00B95067" w:rsidRDefault="00000000">
      <w:pPr>
        <w:spacing w:after="40"/>
        <w:ind w:left="360"/>
      </w:pPr>
      <w:r>
        <w:t>D. unrestrained</w:t>
      </w:r>
    </w:p>
    <w:p w14:paraId="23C0044B" w14:textId="77777777" w:rsidR="00B95067" w:rsidRDefault="00000000">
      <w:pPr>
        <w:spacing w:after="160"/>
        <w:ind w:left="360"/>
      </w:pPr>
      <w:r>
        <w:rPr>
          <w:b/>
        </w:rPr>
        <w:t>Correct Answer: A</w:t>
      </w:r>
    </w:p>
    <w:p w14:paraId="18717F8D" w14:textId="77777777" w:rsidR="00B95067" w:rsidRDefault="00000000">
      <w:pPr>
        <w:spacing w:before="140" w:after="60"/>
      </w:pPr>
      <w:r>
        <w:rPr>
          <w:b/>
        </w:rPr>
        <w:t>9. Paragraphs 6-8 suggest which of the following about the relationship between Pasteur s experiments and Virchow’s concept of biogenesis?</w:t>
      </w:r>
    </w:p>
    <w:p w14:paraId="5536F094" w14:textId="77777777" w:rsidR="00B95067" w:rsidRDefault="00000000">
      <w:pPr>
        <w:spacing w:after="40"/>
        <w:ind w:left="360"/>
      </w:pPr>
      <w:r>
        <w:t>A. ln his description of the concept of biogenesis, Virchow proposed experiments similar to those later conducted by Pasteur.</w:t>
      </w:r>
    </w:p>
    <w:p w14:paraId="37B84BFC" w14:textId="77777777" w:rsidR="00B95067" w:rsidRDefault="00000000">
      <w:pPr>
        <w:spacing w:after="40"/>
        <w:ind w:left="360"/>
      </w:pPr>
      <w:r>
        <w:t>B. Pasteur's experiments supported Virchow's idea that living organisms could arise only from other living organisms</w:t>
      </w:r>
    </w:p>
    <w:p w14:paraId="3447E3CE" w14:textId="77777777" w:rsidR="00B95067" w:rsidRDefault="00000000">
      <w:pPr>
        <w:spacing w:after="40"/>
        <w:ind w:left="360"/>
      </w:pPr>
      <w:r>
        <w:t>C. Pasteur's experiments renewed the arguments about spontaneous generation, which were finally settled by Virchow's theory</w:t>
      </w:r>
    </w:p>
    <w:p w14:paraId="44FB26D5" w14:textId="77777777" w:rsidR="00B95067" w:rsidRDefault="00000000">
      <w:pPr>
        <w:spacing w:after="40"/>
        <w:ind w:left="360"/>
      </w:pPr>
      <w:r>
        <w:t>D. Pasteur's experiments ended the debate about Virchow's concept of biogenesis by showing that the theory did not explain how microorganisms were generated.</w:t>
      </w:r>
    </w:p>
    <w:p w14:paraId="720DA0C7" w14:textId="77777777" w:rsidR="00B95067" w:rsidRDefault="00000000">
      <w:pPr>
        <w:spacing w:after="160"/>
        <w:ind w:left="360"/>
      </w:pPr>
      <w:r>
        <w:rPr>
          <w:b/>
        </w:rPr>
        <w:t>Correct Answer: B</w:t>
      </w:r>
    </w:p>
    <w:p w14:paraId="0FDDE59C" w14:textId="77777777" w:rsidR="00B95067" w:rsidRDefault="00000000">
      <w:pPr>
        <w:spacing w:before="140" w:after="60"/>
      </w:pPr>
      <w:r>
        <w:rPr>
          <w:b/>
        </w:rPr>
        <w:t>10. The word “ingenious” in the passage is closest in meaning to</w:t>
      </w:r>
    </w:p>
    <w:p w14:paraId="4EBE5A21" w14:textId="77777777" w:rsidR="00B95067" w:rsidRDefault="00000000">
      <w:pPr>
        <w:spacing w:after="40"/>
        <w:ind w:left="360"/>
      </w:pPr>
      <w:r>
        <w:t>A. very challenging</w:t>
      </w:r>
    </w:p>
    <w:p w14:paraId="77947043" w14:textId="77777777" w:rsidR="00B95067" w:rsidRDefault="00000000">
      <w:pPr>
        <w:spacing w:after="40"/>
        <w:ind w:left="360"/>
      </w:pPr>
      <w:r>
        <w:t>B. well-organized</w:t>
      </w:r>
    </w:p>
    <w:p w14:paraId="14A3B719" w14:textId="77777777" w:rsidR="00B95067" w:rsidRDefault="00000000">
      <w:pPr>
        <w:spacing w:after="40"/>
        <w:ind w:left="360"/>
      </w:pPr>
      <w:r>
        <w:t>C. very clever</w:t>
      </w:r>
    </w:p>
    <w:p w14:paraId="67B3FE31" w14:textId="77777777" w:rsidR="00B95067" w:rsidRDefault="00000000">
      <w:pPr>
        <w:spacing w:after="40"/>
        <w:ind w:left="360"/>
      </w:pPr>
      <w:r>
        <w:t>D. informative</w:t>
      </w:r>
    </w:p>
    <w:p w14:paraId="7F2B7BE8" w14:textId="77777777" w:rsidR="00B95067" w:rsidRDefault="00000000">
      <w:pPr>
        <w:spacing w:after="160"/>
        <w:ind w:left="360"/>
      </w:pPr>
      <w:r>
        <w:rPr>
          <w:b/>
        </w:rPr>
        <w:t>Correct Answer: C</w:t>
      </w:r>
    </w:p>
    <w:p w14:paraId="423D78E1" w14:textId="77777777" w:rsidR="00B95067" w:rsidRDefault="00000000">
      <w:pPr>
        <w:spacing w:before="140" w:after="60"/>
      </w:pPr>
      <w:r>
        <w:rPr>
          <w:b/>
        </w:rPr>
        <w:t>11. According to paragraph 7, why did Pasteur think that the microorganisms that had contaminated the liquids in his experiment had come from the air?</w:t>
      </w:r>
    </w:p>
    <w:p w14:paraId="4B53247B" w14:textId="77777777" w:rsidR="00B95067" w:rsidRDefault="00000000">
      <w:pPr>
        <w:spacing w:after="40"/>
        <w:ind w:left="360"/>
      </w:pPr>
      <w:r>
        <w:lastRenderedPageBreak/>
        <w:t>A. Previous experiments had shown that microbes in the air could contaminate sterile liquids.</w:t>
      </w:r>
    </w:p>
    <w:p w14:paraId="4FAB6D3B" w14:textId="77777777" w:rsidR="00B95067" w:rsidRDefault="00000000">
      <w:pPr>
        <w:spacing w:after="40"/>
        <w:ind w:left="360"/>
      </w:pPr>
      <w:r>
        <w:t>B. The microorganisms appeared only in the broth in flasks that had been left open to the air</w:t>
      </w:r>
    </w:p>
    <w:p w14:paraId="7E8A5582" w14:textId="77777777" w:rsidR="00B95067" w:rsidRDefault="00000000">
      <w:pPr>
        <w:spacing w:after="40"/>
        <w:ind w:left="360"/>
      </w:pPr>
      <w:r>
        <w:t>C. The microorganisms appeared in the broth in sealed flasks only after a few days had passed.</w:t>
      </w:r>
    </w:p>
    <w:p w14:paraId="1BFF5DB5" w14:textId="77777777" w:rsidR="00B95067" w:rsidRDefault="00000000">
      <w:pPr>
        <w:spacing w:after="40"/>
        <w:ind w:left="360"/>
      </w:pPr>
      <w:r>
        <w:t>D. The microorganisms appeared in the broth in flasks that had been unsealed, heated, and then resealed.</w:t>
      </w:r>
    </w:p>
    <w:p w14:paraId="2EBA9770" w14:textId="77777777" w:rsidR="00B95067" w:rsidRDefault="00000000">
      <w:pPr>
        <w:spacing w:after="160"/>
        <w:ind w:left="360"/>
      </w:pPr>
      <w:r>
        <w:rPr>
          <w:b/>
        </w:rPr>
        <w:t>Correct Answer: B</w:t>
      </w:r>
    </w:p>
    <w:p w14:paraId="47505D62" w14:textId="77777777" w:rsidR="00B95067" w:rsidRDefault="00000000">
      <w:pPr>
        <w:spacing w:before="140" w:after="60"/>
      </w:pPr>
      <w:r>
        <w:rPr>
          <w:b/>
        </w:rPr>
        <w:t>12. According to paragraphs 7 and 8, Pasteur's experiment involving flasks with S-shaped necks proved that</w:t>
      </w:r>
    </w:p>
    <w:p w14:paraId="711B4D31" w14:textId="77777777" w:rsidR="00B95067" w:rsidRDefault="00000000">
      <w:pPr>
        <w:spacing w:after="40"/>
        <w:ind w:left="360"/>
      </w:pPr>
      <w:r>
        <w:t>A. air does not cause microorganisms to arise spontaneously from nonliving matter</w:t>
      </w:r>
    </w:p>
    <w:p w14:paraId="3F6D53C7" w14:textId="77777777" w:rsidR="00B95067" w:rsidRDefault="00000000">
      <w:pPr>
        <w:spacing w:after="40"/>
        <w:ind w:left="360"/>
      </w:pPr>
      <w:r>
        <w:t>B. microorganisms require access to nutrient fluids in order to arise spontaneously</w:t>
      </w:r>
    </w:p>
    <w:p w14:paraId="6033C040" w14:textId="77777777" w:rsidR="00B95067" w:rsidRDefault="00000000">
      <w:pPr>
        <w:spacing w:after="40"/>
        <w:ind w:left="360"/>
      </w:pPr>
      <w:r>
        <w:t>C. the temperature of liquids has no effect on the presence or absence of microorganisms</w:t>
      </w:r>
    </w:p>
    <w:p w14:paraId="3C63319D" w14:textId="77777777" w:rsidR="00B95067" w:rsidRDefault="00000000">
      <w:pPr>
        <w:spacing w:after="40"/>
        <w:ind w:left="360"/>
      </w:pPr>
      <w:r>
        <w:t>D. microorganisms in the air cannot travel long distances</w:t>
      </w:r>
    </w:p>
    <w:p w14:paraId="4473301F" w14:textId="77777777" w:rsidR="00B95067" w:rsidRDefault="00000000">
      <w:pPr>
        <w:spacing w:after="160"/>
        <w:ind w:left="360"/>
      </w:pPr>
      <w:r>
        <w:rPr>
          <w:b/>
        </w:rPr>
        <w:t>Correct Answer: A</w:t>
      </w:r>
    </w:p>
    <w:p w14:paraId="1209F82C" w14:textId="77777777" w:rsidR="00B95067" w:rsidRDefault="00000000">
      <w:pPr>
        <w:spacing w:before="140" w:after="60"/>
      </w:pPr>
      <w:r>
        <w:rPr>
          <w:b/>
        </w:rPr>
        <w:t>13. This allowed air into the jars, but not flies.</w:t>
      </w:r>
    </w:p>
    <w:p w14:paraId="23825A79" w14:textId="77777777" w:rsidR="00B95067" w:rsidRDefault="00000000">
      <w:pPr>
        <w:spacing w:after="40"/>
        <w:ind w:left="360"/>
      </w:pPr>
      <w:r>
        <w:t>A. that fresh air was needed for spontaneous generation.</w:t>
      </w:r>
    </w:p>
    <w:p w14:paraId="5AD5870F" w14:textId="77777777" w:rsidR="00B95067" w:rsidRDefault="00000000">
      <w:pPr>
        <w:spacing w:after="40"/>
        <w:ind w:left="360"/>
      </w:pPr>
      <w:r>
        <w:t>B. with a fine net instead of being sealed.</w:t>
      </w:r>
    </w:p>
    <w:p w14:paraId="4CAB1FA4" w14:textId="77777777" w:rsidR="00B95067" w:rsidRDefault="00000000">
      <w:pPr>
        <w:spacing w:after="40"/>
        <w:ind w:left="360"/>
      </w:pPr>
      <w:r>
        <w:t>C. net-covered jars, even though air was present.</w:t>
      </w:r>
    </w:p>
    <w:p w14:paraId="5BE9C492" w14:textId="77777777" w:rsidR="00B95067" w:rsidRDefault="00000000">
      <w:pPr>
        <w:spacing w:after="40"/>
        <w:ind w:left="360"/>
      </w:pPr>
      <w:r>
        <w:t>D. only when flies were allowed to leave their eggs on the meat.</w:t>
      </w:r>
    </w:p>
    <w:p w14:paraId="322707C1" w14:textId="77777777" w:rsidR="00B95067" w:rsidRDefault="00000000">
      <w:pPr>
        <w:spacing w:after="160"/>
        <w:ind w:left="360"/>
      </w:pPr>
      <w:r>
        <w:rPr>
          <w:b/>
        </w:rPr>
        <w:t>Correct Answer: B</w:t>
      </w:r>
    </w:p>
    <w:p w14:paraId="1E61547A" w14:textId="77777777" w:rsidR="00B95067" w:rsidRDefault="00000000">
      <w:pPr>
        <w:spacing w:before="140" w:after="60"/>
      </w:pPr>
      <w:r>
        <w:rPr>
          <w:b/>
        </w:rPr>
        <w:t>14. Until the nineteenth century, many people believed in spontaneous generation, the idea that living things arise from nonliving things.</w:t>
      </w:r>
    </w:p>
    <w:p w14:paraId="16F28C3D" w14:textId="77777777" w:rsidR="00B95067" w:rsidRDefault="00000000">
      <w:pPr>
        <w:spacing w:after="40"/>
        <w:ind w:left="360"/>
      </w:pPr>
      <w:r>
        <w:t>A. Experiments in the seventeenth century showed that the idea of spontaneous generation did not apply to large organisms, but many still believed that microorganisms could arise spontaneously.</w:t>
      </w:r>
    </w:p>
    <w:p w14:paraId="71FAB14F" w14:textId="77777777" w:rsidR="00B95067" w:rsidRDefault="00000000">
      <w:pPr>
        <w:spacing w:after="40"/>
        <w:ind w:left="360"/>
      </w:pPr>
      <w:r>
        <w:t>B. Opponents of Francesco Redi claimed that his findings were not defensible because some of the jars had been improperly sealed, allowing flies to enter.</w:t>
      </w:r>
    </w:p>
    <w:p w14:paraId="397129E6" w14:textId="77777777" w:rsidR="00B95067" w:rsidRDefault="00000000">
      <w:pPr>
        <w:spacing w:after="40"/>
        <w:ind w:left="360"/>
      </w:pPr>
      <w:r>
        <w:t>C. Because boiling broth in sealed flasks prevented the growth of microorganisms, some scientists believed that the spontaneous generation of microorganisms required a “vital force” from the air.</w:t>
      </w:r>
    </w:p>
    <w:p w14:paraId="45611C52" w14:textId="77777777" w:rsidR="00B95067" w:rsidRDefault="00000000">
      <w:pPr>
        <w:spacing w:after="40"/>
        <w:ind w:left="360"/>
      </w:pPr>
      <w:r>
        <w:t>D. Spallanzani’s experiments were shown to be flawed, because he had used liquids that were contaminated by microbes.</w:t>
      </w:r>
    </w:p>
    <w:p w14:paraId="39883F5F" w14:textId="77777777" w:rsidR="00B95067" w:rsidRDefault="00000000">
      <w:pPr>
        <w:spacing w:after="40"/>
        <w:ind w:left="360"/>
      </w:pPr>
      <w:r>
        <w:t>E. The new concept of biogenesis, introduced in the nineteenth century, proposed that microbes required both oxygen and nutrients in order to survive.</w:t>
      </w:r>
    </w:p>
    <w:p w14:paraId="3AF3E139" w14:textId="77777777" w:rsidR="00B95067" w:rsidRDefault="00000000">
      <w:pPr>
        <w:spacing w:after="40"/>
        <w:ind w:left="360"/>
      </w:pPr>
      <w:r>
        <w:t>F. Pasteur built on earlier experiments to show conclusively that microorganisms do not arise spontaneously but must come from other living things.</w:t>
      </w:r>
    </w:p>
    <w:p w14:paraId="39142D03" w14:textId="77777777" w:rsidR="00B95067" w:rsidRDefault="00000000">
      <w:pPr>
        <w:spacing w:after="160"/>
        <w:ind w:left="360"/>
      </w:pPr>
      <w:r>
        <w:rPr>
          <w:b/>
        </w:rPr>
        <w:t>Correct Answer: ACF</w:t>
      </w:r>
    </w:p>
    <w:p w14:paraId="560F95BE" w14:textId="77777777" w:rsidR="00B95067" w:rsidRDefault="00000000">
      <w:pPr>
        <w:jc w:val="center"/>
      </w:pPr>
      <w:r>
        <w:rPr>
          <w:sz w:val="18"/>
        </w:rPr>
        <w:t>________________________________________</w:t>
      </w:r>
    </w:p>
    <w:p w14:paraId="2EF08912" w14:textId="77777777" w:rsidR="00B95067" w:rsidRDefault="00000000">
      <w:r>
        <w:rPr>
          <w:b/>
          <w:sz w:val="26"/>
        </w:rPr>
        <w:lastRenderedPageBreak/>
        <w:t>Passage 3: The Problem of Narrative Clarity in Silent Films</w:t>
      </w:r>
    </w:p>
    <w:p w14:paraId="5CC7325B" w14:textId="77777777" w:rsidR="00B95067" w:rsidRDefault="00000000">
      <w:pPr>
        <w:spacing w:after="120"/>
        <w:jc w:val="both"/>
      </w:pPr>
      <w:r>
        <w:t>Beginning in 1904. American commercial filmmaking became increasingly oriented toward storytelling. Moreover, with the new emphasis on one-reel films, narratives became longer and necessitated a series of camera shots. Filmmakers faced the challenge of making story films that would be comprehensible to audiences. How could techniques of editing, camerawork, acting, and lighting be combined so as to clarify what was happening in a film? How could the spectator grasp where and when the action was occurring?</w:t>
      </w:r>
    </w:p>
    <w:p w14:paraId="60E3BD73" w14:textId="77777777" w:rsidR="00B95067" w:rsidRDefault="00000000">
      <w:pPr>
        <w:spacing w:after="120"/>
        <w:jc w:val="both"/>
      </w:pPr>
      <w:r>
        <w:t>Over the span of several years, filmmakers solved such problems. Sometimes they influenced each other, while at other times two filmmakers might happen on the same technique independently. Some devices were tried and abandoned. By 1917, filmmakers had worked out a system of formal principles that were standard in American filmmaking. That system has come to be called the classical Hollywood cinema. Despite that name, many of the basic principles of the system were being worked out before filmmaking was centered in Hollywood and, indeed, many of those principles were first tried in other countries. In the years before the First World War, film style was still largely international, since films circulated widely outside their country of origin.</w:t>
      </w:r>
    </w:p>
    <w:p w14:paraId="1BE7D04D" w14:textId="77777777" w:rsidR="00B95067" w:rsidRDefault="00000000">
      <w:pPr>
        <w:spacing w:after="120"/>
        <w:jc w:val="both"/>
      </w:pPr>
      <w:r>
        <w:t>The basic problem that confronted filmmakers early in the silent-movie era was that audiences could not understand the causal, spatial, and temporal relations in many films If the editing abruptly changed locales, the spectator might not grasp where the new action was occurring. An actor's elaborate pantomime might fail to convey the meaning of a crucial action. A review of a 1906 film lays out the problem</w:t>
      </w:r>
      <w:r>
        <w:t>：</w:t>
      </w:r>
      <w:r>
        <w:t>“Regardless of the fact that there are a number of good motion pictures brought out, it is true that there are some which, although photographically good, are poor because the manufacturer, being familiar with the picture and the plot, does not take into consideration that the film was not made for him but for the audience. A movie recently seen was very good photographically, but the story could not be understood by the audience.” In a few theaters, a lecturer might explain the plot as the film unrolled, but producers could not rely on such aids.</w:t>
      </w:r>
    </w:p>
    <w:p w14:paraId="272EE68D" w14:textId="77777777" w:rsidR="00B95067" w:rsidRDefault="00000000">
      <w:pPr>
        <w:spacing w:after="120"/>
        <w:jc w:val="both"/>
      </w:pPr>
      <w:r>
        <w:t>Filmmakers came to assume that a film should guide the spectator’s attention, making every aspect of the story on the screen as clear as possible. In particular, films increasingly set up a chain of narrative causes and effects. One event would plainly lead to an effect, which would in turn cause another effect, and so on. Moreover, an event was typically caused by a character’s beliefs or desires. Character psychology had not been particularly important in early films. Comical chases or brief melodramas depended more on physical action or familiar situations than on character traits. Increasingly after 1907, however, character psychology motivated actions. By following a series of characters' goals and resulting conflicts, the spectator could comprehend the action.</w:t>
      </w:r>
    </w:p>
    <w:p w14:paraId="4D4F7B20" w14:textId="77777777" w:rsidR="00B95067" w:rsidRDefault="00000000">
      <w:pPr>
        <w:spacing w:after="120"/>
        <w:jc w:val="both"/>
      </w:pPr>
      <w:r>
        <w:t xml:space="preserve">Every aspect of the silent-film style came to be used to enhance narrative clarity. Staging or framing action in depth could show the spatial relationships among elements. Intertitles could add narrative information beyond what the images conveyed. Closer views of the actors could suggest their emotions more precisely. Color, set design, and lighting could </w:t>
      </w:r>
      <w:r>
        <w:rPr>
          <w:highlight w:val="darkGray"/>
        </w:rPr>
        <w:t>imply</w:t>
      </w:r>
      <w:r>
        <w:t xml:space="preserve"> time of day, the milieu of the action, and so on.</w:t>
      </w:r>
    </w:p>
    <w:p w14:paraId="7D335489" w14:textId="77777777" w:rsidR="00B95067" w:rsidRDefault="00000000">
      <w:pPr>
        <w:spacing w:after="120"/>
        <w:jc w:val="both"/>
      </w:pPr>
      <w:r>
        <w:lastRenderedPageBreak/>
        <w:t>Some of the most important innovations of this period involved the ways in which camera shots were put together, or edited, to create a story In one sense, editing was a boon to the filmmaker, permitting instant movement from one space to another or cuts to closer views to reveal details. But if the spectator could not keep track of the temporal or spatial relations between one shot and the next, editing might also lead to confusion. In some cases, intertitles could help. Editing also came to emphasize continuity among shots. Certain visual cues indicated that time was flowing uninterruptedly across cuts. Between scenes, other cues might suggest how much time had been skipped over. When a cut moved from one space to another, the director found ways to orient the viewer.</w:t>
      </w:r>
    </w:p>
    <w:p w14:paraId="353F0AC6" w14:textId="77777777" w:rsidR="00B95067" w:rsidRDefault="00000000">
      <w:r>
        <w:rPr>
          <w:b/>
          <w:sz w:val="24"/>
        </w:rPr>
        <w:t>Questions</w:t>
      </w:r>
    </w:p>
    <w:p w14:paraId="4E8D2346" w14:textId="77777777" w:rsidR="00B95067" w:rsidRDefault="00000000">
      <w:pPr>
        <w:spacing w:before="140" w:after="60"/>
      </w:pPr>
      <w:r>
        <w:rPr>
          <w:b/>
        </w:rPr>
        <w:t>1. The word “necessitated" in the passage is closest in meaning to</w:t>
      </w:r>
    </w:p>
    <w:p w14:paraId="178F0A00" w14:textId="77777777" w:rsidR="00B95067" w:rsidRDefault="00000000">
      <w:pPr>
        <w:spacing w:after="40"/>
        <w:ind w:left="360"/>
      </w:pPr>
      <w:r>
        <w:t>A. suggested</w:t>
      </w:r>
    </w:p>
    <w:p w14:paraId="657F661C" w14:textId="77777777" w:rsidR="00B95067" w:rsidRDefault="00000000">
      <w:pPr>
        <w:spacing w:after="40"/>
        <w:ind w:left="360"/>
      </w:pPr>
      <w:r>
        <w:t>B. permitted</w:t>
      </w:r>
    </w:p>
    <w:p w14:paraId="637D1E48" w14:textId="77777777" w:rsidR="00B95067" w:rsidRDefault="00000000">
      <w:pPr>
        <w:spacing w:after="40"/>
        <w:ind w:left="360"/>
      </w:pPr>
      <w:r>
        <w:t>C. required</w:t>
      </w:r>
    </w:p>
    <w:p w14:paraId="51FF8F64" w14:textId="77777777" w:rsidR="00B95067" w:rsidRDefault="00000000">
      <w:pPr>
        <w:spacing w:after="40"/>
        <w:ind w:left="360"/>
      </w:pPr>
      <w:r>
        <w:t>D. produced</w:t>
      </w:r>
    </w:p>
    <w:p w14:paraId="542CC3FF" w14:textId="77777777" w:rsidR="00B95067" w:rsidRDefault="00000000">
      <w:pPr>
        <w:spacing w:after="160"/>
        <w:ind w:left="360"/>
      </w:pPr>
      <w:r>
        <w:rPr>
          <w:b/>
        </w:rPr>
        <w:t>Correct Answer: C</w:t>
      </w:r>
    </w:p>
    <w:p w14:paraId="5467F137" w14:textId="77777777" w:rsidR="00B95067" w:rsidRDefault="00000000">
      <w:pPr>
        <w:spacing w:before="140" w:after="60"/>
      </w:pPr>
      <w:r>
        <w:rPr>
          <w:b/>
        </w:rPr>
        <w:t>2. Paragraph 1 implies that compared with later films, American films before 1904 were</w:t>
      </w:r>
    </w:p>
    <w:p w14:paraId="329DB42E" w14:textId="77777777" w:rsidR="00B95067" w:rsidRDefault="00000000">
      <w:pPr>
        <w:spacing w:after="40"/>
        <w:ind w:left="360"/>
      </w:pPr>
      <w:r>
        <w:t>A. less likely to be made for commercial reasons</w:t>
      </w:r>
    </w:p>
    <w:p w14:paraId="67162372" w14:textId="77777777" w:rsidR="00B95067" w:rsidRDefault="00000000">
      <w:pPr>
        <w:spacing w:after="40"/>
        <w:ind w:left="360"/>
      </w:pPr>
      <w:r>
        <w:t>B. less likely to be narrative films</w:t>
      </w:r>
    </w:p>
    <w:p w14:paraId="575ACB57" w14:textId="77777777" w:rsidR="00B95067" w:rsidRDefault="00000000">
      <w:pPr>
        <w:spacing w:after="40"/>
        <w:ind w:left="360"/>
      </w:pPr>
      <w:r>
        <w:t>C. more likely to combine editing, camerawork, acting and lighting</w:t>
      </w:r>
    </w:p>
    <w:p w14:paraId="5137BD45" w14:textId="77777777" w:rsidR="00B95067" w:rsidRDefault="00000000">
      <w:pPr>
        <w:spacing w:after="40"/>
        <w:ind w:left="360"/>
      </w:pPr>
      <w:r>
        <w:t>D. more likely to be filmed using multiple camera shots</w:t>
      </w:r>
    </w:p>
    <w:p w14:paraId="6264D2C9" w14:textId="77777777" w:rsidR="00B95067" w:rsidRDefault="00000000">
      <w:pPr>
        <w:spacing w:after="160"/>
        <w:ind w:left="360"/>
      </w:pPr>
      <w:r>
        <w:rPr>
          <w:b/>
        </w:rPr>
        <w:t>Correct Answer: B</w:t>
      </w:r>
    </w:p>
    <w:p w14:paraId="50F7573D" w14:textId="77777777" w:rsidR="00B95067" w:rsidRDefault="00000000">
      <w:pPr>
        <w:spacing w:before="140" w:after="60"/>
      </w:pPr>
      <w:r>
        <w:rPr>
          <w:b/>
        </w:rPr>
        <w:t>3. The phrase “such problems" in the passage refers to</w:t>
      </w:r>
    </w:p>
    <w:p w14:paraId="3BDAA06B" w14:textId="77777777" w:rsidR="00B95067" w:rsidRDefault="00000000">
      <w:pPr>
        <w:spacing w:after="40"/>
        <w:ind w:left="360"/>
      </w:pPr>
      <w:r>
        <w:t>A. the new emphasis on one-reel films</w:t>
      </w:r>
    </w:p>
    <w:p w14:paraId="4D48F9DE" w14:textId="77777777" w:rsidR="00B95067" w:rsidRDefault="00000000">
      <w:pPr>
        <w:spacing w:after="40"/>
        <w:ind w:left="360"/>
      </w:pPr>
      <w:r>
        <w:t>B. a series of camera shots</w:t>
      </w:r>
    </w:p>
    <w:p w14:paraId="03A6A10E" w14:textId="77777777" w:rsidR="00B95067" w:rsidRDefault="00000000">
      <w:pPr>
        <w:spacing w:after="40"/>
        <w:ind w:left="360"/>
      </w:pPr>
      <w:r>
        <w:t>C. ways to help spectators understand story films</w:t>
      </w:r>
    </w:p>
    <w:p w14:paraId="2A7D3CAD" w14:textId="77777777" w:rsidR="00B95067" w:rsidRDefault="00000000">
      <w:pPr>
        <w:spacing w:after="40"/>
        <w:ind w:left="360"/>
      </w:pPr>
      <w:r>
        <w:t>D. techniques of editing, camerawork, acting, and lighting</w:t>
      </w:r>
    </w:p>
    <w:p w14:paraId="218D813B" w14:textId="77777777" w:rsidR="00B95067" w:rsidRDefault="00000000">
      <w:pPr>
        <w:spacing w:after="160"/>
        <w:ind w:left="360"/>
      </w:pPr>
      <w:r>
        <w:rPr>
          <w:b/>
        </w:rPr>
        <w:t>Correct Answer: C</w:t>
      </w:r>
    </w:p>
    <w:p w14:paraId="4CA379BE" w14:textId="77777777" w:rsidR="00B95067" w:rsidRDefault="00000000">
      <w:pPr>
        <w:spacing w:before="140" w:after="60"/>
      </w:pPr>
      <w:r>
        <w:rPr>
          <w:b/>
        </w:rPr>
        <w:t>4. According to paragraph 2, which of the following is true about the filmmaking style known as classical Hollywood cinema?</w:t>
      </w:r>
    </w:p>
    <w:p w14:paraId="3682488A" w14:textId="77777777" w:rsidR="00B95067" w:rsidRDefault="00000000">
      <w:pPr>
        <w:spacing w:after="40"/>
        <w:ind w:left="360"/>
      </w:pPr>
      <w:r>
        <w:t>A. If consisted of devices that were tried elsewhere but abandoned.</w:t>
      </w:r>
    </w:p>
    <w:p w14:paraId="3F2599CB" w14:textId="77777777" w:rsidR="00B95067" w:rsidRDefault="00000000">
      <w:pPr>
        <w:spacing w:after="40"/>
        <w:ind w:left="360"/>
      </w:pPr>
      <w:r>
        <w:t>B. Its principles were largely developed after 1917.</w:t>
      </w:r>
    </w:p>
    <w:p w14:paraId="2089DB69" w14:textId="77777777" w:rsidR="00B95067" w:rsidRDefault="00000000">
      <w:pPr>
        <w:spacing w:after="40"/>
        <w:ind w:left="360"/>
      </w:pPr>
      <w:r>
        <w:t>C. A great many international filmmakers adopted it after the First World War.</w:t>
      </w:r>
    </w:p>
    <w:p w14:paraId="63B31CBD" w14:textId="77777777" w:rsidR="00B95067" w:rsidRDefault="00000000">
      <w:pPr>
        <w:spacing w:after="40"/>
        <w:ind w:left="360"/>
      </w:pPr>
      <w:r>
        <w:t>D. A large number of its principles were developed outside the United States</w:t>
      </w:r>
    </w:p>
    <w:p w14:paraId="69627771" w14:textId="77777777" w:rsidR="00B95067" w:rsidRDefault="00000000">
      <w:pPr>
        <w:spacing w:after="160"/>
        <w:ind w:left="360"/>
      </w:pPr>
      <w:r>
        <w:rPr>
          <w:b/>
        </w:rPr>
        <w:t>Correct Answer: D</w:t>
      </w:r>
    </w:p>
    <w:p w14:paraId="018D22C4" w14:textId="77777777" w:rsidR="00B95067" w:rsidRDefault="00000000">
      <w:pPr>
        <w:spacing w:before="140" w:after="60"/>
      </w:pPr>
      <w:r>
        <w:rPr>
          <w:b/>
        </w:rPr>
        <w:t>5. According to paragraph 3, which of the following did NOT generally cause a lack of understanding in very early silent-movie audiences?</w:t>
      </w:r>
    </w:p>
    <w:p w14:paraId="1E7B5E38" w14:textId="77777777" w:rsidR="00B95067" w:rsidRDefault="00000000">
      <w:pPr>
        <w:spacing w:after="40"/>
        <w:ind w:left="360"/>
      </w:pPr>
      <w:r>
        <w:t>A. Lack of familiarity with the plot</w:t>
      </w:r>
    </w:p>
    <w:p w14:paraId="7DDA59D7" w14:textId="77777777" w:rsidR="00B95067" w:rsidRDefault="00000000">
      <w:pPr>
        <w:spacing w:after="40"/>
        <w:ind w:left="360"/>
      </w:pPr>
      <w:r>
        <w:lastRenderedPageBreak/>
        <w:t>B. Shifts in time from scene to scene</w:t>
      </w:r>
    </w:p>
    <w:p w14:paraId="3CB58E18" w14:textId="77777777" w:rsidR="00B95067" w:rsidRDefault="00000000">
      <w:pPr>
        <w:spacing w:after="40"/>
        <w:ind w:left="360"/>
      </w:pPr>
      <w:r>
        <w:t>C. Shifts in place from scene to scene</w:t>
      </w:r>
    </w:p>
    <w:p w14:paraId="1C19100E" w14:textId="77777777" w:rsidR="00B95067" w:rsidRDefault="00000000">
      <w:pPr>
        <w:spacing w:after="40"/>
        <w:ind w:left="360"/>
      </w:pPr>
      <w:r>
        <w:t>D. Poor photography by the filmmakers</w:t>
      </w:r>
    </w:p>
    <w:p w14:paraId="08899AB1" w14:textId="77777777" w:rsidR="00B95067" w:rsidRDefault="00000000">
      <w:pPr>
        <w:spacing w:after="160"/>
        <w:ind w:left="360"/>
      </w:pPr>
      <w:r>
        <w:rPr>
          <w:b/>
        </w:rPr>
        <w:t>Correct Answer: D</w:t>
      </w:r>
    </w:p>
    <w:p w14:paraId="22003538" w14:textId="77777777" w:rsidR="00B95067" w:rsidRDefault="00000000">
      <w:pPr>
        <w:spacing w:before="140" w:after="60"/>
      </w:pPr>
      <w:r>
        <w:rPr>
          <w:b/>
        </w:rPr>
        <w:t>6. Which of the sentences below best expresses the essential information in the highlighted sentence in the passage? Incorrect choices change the meaning in important ways or leave out essential information</w:t>
      </w:r>
    </w:p>
    <w:p w14:paraId="7D0672AB" w14:textId="77777777" w:rsidR="00B95067" w:rsidRDefault="00000000">
      <w:pPr>
        <w:spacing w:after="40"/>
        <w:ind w:left="360"/>
      </w:pPr>
      <w:r>
        <w:t>A. A number of well-photographed films need improvements to their plots so that audiences will not consider them to be inferior.</w:t>
      </w:r>
    </w:p>
    <w:p w14:paraId="7B69F557" w14:textId="77777777" w:rsidR="00B95067" w:rsidRDefault="00000000">
      <w:pPr>
        <w:spacing w:after="40"/>
        <w:ind w:left="360"/>
      </w:pPr>
      <w:r>
        <w:t>B. Some photographically good films are nonetheless poor films overall because the filmmaker, who knows what the film is about, forgets that the audience does not.</w:t>
      </w:r>
    </w:p>
    <w:p w14:paraId="2AF6081D" w14:textId="77777777" w:rsidR="00B95067" w:rsidRDefault="00000000">
      <w:pPr>
        <w:spacing w:after="40"/>
        <w:ind w:left="360"/>
      </w:pPr>
      <w:r>
        <w:t>C. Manufacturers of films need to help familiarize audiences with the good motion pictures that are brought out because the films were not made with the audience in mind.</w:t>
      </w:r>
    </w:p>
    <w:p w14:paraId="3BA1FD9A" w14:textId="77777777" w:rsidR="00B95067" w:rsidRDefault="00000000">
      <w:pPr>
        <w:spacing w:after="40"/>
        <w:ind w:left="360"/>
      </w:pPr>
      <w:r>
        <w:t>D. Regardless of the number of good motion pictures that are brought out, there will still be many that audiences will consider to be poor.</w:t>
      </w:r>
    </w:p>
    <w:p w14:paraId="508AD835" w14:textId="77777777" w:rsidR="00B95067" w:rsidRDefault="00000000">
      <w:pPr>
        <w:spacing w:after="160"/>
        <w:ind w:left="360"/>
      </w:pPr>
      <w:r>
        <w:rPr>
          <w:b/>
        </w:rPr>
        <w:t>Correct Answer: B</w:t>
      </w:r>
    </w:p>
    <w:p w14:paraId="79954C3B" w14:textId="77777777" w:rsidR="00B95067" w:rsidRDefault="00000000">
      <w:pPr>
        <w:spacing w:before="140" w:after="60"/>
      </w:pPr>
      <w:r>
        <w:rPr>
          <w:b/>
        </w:rPr>
        <w:t>7. The word “assume'' in the passage is closest in meaning to</w:t>
      </w:r>
    </w:p>
    <w:p w14:paraId="6F9A719C" w14:textId="77777777" w:rsidR="00B95067" w:rsidRDefault="00000000">
      <w:pPr>
        <w:spacing w:after="40"/>
        <w:ind w:left="360"/>
      </w:pPr>
      <w:r>
        <w:t>A. believe</w:t>
      </w:r>
    </w:p>
    <w:p w14:paraId="13056962" w14:textId="77777777" w:rsidR="00B95067" w:rsidRDefault="00000000">
      <w:pPr>
        <w:spacing w:after="40"/>
        <w:ind w:left="360"/>
      </w:pPr>
      <w:r>
        <w:t>B. discover</w:t>
      </w:r>
    </w:p>
    <w:p w14:paraId="51A883E1" w14:textId="77777777" w:rsidR="00B95067" w:rsidRDefault="00000000">
      <w:pPr>
        <w:spacing w:after="40"/>
        <w:ind w:left="360"/>
      </w:pPr>
      <w:r>
        <w:t>C. argue</w:t>
      </w:r>
    </w:p>
    <w:p w14:paraId="48D8402E" w14:textId="77777777" w:rsidR="00B95067" w:rsidRDefault="00000000">
      <w:pPr>
        <w:spacing w:after="40"/>
        <w:ind w:left="360"/>
      </w:pPr>
      <w:r>
        <w:t>D. doubt</w:t>
      </w:r>
    </w:p>
    <w:p w14:paraId="2B22FEB4" w14:textId="77777777" w:rsidR="00B95067" w:rsidRDefault="00000000">
      <w:pPr>
        <w:spacing w:after="160"/>
        <w:ind w:left="360"/>
      </w:pPr>
      <w:r>
        <w:rPr>
          <w:b/>
        </w:rPr>
        <w:t>Correct Answer: A</w:t>
      </w:r>
    </w:p>
    <w:p w14:paraId="7891F8A2" w14:textId="77777777" w:rsidR="00B95067" w:rsidRDefault="00000000">
      <w:pPr>
        <w:spacing w:before="140" w:after="60"/>
      </w:pPr>
      <w:r>
        <w:rPr>
          <w:b/>
        </w:rPr>
        <w:t>8. According to paragraph 4, all of the following were characteristic of early films EXCEPT</w:t>
      </w:r>
    </w:p>
    <w:p w14:paraId="12FC565E" w14:textId="77777777" w:rsidR="00B95067" w:rsidRDefault="00000000">
      <w:pPr>
        <w:spacing w:after="40"/>
        <w:ind w:left="360"/>
      </w:pPr>
      <w:r>
        <w:t>A. character development</w:t>
      </w:r>
    </w:p>
    <w:p w14:paraId="7589FCD5" w14:textId="77777777" w:rsidR="00B95067" w:rsidRDefault="00000000">
      <w:pPr>
        <w:spacing w:after="40"/>
        <w:ind w:left="360"/>
      </w:pPr>
      <w:r>
        <w:t>B. slapstick chases</w:t>
      </w:r>
    </w:p>
    <w:p w14:paraId="49B5696B" w14:textId="77777777" w:rsidR="00B95067" w:rsidRDefault="00000000">
      <w:pPr>
        <w:spacing w:after="40"/>
        <w:ind w:left="360"/>
      </w:pPr>
      <w:r>
        <w:t>C. physical action</w:t>
      </w:r>
    </w:p>
    <w:p w14:paraId="4F9A1964" w14:textId="77777777" w:rsidR="00B95067" w:rsidRDefault="00000000">
      <w:pPr>
        <w:spacing w:after="40"/>
        <w:ind w:left="360"/>
      </w:pPr>
      <w:r>
        <w:t>D. familiar situations</w:t>
      </w:r>
    </w:p>
    <w:p w14:paraId="65CD0444" w14:textId="77777777" w:rsidR="00B95067" w:rsidRDefault="00000000">
      <w:pPr>
        <w:spacing w:after="160"/>
        <w:ind w:left="360"/>
      </w:pPr>
      <w:r>
        <w:rPr>
          <w:b/>
        </w:rPr>
        <w:t>Correct Answer: A</w:t>
      </w:r>
    </w:p>
    <w:p w14:paraId="052996F9" w14:textId="77777777" w:rsidR="00B95067" w:rsidRDefault="00000000">
      <w:pPr>
        <w:spacing w:before="140" w:after="60"/>
      </w:pPr>
      <w:r>
        <w:rPr>
          <w:b/>
        </w:rPr>
        <w:t>9. The word “imply” in the passage is closest in meaning to</w:t>
      </w:r>
    </w:p>
    <w:p w14:paraId="27918202" w14:textId="77777777" w:rsidR="00B95067" w:rsidRDefault="00000000">
      <w:pPr>
        <w:spacing w:after="40"/>
        <w:ind w:left="360"/>
      </w:pPr>
      <w:r>
        <w:t>A. indicate</w:t>
      </w:r>
    </w:p>
    <w:p w14:paraId="14355F5F" w14:textId="77777777" w:rsidR="00B95067" w:rsidRDefault="00000000">
      <w:pPr>
        <w:spacing w:after="40"/>
        <w:ind w:left="360"/>
      </w:pPr>
      <w:r>
        <w:t>B. determine</w:t>
      </w:r>
    </w:p>
    <w:p w14:paraId="5E986E6A" w14:textId="77777777" w:rsidR="00B95067" w:rsidRDefault="00000000">
      <w:pPr>
        <w:spacing w:after="40"/>
        <w:ind w:left="360"/>
      </w:pPr>
      <w:r>
        <w:t>C. illustrate</w:t>
      </w:r>
    </w:p>
    <w:p w14:paraId="18D0CD79" w14:textId="77777777" w:rsidR="00B95067" w:rsidRDefault="00000000">
      <w:pPr>
        <w:spacing w:after="40"/>
        <w:ind w:left="360"/>
      </w:pPr>
      <w:r>
        <w:t>D. define</w:t>
      </w:r>
    </w:p>
    <w:p w14:paraId="1D676331" w14:textId="77777777" w:rsidR="00B95067" w:rsidRDefault="00000000">
      <w:pPr>
        <w:spacing w:after="160"/>
        <w:ind w:left="360"/>
      </w:pPr>
      <w:r>
        <w:rPr>
          <w:b/>
        </w:rPr>
        <w:t>Correct Answer: A</w:t>
      </w:r>
    </w:p>
    <w:p w14:paraId="2255062D" w14:textId="77777777" w:rsidR="00B95067" w:rsidRDefault="00000000">
      <w:pPr>
        <w:spacing w:before="140" w:after="60"/>
      </w:pPr>
      <w:r>
        <w:rPr>
          <w:b/>
        </w:rPr>
        <w:t>10. The word “boon" in the passage is closest in meaning to</w:t>
      </w:r>
    </w:p>
    <w:p w14:paraId="32DAA8BE" w14:textId="77777777" w:rsidR="00B95067" w:rsidRDefault="00000000">
      <w:pPr>
        <w:spacing w:after="40"/>
        <w:ind w:left="360"/>
      </w:pPr>
      <w:r>
        <w:t>A. difficult task</w:t>
      </w:r>
    </w:p>
    <w:p w14:paraId="098843F0" w14:textId="77777777" w:rsidR="00B95067" w:rsidRDefault="00000000">
      <w:pPr>
        <w:spacing w:after="40"/>
        <w:ind w:left="360"/>
      </w:pPr>
      <w:r>
        <w:t>B. great benefit</w:t>
      </w:r>
    </w:p>
    <w:p w14:paraId="4BA30988" w14:textId="77777777" w:rsidR="00B95067" w:rsidRDefault="00000000">
      <w:pPr>
        <w:spacing w:after="40"/>
        <w:ind w:left="360"/>
      </w:pPr>
      <w:r>
        <w:t>C. new problem</w:t>
      </w:r>
    </w:p>
    <w:p w14:paraId="48B17ADA" w14:textId="77777777" w:rsidR="00B95067" w:rsidRDefault="00000000">
      <w:pPr>
        <w:spacing w:after="40"/>
        <w:ind w:left="360"/>
      </w:pPr>
      <w:r>
        <w:lastRenderedPageBreak/>
        <w:t>D. minor detail</w:t>
      </w:r>
    </w:p>
    <w:p w14:paraId="5BC2CBDE" w14:textId="77777777" w:rsidR="00B95067" w:rsidRDefault="00000000">
      <w:pPr>
        <w:spacing w:after="160"/>
        <w:ind w:left="360"/>
      </w:pPr>
      <w:r>
        <w:rPr>
          <w:b/>
        </w:rPr>
        <w:t>Correct Answer: B</w:t>
      </w:r>
    </w:p>
    <w:p w14:paraId="5B13F936" w14:textId="77777777" w:rsidR="00B95067" w:rsidRDefault="00000000">
      <w:pPr>
        <w:spacing w:before="140" w:after="60"/>
      </w:pPr>
      <w:r>
        <w:rPr>
          <w:b/>
        </w:rPr>
        <w:t>11. According to paragraph 6: early filmmakers provided visual cues to audiences in order to</w:t>
      </w:r>
    </w:p>
    <w:p w14:paraId="284C663C" w14:textId="77777777" w:rsidR="00B95067" w:rsidRDefault="00000000">
      <w:pPr>
        <w:spacing w:after="40"/>
        <w:ind w:left="360"/>
      </w:pPr>
      <w:r>
        <w:t>A. explain the intertitles</w:t>
      </w:r>
    </w:p>
    <w:p w14:paraId="15FAC891" w14:textId="77777777" w:rsidR="00B95067" w:rsidRDefault="00000000">
      <w:pPr>
        <w:spacing w:after="40"/>
        <w:ind w:left="360"/>
      </w:pPr>
      <w:r>
        <w:t>B. eliminate the need for editing</w:t>
      </w:r>
    </w:p>
    <w:p w14:paraId="50ED2210" w14:textId="77777777" w:rsidR="00B95067" w:rsidRDefault="00000000">
      <w:pPr>
        <w:spacing w:after="40"/>
        <w:ind w:left="360"/>
      </w:pPr>
      <w:r>
        <w:t>C. provide essential background information</w:t>
      </w:r>
    </w:p>
    <w:p w14:paraId="3440B347" w14:textId="77777777" w:rsidR="00B95067" w:rsidRDefault="00000000">
      <w:pPr>
        <w:spacing w:after="40"/>
        <w:ind w:left="360"/>
      </w:pPr>
      <w:r>
        <w:t>D. reveal character traits</w:t>
      </w:r>
    </w:p>
    <w:p w14:paraId="312A811D" w14:textId="77777777" w:rsidR="00B95067" w:rsidRDefault="00000000">
      <w:pPr>
        <w:spacing w:after="160"/>
        <w:ind w:left="360"/>
      </w:pPr>
      <w:r>
        <w:rPr>
          <w:b/>
        </w:rPr>
        <w:t>Correct Answer: C</w:t>
      </w:r>
    </w:p>
    <w:p w14:paraId="46A7F29A" w14:textId="77777777" w:rsidR="00B95067" w:rsidRDefault="00000000">
      <w:pPr>
        <w:spacing w:before="140" w:after="60"/>
      </w:pPr>
      <w:r>
        <w:rPr>
          <w:b/>
        </w:rPr>
        <w:t>12. Which of the following best describes the overall organization of the passage?</w:t>
      </w:r>
    </w:p>
    <w:p w14:paraId="3412D936" w14:textId="77777777" w:rsidR="00B95067" w:rsidRDefault="00000000">
      <w:pPr>
        <w:spacing w:after="40"/>
        <w:ind w:left="360"/>
      </w:pPr>
      <w:r>
        <w:t>A. A theory is introduced, and supporting evidence for it is evaluated</w:t>
      </w:r>
    </w:p>
    <w:p w14:paraId="5223A93C" w14:textId="77777777" w:rsidR="00B95067" w:rsidRDefault="00000000">
      <w:pPr>
        <w:spacing w:after="40"/>
        <w:ind w:left="360"/>
      </w:pPr>
      <w:r>
        <w:t>B. A position is introduced, and then opposing views are discussed</w:t>
      </w:r>
    </w:p>
    <w:p w14:paraId="3D203A9D" w14:textId="77777777" w:rsidR="00B95067" w:rsidRDefault="00000000">
      <w:pPr>
        <w:spacing w:after="40"/>
        <w:ind w:left="360"/>
      </w:pPr>
      <w:r>
        <w:t>C. Innovations are presented and their impacts are questioned</w:t>
      </w:r>
    </w:p>
    <w:p w14:paraId="18756E62" w14:textId="77777777" w:rsidR="00B95067" w:rsidRDefault="00000000">
      <w:pPr>
        <w:spacing w:after="40"/>
        <w:ind w:left="360"/>
      </w:pPr>
      <w:r>
        <w:t>D. Problems are presented, and means used to solve them are discussed</w:t>
      </w:r>
    </w:p>
    <w:p w14:paraId="6C1854CE" w14:textId="77777777" w:rsidR="00B95067" w:rsidRDefault="00000000">
      <w:pPr>
        <w:spacing w:after="160"/>
        <w:ind w:left="360"/>
      </w:pPr>
      <w:r>
        <w:rPr>
          <w:b/>
        </w:rPr>
        <w:t>Correct Answer: D</w:t>
      </w:r>
    </w:p>
    <w:p w14:paraId="7C7A4D4E" w14:textId="77777777" w:rsidR="00B95067" w:rsidRDefault="00000000">
      <w:pPr>
        <w:spacing w:before="140" w:after="60"/>
      </w:pPr>
      <w:r>
        <w:rPr>
          <w:b/>
        </w:rPr>
        <w:t>13. The usual forms of those films relied on other ways to maintain coherence.</w:t>
      </w:r>
    </w:p>
    <w:p w14:paraId="7AF4ADE1" w14:textId="77777777" w:rsidR="00B95067" w:rsidRDefault="00000000">
      <w:pPr>
        <w:spacing w:after="40"/>
        <w:ind w:left="360"/>
      </w:pPr>
      <w:r>
        <w:t>A. had not been particularly important in early films.</w:t>
      </w:r>
    </w:p>
    <w:p w14:paraId="17BF9D62" w14:textId="77777777" w:rsidR="00B95067" w:rsidRDefault="00000000">
      <w:pPr>
        <w:spacing w:after="40"/>
        <w:ind w:left="360"/>
      </w:pPr>
      <w:r>
        <w:t>B. familiar situations than on character traits.</w:t>
      </w:r>
    </w:p>
    <w:p w14:paraId="2D0569D5" w14:textId="77777777" w:rsidR="00B95067" w:rsidRDefault="00000000">
      <w:pPr>
        <w:spacing w:after="40"/>
        <w:ind w:left="360"/>
      </w:pPr>
      <w:r>
        <w:t>C. 1907, however, character psychology motivated actions.</w:t>
      </w:r>
    </w:p>
    <w:p w14:paraId="43B9D0D1" w14:textId="77777777" w:rsidR="00B95067" w:rsidRDefault="00000000">
      <w:pPr>
        <w:spacing w:after="40"/>
        <w:ind w:left="360"/>
      </w:pPr>
      <w:r>
        <w:t>D. conflicts, the spectator could comprehend the action.</w:t>
      </w:r>
    </w:p>
    <w:p w14:paraId="4A8CC3DB" w14:textId="77777777" w:rsidR="00B95067" w:rsidRDefault="00000000">
      <w:pPr>
        <w:spacing w:after="160"/>
        <w:ind w:left="360"/>
      </w:pPr>
      <w:r>
        <w:rPr>
          <w:b/>
        </w:rPr>
        <w:t>Correct Answer: A</w:t>
      </w:r>
    </w:p>
    <w:p w14:paraId="154291E9" w14:textId="77777777" w:rsidR="00B95067" w:rsidRDefault="00000000">
      <w:pPr>
        <w:spacing w:before="140" w:after="60"/>
      </w:pPr>
      <w:r>
        <w:rPr>
          <w:b/>
        </w:rPr>
        <w:t>14. Changes in the nature of films made in the United States in the early twentieth century created new challenges for filmmakers.</w:t>
      </w:r>
    </w:p>
    <w:p w14:paraId="35E459F5" w14:textId="77777777" w:rsidR="00B95067" w:rsidRDefault="00000000">
      <w:pPr>
        <w:spacing w:after="40"/>
        <w:ind w:left="360"/>
      </w:pPr>
      <w:r>
        <w:t>A. Early filmmakers in the United States had to develop a number of new techniques to make the action of their films comprehensible to audiences.</w:t>
      </w:r>
    </w:p>
    <w:p w14:paraId="145BDC54" w14:textId="77777777" w:rsidR="00B95067" w:rsidRDefault="00000000">
      <w:pPr>
        <w:spacing w:after="40"/>
        <w:ind w:left="360"/>
      </w:pPr>
      <w:r>
        <w:t>B. Early filmmakers, despite working independently, influenced each other in the development and adoption of new techniques.</w:t>
      </w:r>
    </w:p>
    <w:p w14:paraId="23205191" w14:textId="77777777" w:rsidR="00B95067" w:rsidRDefault="00000000">
      <w:pPr>
        <w:spacing w:after="40"/>
        <w:ind w:left="360"/>
      </w:pPr>
      <w:r>
        <w:t>C. As filmmakers became more sophisticated, they made use of more slapstick comedy and physical action to help explain a film’s meaning to audiences.</w:t>
      </w:r>
    </w:p>
    <w:p w14:paraId="29E5F35B" w14:textId="77777777" w:rsidR="00B95067" w:rsidRDefault="00000000">
      <w:pPr>
        <w:spacing w:after="40"/>
        <w:ind w:left="360"/>
      </w:pPr>
      <w:r>
        <w:t>D. Because stories were longer and more complex, filmmakers increasingly used character psychology to make a film’s narrative clear to audiences.</w:t>
      </w:r>
    </w:p>
    <w:p w14:paraId="75B5AF11" w14:textId="77777777" w:rsidR="00B95067" w:rsidRDefault="00000000">
      <w:pPr>
        <w:spacing w:after="40"/>
        <w:ind w:left="360"/>
      </w:pPr>
      <w:r>
        <w:t>E. New editing techniques, emphasizing continuity among camera shots, were among the most important new developments in early filmmaking.</w:t>
      </w:r>
    </w:p>
    <w:p w14:paraId="560A042E" w14:textId="77777777" w:rsidR="00B95067" w:rsidRDefault="00000000">
      <w:pPr>
        <w:spacing w:after="40"/>
        <w:ind w:left="360"/>
      </w:pPr>
      <w:r>
        <w:t>F. Some theaters employed lecturers to stop films temporarily in order to explain to the audience the camera shots used in new editing techniques</w:t>
      </w:r>
    </w:p>
    <w:p w14:paraId="594F2CDB" w14:textId="77777777" w:rsidR="00B95067" w:rsidRDefault="00000000">
      <w:pPr>
        <w:spacing w:after="160"/>
        <w:ind w:left="360"/>
      </w:pPr>
      <w:r>
        <w:rPr>
          <w:b/>
        </w:rPr>
        <w:t>Correct Answer: ADE</w:t>
      </w:r>
    </w:p>
    <w:p w14:paraId="4D78A6B9" w14:textId="77777777" w:rsidR="00B95067" w:rsidRDefault="00000000">
      <w:pPr>
        <w:jc w:val="center"/>
      </w:pPr>
      <w:r>
        <w:rPr>
          <w:sz w:val="18"/>
        </w:rPr>
        <w:t>________________________________________</w:t>
      </w:r>
    </w:p>
    <w:p w14:paraId="28A0E6E4" w14:textId="77777777" w:rsidR="00B95067" w:rsidRDefault="00000000">
      <w:r>
        <w:lastRenderedPageBreak/>
        <w:br w:type="page"/>
      </w:r>
    </w:p>
    <w:p w14:paraId="3FC690F2" w14:textId="77777777" w:rsidR="00B95067" w:rsidRDefault="00000000">
      <w:pPr>
        <w:jc w:val="center"/>
      </w:pPr>
      <w:r>
        <w:rPr>
          <w:b/>
          <w:sz w:val="32"/>
        </w:rPr>
        <w:lastRenderedPageBreak/>
        <w:t>TPO 058</w:t>
      </w:r>
    </w:p>
    <w:p w14:paraId="3FB35EC5" w14:textId="77777777" w:rsidR="00B95067" w:rsidRDefault="00000000">
      <w:r>
        <w:rPr>
          <w:b/>
          <w:sz w:val="26"/>
        </w:rPr>
        <w:t>Passage 1: The Development of Instrumental Music</w:t>
      </w:r>
    </w:p>
    <w:p w14:paraId="5F4770A6" w14:textId="77777777" w:rsidR="00B95067" w:rsidRDefault="00000000">
      <w:pPr>
        <w:spacing w:after="120"/>
        <w:jc w:val="both"/>
      </w:pPr>
      <w:r>
        <w:t xml:space="preserve">Until the sixteenth century, almost all music was written for the voice rather than for musical instruments. Even during the Renaissance (from the fourteenth to the sixteenth century), instrumental music was, for the most part, the result of substituting an instrument for a voice in music written for singing or dancing. The seventeenth century marked the rise of music that lacked extramusical meaning. Like a mathematical equation or geometric formula, the instrumental music of the early modern era carried no </w:t>
      </w:r>
      <w:r>
        <w:rPr>
          <w:highlight w:val="darkGray"/>
        </w:rPr>
        <w:t>explicit</w:t>
      </w:r>
      <w:r>
        <w:t xml:space="preserve"> narrative content-it was neither a vehicle of religious expression nor a means of supporting a secular (nonreligious) vocalized text. Such music was written without consideration for the associational content traditionally provided by a set of sung lyrics. The idea of music as an aesthetic exercise, composed for its own sake rather than to serve a religious or communal purpose, was a notable feature of the seventeenth century and one that has distinguished modern Western European music from the musical traditions of Asia and Africa.</w:t>
      </w:r>
    </w:p>
    <w:p w14:paraId="52B97C47" w14:textId="77777777" w:rsidR="00B95067" w:rsidRDefault="00000000">
      <w:pPr>
        <w:spacing w:after="120"/>
        <w:jc w:val="both"/>
      </w:pPr>
      <w:r>
        <w:t xml:space="preserve">Not surprisingly, the rise of instrumental music was accompanied by improvements in instruments and refinements in tuning Indeed, instrumental music came to dominate musical composition at the very moment that Western musicians were perfecting such stringed instruments as the violin, viola, and cello and such keyboard instruments as the organ and harpsichord. By the early eighteenth century, musicians were adopting the system of tuning known as equal temperament, whereby the octave was divided into twelve half-steps of equal size. Johann Sebastian Bach’s Well-Tempered Clavier (1722) was an attempt to popularize this system to a </w:t>
      </w:r>
      <w:r>
        <w:rPr>
          <w:highlight w:val="darkGray"/>
        </w:rPr>
        <w:t>skeptical</w:t>
      </w:r>
      <w:r>
        <w:t xml:space="preserve"> musical public. The new attention paid to improving instruments and systematizing tuning mirrored the efforts of scientists and philosophers to bring precision and uniformity to the tools and methods for scientific inquiry.</w:t>
      </w:r>
    </w:p>
    <w:p w14:paraId="30E17FD1" w14:textId="77777777" w:rsidR="00B95067" w:rsidRDefault="00000000">
      <w:pPr>
        <w:spacing w:after="120"/>
        <w:jc w:val="both"/>
      </w:pPr>
      <w:r>
        <w:t>In the seventeenth century, northern Italy was the world center for the manufacture of violins. The Amati, Guarneri, and Stradivari families of Cremona, Italy, established the techniques of making high-quality violins that were sought in all of the great courts of Europe. Transmitted from father to son, the construction techniques used to produce these instruments were guarded so secretly that modern violinmakers have never successfully imitated them. Elsewhere, around 1650, earlier instruments were standardized and refined. Also during this period amateur music making was widespread, and professional performance also took a great leap forward, as a new breed of virtuosi inspired the writing of treatises on performance techniques.</w:t>
      </w:r>
    </w:p>
    <w:p w14:paraId="55F14E77" w14:textId="77777777" w:rsidR="00B95067" w:rsidRDefault="00000000">
      <w:pPr>
        <w:spacing w:after="120"/>
        <w:jc w:val="both"/>
      </w:pPr>
      <w:r>
        <w:t xml:space="preserve">Three main types of composition-the sonata., the suite, and the concerto-dominated seventeenth-century instrumental music. All three reflect the baroque taste for dramatic contrasts in tempo and texture. The sonata (from the Italian word for “sounded,” that is, music played and not sung) is a piece written for a few instruments-often no more than one or two. It usually consisted of three movements of contrasting tempo-fast/slow/fast-each based on a song or dance form of the time. The suite, written for any combination of instruments, is a sequence or series of movements derived from various European court or folk dances-for example, the sarabande, the pavane, the minuet, and gigue, or jig Henry Purcell (1659-1695) in England, Francois Couperin (1668-1733) in France, and Johann Sebastian Bach (1685-1750) in Germany all contributed to the </w:t>
      </w:r>
      <w:r>
        <w:lastRenderedPageBreak/>
        <w:t>development of the suite as a musical genre. Finally, the concerto (from the same root as concert ato, which describes opposing or contrasting bodies of sound) is a composition consisting of two groups of instruments, one small and the other large, playing in dialogue. The typical baroque concerto, the concerto grosso (“large concerto") featured several movements whose number and kind varied considerably.</w:t>
      </w:r>
    </w:p>
    <w:p w14:paraId="255C0765" w14:textId="77777777" w:rsidR="00B95067" w:rsidRDefault="00000000">
      <w:pPr>
        <w:spacing w:after="120"/>
        <w:jc w:val="both"/>
      </w:pPr>
      <w:r>
        <w:t>The leading Italian instrumental composer of the baroque era was Antonio Vivaldi (1678 -1741) Vivaldi wrote some 450 concertos. He systematized the concerto grosso into a three- movement form (fast/slow/fast) and increased the distinctions between solo and ensemble groups in each movement Of the many exciting compositions Vivaldi wrote for solo violin and ensemble, the most glorious is The Four Seasons, a group of four violin concertos, each of which musically describes a single season.</w:t>
      </w:r>
    </w:p>
    <w:p w14:paraId="56947133" w14:textId="77777777" w:rsidR="00B95067" w:rsidRDefault="00000000">
      <w:r>
        <w:rPr>
          <w:b/>
          <w:sz w:val="24"/>
        </w:rPr>
        <w:t>Questions</w:t>
      </w:r>
    </w:p>
    <w:p w14:paraId="17C7A49F" w14:textId="77777777" w:rsidR="00B95067" w:rsidRDefault="00000000">
      <w:pPr>
        <w:spacing w:before="140" w:after="60"/>
      </w:pPr>
      <w:r>
        <w:rPr>
          <w:b/>
        </w:rPr>
        <w:t>1. According to paragraph 1, all of the following are true of European music written before the seventeenth century EXCEPT:</w:t>
      </w:r>
    </w:p>
    <w:p w14:paraId="61031B3C" w14:textId="77777777" w:rsidR="00B95067" w:rsidRDefault="00000000">
      <w:pPr>
        <w:spacing w:after="40"/>
        <w:ind w:left="360"/>
      </w:pPr>
      <w:r>
        <w:t>A. It was often in the form of song</w:t>
      </w:r>
    </w:p>
    <w:p w14:paraId="4F38C4D5" w14:textId="77777777" w:rsidR="00B95067" w:rsidRDefault="00000000">
      <w:pPr>
        <w:spacing w:after="40"/>
        <w:ind w:left="360"/>
      </w:pPr>
      <w:r>
        <w:t>B. It was often used to express religious feeling.</w:t>
      </w:r>
    </w:p>
    <w:p w14:paraId="4FE3F8C5" w14:textId="77777777" w:rsidR="00B95067" w:rsidRDefault="00000000">
      <w:pPr>
        <w:spacing w:after="40"/>
        <w:ind w:left="360"/>
      </w:pPr>
      <w:r>
        <w:t>C. It often featured instruments playing by themselves</w:t>
      </w:r>
    </w:p>
    <w:p w14:paraId="77CB6BCA" w14:textId="77777777" w:rsidR="00B95067" w:rsidRDefault="00000000">
      <w:pPr>
        <w:spacing w:after="40"/>
        <w:ind w:left="360"/>
      </w:pPr>
      <w:r>
        <w:t>D. It often accompanied narrative or story-telling text</w:t>
      </w:r>
    </w:p>
    <w:p w14:paraId="51F3167F" w14:textId="77777777" w:rsidR="00B95067" w:rsidRDefault="00000000">
      <w:pPr>
        <w:spacing w:after="160"/>
        <w:ind w:left="360"/>
      </w:pPr>
      <w:r>
        <w:rPr>
          <w:b/>
        </w:rPr>
        <w:t>Correct Answer: C</w:t>
      </w:r>
    </w:p>
    <w:p w14:paraId="75B2F88D" w14:textId="77777777" w:rsidR="00B95067" w:rsidRDefault="00000000">
      <w:pPr>
        <w:spacing w:before="140" w:after="60"/>
      </w:pPr>
      <w:r>
        <w:rPr>
          <w:b/>
        </w:rPr>
        <w:t>2. The word “explicit” in the passage is closest in meaning to</w:t>
      </w:r>
    </w:p>
    <w:p w14:paraId="6DF62112" w14:textId="77777777" w:rsidR="00B95067" w:rsidRDefault="00000000">
      <w:pPr>
        <w:spacing w:after="40"/>
        <w:ind w:left="360"/>
      </w:pPr>
      <w:r>
        <w:t>A. complex</w:t>
      </w:r>
    </w:p>
    <w:p w14:paraId="165FA674" w14:textId="77777777" w:rsidR="00B95067" w:rsidRDefault="00000000">
      <w:pPr>
        <w:spacing w:after="40"/>
        <w:ind w:left="360"/>
      </w:pPr>
      <w:r>
        <w:t>B. obvious</w:t>
      </w:r>
    </w:p>
    <w:p w14:paraId="6E816DCE" w14:textId="77777777" w:rsidR="00B95067" w:rsidRDefault="00000000">
      <w:pPr>
        <w:spacing w:after="40"/>
        <w:ind w:left="360"/>
      </w:pPr>
      <w:r>
        <w:t>C. practical</w:t>
      </w:r>
    </w:p>
    <w:p w14:paraId="765E647B" w14:textId="77777777" w:rsidR="00B95067" w:rsidRDefault="00000000">
      <w:pPr>
        <w:spacing w:after="40"/>
        <w:ind w:left="360"/>
      </w:pPr>
      <w:r>
        <w:t>D. lengthy</w:t>
      </w:r>
    </w:p>
    <w:p w14:paraId="1E41AB36" w14:textId="77777777" w:rsidR="00B95067" w:rsidRDefault="00000000">
      <w:pPr>
        <w:spacing w:after="160"/>
        <w:ind w:left="360"/>
      </w:pPr>
      <w:r>
        <w:rPr>
          <w:b/>
        </w:rPr>
        <w:t>Correct Answer: B</w:t>
      </w:r>
    </w:p>
    <w:p w14:paraId="5851F914" w14:textId="77777777" w:rsidR="00B95067" w:rsidRDefault="00000000">
      <w:pPr>
        <w:spacing w:before="140" w:after="60"/>
      </w:pPr>
      <w:r>
        <w:rPr>
          <w:b/>
        </w:rPr>
        <w:t>3. According to paragraph 1, what is a notable feature of seventeenth-century music?</w:t>
      </w:r>
    </w:p>
    <w:p w14:paraId="5BCD5286" w14:textId="77777777" w:rsidR="00B95067" w:rsidRDefault="00000000">
      <w:pPr>
        <w:spacing w:after="40"/>
        <w:ind w:left="360"/>
      </w:pPr>
      <w:r>
        <w:t>A. Secular ideas replaced religion as the central resource for new musical ideas</w:t>
      </w:r>
    </w:p>
    <w:p w14:paraId="6EE3CBD9" w14:textId="77777777" w:rsidR="00B95067" w:rsidRDefault="00000000">
      <w:pPr>
        <w:spacing w:after="40"/>
        <w:ind w:left="360"/>
      </w:pPr>
      <w:r>
        <w:t>B. Instrumental music was composed as an independent means of artistic expression</w:t>
      </w:r>
    </w:p>
    <w:p w14:paraId="341036A0" w14:textId="77777777" w:rsidR="00B95067" w:rsidRDefault="00000000">
      <w:pPr>
        <w:spacing w:after="40"/>
        <w:ind w:left="360"/>
      </w:pPr>
      <w:r>
        <w:t>C. Music combined the musical traditions of Asia, Africa, and Europe</w:t>
      </w:r>
    </w:p>
    <w:p w14:paraId="6D0C5617" w14:textId="77777777" w:rsidR="00B95067" w:rsidRDefault="00000000">
      <w:pPr>
        <w:spacing w:after="40"/>
        <w:ind w:left="360"/>
      </w:pPr>
      <w:r>
        <w:t>D. Instrumental music was written to serve the needs of the community</w:t>
      </w:r>
    </w:p>
    <w:p w14:paraId="0D4F9284" w14:textId="77777777" w:rsidR="00B95067" w:rsidRDefault="00000000">
      <w:pPr>
        <w:spacing w:after="160"/>
        <w:ind w:left="360"/>
      </w:pPr>
      <w:r>
        <w:rPr>
          <w:b/>
        </w:rPr>
        <w:t>Correct Answer: B</w:t>
      </w:r>
    </w:p>
    <w:p w14:paraId="40B483A2" w14:textId="77777777" w:rsidR="00B95067" w:rsidRDefault="00000000">
      <w:pPr>
        <w:spacing w:before="140" w:after="60"/>
      </w:pPr>
      <w:r>
        <w:rPr>
          <w:b/>
        </w:rPr>
        <w:t>4. According to paragraph 2, the rise of instrumental music was accompanied by what other changes?</w:t>
      </w:r>
    </w:p>
    <w:p w14:paraId="682AA1BC" w14:textId="77777777" w:rsidR="00B95067" w:rsidRDefault="00000000">
      <w:pPr>
        <w:spacing w:after="40"/>
        <w:ind w:left="360"/>
      </w:pPr>
      <w:r>
        <w:t>A. Mixing of string and keyboard instruments in compositions</w:t>
      </w:r>
    </w:p>
    <w:p w14:paraId="468B98DD" w14:textId="77777777" w:rsidR="00B95067" w:rsidRDefault="00000000">
      <w:pPr>
        <w:spacing w:after="40"/>
        <w:ind w:left="360"/>
      </w:pPr>
      <w:r>
        <w:t>B. Improvements to instruments and systems of tuning</w:t>
      </w:r>
    </w:p>
    <w:p w14:paraId="747441E1" w14:textId="77777777" w:rsidR="00B95067" w:rsidRDefault="00000000">
      <w:pPr>
        <w:spacing w:after="40"/>
        <w:ind w:left="360"/>
      </w:pPr>
      <w:r>
        <w:t>C. The invention of new stringed instruments</w:t>
      </w:r>
    </w:p>
    <w:p w14:paraId="2B104EA6" w14:textId="77777777" w:rsidR="00B95067" w:rsidRDefault="00000000">
      <w:pPr>
        <w:spacing w:after="40"/>
        <w:ind w:left="360"/>
      </w:pPr>
      <w:r>
        <w:t>D. A reduced emphasis on the violin and harpsichord in musical composition</w:t>
      </w:r>
    </w:p>
    <w:p w14:paraId="2BA5FE2A" w14:textId="77777777" w:rsidR="00B95067" w:rsidRDefault="00000000">
      <w:pPr>
        <w:spacing w:after="160"/>
        <w:ind w:left="360"/>
      </w:pPr>
      <w:r>
        <w:rPr>
          <w:b/>
        </w:rPr>
        <w:t>Correct Answer: B</w:t>
      </w:r>
    </w:p>
    <w:p w14:paraId="1A144C27" w14:textId="77777777" w:rsidR="00B95067" w:rsidRDefault="00000000">
      <w:pPr>
        <w:spacing w:before="140" w:after="60"/>
      </w:pPr>
      <w:r>
        <w:rPr>
          <w:b/>
        </w:rPr>
        <w:lastRenderedPageBreak/>
        <w:t>5. The word “adopting" in the passage is closest in meaning to</w:t>
      </w:r>
    </w:p>
    <w:p w14:paraId="17BA452B" w14:textId="77777777" w:rsidR="00B95067" w:rsidRDefault="00000000">
      <w:pPr>
        <w:spacing w:after="40"/>
        <w:ind w:left="360"/>
      </w:pPr>
      <w:r>
        <w:t>A. relying on</w:t>
      </w:r>
    </w:p>
    <w:p w14:paraId="5FFC43A8" w14:textId="77777777" w:rsidR="00B95067" w:rsidRDefault="00000000">
      <w:pPr>
        <w:spacing w:after="40"/>
        <w:ind w:left="360"/>
      </w:pPr>
      <w:r>
        <w:t>B. holding on to</w:t>
      </w:r>
    </w:p>
    <w:p w14:paraId="6BBC7758" w14:textId="77777777" w:rsidR="00B95067" w:rsidRDefault="00000000">
      <w:pPr>
        <w:spacing w:after="40"/>
        <w:ind w:left="360"/>
      </w:pPr>
      <w:r>
        <w:t>C. beginning to use</w:t>
      </w:r>
    </w:p>
    <w:p w14:paraId="383B59B7" w14:textId="77777777" w:rsidR="00B95067" w:rsidRDefault="00000000">
      <w:pPr>
        <w:spacing w:after="40"/>
        <w:ind w:left="360"/>
      </w:pPr>
      <w:r>
        <w:t>D. influenced by</w:t>
      </w:r>
    </w:p>
    <w:p w14:paraId="57ED86F0" w14:textId="77777777" w:rsidR="00B95067" w:rsidRDefault="00000000">
      <w:pPr>
        <w:spacing w:after="160"/>
        <w:ind w:left="360"/>
      </w:pPr>
      <w:r>
        <w:rPr>
          <w:b/>
        </w:rPr>
        <w:t>Correct Answer: C</w:t>
      </w:r>
    </w:p>
    <w:p w14:paraId="4E5E8DA3" w14:textId="77777777" w:rsidR="00B95067" w:rsidRDefault="00000000">
      <w:pPr>
        <w:spacing w:before="140" w:after="60"/>
      </w:pPr>
      <w:r>
        <w:rPr>
          <w:b/>
        </w:rPr>
        <w:t>6. The word “skeptical” in the passage is closest in meaning to</w:t>
      </w:r>
    </w:p>
    <w:p w14:paraId="1C6C8800" w14:textId="77777777" w:rsidR="00B95067" w:rsidRDefault="00000000">
      <w:pPr>
        <w:spacing w:after="40"/>
        <w:ind w:left="360"/>
      </w:pPr>
      <w:r>
        <w:t>A. doubting</w:t>
      </w:r>
    </w:p>
    <w:p w14:paraId="0AAA1D0E" w14:textId="77777777" w:rsidR="00B95067" w:rsidRDefault="00000000">
      <w:pPr>
        <w:spacing w:after="40"/>
        <w:ind w:left="360"/>
      </w:pPr>
      <w:r>
        <w:t>B. ignorant</w:t>
      </w:r>
    </w:p>
    <w:p w14:paraId="3B294647" w14:textId="77777777" w:rsidR="00B95067" w:rsidRDefault="00000000">
      <w:pPr>
        <w:spacing w:after="40"/>
        <w:ind w:left="360"/>
      </w:pPr>
      <w:r>
        <w:t>C. growing</w:t>
      </w:r>
    </w:p>
    <w:p w14:paraId="3979E15E" w14:textId="77777777" w:rsidR="00B95067" w:rsidRDefault="00000000">
      <w:pPr>
        <w:spacing w:after="40"/>
        <w:ind w:left="360"/>
      </w:pPr>
      <w:r>
        <w:t>D. serious</w:t>
      </w:r>
    </w:p>
    <w:p w14:paraId="13C7A93E" w14:textId="77777777" w:rsidR="00B95067" w:rsidRDefault="00000000">
      <w:pPr>
        <w:spacing w:after="160"/>
        <w:ind w:left="360"/>
      </w:pPr>
      <w:r>
        <w:rPr>
          <w:b/>
        </w:rPr>
        <w:t>Correct Answer: A</w:t>
      </w:r>
    </w:p>
    <w:p w14:paraId="6DB47E0C" w14:textId="77777777" w:rsidR="00B95067" w:rsidRDefault="00000000">
      <w:pPr>
        <w:spacing w:before="140" w:after="60"/>
      </w:pPr>
      <w:r>
        <w:rPr>
          <w:b/>
        </w:rPr>
        <w:t>7. Why does the author mention the activities of “scientists and philosophers” in the passage?</w:t>
      </w:r>
    </w:p>
    <w:p w14:paraId="405479FC" w14:textId="77777777" w:rsidR="00B95067" w:rsidRDefault="00000000">
      <w:pPr>
        <w:spacing w:after="40"/>
        <w:ind w:left="360"/>
      </w:pPr>
      <w:r>
        <w:t>A. To indicate that the new emphasis on accuracy and systematization that was taking place in music was also taking place in other fields</w:t>
      </w:r>
    </w:p>
    <w:p w14:paraId="03D89A7B" w14:textId="77777777" w:rsidR="00B95067" w:rsidRDefault="00000000">
      <w:pPr>
        <w:spacing w:after="40"/>
        <w:ind w:left="360"/>
      </w:pPr>
      <w:r>
        <w:t>B. To suggest that the study of music was no longer limited to musicians only</w:t>
      </w:r>
    </w:p>
    <w:p w14:paraId="27AB23AC" w14:textId="77777777" w:rsidR="00B95067" w:rsidRDefault="00000000">
      <w:pPr>
        <w:spacing w:after="40"/>
        <w:ind w:left="360"/>
      </w:pPr>
      <w:r>
        <w:t>C. To argue that some of the changes in instrumental music originated outside of musical circles</w:t>
      </w:r>
    </w:p>
    <w:p w14:paraId="6B843FCB" w14:textId="77777777" w:rsidR="00B95067" w:rsidRDefault="00000000">
      <w:pPr>
        <w:spacing w:after="40"/>
        <w:ind w:left="360"/>
      </w:pPr>
      <w:r>
        <w:t>D. To provide an example of professions that supported the new approaches in seventeenth-century instrumental music</w:t>
      </w:r>
    </w:p>
    <w:p w14:paraId="4B90456F" w14:textId="77777777" w:rsidR="00B95067" w:rsidRDefault="00000000">
      <w:pPr>
        <w:spacing w:after="160"/>
        <w:ind w:left="360"/>
      </w:pPr>
      <w:r>
        <w:rPr>
          <w:b/>
        </w:rPr>
        <w:t>Correct Answer: A</w:t>
      </w:r>
    </w:p>
    <w:p w14:paraId="78C4825F" w14:textId="77777777" w:rsidR="00B95067" w:rsidRDefault="00000000">
      <w:pPr>
        <w:spacing w:before="140" w:after="60"/>
      </w:pPr>
      <w:r>
        <w:rPr>
          <w:b/>
        </w:rPr>
        <w:t>8. According to paragraph 3, which of the following is true about the production of violins in the seventeenth century?</w:t>
      </w:r>
    </w:p>
    <w:p w14:paraId="25CA688E" w14:textId="77777777" w:rsidR="00B95067" w:rsidRDefault="00000000">
      <w:pPr>
        <w:spacing w:after="40"/>
        <w:ind w:left="360"/>
      </w:pPr>
      <w:r>
        <w:t>A. Violins were made at large manufacturing centers in northern Italy</w:t>
      </w:r>
    </w:p>
    <w:p w14:paraId="6119D4BE" w14:textId="77777777" w:rsidR="00B95067" w:rsidRDefault="00000000">
      <w:pPr>
        <w:spacing w:after="40"/>
        <w:ind w:left="360"/>
      </w:pPr>
      <w:r>
        <w:t>B. Standards of violin design were created and enforced by the great courts of Europe.</w:t>
      </w:r>
    </w:p>
    <w:p w14:paraId="37036FF7" w14:textId="77777777" w:rsidR="00B95067" w:rsidRDefault="00000000">
      <w:pPr>
        <w:spacing w:after="40"/>
        <w:ind w:left="360"/>
      </w:pPr>
      <w:r>
        <w:t>C. Several families shared design techniques to improve instrument quality.</w:t>
      </w:r>
    </w:p>
    <w:p w14:paraId="19EB22A3" w14:textId="77777777" w:rsidR="00B95067" w:rsidRDefault="00000000">
      <w:pPr>
        <w:spacing w:after="40"/>
        <w:ind w:left="360"/>
      </w:pPr>
      <w:r>
        <w:t>D. Violins were carefully crafted according to specific family traditions</w:t>
      </w:r>
    </w:p>
    <w:p w14:paraId="6C9C7AC3" w14:textId="77777777" w:rsidR="00B95067" w:rsidRDefault="00000000">
      <w:pPr>
        <w:spacing w:after="160"/>
        <w:ind w:left="360"/>
      </w:pPr>
      <w:r>
        <w:rPr>
          <w:b/>
        </w:rPr>
        <w:t>Correct Answer: D</w:t>
      </w:r>
    </w:p>
    <w:p w14:paraId="4A1E89D8" w14:textId="77777777" w:rsidR="00B95067" w:rsidRDefault="00000000">
      <w:pPr>
        <w:spacing w:before="140" w:after="60"/>
      </w:pPr>
      <w:r>
        <w:rPr>
          <w:b/>
        </w:rPr>
        <w:t>9. The word “refined" in the passage is closest in meaning to</w:t>
      </w:r>
    </w:p>
    <w:p w14:paraId="109AF8D1" w14:textId="77777777" w:rsidR="00B95067" w:rsidRDefault="00000000">
      <w:pPr>
        <w:spacing w:after="40"/>
        <w:ind w:left="360"/>
      </w:pPr>
      <w:r>
        <w:t>A. Improved</w:t>
      </w:r>
    </w:p>
    <w:p w14:paraId="24481922" w14:textId="77777777" w:rsidR="00B95067" w:rsidRDefault="00000000">
      <w:pPr>
        <w:spacing w:after="40"/>
        <w:ind w:left="360"/>
      </w:pPr>
      <w:r>
        <w:t>B. tested</w:t>
      </w:r>
    </w:p>
    <w:p w14:paraId="7CF8F175" w14:textId="77777777" w:rsidR="00B95067" w:rsidRDefault="00000000">
      <w:pPr>
        <w:spacing w:after="40"/>
        <w:ind w:left="360"/>
      </w:pPr>
      <w:r>
        <w:t>C. regulated</w:t>
      </w:r>
    </w:p>
    <w:p w14:paraId="755419F9" w14:textId="77777777" w:rsidR="00B95067" w:rsidRDefault="00000000">
      <w:pPr>
        <w:spacing w:after="40"/>
        <w:ind w:left="360"/>
      </w:pPr>
      <w:r>
        <w:t>D. restored</w:t>
      </w:r>
    </w:p>
    <w:p w14:paraId="36756B0E" w14:textId="77777777" w:rsidR="00B95067" w:rsidRDefault="00000000">
      <w:pPr>
        <w:spacing w:after="160"/>
        <w:ind w:left="360"/>
      </w:pPr>
      <w:r>
        <w:rPr>
          <w:b/>
        </w:rPr>
        <w:t>Correct Answer: A</w:t>
      </w:r>
    </w:p>
    <w:p w14:paraId="5198CCD4" w14:textId="77777777" w:rsidR="00B95067" w:rsidRDefault="00000000">
      <w:pPr>
        <w:spacing w:before="140" w:after="60"/>
      </w:pPr>
      <w:r>
        <w:rPr>
          <w:b/>
        </w:rPr>
        <w:t>10. According to paragraph 3, all of the following characterized the developments of seventeenth-century European instrumental music EXCEPT:</w:t>
      </w:r>
    </w:p>
    <w:p w14:paraId="6DF6CB90" w14:textId="77777777" w:rsidR="00B95067" w:rsidRDefault="00000000">
      <w:pPr>
        <w:spacing w:after="40"/>
        <w:ind w:left="360"/>
      </w:pPr>
      <w:r>
        <w:lastRenderedPageBreak/>
        <w:t>A. Instruments of superior quality were produced</w:t>
      </w:r>
    </w:p>
    <w:p w14:paraId="2FEC3864" w14:textId="77777777" w:rsidR="00B95067" w:rsidRDefault="00000000">
      <w:pPr>
        <w:spacing w:after="40"/>
        <w:ind w:left="360"/>
      </w:pPr>
      <w:r>
        <w:t>B. Manuals on performance techniques were written.</w:t>
      </w:r>
    </w:p>
    <w:p w14:paraId="143C2F85" w14:textId="77777777" w:rsidR="00B95067" w:rsidRDefault="00000000">
      <w:pPr>
        <w:spacing w:after="40"/>
        <w:ind w:left="360"/>
      </w:pPr>
      <w:r>
        <w:t>C. Individuals accomplished in playing certain instruments gained recognition</w:t>
      </w:r>
    </w:p>
    <w:p w14:paraId="63F7B6F7" w14:textId="77777777" w:rsidR="00B95067" w:rsidRDefault="00000000">
      <w:pPr>
        <w:spacing w:after="40"/>
        <w:ind w:left="360"/>
      </w:pPr>
      <w:r>
        <w:t>D. Amateur musical performances replaced professional performances</w:t>
      </w:r>
    </w:p>
    <w:p w14:paraId="3132FDAB" w14:textId="77777777" w:rsidR="00B95067" w:rsidRDefault="00000000">
      <w:pPr>
        <w:spacing w:after="160"/>
        <w:ind w:left="360"/>
      </w:pPr>
      <w:r>
        <w:rPr>
          <w:b/>
        </w:rPr>
        <w:t>Correct Answer: D</w:t>
      </w:r>
    </w:p>
    <w:p w14:paraId="0C3A5E18" w14:textId="77777777" w:rsidR="00B95067" w:rsidRDefault="00000000">
      <w:pPr>
        <w:spacing w:before="140" w:after="60"/>
      </w:pPr>
      <w:r>
        <w:rPr>
          <w:b/>
        </w:rPr>
        <w:t>11. According to paragraph 4, what did sonatas and suites have in common?</w:t>
      </w:r>
    </w:p>
    <w:p w14:paraId="36387172" w14:textId="77777777" w:rsidR="00B95067" w:rsidRDefault="00000000">
      <w:pPr>
        <w:spacing w:after="40"/>
        <w:ind w:left="360"/>
      </w:pPr>
      <w:r>
        <w:t>A. They developed as musical genres before the concerto did</w:t>
      </w:r>
    </w:p>
    <w:p w14:paraId="2E64FB21" w14:textId="77777777" w:rsidR="00B95067" w:rsidRDefault="00000000">
      <w:pPr>
        <w:spacing w:after="40"/>
        <w:ind w:left="360"/>
      </w:pPr>
      <w:r>
        <w:t>B. Their movements did not allow for many combinations of instruments.</w:t>
      </w:r>
    </w:p>
    <w:p w14:paraId="7302FD39" w14:textId="77777777" w:rsidR="00B95067" w:rsidRDefault="00000000">
      <w:pPr>
        <w:spacing w:after="40"/>
        <w:ind w:left="360"/>
      </w:pPr>
      <w:r>
        <w:t>C. Their movements were based on dances</w:t>
      </w:r>
    </w:p>
    <w:p w14:paraId="54B9648C" w14:textId="77777777" w:rsidR="00B95067" w:rsidRDefault="00000000">
      <w:pPr>
        <w:spacing w:after="40"/>
        <w:ind w:left="360"/>
      </w:pPr>
      <w:r>
        <w:t>D. They were more popular in Italy than in any other European country.</w:t>
      </w:r>
    </w:p>
    <w:p w14:paraId="67533DFA" w14:textId="77777777" w:rsidR="00B95067" w:rsidRDefault="00000000">
      <w:pPr>
        <w:spacing w:after="160"/>
        <w:ind w:left="360"/>
      </w:pPr>
      <w:r>
        <w:rPr>
          <w:b/>
        </w:rPr>
        <w:t>Correct Answer: C</w:t>
      </w:r>
    </w:p>
    <w:p w14:paraId="7F7D87F8" w14:textId="77777777" w:rsidR="00B95067" w:rsidRDefault="00000000">
      <w:pPr>
        <w:spacing w:before="140" w:after="60"/>
      </w:pPr>
      <w:r>
        <w:rPr>
          <w:b/>
        </w:rPr>
        <w:t>12. According to paragraph 4, which of the following is a characteristic of a concerto?</w:t>
      </w:r>
    </w:p>
    <w:p w14:paraId="0DD6215E" w14:textId="77777777" w:rsidR="00B95067" w:rsidRDefault="00000000">
      <w:pPr>
        <w:spacing w:after="40"/>
        <w:ind w:left="360"/>
      </w:pPr>
      <w:r>
        <w:t>A. It was generally performed by only one or two instruments.</w:t>
      </w:r>
    </w:p>
    <w:p w14:paraId="6ACAD8C1" w14:textId="77777777" w:rsidR="00B95067" w:rsidRDefault="00000000">
      <w:pPr>
        <w:spacing w:after="40"/>
        <w:ind w:left="360"/>
      </w:pPr>
      <w:r>
        <w:t>B. It required more violins than any other type of composition.</w:t>
      </w:r>
    </w:p>
    <w:p w14:paraId="02EA5A81" w14:textId="77777777" w:rsidR="00B95067" w:rsidRDefault="00000000">
      <w:pPr>
        <w:spacing w:after="40"/>
        <w:ind w:left="360"/>
      </w:pPr>
      <w:r>
        <w:t>C. It was invented by three famous composers: Purcell, Couperin, and Bach.</w:t>
      </w:r>
    </w:p>
    <w:p w14:paraId="739EBA09" w14:textId="77777777" w:rsidR="00B95067" w:rsidRDefault="00000000">
      <w:pPr>
        <w:spacing w:after="40"/>
        <w:ind w:left="360"/>
      </w:pPr>
      <w:r>
        <w:t>D. It consisted of movements that varied in number and kind.</w:t>
      </w:r>
    </w:p>
    <w:p w14:paraId="2B53EDCC" w14:textId="77777777" w:rsidR="00B95067" w:rsidRDefault="00000000">
      <w:pPr>
        <w:spacing w:after="160"/>
        <w:ind w:left="360"/>
      </w:pPr>
      <w:r>
        <w:rPr>
          <w:b/>
        </w:rPr>
        <w:t>Correct Answer: D</w:t>
      </w:r>
    </w:p>
    <w:p w14:paraId="4DD685B2" w14:textId="77777777" w:rsidR="00B95067" w:rsidRDefault="00000000">
      <w:pPr>
        <w:spacing w:before="140" w:after="60"/>
      </w:pPr>
      <w:r>
        <w:rPr>
          <w:b/>
        </w:rPr>
        <w:t>13. Some ancient instruments underwent development; for instance, the shawm became the oboe.</w:t>
      </w:r>
    </w:p>
    <w:p w14:paraId="39D3EEA8" w14:textId="77777777" w:rsidR="00B95067" w:rsidRDefault="00000000">
      <w:pPr>
        <w:spacing w:after="40"/>
        <w:ind w:left="360"/>
      </w:pPr>
      <w:r>
        <w:t>A. Transmitted from father to son, the construction techniques</w:t>
      </w:r>
    </w:p>
    <w:p w14:paraId="12777994" w14:textId="77777777" w:rsidR="00B95067" w:rsidRDefault="00000000">
      <w:pPr>
        <w:spacing w:after="40"/>
        <w:ind w:left="360"/>
      </w:pPr>
      <w:r>
        <w:t>B. Elsewhere, around 1650, earlier instruments were standardized and</w:t>
      </w:r>
    </w:p>
    <w:p w14:paraId="0C7FCE61" w14:textId="77777777" w:rsidR="00B95067" w:rsidRDefault="00000000">
      <w:pPr>
        <w:spacing w:after="40"/>
        <w:ind w:left="360"/>
      </w:pPr>
      <w:r>
        <w:t>C. Also during this period amateur music making was</w:t>
      </w:r>
    </w:p>
    <w:p w14:paraId="1E1D07C7" w14:textId="77777777" w:rsidR="00B95067" w:rsidRDefault="00000000">
      <w:pPr>
        <w:spacing w:after="40"/>
        <w:ind w:left="360"/>
      </w:pPr>
      <w:r>
        <w:t>D. writing of treatises on performance techniques.</w:t>
      </w:r>
    </w:p>
    <w:p w14:paraId="5AC01B08" w14:textId="77777777" w:rsidR="00B95067" w:rsidRDefault="00000000">
      <w:pPr>
        <w:spacing w:after="160"/>
        <w:ind w:left="360"/>
      </w:pPr>
      <w:r>
        <w:rPr>
          <w:b/>
        </w:rPr>
        <w:t>Correct Answer: C</w:t>
      </w:r>
    </w:p>
    <w:p w14:paraId="16D9F586" w14:textId="77777777" w:rsidR="00B95067" w:rsidRDefault="00000000">
      <w:pPr>
        <w:spacing w:before="140" w:after="60"/>
      </w:pPr>
      <w:r>
        <w:rPr>
          <w:b/>
        </w:rPr>
        <w:t>14. In the seventeenth century, instrumental music in western Europe developed in ways that distinguished it from earlier European music and the musical traditions of Asia and Africa.</w:t>
      </w:r>
    </w:p>
    <w:p w14:paraId="42ACD392" w14:textId="77777777" w:rsidR="00B95067" w:rsidRDefault="00000000">
      <w:pPr>
        <w:spacing w:after="40"/>
        <w:ind w:left="360"/>
      </w:pPr>
      <w:r>
        <w:t>A. Before the seventeenth century, instrumental music was based on mathematical and scientific principles.</w:t>
      </w:r>
    </w:p>
    <w:p w14:paraId="7B3D6339" w14:textId="77777777" w:rsidR="00B95067" w:rsidRDefault="00000000">
      <w:pPr>
        <w:spacing w:after="40"/>
        <w:ind w:left="360"/>
      </w:pPr>
      <w:r>
        <w:t>B. The distinctive feature of seventeenth-century instrumental music was its independence of any text, narrative, or extramusical meaning.</w:t>
      </w:r>
    </w:p>
    <w:p w14:paraId="7D148414" w14:textId="77777777" w:rsidR="00B95067" w:rsidRDefault="00000000">
      <w:pPr>
        <w:spacing w:after="40"/>
        <w:ind w:left="360"/>
      </w:pPr>
      <w:r>
        <w:t>C. The development of instrumental music in the seventeenth century went along with the improvements in design, tuning, and playing of musical instruments.</w:t>
      </w:r>
    </w:p>
    <w:p w14:paraId="171BF592" w14:textId="77777777" w:rsidR="00B95067" w:rsidRDefault="00000000">
      <w:pPr>
        <w:spacing w:after="40"/>
        <w:ind w:left="360"/>
      </w:pPr>
      <w:r>
        <w:t>D. The instrumental music in sonatas, suites, and concertos was characterized by dramatic contrasts of tempo, texture, and instrumental group.</w:t>
      </w:r>
    </w:p>
    <w:p w14:paraId="26A890B9" w14:textId="77777777" w:rsidR="00B95067" w:rsidRDefault="00000000">
      <w:pPr>
        <w:spacing w:after="40"/>
        <w:ind w:left="360"/>
      </w:pPr>
      <w:r>
        <w:t>E. The Baroque period was dominated by composers from a few aristocratic families from northern Italy.</w:t>
      </w:r>
    </w:p>
    <w:p w14:paraId="2BC4C2E7" w14:textId="77777777" w:rsidR="00B95067" w:rsidRDefault="00000000">
      <w:pPr>
        <w:spacing w:after="40"/>
        <w:ind w:left="360"/>
      </w:pPr>
      <w:r>
        <w:lastRenderedPageBreak/>
        <w:t>F. After the seventeenth century, most baroque instrumental composers wrote concertos more than any other type of composition.</w:t>
      </w:r>
    </w:p>
    <w:p w14:paraId="3675EC83" w14:textId="77777777" w:rsidR="00B95067" w:rsidRDefault="00000000">
      <w:pPr>
        <w:spacing w:after="160"/>
        <w:ind w:left="360"/>
      </w:pPr>
      <w:r>
        <w:rPr>
          <w:b/>
        </w:rPr>
        <w:t>Correct Answer: BCD</w:t>
      </w:r>
    </w:p>
    <w:p w14:paraId="64FF3A33" w14:textId="77777777" w:rsidR="00B95067" w:rsidRDefault="00000000">
      <w:pPr>
        <w:jc w:val="center"/>
      </w:pPr>
      <w:r>
        <w:rPr>
          <w:sz w:val="18"/>
        </w:rPr>
        <w:t>________________________________________</w:t>
      </w:r>
    </w:p>
    <w:p w14:paraId="2E68A3D9" w14:textId="77777777" w:rsidR="00B95067" w:rsidRDefault="00000000">
      <w:r>
        <w:rPr>
          <w:b/>
          <w:sz w:val="26"/>
        </w:rPr>
        <w:t>Passage 2: Pinyon Pines and Pinyon Jays</w:t>
      </w:r>
    </w:p>
    <w:p w14:paraId="7F629631" w14:textId="77777777" w:rsidR="00B95067" w:rsidRDefault="00000000">
      <w:pPr>
        <w:spacing w:after="120"/>
        <w:jc w:val="both"/>
      </w:pPr>
      <w:r>
        <w:t xml:space="preserve">Organisms of different species frequently evolve adaptations that make them </w:t>
      </w:r>
      <w:r>
        <w:rPr>
          <w:highlight w:val="darkGray"/>
        </w:rPr>
        <w:t>utterly</w:t>
      </w:r>
      <w:r>
        <w:t xml:space="preserve"> and specifically dependent on each other for resources. For example, many trees must have mycorrhizal fungi living in their root systems, fungi that are indispensable to the tree because they facilitate mineral uptake from the soil. In turn, the fungi rely on the trees to photosynthesize: they use some of the tree's chemical food as their only energy source. Such intimate relationships are examples of coevolution through which two species become so interdependent that they can thrive only in each other’s presence.</w:t>
      </w:r>
    </w:p>
    <w:p w14:paraId="0428D841" w14:textId="77777777" w:rsidR="00B95067" w:rsidRDefault="00000000">
      <w:pPr>
        <w:spacing w:after="120"/>
        <w:jc w:val="both"/>
      </w:pPr>
      <w:r>
        <w:t>At first glance, the relationship between pinyon pine trees and the pinyon jay does not appear to be one of coevolution. Pinyon pines produce cones and seeds that attract seed predators, especially the pinyon jay. A seed, of course, contains an embryonic plant for the next generation. Why sacrifice it to an animal? Some plants have poisonous seeds, an obvious adaptation to reduce loss to animals. Pinyons, however, have an array of characteristics that combine to encourage jays to visit the pines and help themselves to the seeds. Cones are positioned upward and outward on the tree, so the seeds inside are in plain sight of the jays, essentially inviting them to partake Pinyon seeds are unusually large, and each seed is high in energy. The seed coat is thin, meaning that birds such as pinyon jays can not only ingest the seeds but also digest them. In many plants, an indigestible seed coat permits the seed to pass unharmed through the bird’s alimentary system. Pinyon seed coats differ in color between edible and nonviable seeds, signaling the jays as to which they should select.</w:t>
      </w:r>
    </w:p>
    <w:p w14:paraId="2DFCF23B" w14:textId="77777777" w:rsidR="00B95067" w:rsidRDefault="00000000">
      <w:pPr>
        <w:spacing w:after="120"/>
        <w:jc w:val="both"/>
      </w:pPr>
      <w:r>
        <w:t xml:space="preserve">Attracting seed predators would not seem to be a successful survival strategy for pinyon pines. However, pinyon jays are behaviorally adapted to bury any seeds in excess of their immediate survival needs. This is a useful behavior for the jays, </w:t>
      </w:r>
      <w:r>
        <w:rPr>
          <w:highlight w:val="darkGray"/>
        </w:rPr>
        <w:t>providing</w:t>
      </w:r>
      <w:r>
        <w:t xml:space="preserve"> they can retrieve some of the buried seeds during winter, and good for the trees, as the unretrieved seeds are ready to germinate. Still, for the jays to bury any seeds, there must be an abundance of seeds far beyond the jays’ immediate needs. One tree could never produce </w:t>
      </w:r>
      <w:r>
        <w:rPr>
          <w:highlight w:val="darkGray"/>
        </w:rPr>
        <w:t>so many seeds</w:t>
      </w:r>
      <w:r>
        <w:t>, but if all the pinyons in a region produced heavy seed crops at once, they would indeed “flood the market” with vastly more pinyon seeds than the local population of jays could consume In fact, that is exactly what the pinyon pines do.</w:t>
      </w:r>
    </w:p>
    <w:p w14:paraId="5BE59940" w14:textId="77777777" w:rsidR="00B95067" w:rsidRDefault="00000000">
      <w:pPr>
        <w:spacing w:after="120"/>
        <w:jc w:val="both"/>
      </w:pPr>
      <w:r>
        <w:t xml:space="preserve">It requires a great deal of energy to make </w:t>
      </w:r>
      <w:r>
        <w:rPr>
          <w:highlight w:val="darkGray"/>
        </w:rPr>
        <w:t>so many seeds</w:t>
      </w:r>
      <w:r>
        <w:t xml:space="preserve">, so much energy that it is unlikely that a pinyon population could produce such a bumper seed crop every year. More important, however, it would be to the severe disadvantage of the trees to produce large seed crops annually, even if they could. Doing so would make the resource not only abundant but also predictable. Seed predators could, over the years, steadily build their populations, eventually increasing so much that they could, indeed, consume virtually all of the seeds. It is much more adaptive for the plants to produce seed cornucopias intermittently. Doing so has several major advantages. First, energy can be stored for some years and then devoted to cone and seed production, ensuring adequate </w:t>
      </w:r>
      <w:r>
        <w:lastRenderedPageBreak/>
        <w:t>energy to produce a large seed crop. Second, seed-predator populations will decline in years of low seed production, either through starvation, reduced reproduction, or emigration. Pinyons in most areas have a roughly six-year interval between heavy seed crops.</w:t>
      </w:r>
    </w:p>
    <w:p w14:paraId="12350199" w14:textId="77777777" w:rsidR="00B95067" w:rsidRDefault="00000000">
      <w:pPr>
        <w:spacing w:after="120"/>
        <w:jc w:val="both"/>
      </w:pPr>
      <w:r>
        <w:t>Pinyon jays have so completely adapted to the cycle of the pinyons that their reproduction is tied to it. Most species of birds mature sexually in response to changes in day length. In pinyon jays, however, day length is only one stimulus for reproduction. The other cue is availability of pinyon seeds. When seeds are abundant, jays can breed very early in spring continue breeding through summer, and reenter breeding condition as early as the winter solstice. So the jay population temporarily enlarges in response to one of the intermittent large crops of pinyon seeds. But the increase in the population of jays is less than the increase in the size of the seed crop. Thus many of the seeds of a bumper crop are buried and subsequently germinate, many more than would germinate without planting by the jays.</w:t>
      </w:r>
    </w:p>
    <w:p w14:paraId="168AF9CA" w14:textId="77777777" w:rsidR="00B95067" w:rsidRDefault="00000000">
      <w:r>
        <w:rPr>
          <w:b/>
          <w:sz w:val="24"/>
        </w:rPr>
        <w:t>Questions</w:t>
      </w:r>
    </w:p>
    <w:p w14:paraId="6C9D7E7E" w14:textId="77777777" w:rsidR="00B95067" w:rsidRDefault="00000000">
      <w:pPr>
        <w:spacing w:before="140" w:after="60"/>
      </w:pPr>
      <w:r>
        <w:rPr>
          <w:b/>
        </w:rPr>
        <w:t>1. The word "utterly" in the passage is closest in meaning to</w:t>
      </w:r>
    </w:p>
    <w:p w14:paraId="710A85E1" w14:textId="77777777" w:rsidR="00B95067" w:rsidRDefault="00000000">
      <w:pPr>
        <w:spacing w:after="40"/>
        <w:ind w:left="360"/>
      </w:pPr>
      <w:r>
        <w:t>A. Practically</w:t>
      </w:r>
    </w:p>
    <w:p w14:paraId="3BBF0E56" w14:textId="77777777" w:rsidR="00B95067" w:rsidRDefault="00000000">
      <w:pPr>
        <w:spacing w:after="40"/>
        <w:ind w:left="360"/>
      </w:pPr>
      <w:r>
        <w:t>B. frequently</w:t>
      </w:r>
    </w:p>
    <w:p w14:paraId="2B95CDFD" w14:textId="77777777" w:rsidR="00B95067" w:rsidRDefault="00000000">
      <w:pPr>
        <w:spacing w:after="40"/>
        <w:ind w:left="360"/>
      </w:pPr>
      <w:r>
        <w:t>C. increasingly</w:t>
      </w:r>
    </w:p>
    <w:p w14:paraId="2D0C2719" w14:textId="77777777" w:rsidR="00B95067" w:rsidRDefault="00000000">
      <w:pPr>
        <w:spacing w:after="40"/>
        <w:ind w:left="360"/>
      </w:pPr>
      <w:r>
        <w:t>D. completely</w:t>
      </w:r>
    </w:p>
    <w:p w14:paraId="4644A8CC" w14:textId="77777777" w:rsidR="00B95067" w:rsidRDefault="00000000">
      <w:pPr>
        <w:spacing w:after="160"/>
        <w:ind w:left="360"/>
      </w:pPr>
      <w:r>
        <w:rPr>
          <w:b/>
        </w:rPr>
        <w:t>Correct Answer: D</w:t>
      </w:r>
    </w:p>
    <w:p w14:paraId="530C7539" w14:textId="77777777" w:rsidR="00B95067" w:rsidRDefault="00000000">
      <w:pPr>
        <w:spacing w:before="140" w:after="60"/>
      </w:pPr>
      <w:r>
        <w:rPr>
          <w:b/>
        </w:rPr>
        <w:t>2. The word “indispensable" in the passage is closest in meaning to</w:t>
      </w:r>
    </w:p>
    <w:p w14:paraId="1FF9E0C1" w14:textId="77777777" w:rsidR="00B95067" w:rsidRDefault="00000000">
      <w:pPr>
        <w:spacing w:after="40"/>
        <w:ind w:left="360"/>
      </w:pPr>
      <w:r>
        <w:t>A. useful</w:t>
      </w:r>
    </w:p>
    <w:p w14:paraId="503005CF" w14:textId="77777777" w:rsidR="00B95067" w:rsidRDefault="00000000">
      <w:pPr>
        <w:spacing w:after="40"/>
        <w:ind w:left="360"/>
      </w:pPr>
      <w:r>
        <w:t>B. necessary</w:t>
      </w:r>
    </w:p>
    <w:p w14:paraId="5D5BAACB" w14:textId="77777777" w:rsidR="00B95067" w:rsidRDefault="00000000">
      <w:pPr>
        <w:spacing w:after="40"/>
        <w:ind w:left="360"/>
      </w:pPr>
      <w:r>
        <w:t>C. available</w:t>
      </w:r>
    </w:p>
    <w:p w14:paraId="20B40A5C" w14:textId="77777777" w:rsidR="00B95067" w:rsidRDefault="00000000">
      <w:pPr>
        <w:spacing w:after="40"/>
        <w:ind w:left="360"/>
      </w:pPr>
      <w:r>
        <w:t>D. adapted</w:t>
      </w:r>
    </w:p>
    <w:p w14:paraId="35FE3261" w14:textId="77777777" w:rsidR="00B95067" w:rsidRDefault="00000000">
      <w:pPr>
        <w:spacing w:after="160"/>
        <w:ind w:left="360"/>
      </w:pPr>
      <w:r>
        <w:rPr>
          <w:b/>
        </w:rPr>
        <w:t>Correct Answer: B</w:t>
      </w:r>
    </w:p>
    <w:p w14:paraId="73DF8D99" w14:textId="77777777" w:rsidR="00B95067" w:rsidRDefault="00000000">
      <w:pPr>
        <w:spacing w:before="140" w:after="60"/>
      </w:pPr>
      <w:r>
        <w:rPr>
          <w:b/>
        </w:rPr>
        <w:t>3. According to paragraph 1, mycorrhizal fungi need to live in root systems of trees in order to</w:t>
      </w:r>
    </w:p>
    <w:p w14:paraId="62482908" w14:textId="77777777" w:rsidR="00B95067" w:rsidRDefault="00000000">
      <w:pPr>
        <w:spacing w:after="40"/>
        <w:ind w:left="360"/>
      </w:pPr>
      <w:r>
        <w:t>A. absorb minerals</w:t>
      </w:r>
    </w:p>
    <w:p w14:paraId="055AFAE4" w14:textId="77777777" w:rsidR="00B95067" w:rsidRDefault="00000000">
      <w:pPr>
        <w:spacing w:after="40"/>
        <w:ind w:left="360"/>
      </w:pPr>
      <w:r>
        <w:t>B. gam energy</w:t>
      </w:r>
    </w:p>
    <w:p w14:paraId="0E57AE49" w14:textId="77777777" w:rsidR="00B95067" w:rsidRDefault="00000000">
      <w:pPr>
        <w:spacing w:after="40"/>
        <w:ind w:left="360"/>
      </w:pPr>
      <w:r>
        <w:t>C. help the trees photosynthesize</w:t>
      </w:r>
    </w:p>
    <w:p w14:paraId="54C5D580" w14:textId="77777777" w:rsidR="00B95067" w:rsidRDefault="00000000">
      <w:pPr>
        <w:spacing w:after="40"/>
        <w:ind w:left="360"/>
      </w:pPr>
      <w:r>
        <w:t>D. evolve</w:t>
      </w:r>
    </w:p>
    <w:p w14:paraId="449C6511" w14:textId="77777777" w:rsidR="00B95067" w:rsidRDefault="00000000">
      <w:pPr>
        <w:spacing w:after="160"/>
        <w:ind w:left="360"/>
      </w:pPr>
      <w:r>
        <w:rPr>
          <w:b/>
        </w:rPr>
        <w:t>Correct Answer: B</w:t>
      </w:r>
    </w:p>
    <w:p w14:paraId="3EDE27A6" w14:textId="77777777" w:rsidR="00B95067" w:rsidRDefault="00000000">
      <w:pPr>
        <w:spacing w:before="140" w:after="60"/>
      </w:pPr>
      <w:r>
        <w:rPr>
          <w:b/>
        </w:rPr>
        <w:t>4. The word "partake“ in the passage is closest in meaning to</w:t>
      </w:r>
    </w:p>
    <w:p w14:paraId="6BA3E96A" w14:textId="77777777" w:rsidR="00B95067" w:rsidRDefault="00000000">
      <w:pPr>
        <w:spacing w:after="40"/>
        <w:ind w:left="360"/>
      </w:pPr>
      <w:r>
        <w:t>A. discover</w:t>
      </w:r>
    </w:p>
    <w:p w14:paraId="0A3E66BF" w14:textId="77777777" w:rsidR="00B95067" w:rsidRDefault="00000000">
      <w:pPr>
        <w:spacing w:after="40"/>
        <w:ind w:left="360"/>
      </w:pPr>
      <w:r>
        <w:t>B. see</w:t>
      </w:r>
    </w:p>
    <w:p w14:paraId="16F85BC5" w14:textId="77777777" w:rsidR="00B95067" w:rsidRDefault="00000000">
      <w:pPr>
        <w:spacing w:after="40"/>
        <w:ind w:left="360"/>
      </w:pPr>
      <w:r>
        <w:t>C. remove</w:t>
      </w:r>
    </w:p>
    <w:p w14:paraId="50E558C0" w14:textId="77777777" w:rsidR="00B95067" w:rsidRDefault="00000000">
      <w:pPr>
        <w:spacing w:after="40"/>
        <w:ind w:left="360"/>
      </w:pPr>
      <w:r>
        <w:t>D. consume</w:t>
      </w:r>
    </w:p>
    <w:p w14:paraId="098AA2D5" w14:textId="77777777" w:rsidR="00B95067" w:rsidRDefault="00000000">
      <w:pPr>
        <w:spacing w:after="160"/>
        <w:ind w:left="360"/>
      </w:pPr>
      <w:r>
        <w:rPr>
          <w:b/>
        </w:rPr>
        <w:t>Correct Answer: D</w:t>
      </w:r>
    </w:p>
    <w:p w14:paraId="26957A21" w14:textId="77777777" w:rsidR="00B95067" w:rsidRDefault="00000000">
      <w:pPr>
        <w:spacing w:before="140" w:after="60"/>
      </w:pPr>
      <w:r>
        <w:rPr>
          <w:b/>
        </w:rPr>
        <w:lastRenderedPageBreak/>
        <w:t>5. Which of the following can be inferred about pinyon pines from paragraph 2 ?</w:t>
      </w:r>
    </w:p>
    <w:p w14:paraId="4F7B1908" w14:textId="77777777" w:rsidR="00B95067" w:rsidRDefault="00000000">
      <w:pPr>
        <w:spacing w:after="40"/>
        <w:ind w:left="360"/>
      </w:pPr>
      <w:r>
        <w:t>A. Seed predators other than pinyon jays feed on pinyon seeds</w:t>
      </w:r>
    </w:p>
    <w:p w14:paraId="407C27F7" w14:textId="77777777" w:rsidR="00B95067" w:rsidRDefault="00000000">
      <w:pPr>
        <w:spacing w:after="40"/>
        <w:ind w:left="360"/>
      </w:pPr>
      <w:r>
        <w:t>B. Pinyon jays must eat many pinyon seeds to obtain adequate nutrition</w:t>
      </w:r>
    </w:p>
    <w:p w14:paraId="76160352" w14:textId="77777777" w:rsidR="00B95067" w:rsidRDefault="00000000">
      <w:pPr>
        <w:spacing w:after="40"/>
        <w:ind w:left="360"/>
      </w:pPr>
      <w:r>
        <w:t>C. Seeds located in the interior regions of pinyon pines are particularly attractive to pinyon jays.</w:t>
      </w:r>
    </w:p>
    <w:p w14:paraId="458A63C4" w14:textId="77777777" w:rsidR="00B95067" w:rsidRDefault="00000000">
      <w:pPr>
        <w:spacing w:after="40"/>
        <w:ind w:left="360"/>
      </w:pPr>
      <w:r>
        <w:t>D. Pinyon pines signal jays to eat only those seeds that are unable to grow.</w:t>
      </w:r>
    </w:p>
    <w:p w14:paraId="69221D28" w14:textId="77777777" w:rsidR="00B95067" w:rsidRDefault="00000000">
      <w:pPr>
        <w:spacing w:after="160"/>
        <w:ind w:left="360"/>
      </w:pPr>
      <w:r>
        <w:rPr>
          <w:b/>
        </w:rPr>
        <w:t>Correct Answer: A</w:t>
      </w:r>
    </w:p>
    <w:p w14:paraId="5CC58842" w14:textId="77777777" w:rsidR="00B95067" w:rsidRDefault="00000000">
      <w:pPr>
        <w:spacing w:before="140" w:after="60"/>
      </w:pPr>
      <w:r>
        <w:rPr>
          <w:b/>
        </w:rPr>
        <w:t>6. According to paragraph 2, all the following are characteristics of pmyon pine seeds that make them attractive to seed predators EXCEPT:</w:t>
      </w:r>
    </w:p>
    <w:p w14:paraId="21092811" w14:textId="77777777" w:rsidR="00B95067" w:rsidRDefault="00000000">
      <w:pPr>
        <w:spacing w:after="40"/>
        <w:ind w:left="360"/>
      </w:pPr>
      <w:r>
        <w:t>A. The seeds are highly visible</w:t>
      </w:r>
    </w:p>
    <w:p w14:paraId="7752D0B7" w14:textId="77777777" w:rsidR="00B95067" w:rsidRDefault="00000000">
      <w:pPr>
        <w:spacing w:after="40"/>
        <w:ind w:left="360"/>
      </w:pPr>
      <w:r>
        <w:t>B. The seeds contain a large amount of energy</w:t>
      </w:r>
    </w:p>
    <w:p w14:paraId="3F1DF3B1" w14:textId="77777777" w:rsidR="00B95067" w:rsidRDefault="00000000">
      <w:pPr>
        <w:spacing w:after="40"/>
        <w:ind w:left="360"/>
      </w:pPr>
      <w:r>
        <w:t>C. The seeds pass unharmed through the predator's alimentary system</w:t>
      </w:r>
    </w:p>
    <w:p w14:paraId="7B1AA6D6" w14:textId="77777777" w:rsidR="00B95067" w:rsidRDefault="00000000">
      <w:pPr>
        <w:spacing w:after="40"/>
        <w:ind w:left="360"/>
      </w:pPr>
      <w:r>
        <w:t>D. The seed coat is thin.</w:t>
      </w:r>
    </w:p>
    <w:p w14:paraId="487F6244" w14:textId="77777777" w:rsidR="00B95067" w:rsidRDefault="00000000">
      <w:pPr>
        <w:spacing w:after="160"/>
        <w:ind w:left="360"/>
      </w:pPr>
      <w:r>
        <w:rPr>
          <w:b/>
        </w:rPr>
        <w:t>Correct Answer: C</w:t>
      </w:r>
    </w:p>
    <w:p w14:paraId="59E9B4BA" w14:textId="77777777" w:rsidR="00B95067" w:rsidRDefault="00000000">
      <w:pPr>
        <w:spacing w:before="140" w:after="60"/>
      </w:pPr>
      <w:r>
        <w:rPr>
          <w:b/>
        </w:rPr>
        <w:t>7. What purpose does paragraph 2 serve in the passage as a whole?</w:t>
      </w:r>
    </w:p>
    <w:p w14:paraId="75C71E3B" w14:textId="77777777" w:rsidR="00B95067" w:rsidRDefault="00000000">
      <w:pPr>
        <w:spacing w:after="40"/>
        <w:ind w:left="360"/>
      </w:pPr>
      <w:r>
        <w:t>A. It presents an exception to the ideas about coevolution provided in paragraph 1</w:t>
      </w:r>
    </w:p>
    <w:p w14:paraId="72DFB564" w14:textId="77777777" w:rsidR="00B95067" w:rsidRDefault="00000000">
      <w:pPr>
        <w:spacing w:after="40"/>
        <w:ind w:left="360"/>
      </w:pPr>
      <w:r>
        <w:t>B. It presents a puzzle about pinyon pines that later paragraphs will resolve.</w:t>
      </w:r>
    </w:p>
    <w:p w14:paraId="0B3EB631" w14:textId="77777777" w:rsidR="00B95067" w:rsidRDefault="00000000">
      <w:pPr>
        <w:spacing w:after="40"/>
        <w:ind w:left="360"/>
      </w:pPr>
      <w:r>
        <w:t>C. It introduces for further discussion the fact that pinyon pines do not produce poisonous seeds.</w:t>
      </w:r>
    </w:p>
    <w:p w14:paraId="7FE028D3" w14:textId="77777777" w:rsidR="00B95067" w:rsidRDefault="00000000">
      <w:pPr>
        <w:spacing w:after="40"/>
        <w:ind w:left="360"/>
      </w:pPr>
      <w:r>
        <w:t>D. It formulates a hypothesis that the rest of the passage will support about why pinyon pines attract seed predators.</w:t>
      </w:r>
    </w:p>
    <w:p w14:paraId="558B1B3D" w14:textId="77777777" w:rsidR="00B95067" w:rsidRDefault="00000000">
      <w:pPr>
        <w:spacing w:after="160"/>
        <w:ind w:left="360"/>
      </w:pPr>
      <w:r>
        <w:rPr>
          <w:b/>
        </w:rPr>
        <w:t>Correct Answer: B</w:t>
      </w:r>
    </w:p>
    <w:p w14:paraId="54A0E546" w14:textId="77777777" w:rsidR="00B95067" w:rsidRDefault="00000000">
      <w:pPr>
        <w:spacing w:before="140" w:after="60"/>
      </w:pPr>
      <w:r>
        <w:rPr>
          <w:b/>
        </w:rPr>
        <w:t>8. The word "providing" in the passage is closest in meaning to</w:t>
      </w:r>
    </w:p>
    <w:p w14:paraId="3B88A0C5" w14:textId="77777777" w:rsidR="00B95067" w:rsidRDefault="00000000">
      <w:pPr>
        <w:spacing w:after="40"/>
        <w:ind w:left="360"/>
      </w:pPr>
      <w:r>
        <w:t>A. Once</w:t>
      </w:r>
    </w:p>
    <w:p w14:paraId="038C8674" w14:textId="77777777" w:rsidR="00B95067" w:rsidRDefault="00000000">
      <w:pPr>
        <w:spacing w:after="40"/>
        <w:ind w:left="360"/>
      </w:pPr>
      <w:r>
        <w:t>B. since</w:t>
      </w:r>
    </w:p>
    <w:p w14:paraId="410EBE4C" w14:textId="77777777" w:rsidR="00B95067" w:rsidRDefault="00000000">
      <w:pPr>
        <w:spacing w:after="40"/>
        <w:ind w:left="360"/>
      </w:pPr>
      <w:r>
        <w:t>C. whenever.</w:t>
      </w:r>
    </w:p>
    <w:p w14:paraId="6DA73F40" w14:textId="77777777" w:rsidR="00B95067" w:rsidRDefault="00000000">
      <w:pPr>
        <w:spacing w:after="40"/>
        <w:ind w:left="360"/>
      </w:pPr>
      <w:r>
        <w:t>D. if.</w:t>
      </w:r>
    </w:p>
    <w:p w14:paraId="44326BB1" w14:textId="77777777" w:rsidR="00B95067" w:rsidRDefault="00000000">
      <w:pPr>
        <w:spacing w:after="160"/>
        <w:ind w:left="360"/>
      </w:pPr>
      <w:r>
        <w:rPr>
          <w:b/>
        </w:rPr>
        <w:t>Correct Answer: D</w:t>
      </w:r>
    </w:p>
    <w:p w14:paraId="5D5A3F70" w14:textId="77777777" w:rsidR="00B95067" w:rsidRDefault="00000000">
      <w:pPr>
        <w:spacing w:before="140" w:after="60"/>
      </w:pPr>
      <w:r>
        <w:rPr>
          <w:b/>
        </w:rPr>
        <w:t>9. The phrase “so many seeds” in the passage refers to</w:t>
      </w:r>
    </w:p>
    <w:p w14:paraId="6A40993B" w14:textId="77777777" w:rsidR="00B95067" w:rsidRDefault="00000000">
      <w:pPr>
        <w:spacing w:after="40"/>
        <w:ind w:left="360"/>
      </w:pPr>
      <w:r>
        <w:t>A. a number of seeds greater than jays can eat immediately</w:t>
      </w:r>
    </w:p>
    <w:p w14:paraId="4B435BB4" w14:textId="77777777" w:rsidR="00B95067" w:rsidRDefault="00000000">
      <w:pPr>
        <w:spacing w:after="40"/>
        <w:ind w:left="360"/>
      </w:pPr>
      <w:r>
        <w:t>B. a number of seeds greater than jays can bury immediately</w:t>
      </w:r>
    </w:p>
    <w:p w14:paraId="7221D81D" w14:textId="77777777" w:rsidR="00B95067" w:rsidRDefault="00000000">
      <w:pPr>
        <w:spacing w:after="40"/>
        <w:ind w:left="360"/>
      </w:pPr>
      <w:r>
        <w:t>C. the number of seeds produced by one tree</w:t>
      </w:r>
    </w:p>
    <w:p w14:paraId="176CB491" w14:textId="77777777" w:rsidR="00B95067" w:rsidRDefault="00000000">
      <w:pPr>
        <w:spacing w:after="40"/>
        <w:ind w:left="360"/>
      </w:pPr>
      <w:r>
        <w:t>D. the number of seeds that jays in a region need to eat</w:t>
      </w:r>
    </w:p>
    <w:p w14:paraId="4057E509" w14:textId="77777777" w:rsidR="00B95067" w:rsidRDefault="00000000">
      <w:pPr>
        <w:spacing w:after="160"/>
        <w:ind w:left="360"/>
      </w:pPr>
      <w:r>
        <w:rPr>
          <w:b/>
        </w:rPr>
        <w:t>Correct Answer: A</w:t>
      </w:r>
    </w:p>
    <w:p w14:paraId="06FA5341" w14:textId="77777777" w:rsidR="00B95067" w:rsidRDefault="00000000">
      <w:pPr>
        <w:spacing w:before="140" w:after="60"/>
      </w:pPr>
      <w:r>
        <w:rPr>
          <w:b/>
        </w:rPr>
        <w:t>10. It can be inferred from paragraph 4 that the reason the pinyon jay population in an area declines for several years in succession is that</w:t>
      </w:r>
    </w:p>
    <w:p w14:paraId="4C5894F1" w14:textId="77777777" w:rsidR="00B95067" w:rsidRDefault="00000000">
      <w:pPr>
        <w:spacing w:after="40"/>
        <w:ind w:left="360"/>
      </w:pPr>
      <w:r>
        <w:lastRenderedPageBreak/>
        <w:t>A. after several years during which pinyon trees produce no seeds, there are not enough young pinyon trees producing seeds to feed the jays</w:t>
      </w:r>
    </w:p>
    <w:p w14:paraId="7D56C175" w14:textId="77777777" w:rsidR="00B95067" w:rsidRDefault="00000000">
      <w:pPr>
        <w:spacing w:after="40"/>
        <w:ind w:left="360"/>
      </w:pPr>
      <w:r>
        <w:t>B. for several years after a heavy seed crop, pinyon pines stop producing enough seeds to support a large population of jays</w:t>
      </w:r>
    </w:p>
    <w:p w14:paraId="04489287" w14:textId="77777777" w:rsidR="00B95067" w:rsidRDefault="00000000">
      <w:pPr>
        <w:spacing w:after="40"/>
        <w:ind w:left="360"/>
      </w:pPr>
      <w:r>
        <w:t>C. for several years in succession, pinyon jays spend most of their energy in collecting and burying seeds rather than in reproducing</w:t>
      </w:r>
    </w:p>
    <w:p w14:paraId="6F2A039B" w14:textId="77777777" w:rsidR="00B95067" w:rsidRDefault="00000000">
      <w:pPr>
        <w:spacing w:after="40"/>
        <w:ind w:left="360"/>
      </w:pPr>
      <w:r>
        <w:t>D. over a period of several years, the pinyon jays in an area are displaced by other seed-predator species</w:t>
      </w:r>
    </w:p>
    <w:p w14:paraId="39D944D9" w14:textId="77777777" w:rsidR="00B95067" w:rsidRDefault="00000000">
      <w:pPr>
        <w:spacing w:after="160"/>
        <w:ind w:left="360"/>
      </w:pPr>
      <w:r>
        <w:rPr>
          <w:b/>
        </w:rPr>
        <w:t>Correct Answer: B</w:t>
      </w:r>
    </w:p>
    <w:p w14:paraId="5F331644" w14:textId="77777777" w:rsidR="00B95067" w:rsidRDefault="00000000">
      <w:pPr>
        <w:spacing w:before="140" w:after="60"/>
      </w:pPr>
      <w:r>
        <w:rPr>
          <w:b/>
        </w:rPr>
        <w:t>11. According to paragraph 4, which of the following is a reason why pinyon pines do not produce a bumper seed crop every year?</w:t>
      </w:r>
    </w:p>
    <w:p w14:paraId="45EA1BF3" w14:textId="77777777" w:rsidR="00B95067" w:rsidRDefault="00000000">
      <w:pPr>
        <w:spacing w:after="40"/>
        <w:ind w:left="360"/>
      </w:pPr>
      <w:r>
        <w:t>A. Pinyon jays would stop burying pinyon seeds if a bumper crop of the seeds was produced every year.</w:t>
      </w:r>
    </w:p>
    <w:p w14:paraId="413F0CAC" w14:textId="77777777" w:rsidR="00B95067" w:rsidRDefault="00000000">
      <w:pPr>
        <w:spacing w:after="40"/>
        <w:ind w:left="360"/>
      </w:pPr>
      <w:r>
        <w:t>B. Pinyon pines are genetically programmed to produce annual seed crops of varying sizes.</w:t>
      </w:r>
    </w:p>
    <w:p w14:paraId="2AD602B2" w14:textId="77777777" w:rsidR="00B95067" w:rsidRDefault="00000000">
      <w:pPr>
        <w:spacing w:after="40"/>
        <w:ind w:left="360"/>
      </w:pPr>
      <w:r>
        <w:t>C. With any fixed level of seed production, populations of seed predators would eventually increase to consume the available crop of seeds</w:t>
      </w:r>
    </w:p>
    <w:p w14:paraId="6F3222D4" w14:textId="77777777" w:rsidR="00B95067" w:rsidRDefault="00000000">
      <w:pPr>
        <w:spacing w:after="40"/>
        <w:ind w:left="360"/>
      </w:pPr>
      <w:r>
        <w:t>D. The environment cannot support as many pinyon pines as a yearly bumper seed crop would produce.</w:t>
      </w:r>
    </w:p>
    <w:p w14:paraId="716F19BF" w14:textId="77777777" w:rsidR="00B95067" w:rsidRDefault="00000000">
      <w:pPr>
        <w:spacing w:after="160"/>
        <w:ind w:left="360"/>
      </w:pPr>
      <w:r>
        <w:rPr>
          <w:b/>
        </w:rPr>
        <w:t>Correct Answer: C</w:t>
      </w:r>
    </w:p>
    <w:p w14:paraId="4E3BA29B" w14:textId="77777777" w:rsidR="00B95067" w:rsidRDefault="00000000">
      <w:pPr>
        <w:spacing w:before="140" w:after="60"/>
      </w:pPr>
      <w:r>
        <w:rPr>
          <w:b/>
        </w:rPr>
        <w:t>12. What purpose does the discussion of paragraph 5 serve in the passage as a whole?</w:t>
      </w:r>
    </w:p>
    <w:p w14:paraId="60D9F5A4" w14:textId="77777777" w:rsidR="00B95067" w:rsidRDefault="00000000">
      <w:pPr>
        <w:spacing w:after="40"/>
        <w:ind w:left="360"/>
      </w:pPr>
      <w:r>
        <w:t>A. It shows that the population size of pinyon jays depends on pinyon pines but that the population size of pinyon pines does not depend on pinyon jays</w:t>
      </w:r>
    </w:p>
    <w:p w14:paraId="24B16C8C" w14:textId="77777777" w:rsidR="00B95067" w:rsidRDefault="00000000">
      <w:pPr>
        <w:spacing w:after="40"/>
        <w:ind w:left="360"/>
      </w:pPr>
      <w:r>
        <w:t>B. It provides evidence that pinyon trees benefit more from pinyon jays than the jays benefit from the pines.</w:t>
      </w:r>
    </w:p>
    <w:p w14:paraId="459DF3C7" w14:textId="77777777" w:rsidR="00B95067" w:rsidRDefault="00000000">
      <w:pPr>
        <w:spacing w:after="40"/>
        <w:ind w:left="360"/>
      </w:pPr>
      <w:r>
        <w:t>C. It establishes that, fully understood, the relationship between pinyon pines and pinyon jays is one of coevolution</w:t>
      </w:r>
    </w:p>
    <w:p w14:paraId="579DE69E" w14:textId="77777777" w:rsidR="00B95067" w:rsidRDefault="00000000">
      <w:pPr>
        <w:spacing w:after="40"/>
        <w:ind w:left="360"/>
      </w:pPr>
      <w:r>
        <w:t>D. It explains why in years of bumper seed crops, pinyon jays are unable to increase their population to match the increase in the number of available pinyon seeds</w:t>
      </w:r>
    </w:p>
    <w:p w14:paraId="5FA5269F" w14:textId="77777777" w:rsidR="00B95067" w:rsidRDefault="00000000">
      <w:pPr>
        <w:spacing w:after="160"/>
        <w:ind w:left="360"/>
      </w:pPr>
      <w:r>
        <w:rPr>
          <w:b/>
        </w:rPr>
        <w:t>Correct Answer: C</w:t>
      </w:r>
    </w:p>
    <w:p w14:paraId="5DC778D4" w14:textId="77777777" w:rsidR="00B95067" w:rsidRDefault="00000000">
      <w:pPr>
        <w:spacing w:before="140" w:after="60"/>
      </w:pPr>
      <w:r>
        <w:rPr>
          <w:b/>
        </w:rPr>
        <w:t>13. As a result, less energy will be needed to produce a crop of seeds large enough to flood the reduced market for them.</w:t>
      </w:r>
    </w:p>
    <w:p w14:paraId="48733967" w14:textId="77777777" w:rsidR="00B95067" w:rsidRDefault="00000000">
      <w:pPr>
        <w:spacing w:after="40"/>
        <w:ind w:left="360"/>
      </w:pPr>
      <w:r>
        <w:t>A. Doing so has several major advantages. First, energy</w:t>
      </w:r>
    </w:p>
    <w:p w14:paraId="076DFCD6" w14:textId="77777777" w:rsidR="00B95067" w:rsidRDefault="00000000">
      <w:pPr>
        <w:spacing w:after="40"/>
        <w:ind w:left="360"/>
      </w:pPr>
      <w:r>
        <w:t>B. Second, seed-predator populations will</w:t>
      </w:r>
    </w:p>
    <w:p w14:paraId="21895E1C" w14:textId="77777777" w:rsidR="00B95067" w:rsidRDefault="00000000">
      <w:pPr>
        <w:spacing w:after="40"/>
        <w:ind w:left="360"/>
      </w:pPr>
      <w:r>
        <w:t>C. starvation, reduced reproduction, or emigration.</w:t>
      </w:r>
    </w:p>
    <w:p w14:paraId="2DEC0CC6" w14:textId="77777777" w:rsidR="00B95067" w:rsidRDefault="00000000">
      <w:pPr>
        <w:spacing w:after="40"/>
        <w:ind w:left="360"/>
      </w:pPr>
      <w:r>
        <w:t>D. have a roughly six-year interval between heavy seed crops.</w:t>
      </w:r>
    </w:p>
    <w:p w14:paraId="53B2CF09" w14:textId="77777777" w:rsidR="00B95067" w:rsidRDefault="00000000">
      <w:pPr>
        <w:spacing w:after="160"/>
        <w:ind w:left="360"/>
      </w:pPr>
      <w:r>
        <w:rPr>
          <w:b/>
        </w:rPr>
        <w:t>Correct Answer: C</w:t>
      </w:r>
    </w:p>
    <w:p w14:paraId="0DBD7493" w14:textId="77777777" w:rsidR="00B95067" w:rsidRDefault="00000000">
      <w:pPr>
        <w:spacing w:before="140" w:after="60"/>
      </w:pPr>
      <w:r>
        <w:rPr>
          <w:b/>
        </w:rPr>
        <w:t>14. Although many trees have evolved ways to protect their seeds from predators, pinyon pines attract the seed predators with which they have coevolved.</w:t>
      </w:r>
    </w:p>
    <w:p w14:paraId="382DD8E2" w14:textId="77777777" w:rsidR="00B95067" w:rsidRDefault="00000000">
      <w:pPr>
        <w:spacing w:after="40"/>
        <w:ind w:left="360"/>
      </w:pPr>
      <w:r>
        <w:lastRenderedPageBreak/>
        <w:t>A. By using color coding, prominent display, and high nutritional value, pinyon pines make their seeds worth eating and storing by pinyon jays.</w:t>
      </w:r>
    </w:p>
    <w:p w14:paraId="51E639C1" w14:textId="77777777" w:rsidR="00B95067" w:rsidRDefault="00000000">
      <w:pPr>
        <w:spacing w:after="40"/>
        <w:ind w:left="360"/>
      </w:pPr>
      <w:r>
        <w:t>B. Pinyon pines ensure a good germination rate for their seeds by producing every few years seeds in such abundance that pinyon jays bury many of them.</w:t>
      </w:r>
    </w:p>
    <w:p w14:paraId="08429149" w14:textId="77777777" w:rsidR="00B95067" w:rsidRDefault="00000000">
      <w:pPr>
        <w:spacing w:after="40"/>
        <w:ind w:left="360"/>
      </w:pPr>
      <w:r>
        <w:t>C. The reproductive cycle of pinyon jays is controlled in part by the variable availability of pinyon seeds.</w:t>
      </w:r>
    </w:p>
    <w:p w14:paraId="7CCC4DC5" w14:textId="77777777" w:rsidR="00B95067" w:rsidRDefault="00000000">
      <w:pPr>
        <w:spacing w:after="40"/>
        <w:ind w:left="360"/>
      </w:pPr>
      <w:r>
        <w:t>D. Pinyon pines adjust their seed production to the size of the local pinyon jay population so as to assure that each year some pinyon seeds will be buried by jays.</w:t>
      </w:r>
    </w:p>
    <w:p w14:paraId="44D07DDF" w14:textId="77777777" w:rsidR="00B95067" w:rsidRDefault="00000000">
      <w:pPr>
        <w:spacing w:after="40"/>
        <w:ind w:left="360"/>
      </w:pPr>
      <w:r>
        <w:t>E. The reproductive cycle of pinyon jays is controlled in part by the changing period of daylight.</w:t>
      </w:r>
    </w:p>
    <w:p w14:paraId="0D799EDE" w14:textId="77777777" w:rsidR="00B95067" w:rsidRDefault="00000000">
      <w:pPr>
        <w:spacing w:after="40"/>
        <w:ind w:left="360"/>
      </w:pPr>
      <w:r>
        <w:t>F. By a process of mutual adaptation, predators and the plants or animals they prey on always come to form a balanced and mutually advantageous relationship.</w:t>
      </w:r>
    </w:p>
    <w:p w14:paraId="0DD06FBC" w14:textId="77777777" w:rsidR="00B95067" w:rsidRDefault="00000000">
      <w:pPr>
        <w:spacing w:after="160"/>
        <w:ind w:left="360"/>
      </w:pPr>
      <w:r>
        <w:rPr>
          <w:b/>
        </w:rPr>
        <w:t>Correct Answer: ABC</w:t>
      </w:r>
    </w:p>
    <w:p w14:paraId="105B44E9" w14:textId="77777777" w:rsidR="00B95067" w:rsidRDefault="00000000">
      <w:pPr>
        <w:jc w:val="center"/>
      </w:pPr>
      <w:r>
        <w:rPr>
          <w:sz w:val="18"/>
        </w:rPr>
        <w:t>________________________________________</w:t>
      </w:r>
    </w:p>
    <w:p w14:paraId="186F484F" w14:textId="77777777" w:rsidR="00B95067" w:rsidRDefault="00000000">
      <w:r>
        <w:rPr>
          <w:b/>
          <w:sz w:val="26"/>
        </w:rPr>
        <w:t>Passage 3: The Rise of Classic Maya Civilization</w:t>
      </w:r>
    </w:p>
    <w:p w14:paraId="0035B1E1" w14:textId="77777777" w:rsidR="00B95067" w:rsidRDefault="00000000">
      <w:pPr>
        <w:spacing w:after="120"/>
        <w:jc w:val="both"/>
      </w:pPr>
      <w:r>
        <w:t xml:space="preserve">Prior to the beginning of the Late Preclassic period in 300 B.c, Maya ceremonial centers of relatively substantial size had already appeared in Central America. The ceremonial center was a distinctive feature of Maya culture, acting as a focus for the community. Generally speaking, these centers were not what we would call cities. Although they did consist of a number of large and varied buildings, they did not have a substantial resident population. Some scholars have even labeled these Maya centers “vacant towns”, Their permanent population consisted mainly of rulers, priests, and their attendants plus a limited number of artisans. The elite lived in big houses or in palaces in and around the center. The bulk of the peasant population lived in much more </w:t>
      </w:r>
      <w:r>
        <w:rPr>
          <w:highlight w:val="darkGray"/>
        </w:rPr>
        <w:t>modest</w:t>
      </w:r>
      <w:r>
        <w:t xml:space="preserve"> wood and thatch homes in the areas surrounding the centers. At certain times of the year, on the occasion of major religious festivals such as the one at the time of the planting of their crops, scholars hypothesize, by analogy to historical and modern practices, that the peasants would flock to the centers to observe and participate in the ceremonies. At other times of the year, some of the peasants would be called into the centers to help in the construction of new temples and palaces dedicated to the glory of the gods and to the comforts of their earthly representatives, the priestly rulers. The peasants also would provide the food to help sustain the elite in the centers.</w:t>
      </w:r>
    </w:p>
    <w:p w14:paraId="26F5BA8A" w14:textId="77777777" w:rsidR="00B95067" w:rsidRDefault="00000000">
      <w:pPr>
        <w:spacing w:after="120"/>
        <w:jc w:val="both"/>
      </w:pPr>
      <w:r>
        <w:t xml:space="preserve">What the peasants received from the elite was certainly not as tangible as the services they provided. In return for food and labor, the peasants were offered a psychologically and spiritually secure and ordered world, as well as access to some trade goods. Apparently, this was enough. Agriculture in the tropical Maya lowlands was at best a chancy business even slight shifts in the onset of the rainy season or the dry season could mean disaster for that year's harvest. The religion of the ancient Maya helped the peasants cope with their </w:t>
      </w:r>
      <w:r>
        <w:rPr>
          <w:highlight w:val="darkGray"/>
        </w:rPr>
        <w:t>precarious</w:t>
      </w:r>
      <w:r>
        <w:t xml:space="preserve"> lives. If the gods were properly propitiated, the crops would be good-as would life in general.</w:t>
      </w:r>
    </w:p>
    <w:p w14:paraId="3C0203A5" w14:textId="77777777" w:rsidR="00B95067" w:rsidRDefault="00000000">
      <w:pPr>
        <w:spacing w:after="120"/>
        <w:jc w:val="both"/>
      </w:pPr>
      <w:r>
        <w:t xml:space="preserve">One archaeologist, William Haviland, argues that it was the centralizing effects of Maya religion that led to the rise of Classic Maya civilization. He believes that the religious centers acted as magnets to peoples living in the surrounding areas. To support the growing populations around </w:t>
      </w:r>
      <w:r>
        <w:lastRenderedPageBreak/>
        <w:t>the centers, Haviland argues, the agricultural systems became intensified. This led to the evolution of a complex state Haviland believes that as early as 200 B.c., the “vacant" ceremonial centers at Tikal had begun transformation toward urban centers. Moreover, by this time or even earlier, other centers with huge, labor-intensive buildings had begun to emerge. Sites such as Nakbe, El Mirador, and Lamanai may have approached urban dimensions in the last few centuries of the first millennium B.C</w:t>
      </w:r>
    </w:p>
    <w:p w14:paraId="3452AC0E" w14:textId="77777777" w:rsidR="00B95067" w:rsidRDefault="00000000">
      <w:pPr>
        <w:spacing w:after="120"/>
        <w:jc w:val="both"/>
      </w:pPr>
      <w:r>
        <w:t>Other scholars attribute the growth of the ceremonial centers to trade. William Rathje argues that the basic cause for the rise of Maya civilization was the necessity for the Maya, who lived in resource-poor lowlands, to trade with adjacent highlanders for materials such as obsidian (a rock used to make ornaments and cutting edges), salt, and hard stone for grinding implements. Rathje maintains that lowland sites such as Tikal, which were quite distant from the highland resource areas, were made bigger and architecturally magnificent to attract highland merchants and their trade. In order to undertake all the building, the elite had to attract more artisans and bring more laborers into the community to do the work. These population increases led in turn to even more building, population growth, greater population density, greater social differentiation, and occupational specialization. Critics have argued, however, that there were local substitutes for the external “necessities'’ and that foreign trade was present well before the rise of complex architecture.</w:t>
      </w:r>
    </w:p>
    <w:p w14:paraId="629F6A21" w14:textId="77777777" w:rsidR="00B95067" w:rsidRDefault="00000000">
      <w:pPr>
        <w:spacing w:after="120"/>
        <w:jc w:val="both"/>
      </w:pPr>
      <w:r>
        <w:t xml:space="preserve">Yet other factors beyond ideology and trade must have been important in the emerging Classic Maya civilization. Competition among the growing number of centers may also have played a key role in the growth of social, economic, and political complexity, as the organization of the centers grew to </w:t>
      </w:r>
      <w:r>
        <w:rPr>
          <w:highlight w:val="darkGray"/>
        </w:rPr>
        <w:t>meet</w:t>
      </w:r>
      <w:r>
        <w:t xml:space="preserve"> the pressures of other centers for new agricultural land and control of rising populations.</w:t>
      </w:r>
    </w:p>
    <w:p w14:paraId="18B7540D" w14:textId="77777777" w:rsidR="00B95067" w:rsidRDefault="00000000">
      <w:r>
        <w:rPr>
          <w:b/>
          <w:sz w:val="24"/>
        </w:rPr>
        <w:t>Questions</w:t>
      </w:r>
    </w:p>
    <w:p w14:paraId="4C2024F4" w14:textId="77777777" w:rsidR="00B95067" w:rsidRDefault="00000000">
      <w:pPr>
        <w:spacing w:before="140" w:after="60"/>
      </w:pPr>
      <w:r>
        <w:rPr>
          <w:b/>
        </w:rPr>
        <w:t>1. According to paragraph 1, what important feature of cities did Maya ceremonial centers lack?</w:t>
      </w:r>
    </w:p>
    <w:p w14:paraId="08368141" w14:textId="77777777" w:rsidR="00B95067" w:rsidRDefault="00000000">
      <w:pPr>
        <w:spacing w:after="40"/>
        <w:ind w:left="360"/>
      </w:pPr>
      <w:r>
        <w:t>A. Large, varied buildings</w:t>
      </w:r>
    </w:p>
    <w:p w14:paraId="2E096192" w14:textId="77777777" w:rsidR="00B95067" w:rsidRDefault="00000000">
      <w:pPr>
        <w:spacing w:after="40"/>
        <w:ind w:left="360"/>
      </w:pPr>
      <w:r>
        <w:t>B. A large, permanent population</w:t>
      </w:r>
    </w:p>
    <w:p w14:paraId="38F0F867" w14:textId="77777777" w:rsidR="00B95067" w:rsidRDefault="00000000">
      <w:pPr>
        <w:spacing w:after="40"/>
        <w:ind w:left="360"/>
      </w:pPr>
      <w:r>
        <w:t>C. Distinctions between social classes</w:t>
      </w:r>
    </w:p>
    <w:p w14:paraId="0F766382" w14:textId="77777777" w:rsidR="00B95067" w:rsidRDefault="00000000">
      <w:pPr>
        <w:spacing w:after="40"/>
        <w:ind w:left="360"/>
      </w:pPr>
      <w:r>
        <w:t>D. Religious temples</w:t>
      </w:r>
    </w:p>
    <w:p w14:paraId="4BD42EC5" w14:textId="77777777" w:rsidR="00B95067" w:rsidRDefault="00000000">
      <w:pPr>
        <w:spacing w:after="160"/>
        <w:ind w:left="360"/>
      </w:pPr>
      <w:r>
        <w:rPr>
          <w:b/>
        </w:rPr>
        <w:t>Correct Answer: B</w:t>
      </w:r>
    </w:p>
    <w:p w14:paraId="26130C6A" w14:textId="77777777" w:rsidR="00B95067" w:rsidRDefault="00000000">
      <w:pPr>
        <w:spacing w:before="140" w:after="60"/>
      </w:pPr>
      <w:r>
        <w:rPr>
          <w:b/>
        </w:rPr>
        <w:t>2. The word “modest” in the passage is closest in meaning to</w:t>
      </w:r>
    </w:p>
    <w:p w14:paraId="43D017F9" w14:textId="77777777" w:rsidR="00B95067" w:rsidRDefault="00000000">
      <w:pPr>
        <w:spacing w:after="40"/>
        <w:ind w:left="360"/>
      </w:pPr>
      <w:r>
        <w:t>A. distant</w:t>
      </w:r>
    </w:p>
    <w:p w14:paraId="213480A7" w14:textId="77777777" w:rsidR="00B95067" w:rsidRDefault="00000000">
      <w:pPr>
        <w:spacing w:after="40"/>
        <w:ind w:left="360"/>
      </w:pPr>
      <w:r>
        <w:t>B. unpleasant</w:t>
      </w:r>
    </w:p>
    <w:p w14:paraId="76384E4C" w14:textId="77777777" w:rsidR="00B95067" w:rsidRDefault="00000000">
      <w:pPr>
        <w:spacing w:after="40"/>
        <w:ind w:left="360"/>
      </w:pPr>
      <w:r>
        <w:t>C. simple</w:t>
      </w:r>
    </w:p>
    <w:p w14:paraId="6920AC53" w14:textId="77777777" w:rsidR="00B95067" w:rsidRDefault="00000000">
      <w:pPr>
        <w:spacing w:after="40"/>
        <w:ind w:left="360"/>
      </w:pPr>
      <w:r>
        <w:t>D. temporary</w:t>
      </w:r>
    </w:p>
    <w:p w14:paraId="257FC997" w14:textId="77777777" w:rsidR="00B95067" w:rsidRDefault="00000000">
      <w:pPr>
        <w:spacing w:after="160"/>
        <w:ind w:left="360"/>
      </w:pPr>
      <w:r>
        <w:rPr>
          <w:b/>
        </w:rPr>
        <w:t>Correct Answer: C</w:t>
      </w:r>
    </w:p>
    <w:p w14:paraId="32656CBD" w14:textId="77777777" w:rsidR="00B95067" w:rsidRDefault="00000000">
      <w:pPr>
        <w:spacing w:before="140" w:after="60"/>
      </w:pPr>
      <w:r>
        <w:rPr>
          <w:b/>
        </w:rPr>
        <w:t>3. Which of the sentences below best expresses the essential information in the highlighted sentence in the passage? Incorrect choices change the meaning in important ways or leave out essential information</w:t>
      </w:r>
    </w:p>
    <w:p w14:paraId="7809620D" w14:textId="77777777" w:rsidR="00B95067" w:rsidRDefault="00000000">
      <w:pPr>
        <w:spacing w:after="40"/>
        <w:ind w:left="360"/>
      </w:pPr>
      <w:r>
        <w:lastRenderedPageBreak/>
        <w:t>A. Scholars hypothesize that religious festivals have changed very little in history since the festivals that Mayans held at the times when they planted their crops.</w:t>
      </w:r>
    </w:p>
    <w:p w14:paraId="1B03934C" w14:textId="77777777" w:rsidR="00B95067" w:rsidRDefault="00000000">
      <w:pPr>
        <w:spacing w:after="40"/>
        <w:ind w:left="360"/>
      </w:pPr>
      <w:r>
        <w:t>B. Through the study of historical and modern practices, scholars concluded that Mayans held religious festivals only at certain times of the year.</w:t>
      </w:r>
    </w:p>
    <w:p w14:paraId="733686C6" w14:textId="77777777" w:rsidR="00B95067" w:rsidRDefault="00000000">
      <w:pPr>
        <w:spacing w:after="40"/>
        <w:ind w:left="360"/>
      </w:pPr>
      <w:r>
        <w:t>C. Based on their knowledge of historical and modern practices, scholars suppose that peasants gathered in the centers at certain times of the year for religious festivals.</w:t>
      </w:r>
    </w:p>
    <w:p w14:paraId="0DDD54AA" w14:textId="77777777" w:rsidR="00B95067" w:rsidRDefault="00000000">
      <w:pPr>
        <w:spacing w:after="40"/>
        <w:ind w:left="360"/>
      </w:pPr>
      <w:r>
        <w:t>D. Historical and modern evidence suggests that peasants were allowed to visit the centers only during the crop-planting period because of the religious ceremonies held at that time</w:t>
      </w:r>
    </w:p>
    <w:p w14:paraId="7F05C59C" w14:textId="77777777" w:rsidR="00B95067" w:rsidRDefault="00000000">
      <w:pPr>
        <w:spacing w:after="160"/>
        <w:ind w:left="360"/>
      </w:pPr>
      <w:r>
        <w:rPr>
          <w:b/>
        </w:rPr>
        <w:t>Correct Answer: C</w:t>
      </w:r>
    </w:p>
    <w:p w14:paraId="1B7AF94B" w14:textId="77777777" w:rsidR="00B95067" w:rsidRDefault="00000000">
      <w:pPr>
        <w:spacing w:before="140" w:after="60"/>
      </w:pPr>
      <w:r>
        <w:rPr>
          <w:b/>
        </w:rPr>
        <w:t>4. According to paragraph 2, which of the following did the Maya elite provide for the peasants?</w:t>
      </w:r>
    </w:p>
    <w:p w14:paraId="57BA8364" w14:textId="77777777" w:rsidR="00B95067" w:rsidRDefault="00000000">
      <w:pPr>
        <w:spacing w:after="40"/>
        <w:ind w:left="360"/>
      </w:pPr>
      <w:r>
        <w:t>A. Food for nourishment</w:t>
      </w:r>
    </w:p>
    <w:p w14:paraId="294F88AB" w14:textId="77777777" w:rsidR="00B95067" w:rsidRDefault="00000000">
      <w:pPr>
        <w:spacing w:after="40"/>
        <w:ind w:left="360"/>
      </w:pPr>
      <w:r>
        <w:t>B. Homes to live in</w:t>
      </w:r>
    </w:p>
    <w:p w14:paraId="6B3ACCD4" w14:textId="77777777" w:rsidR="00B95067" w:rsidRDefault="00000000">
      <w:pPr>
        <w:spacing w:after="40"/>
        <w:ind w:left="360"/>
      </w:pPr>
      <w:r>
        <w:t>C. Security from the threats of other civilizations</w:t>
      </w:r>
    </w:p>
    <w:p w14:paraId="49D0D082" w14:textId="77777777" w:rsidR="00B95067" w:rsidRDefault="00000000">
      <w:pPr>
        <w:spacing w:after="40"/>
        <w:ind w:left="360"/>
      </w:pPr>
      <w:r>
        <w:t>D. A stable system of beliefs</w:t>
      </w:r>
    </w:p>
    <w:p w14:paraId="6ADBEFDA" w14:textId="77777777" w:rsidR="00B95067" w:rsidRDefault="00000000">
      <w:pPr>
        <w:spacing w:after="160"/>
        <w:ind w:left="360"/>
      </w:pPr>
      <w:r>
        <w:rPr>
          <w:b/>
        </w:rPr>
        <w:t>Correct Answer: D</w:t>
      </w:r>
    </w:p>
    <w:p w14:paraId="128D7C3A" w14:textId="77777777" w:rsidR="00B95067" w:rsidRDefault="00000000">
      <w:pPr>
        <w:spacing w:before="140" w:after="60"/>
      </w:pPr>
      <w:r>
        <w:rPr>
          <w:b/>
        </w:rPr>
        <w:t>5. The word “chancy" in the passage is closest in meaning to</w:t>
      </w:r>
    </w:p>
    <w:p w14:paraId="58E384A0" w14:textId="77777777" w:rsidR="00B95067" w:rsidRDefault="00000000">
      <w:pPr>
        <w:spacing w:after="40"/>
        <w:ind w:left="360"/>
      </w:pPr>
      <w:r>
        <w:t>A. undeveloped</w:t>
      </w:r>
    </w:p>
    <w:p w14:paraId="2B63D9E0" w14:textId="77777777" w:rsidR="00B95067" w:rsidRDefault="00000000">
      <w:pPr>
        <w:spacing w:after="40"/>
        <w:ind w:left="360"/>
      </w:pPr>
      <w:r>
        <w:t>B. repetitive</w:t>
      </w:r>
    </w:p>
    <w:p w14:paraId="30AA217F" w14:textId="77777777" w:rsidR="00B95067" w:rsidRDefault="00000000">
      <w:pPr>
        <w:spacing w:after="40"/>
        <w:ind w:left="360"/>
      </w:pPr>
      <w:r>
        <w:t>C. risky</w:t>
      </w:r>
    </w:p>
    <w:p w14:paraId="09D3C4AE" w14:textId="77777777" w:rsidR="00B95067" w:rsidRDefault="00000000">
      <w:pPr>
        <w:spacing w:after="40"/>
        <w:ind w:left="360"/>
      </w:pPr>
      <w:r>
        <w:t>D. complicated</w:t>
      </w:r>
    </w:p>
    <w:p w14:paraId="1C2CFBE3" w14:textId="77777777" w:rsidR="00B95067" w:rsidRDefault="00000000">
      <w:pPr>
        <w:spacing w:after="160"/>
        <w:ind w:left="360"/>
      </w:pPr>
      <w:r>
        <w:rPr>
          <w:b/>
        </w:rPr>
        <w:t>Correct Answer: C</w:t>
      </w:r>
    </w:p>
    <w:p w14:paraId="04C8018B" w14:textId="77777777" w:rsidR="00B95067" w:rsidRDefault="00000000">
      <w:pPr>
        <w:spacing w:before="140" w:after="60"/>
      </w:pPr>
      <w:r>
        <w:rPr>
          <w:b/>
        </w:rPr>
        <w:t>6. The word “precarious” in the passage is closest in meaning to</w:t>
      </w:r>
    </w:p>
    <w:p w14:paraId="07EFEF51" w14:textId="77777777" w:rsidR="00B95067" w:rsidRDefault="00000000">
      <w:pPr>
        <w:spacing w:after="40"/>
        <w:ind w:left="360"/>
      </w:pPr>
      <w:r>
        <w:t>A. Insecure</w:t>
      </w:r>
    </w:p>
    <w:p w14:paraId="1ABCA449" w14:textId="77777777" w:rsidR="00B95067" w:rsidRDefault="00000000">
      <w:pPr>
        <w:spacing w:after="40"/>
        <w:ind w:left="360"/>
      </w:pPr>
      <w:r>
        <w:t>B. difficult</w:t>
      </w:r>
    </w:p>
    <w:p w14:paraId="51F73E4A" w14:textId="77777777" w:rsidR="00B95067" w:rsidRDefault="00000000">
      <w:pPr>
        <w:spacing w:after="40"/>
        <w:ind w:left="360"/>
      </w:pPr>
      <w:r>
        <w:t>C. restricted</w:t>
      </w:r>
    </w:p>
    <w:p w14:paraId="151D7873" w14:textId="77777777" w:rsidR="00B95067" w:rsidRDefault="00000000">
      <w:pPr>
        <w:spacing w:after="40"/>
        <w:ind w:left="360"/>
      </w:pPr>
      <w:r>
        <w:t>D. unsatisfying</w:t>
      </w:r>
    </w:p>
    <w:p w14:paraId="26A285E8" w14:textId="77777777" w:rsidR="00B95067" w:rsidRDefault="00000000">
      <w:pPr>
        <w:spacing w:after="160"/>
        <w:ind w:left="360"/>
      </w:pPr>
      <w:r>
        <w:rPr>
          <w:b/>
        </w:rPr>
        <w:t>Correct Answer: A</w:t>
      </w:r>
    </w:p>
    <w:p w14:paraId="43F7DC9D" w14:textId="77777777" w:rsidR="00B95067" w:rsidRDefault="00000000">
      <w:pPr>
        <w:spacing w:before="140" w:after="60"/>
      </w:pPr>
      <w:r>
        <w:rPr>
          <w:b/>
        </w:rPr>
        <w:t>7. According to paragraph 3, which two developments did Haviland identify as leading to the evolution of a complex state? To receive credit, you must select TWO answers.</w:t>
      </w:r>
    </w:p>
    <w:p w14:paraId="16D749E1" w14:textId="77777777" w:rsidR="00B95067" w:rsidRDefault="00000000">
      <w:pPr>
        <w:spacing w:after="40"/>
        <w:ind w:left="360"/>
      </w:pPr>
      <w:r>
        <w:t>A. Population growth in the areas surrounding ceremonial centers</w:t>
      </w:r>
    </w:p>
    <w:p w14:paraId="5C3A0438" w14:textId="77777777" w:rsidR="00B95067" w:rsidRDefault="00000000">
      <w:pPr>
        <w:spacing w:after="40"/>
        <w:ind w:left="360"/>
      </w:pPr>
      <w:r>
        <w:t>B. Increased agricultural activity</w:t>
      </w:r>
    </w:p>
    <w:p w14:paraId="38C0BD20" w14:textId="77777777" w:rsidR="00B95067" w:rsidRDefault="00000000">
      <w:pPr>
        <w:spacing w:after="40"/>
        <w:ind w:left="360"/>
      </w:pPr>
      <w:r>
        <w:t>C. The formation of political alliances among ceremonial centers</w:t>
      </w:r>
    </w:p>
    <w:p w14:paraId="552433DD" w14:textId="77777777" w:rsidR="00B95067" w:rsidRDefault="00000000">
      <w:pPr>
        <w:spacing w:after="40"/>
        <w:ind w:left="360"/>
      </w:pPr>
      <w:r>
        <w:t>D. A change in religious practice in Maya culture</w:t>
      </w:r>
    </w:p>
    <w:p w14:paraId="68E68AD0" w14:textId="77777777" w:rsidR="00B95067" w:rsidRDefault="00000000">
      <w:pPr>
        <w:spacing w:after="160"/>
        <w:ind w:left="360"/>
      </w:pPr>
      <w:r>
        <w:rPr>
          <w:b/>
        </w:rPr>
        <w:t>Correct Answer: AB</w:t>
      </w:r>
    </w:p>
    <w:p w14:paraId="6F682C1F" w14:textId="77777777" w:rsidR="00B95067" w:rsidRDefault="00000000">
      <w:pPr>
        <w:spacing w:before="140" w:after="60"/>
      </w:pPr>
      <w:r>
        <w:rPr>
          <w:b/>
        </w:rPr>
        <w:t>8. The word “adjacent" in the passage is closest in meaning to</w:t>
      </w:r>
    </w:p>
    <w:p w14:paraId="0A7183F2" w14:textId="77777777" w:rsidR="00B95067" w:rsidRDefault="00000000">
      <w:pPr>
        <w:spacing w:after="40"/>
        <w:ind w:left="360"/>
      </w:pPr>
      <w:r>
        <w:t>A. Wealthy</w:t>
      </w:r>
    </w:p>
    <w:p w14:paraId="3FDF96EF" w14:textId="77777777" w:rsidR="00B95067" w:rsidRDefault="00000000">
      <w:pPr>
        <w:spacing w:after="40"/>
        <w:ind w:left="360"/>
      </w:pPr>
      <w:r>
        <w:t>B. neighboring</w:t>
      </w:r>
    </w:p>
    <w:p w14:paraId="7FAE1541" w14:textId="77777777" w:rsidR="00B95067" w:rsidRDefault="00000000">
      <w:pPr>
        <w:spacing w:after="40"/>
        <w:ind w:left="360"/>
      </w:pPr>
      <w:r>
        <w:lastRenderedPageBreak/>
        <w:t>C. friendly</w:t>
      </w:r>
    </w:p>
    <w:p w14:paraId="547254ED" w14:textId="77777777" w:rsidR="00B95067" w:rsidRDefault="00000000">
      <w:pPr>
        <w:spacing w:after="40"/>
        <w:ind w:left="360"/>
      </w:pPr>
      <w:r>
        <w:t>D. interested</w:t>
      </w:r>
    </w:p>
    <w:p w14:paraId="4130DABE" w14:textId="77777777" w:rsidR="00B95067" w:rsidRDefault="00000000">
      <w:pPr>
        <w:spacing w:after="160"/>
        <w:ind w:left="360"/>
      </w:pPr>
      <w:r>
        <w:rPr>
          <w:b/>
        </w:rPr>
        <w:t>Correct Answer: B</w:t>
      </w:r>
    </w:p>
    <w:p w14:paraId="0A449247" w14:textId="77777777" w:rsidR="00B95067" w:rsidRDefault="00000000">
      <w:pPr>
        <w:spacing w:before="140" w:after="60"/>
      </w:pPr>
      <w:r>
        <w:rPr>
          <w:b/>
        </w:rPr>
        <w:t>9. According to paragraph 4, what is the dispute between William Rathje and his critics?</w:t>
      </w:r>
    </w:p>
    <w:p w14:paraId="03AC6CD0" w14:textId="77777777" w:rsidR="00B95067" w:rsidRDefault="00000000">
      <w:pPr>
        <w:spacing w:after="40"/>
        <w:ind w:left="360"/>
      </w:pPr>
      <w:r>
        <w:t>A. Whether a need to import obsidian, salt, and grinding stone can explain the growth of ceremonial centers</w:t>
      </w:r>
    </w:p>
    <w:p w14:paraId="08D711D3" w14:textId="77777777" w:rsidR="00B95067" w:rsidRDefault="00000000">
      <w:pPr>
        <w:spacing w:after="40"/>
        <w:ind w:left="360"/>
      </w:pPr>
      <w:r>
        <w:t>B. Whether people in the lowlands communities traded with people in the adjacent highlands.</w:t>
      </w:r>
    </w:p>
    <w:p w14:paraId="3DD39036" w14:textId="77777777" w:rsidR="00B95067" w:rsidRDefault="00000000">
      <w:pPr>
        <w:spacing w:after="40"/>
        <w:ind w:left="360"/>
      </w:pPr>
      <w:r>
        <w:t>C. Whether obsidian was to be found in lowland areas such as Tikal that were distant from the highlands.</w:t>
      </w:r>
    </w:p>
    <w:p w14:paraId="7850492C" w14:textId="77777777" w:rsidR="00B95067" w:rsidRDefault="00000000">
      <w:pPr>
        <w:spacing w:after="40"/>
        <w:ind w:left="360"/>
      </w:pPr>
      <w:r>
        <w:t>D. Whether the development of ceremonial centers was characterized by complex architecture.</w:t>
      </w:r>
    </w:p>
    <w:p w14:paraId="3B1409DB" w14:textId="77777777" w:rsidR="00B95067" w:rsidRDefault="00000000">
      <w:pPr>
        <w:spacing w:after="160"/>
        <w:ind w:left="360"/>
      </w:pPr>
      <w:r>
        <w:rPr>
          <w:b/>
        </w:rPr>
        <w:t>Correct Answer: A</w:t>
      </w:r>
    </w:p>
    <w:p w14:paraId="0ACAED8E" w14:textId="77777777" w:rsidR="00B95067" w:rsidRDefault="00000000">
      <w:pPr>
        <w:spacing w:before="140" w:after="60"/>
      </w:pPr>
      <w:r>
        <w:rPr>
          <w:b/>
        </w:rPr>
        <w:t>10. According to paragraph 4. all of the following are associated with the rise of Maya civilization EXCEPT</w:t>
      </w:r>
    </w:p>
    <w:p w14:paraId="26080FA5" w14:textId="77777777" w:rsidR="00B95067" w:rsidRDefault="00000000">
      <w:pPr>
        <w:spacing w:after="40"/>
        <w:ind w:left="360"/>
      </w:pPr>
      <w:r>
        <w:t>A. building construction to support an increasing population</w:t>
      </w:r>
    </w:p>
    <w:p w14:paraId="1E4CE31E" w14:textId="77777777" w:rsidR="00B95067" w:rsidRDefault="00000000">
      <w:pPr>
        <w:spacing w:after="40"/>
        <w:ind w:left="360"/>
      </w:pPr>
      <w:r>
        <w:t>B. increased division into distinct social classes</w:t>
      </w:r>
    </w:p>
    <w:p w14:paraId="06B1B5E4" w14:textId="77777777" w:rsidR="00B95067" w:rsidRDefault="00000000">
      <w:pPr>
        <w:spacing w:after="40"/>
        <w:ind w:left="360"/>
      </w:pPr>
      <w:r>
        <w:t>C. an increased number of artisans and laborers in the centers</w:t>
      </w:r>
    </w:p>
    <w:p w14:paraId="6A9BA3F2" w14:textId="77777777" w:rsidR="00B95067" w:rsidRDefault="00000000">
      <w:pPr>
        <w:spacing w:after="40"/>
        <w:ind w:left="360"/>
      </w:pPr>
      <w:r>
        <w:t>D. the invention of new agricultural tools</w:t>
      </w:r>
    </w:p>
    <w:p w14:paraId="6FED7CFD" w14:textId="77777777" w:rsidR="00B95067" w:rsidRDefault="00000000">
      <w:pPr>
        <w:spacing w:after="160"/>
        <w:ind w:left="360"/>
      </w:pPr>
      <w:r>
        <w:rPr>
          <w:b/>
        </w:rPr>
        <w:t>Correct Answer: D</w:t>
      </w:r>
    </w:p>
    <w:p w14:paraId="04E0DC57" w14:textId="77777777" w:rsidR="00B95067" w:rsidRDefault="00000000">
      <w:pPr>
        <w:spacing w:before="140" w:after="60"/>
      </w:pPr>
      <w:r>
        <w:rPr>
          <w:b/>
        </w:rPr>
        <w:t>11. Why does the author mention the arguments that “there were local substitutes for the external “necessities" and that foreign trade was present well before the rise of complex architecture"?</w:t>
      </w:r>
    </w:p>
    <w:p w14:paraId="4171B4C5" w14:textId="77777777" w:rsidR="00B95067" w:rsidRDefault="00000000">
      <w:pPr>
        <w:spacing w:after="40"/>
        <w:ind w:left="360"/>
      </w:pPr>
      <w:r>
        <w:t>A. To explain why complex architecture at Maya centers may have developed later than most people believe it did</w:t>
      </w:r>
    </w:p>
    <w:p w14:paraId="4230C820" w14:textId="77777777" w:rsidR="00B95067" w:rsidRDefault="00000000">
      <w:pPr>
        <w:spacing w:after="40"/>
        <w:ind w:left="360"/>
      </w:pPr>
      <w:r>
        <w:t>B. To suggest that foreign trade was a more significant factor than local trade in the rise of Maya civilization</w:t>
      </w:r>
    </w:p>
    <w:p w14:paraId="647A564E" w14:textId="77777777" w:rsidR="00B95067" w:rsidRDefault="00000000">
      <w:pPr>
        <w:spacing w:after="40"/>
        <w:ind w:left="360"/>
      </w:pPr>
      <w:r>
        <w:t>C. To indicate why some scholars reject the idea that the architectural growth of Maya ceremonial centers was due to trade</w:t>
      </w:r>
    </w:p>
    <w:p w14:paraId="444DD0A4" w14:textId="77777777" w:rsidR="00B95067" w:rsidRDefault="00000000">
      <w:pPr>
        <w:spacing w:after="40"/>
        <w:ind w:left="360"/>
      </w:pPr>
      <w:r>
        <w:t>D. To support the idea that minerals were not the main goods that the Mayas imported from highland areas</w:t>
      </w:r>
    </w:p>
    <w:p w14:paraId="784A0967" w14:textId="77777777" w:rsidR="00B95067" w:rsidRDefault="00000000">
      <w:pPr>
        <w:spacing w:after="160"/>
        <w:ind w:left="360"/>
      </w:pPr>
      <w:r>
        <w:rPr>
          <w:b/>
        </w:rPr>
        <w:t>Correct Answer: C</w:t>
      </w:r>
    </w:p>
    <w:p w14:paraId="4B57AEDA" w14:textId="77777777" w:rsidR="00B95067" w:rsidRDefault="00000000">
      <w:pPr>
        <w:spacing w:before="140" w:after="60"/>
      </w:pPr>
      <w:r>
        <w:rPr>
          <w:b/>
        </w:rPr>
        <w:t>12. The word "meet" in the passage is closest in meaning to</w:t>
      </w:r>
    </w:p>
    <w:p w14:paraId="7DDBB38A" w14:textId="77777777" w:rsidR="00B95067" w:rsidRDefault="00000000">
      <w:pPr>
        <w:spacing w:after="40"/>
        <w:ind w:left="360"/>
      </w:pPr>
      <w:r>
        <w:t>A. deal with</w:t>
      </w:r>
    </w:p>
    <w:p w14:paraId="7083A6DF" w14:textId="77777777" w:rsidR="00B95067" w:rsidRDefault="00000000">
      <w:pPr>
        <w:spacing w:after="40"/>
        <w:ind w:left="360"/>
      </w:pPr>
      <w:r>
        <w:t>B. increase</w:t>
      </w:r>
    </w:p>
    <w:p w14:paraId="05A5AF07" w14:textId="77777777" w:rsidR="00B95067" w:rsidRDefault="00000000">
      <w:pPr>
        <w:spacing w:after="40"/>
        <w:ind w:left="360"/>
      </w:pPr>
      <w:r>
        <w:t>C. combine</w:t>
      </w:r>
    </w:p>
    <w:p w14:paraId="40385651" w14:textId="77777777" w:rsidR="00B95067" w:rsidRDefault="00000000">
      <w:pPr>
        <w:spacing w:after="40"/>
        <w:ind w:left="360"/>
      </w:pPr>
      <w:r>
        <w:t>D. take advantage of</w:t>
      </w:r>
    </w:p>
    <w:p w14:paraId="4C5432CC" w14:textId="77777777" w:rsidR="00B95067" w:rsidRDefault="00000000">
      <w:pPr>
        <w:spacing w:after="160"/>
        <w:ind w:left="360"/>
      </w:pPr>
      <w:r>
        <w:rPr>
          <w:b/>
        </w:rPr>
        <w:t>Correct Answer: A</w:t>
      </w:r>
    </w:p>
    <w:p w14:paraId="552D9FFD" w14:textId="77777777" w:rsidR="00B95067" w:rsidRDefault="00000000">
      <w:pPr>
        <w:spacing w:before="140" w:after="60"/>
      </w:pPr>
      <w:r>
        <w:rPr>
          <w:b/>
        </w:rPr>
        <w:t>13. The social status of the Mayans largely determined where they lived.</w:t>
      </w:r>
    </w:p>
    <w:p w14:paraId="525F8B9E" w14:textId="77777777" w:rsidR="00B95067" w:rsidRDefault="00000000">
      <w:pPr>
        <w:spacing w:after="40"/>
        <w:ind w:left="360"/>
      </w:pPr>
      <w:r>
        <w:lastRenderedPageBreak/>
        <w:t>A. Although they did consist of a number of large and varied</w:t>
      </w:r>
    </w:p>
    <w:p w14:paraId="367C1D04" w14:textId="77777777" w:rsidR="00B95067" w:rsidRDefault="00000000">
      <w:pPr>
        <w:spacing w:after="40"/>
        <w:ind w:left="360"/>
      </w:pPr>
      <w:r>
        <w:t>B. Their permanent population consisted mainly of</w:t>
      </w:r>
    </w:p>
    <w:p w14:paraId="5271FC84" w14:textId="77777777" w:rsidR="00B95067" w:rsidRDefault="00000000">
      <w:pPr>
        <w:spacing w:after="40"/>
        <w:ind w:left="360"/>
      </w:pPr>
      <w:r>
        <w:t>C. The elite lived in big houses or in palaces</w:t>
      </w:r>
    </w:p>
    <w:p w14:paraId="79F13A87" w14:textId="77777777" w:rsidR="00B95067" w:rsidRDefault="00000000">
      <w:pPr>
        <w:spacing w:after="40"/>
        <w:ind w:left="360"/>
      </w:pPr>
      <w:r>
        <w:t>D. The bulk of the peasant population lived in much more</w:t>
      </w:r>
    </w:p>
    <w:p w14:paraId="365F406F" w14:textId="77777777" w:rsidR="00B95067" w:rsidRDefault="00000000">
      <w:pPr>
        <w:spacing w:after="160"/>
        <w:ind w:left="360"/>
      </w:pPr>
      <w:r>
        <w:rPr>
          <w:b/>
        </w:rPr>
        <w:t>Correct Answer: C</w:t>
      </w:r>
    </w:p>
    <w:p w14:paraId="7F37B1AB" w14:textId="77777777" w:rsidR="00B95067" w:rsidRDefault="00000000">
      <w:pPr>
        <w:spacing w:before="140" w:after="60"/>
      </w:pPr>
      <w:r>
        <w:rPr>
          <w:b/>
        </w:rPr>
        <w:t>14. During the Late Preclassic period, Maya ceremonial centers started to develop into populated cities.</w:t>
      </w:r>
    </w:p>
    <w:p w14:paraId="16A7FB0A" w14:textId="77777777" w:rsidR="00B95067" w:rsidRDefault="00000000">
      <w:pPr>
        <w:spacing w:after="40"/>
        <w:ind w:left="360"/>
      </w:pPr>
      <w:r>
        <w:t>A. During the Late Preclassic period, Maya rulers and priests started to occupy areas closer to the ceremonial centers.</w:t>
      </w:r>
    </w:p>
    <w:p w14:paraId="4556634F" w14:textId="77777777" w:rsidR="00B95067" w:rsidRDefault="00000000">
      <w:pPr>
        <w:spacing w:after="40"/>
        <w:ind w:left="360"/>
      </w:pPr>
      <w:r>
        <w:t>B. The important religious function of Maya ceremonial centers is one possible explanation for their transformation into large, urban areas.</w:t>
      </w:r>
    </w:p>
    <w:p w14:paraId="1E2C9BC7" w14:textId="77777777" w:rsidR="00B95067" w:rsidRDefault="00000000">
      <w:pPr>
        <w:spacing w:after="40"/>
        <w:ind w:left="360"/>
      </w:pPr>
      <w:r>
        <w:t>C. Lowlanders’ needs for certain trade goods may have been critical for the development of densely populated, centralized areas.</w:t>
      </w:r>
    </w:p>
    <w:p w14:paraId="3060DF1C" w14:textId="77777777" w:rsidR="00B95067" w:rsidRDefault="00000000">
      <w:pPr>
        <w:spacing w:after="40"/>
        <w:ind w:left="360"/>
      </w:pPr>
      <w:r>
        <w:t>D. As the number of ceremonial centers increased, competition over land and people may have led to greater cultural complexity.</w:t>
      </w:r>
    </w:p>
    <w:p w14:paraId="0F5C0965" w14:textId="77777777" w:rsidR="00B95067" w:rsidRDefault="00000000">
      <w:pPr>
        <w:spacing w:after="40"/>
        <w:ind w:left="360"/>
      </w:pPr>
      <w:r>
        <w:t>E. Sites such as Nakbé, El Mirador, and Lamanai may have approached urban dimensions at an earlier time than Tikal did.</w:t>
      </w:r>
    </w:p>
    <w:p w14:paraId="58E12176" w14:textId="77777777" w:rsidR="00B95067" w:rsidRDefault="00000000">
      <w:pPr>
        <w:spacing w:after="40"/>
        <w:ind w:left="360"/>
      </w:pPr>
      <w:r>
        <w:t>F. Religion and commerce played less important roles in the rise of Classic Maya civilization than did the conflicts that developed between individual centers.</w:t>
      </w:r>
    </w:p>
    <w:p w14:paraId="4FCD876E" w14:textId="77777777" w:rsidR="00B95067" w:rsidRDefault="00000000">
      <w:pPr>
        <w:spacing w:after="160"/>
        <w:ind w:left="360"/>
      </w:pPr>
      <w:r>
        <w:rPr>
          <w:b/>
        </w:rPr>
        <w:t>Correct Answer: BCD</w:t>
      </w:r>
    </w:p>
    <w:p w14:paraId="1AD15F74" w14:textId="77777777" w:rsidR="00B95067" w:rsidRDefault="00000000">
      <w:pPr>
        <w:jc w:val="center"/>
      </w:pPr>
      <w:r>
        <w:rPr>
          <w:sz w:val="18"/>
        </w:rPr>
        <w:t>________________________________________</w:t>
      </w:r>
    </w:p>
    <w:p w14:paraId="6D47AC78" w14:textId="77777777" w:rsidR="00B95067" w:rsidRDefault="00000000">
      <w:r>
        <w:br w:type="page"/>
      </w:r>
    </w:p>
    <w:p w14:paraId="71B074CC" w14:textId="77777777" w:rsidR="00B95067" w:rsidRDefault="00000000">
      <w:pPr>
        <w:jc w:val="center"/>
      </w:pPr>
      <w:r>
        <w:rPr>
          <w:b/>
          <w:sz w:val="32"/>
        </w:rPr>
        <w:lastRenderedPageBreak/>
        <w:t>TPO 059</w:t>
      </w:r>
    </w:p>
    <w:p w14:paraId="197DA408" w14:textId="77777777" w:rsidR="00B95067" w:rsidRDefault="00000000">
      <w:r>
        <w:rPr>
          <w:b/>
          <w:sz w:val="26"/>
        </w:rPr>
        <w:t>Passage 1: Building Materials</w:t>
      </w:r>
    </w:p>
    <w:p w14:paraId="040A8C5E" w14:textId="77777777" w:rsidR="00B95067" w:rsidRDefault="00000000">
      <w:pPr>
        <w:spacing w:after="120"/>
        <w:jc w:val="both"/>
      </w:pPr>
      <w:r>
        <w:t>It is difficult to exaggerate the radical change that the new industrial world of the nineteenth century brought to architectural materials. Since the beginning of architectural history, the same basic substances had been employed. They were provided directly by nature and used in their natural or near-natural state, only cut, shaped, and dried into the functional forms of timbers, stone blocks, and clay bricks. The exceptions were lime mortar and Roman concrete. Metals, which had the tensile strength that masonry materials lacked, were employed in minor and supplementary ways. Bronze was expensive as well as brittle Iron, the structurally more important metal, was available in limited quantities and uneven quality, and was too easily converted to rust by the elements. It was, therefore, restricted in use to things such as tie-rods and chains, and, along with bronze, to masonry clamps and decoration. Prior to the nineteenth century, the structural presence of iron in architecture was scarcely noticeable.</w:t>
      </w:r>
    </w:p>
    <w:p w14:paraId="23B7B43D" w14:textId="77777777" w:rsidR="00B95067" w:rsidRDefault="00000000">
      <w:pPr>
        <w:spacing w:after="120"/>
        <w:jc w:val="both"/>
      </w:pPr>
      <w:r>
        <w:t xml:space="preserve">The Industrial Revolution changed all that Iron materials became available in such large quantities that they could play far more than a minor architectural role In 1800, the world production of iron stood at 825,000 tons, by 1830 it was 1,825.000 tons, and nearly 40,000,000 in 1900-an increase of almost 50-fold over the century. The growth was not only in quantity, but quality as well. Iron, found </w:t>
      </w:r>
      <w:r>
        <w:rPr>
          <w:highlight w:val="darkGray"/>
        </w:rPr>
        <w:t>bountifully</w:t>
      </w:r>
      <w:r>
        <w:t xml:space="preserve"> in Earth’s crust as an oxide, is a material of almost protean variability It is not simply pure or impure, but can be made hard or soft, brittle or ductile, strong or weak. These qualities depend on carbon content, freedom from impurities (slag), and heating and cooling treatments of the refined metal. Traditionally, three versions existed: cast iron, wrought iron, and steel. Cast iron is the </w:t>
      </w:r>
      <w:r>
        <w:rPr>
          <w:highlight w:val="darkGray"/>
        </w:rPr>
        <w:t>crudest</w:t>
      </w:r>
      <w:r>
        <w:t xml:space="preserve"> form, containing the most impurities and thus being extremely brittle. Wrought iron, because it includes almost no carbon, is highly malleable (hence its name), but also comparatively soft. The optimum material is steel, which incorporates a restricted amount of carbon for hardness but is otherwise free of impurities, giving it great strength, and which, as a result of tempering treatments, is also malleable.</w:t>
      </w:r>
    </w:p>
    <w:p w14:paraId="598A4394" w14:textId="77777777" w:rsidR="00B95067" w:rsidRDefault="00000000">
      <w:pPr>
        <w:spacing w:after="120"/>
        <w:jc w:val="both"/>
      </w:pPr>
      <w:r>
        <w:t>Cast and wrought iron came into prodigious manufacture in the early and mid-nineteenth century as a result of rapid growth in demand, new means to transport materials, and more efficient iron-founding techniques. But the mass production of steel required further technological innovations to rid the metal of weakening impurities and to control more perfectly the amount of carbon added. Such advances were made with the Bessemer process (put into use in 1860) and the open-hearth process of 1864, scientific iron metallurgy in the last third of the century perfected these techniques.</w:t>
      </w:r>
    </w:p>
    <w:p w14:paraId="284F602E" w14:textId="77777777" w:rsidR="00B95067" w:rsidRDefault="00000000">
      <w:pPr>
        <w:spacing w:after="120"/>
        <w:jc w:val="both"/>
      </w:pPr>
      <w:r>
        <w:t>A significant but little-known fact is that the mam form of increased steel production was technically not steel but a kind of wrought iron. It lacked a crucial property of true steel-its hardening power-yet it differed from the older forms of wrought iron because it was free from the weakening presence of slag, at the same time being malleable (unlike cast iron). It was called steel only because the name carried the status of a high-quality and high-priced product.</w:t>
      </w:r>
    </w:p>
    <w:p w14:paraId="08298F45" w14:textId="77777777" w:rsidR="00B95067" w:rsidRDefault="00000000">
      <w:pPr>
        <w:spacing w:after="120"/>
        <w:jc w:val="both"/>
      </w:pPr>
      <w:r>
        <w:t xml:space="preserve">Another alternative new building substance was concrete, composed of an aggregate of broken stone, gravel, or other small chunks of hard matter embedded in a matrix of lime, sand, and water First used in Roman times, its modern </w:t>
      </w:r>
      <w:r>
        <w:rPr>
          <w:highlight w:val="darkGray"/>
        </w:rPr>
        <w:t>revival</w:t>
      </w:r>
      <w:r>
        <w:t xml:space="preserve"> depended on the invention of portland cement in </w:t>
      </w:r>
      <w:r>
        <w:lastRenderedPageBreak/>
        <w:t>1824, a substance of many times greater strength, durability, and fire resistance than ancient lime cement. Mass-produced concrete began to come into widespread use in the 1850s and 1860s, in the construction of the sewers of Paris, for example, However, even with portland cement, the use of concrete was still severely restricted by its low tensile strength, but the remedy was at hand in the newly available iron and steel; their properties complemented those of concrete. The latter material was cheap, easily molded into large structural forms with great compressive but little tensile strength. Iron and steel, on the other hand were expensive, difficult to shape, yet endowed with extreme tensile strength and easily procurable in the simple form of long, thin bars.</w:t>
      </w:r>
    </w:p>
    <w:p w14:paraId="3D69F347" w14:textId="77777777" w:rsidR="00B95067" w:rsidRDefault="00000000">
      <w:r>
        <w:rPr>
          <w:b/>
          <w:sz w:val="24"/>
        </w:rPr>
        <w:t>Questions</w:t>
      </w:r>
    </w:p>
    <w:p w14:paraId="24A6C0E3" w14:textId="77777777" w:rsidR="00B95067" w:rsidRDefault="00000000">
      <w:pPr>
        <w:spacing w:before="140" w:after="60"/>
      </w:pPr>
      <w:r>
        <w:rPr>
          <w:b/>
        </w:rPr>
        <w:t>1. According to paragraph 1, building materials in use before the nineteenth century were</w:t>
      </w:r>
    </w:p>
    <w:p w14:paraId="2C4292FE" w14:textId="77777777" w:rsidR="00B95067" w:rsidRDefault="00000000">
      <w:pPr>
        <w:spacing w:after="40"/>
        <w:ind w:left="360"/>
      </w:pPr>
      <w:r>
        <w:t>A. not significantly changed from their natural forms</w:t>
      </w:r>
    </w:p>
    <w:p w14:paraId="110DDB8A" w14:textId="77777777" w:rsidR="00B95067" w:rsidRDefault="00000000">
      <w:pPr>
        <w:spacing w:after="40"/>
        <w:ind w:left="360"/>
      </w:pPr>
      <w:r>
        <w:t>B. strong and durable</w:t>
      </w:r>
    </w:p>
    <w:p w14:paraId="5BABF8A0" w14:textId="77777777" w:rsidR="00B95067" w:rsidRDefault="00000000">
      <w:pPr>
        <w:spacing w:after="40"/>
        <w:ind w:left="360"/>
      </w:pPr>
      <w:r>
        <w:t>C. too expensive to use on a large scale</w:t>
      </w:r>
    </w:p>
    <w:p w14:paraId="6F6DF481" w14:textId="77777777" w:rsidR="00B95067" w:rsidRDefault="00000000">
      <w:pPr>
        <w:spacing w:after="40"/>
        <w:ind w:left="360"/>
      </w:pPr>
      <w:r>
        <w:t>D. eventually replaced by lime mortar and Roman concrete</w:t>
      </w:r>
    </w:p>
    <w:p w14:paraId="6849E5A8" w14:textId="77777777" w:rsidR="00B95067" w:rsidRDefault="00000000">
      <w:pPr>
        <w:spacing w:after="160"/>
        <w:ind w:left="360"/>
      </w:pPr>
      <w:r>
        <w:rPr>
          <w:b/>
        </w:rPr>
        <w:t>Correct Answer: A</w:t>
      </w:r>
    </w:p>
    <w:p w14:paraId="75FC5457" w14:textId="77777777" w:rsidR="00B95067" w:rsidRDefault="00000000">
      <w:pPr>
        <w:spacing w:before="140" w:after="60"/>
      </w:pPr>
      <w:r>
        <w:rPr>
          <w:b/>
        </w:rPr>
        <w:t>2. In paragraph 1, the author discusses the properties of bronze and iron in order to</w:t>
      </w:r>
    </w:p>
    <w:p w14:paraId="6C3C868A" w14:textId="77777777" w:rsidR="00B95067" w:rsidRDefault="00000000">
      <w:pPr>
        <w:spacing w:after="40"/>
        <w:ind w:left="360"/>
      </w:pPr>
      <w:r>
        <w:t>A. contrast the qualities of bronze with those of iron</w:t>
      </w:r>
    </w:p>
    <w:p w14:paraId="69023C90" w14:textId="77777777" w:rsidR="00B95067" w:rsidRDefault="00000000">
      <w:pPr>
        <w:spacing w:after="40"/>
        <w:ind w:left="360"/>
      </w:pPr>
      <w:r>
        <w:t>B. explain why metals were not widely used in architecture before industrialization</w:t>
      </w:r>
    </w:p>
    <w:p w14:paraId="15DA57D3" w14:textId="77777777" w:rsidR="00B95067" w:rsidRDefault="00000000">
      <w:pPr>
        <w:spacing w:after="40"/>
        <w:ind w:left="360"/>
      </w:pPr>
      <w:r>
        <w:t>C. provide a reason why industrialization radically changed architectural materials</w:t>
      </w:r>
    </w:p>
    <w:p w14:paraId="746808A0" w14:textId="77777777" w:rsidR="00B95067" w:rsidRDefault="00000000">
      <w:pPr>
        <w:spacing w:after="40"/>
        <w:ind w:left="360"/>
      </w:pPr>
      <w:r>
        <w:t>D. demonstrate that decorative materials were used in architecture before industrialization</w:t>
      </w:r>
    </w:p>
    <w:p w14:paraId="561FCD32" w14:textId="77777777" w:rsidR="00B95067" w:rsidRDefault="00000000">
      <w:pPr>
        <w:spacing w:after="160"/>
        <w:ind w:left="360"/>
      </w:pPr>
      <w:r>
        <w:rPr>
          <w:b/>
        </w:rPr>
        <w:t>Correct Answer: B</w:t>
      </w:r>
    </w:p>
    <w:p w14:paraId="1D0FE6BC" w14:textId="77777777" w:rsidR="00B95067" w:rsidRDefault="00000000">
      <w:pPr>
        <w:spacing w:before="140" w:after="60"/>
      </w:pPr>
      <w:r>
        <w:rPr>
          <w:b/>
        </w:rPr>
        <w:t>3. According to paragraph 2, how did iron production change during the Industrial Revolution?</w:t>
      </w:r>
    </w:p>
    <w:p w14:paraId="06137F89" w14:textId="77777777" w:rsidR="00B95067" w:rsidRDefault="00000000">
      <w:pPr>
        <w:spacing w:after="40"/>
        <w:ind w:left="360"/>
      </w:pPr>
      <w:r>
        <w:t>A. As the level of production dramatically increased, the quality of the finished product became more and more variable</w:t>
      </w:r>
    </w:p>
    <w:p w14:paraId="351057F4" w14:textId="77777777" w:rsidR="00B95067" w:rsidRDefault="00000000">
      <w:pPr>
        <w:spacing w:after="40"/>
        <w:ind w:left="360"/>
      </w:pPr>
      <w:r>
        <w:t>B. New, higher-quality sources of iron were discovered in Earth's crust.</w:t>
      </w:r>
    </w:p>
    <w:p w14:paraId="4F0AF36C" w14:textId="77777777" w:rsidR="00B95067" w:rsidRDefault="00000000">
      <w:pPr>
        <w:spacing w:after="40"/>
        <w:ind w:left="360"/>
      </w:pPr>
      <w:r>
        <w:t>C. The distinction between pure and impure iron was replaced by distinctions among cast iron, wrought iron, and steel</w:t>
      </w:r>
    </w:p>
    <w:p w14:paraId="72295085" w14:textId="77777777" w:rsidR="00B95067" w:rsidRDefault="00000000">
      <w:pPr>
        <w:spacing w:after="40"/>
        <w:ind w:left="360"/>
      </w:pPr>
      <w:r>
        <w:t>D. Better iron was produced through heating and cooling treatments, control of carbon content, and purification of the metal</w:t>
      </w:r>
    </w:p>
    <w:p w14:paraId="3602F9CD" w14:textId="77777777" w:rsidR="00B95067" w:rsidRDefault="00000000">
      <w:pPr>
        <w:spacing w:after="160"/>
        <w:ind w:left="360"/>
      </w:pPr>
      <w:r>
        <w:rPr>
          <w:b/>
        </w:rPr>
        <w:t>Correct Answer: D</w:t>
      </w:r>
    </w:p>
    <w:p w14:paraId="2B35EE23" w14:textId="77777777" w:rsidR="00B95067" w:rsidRDefault="00000000">
      <w:pPr>
        <w:spacing w:before="140" w:after="60"/>
      </w:pPr>
      <w:r>
        <w:rPr>
          <w:b/>
        </w:rPr>
        <w:t>4. The word “bountifully” in the passage is closest in meaning to</w:t>
      </w:r>
    </w:p>
    <w:p w14:paraId="4EFD8530" w14:textId="77777777" w:rsidR="00B95067" w:rsidRDefault="00000000">
      <w:pPr>
        <w:spacing w:after="40"/>
        <w:ind w:left="360"/>
      </w:pPr>
      <w:r>
        <w:t>A. originally</w:t>
      </w:r>
    </w:p>
    <w:p w14:paraId="6EEB5F6C" w14:textId="77777777" w:rsidR="00B95067" w:rsidRDefault="00000000">
      <w:pPr>
        <w:spacing w:after="40"/>
        <w:ind w:left="360"/>
      </w:pPr>
      <w:r>
        <w:t>B. usually</w:t>
      </w:r>
    </w:p>
    <w:p w14:paraId="56B89C08" w14:textId="77777777" w:rsidR="00B95067" w:rsidRDefault="00000000">
      <w:pPr>
        <w:spacing w:after="40"/>
        <w:ind w:left="360"/>
      </w:pPr>
      <w:r>
        <w:t>C. with difficulty</w:t>
      </w:r>
    </w:p>
    <w:p w14:paraId="0346CB08" w14:textId="77777777" w:rsidR="00B95067" w:rsidRDefault="00000000">
      <w:pPr>
        <w:spacing w:after="40"/>
        <w:ind w:left="360"/>
      </w:pPr>
      <w:r>
        <w:t>D. abundantly</w:t>
      </w:r>
    </w:p>
    <w:p w14:paraId="4DE7A981" w14:textId="77777777" w:rsidR="00B95067" w:rsidRDefault="00000000">
      <w:pPr>
        <w:spacing w:after="160"/>
        <w:ind w:left="360"/>
      </w:pPr>
      <w:r>
        <w:rPr>
          <w:b/>
        </w:rPr>
        <w:t>Correct Answer: D</w:t>
      </w:r>
    </w:p>
    <w:p w14:paraId="4B5E8B2A" w14:textId="77777777" w:rsidR="00B95067" w:rsidRDefault="00000000">
      <w:pPr>
        <w:spacing w:before="140" w:after="60"/>
      </w:pPr>
      <w:r>
        <w:rPr>
          <w:b/>
        </w:rPr>
        <w:t>5. The word “crudest” in the passage is closest in meaning to</w:t>
      </w:r>
    </w:p>
    <w:p w14:paraId="050D97D0" w14:textId="77777777" w:rsidR="00B95067" w:rsidRDefault="00000000">
      <w:pPr>
        <w:spacing w:after="40"/>
        <w:ind w:left="360"/>
      </w:pPr>
      <w:r>
        <w:lastRenderedPageBreak/>
        <w:t>A. least common</w:t>
      </w:r>
    </w:p>
    <w:p w14:paraId="7585B9F6" w14:textId="77777777" w:rsidR="00B95067" w:rsidRDefault="00000000">
      <w:pPr>
        <w:spacing w:after="40"/>
        <w:ind w:left="360"/>
      </w:pPr>
      <w:r>
        <w:t>B. least processed</w:t>
      </w:r>
    </w:p>
    <w:p w14:paraId="263C0370" w14:textId="77777777" w:rsidR="00B95067" w:rsidRDefault="00000000">
      <w:pPr>
        <w:spacing w:after="40"/>
        <w:ind w:left="360"/>
      </w:pPr>
      <w:r>
        <w:t>C. least expensive</w:t>
      </w:r>
    </w:p>
    <w:p w14:paraId="675C96E8" w14:textId="77777777" w:rsidR="00B95067" w:rsidRDefault="00000000">
      <w:pPr>
        <w:spacing w:after="40"/>
        <w:ind w:left="360"/>
      </w:pPr>
      <w:r>
        <w:t>D. least useful</w:t>
      </w:r>
    </w:p>
    <w:p w14:paraId="66163D76" w14:textId="77777777" w:rsidR="00B95067" w:rsidRDefault="00000000">
      <w:pPr>
        <w:spacing w:after="160"/>
        <w:ind w:left="360"/>
      </w:pPr>
      <w:r>
        <w:rPr>
          <w:b/>
        </w:rPr>
        <w:t>Correct Answer: B</w:t>
      </w:r>
    </w:p>
    <w:p w14:paraId="7E40C961" w14:textId="77777777" w:rsidR="00B95067" w:rsidRDefault="00000000">
      <w:pPr>
        <w:spacing w:before="140" w:after="60"/>
      </w:pPr>
      <w:r>
        <w:rPr>
          <w:b/>
        </w:rPr>
        <w:t>6. According to paragraph 2, how does steel compare with other forms of iron?</w:t>
      </w:r>
    </w:p>
    <w:p w14:paraId="167A9590" w14:textId="77777777" w:rsidR="00B95067" w:rsidRDefault="00000000">
      <w:pPr>
        <w:spacing w:after="40"/>
        <w:ind w:left="360"/>
      </w:pPr>
      <w:r>
        <w:t>A. It is the most widely available because it is the easiest to produce</w:t>
      </w:r>
    </w:p>
    <w:p w14:paraId="77C86A95" w14:textId="77777777" w:rsidR="00B95067" w:rsidRDefault="00000000">
      <w:pPr>
        <w:spacing w:after="40"/>
        <w:ind w:left="360"/>
      </w:pPr>
      <w:r>
        <w:t>B. It is the hardest because it contains the least carbon</w:t>
      </w:r>
    </w:p>
    <w:p w14:paraId="5EADDBF3" w14:textId="77777777" w:rsidR="00B95067" w:rsidRDefault="00000000">
      <w:pPr>
        <w:spacing w:after="40"/>
        <w:ind w:left="360"/>
      </w:pPr>
      <w:r>
        <w:t>C. It is the easiest to shape because it contains the fewest impurities</w:t>
      </w:r>
    </w:p>
    <w:p w14:paraId="4EDBE300" w14:textId="77777777" w:rsidR="00B95067" w:rsidRDefault="00000000">
      <w:pPr>
        <w:spacing w:after="40"/>
        <w:ind w:left="360"/>
      </w:pPr>
      <w:r>
        <w:t>D. It is the most useful because it is both strong and flexible.</w:t>
      </w:r>
    </w:p>
    <w:p w14:paraId="64A05C27" w14:textId="77777777" w:rsidR="00B95067" w:rsidRDefault="00000000">
      <w:pPr>
        <w:spacing w:after="160"/>
        <w:ind w:left="360"/>
      </w:pPr>
      <w:r>
        <w:rPr>
          <w:b/>
        </w:rPr>
        <w:t>Correct Answer: D</w:t>
      </w:r>
    </w:p>
    <w:p w14:paraId="76FC263F" w14:textId="77777777" w:rsidR="00B95067" w:rsidRDefault="00000000">
      <w:pPr>
        <w:spacing w:before="140" w:after="60"/>
      </w:pPr>
      <w:r>
        <w:rPr>
          <w:b/>
        </w:rPr>
        <w:t>7. All of the following are mentioned in paragraph 3 as reasons for the increase in production of cast and wrought iron in the early and mid-nineteenth century EXCEPT</w:t>
      </w:r>
    </w:p>
    <w:p w14:paraId="4254362C" w14:textId="77777777" w:rsidR="00B95067" w:rsidRDefault="00000000">
      <w:pPr>
        <w:spacing w:after="40"/>
        <w:ind w:left="360"/>
      </w:pPr>
      <w:r>
        <w:t>A. lack of technology for steel production</w:t>
      </w:r>
    </w:p>
    <w:p w14:paraId="33AF166B" w14:textId="77777777" w:rsidR="00B95067" w:rsidRDefault="00000000">
      <w:pPr>
        <w:spacing w:after="40"/>
        <w:ind w:left="360"/>
      </w:pPr>
      <w:r>
        <w:t>B. quickly rising demand for iron</w:t>
      </w:r>
    </w:p>
    <w:p w14:paraId="5EFBD7F1" w14:textId="77777777" w:rsidR="00B95067" w:rsidRDefault="00000000">
      <w:pPr>
        <w:spacing w:after="40"/>
        <w:ind w:left="360"/>
      </w:pPr>
      <w:r>
        <w:t>C. improved methods for producing iron</w:t>
      </w:r>
    </w:p>
    <w:p w14:paraId="7E9826EB" w14:textId="77777777" w:rsidR="00B95067" w:rsidRDefault="00000000">
      <w:pPr>
        <w:spacing w:after="40"/>
        <w:ind w:left="360"/>
      </w:pPr>
      <w:r>
        <w:t>D. new ways to move materials from place to place</w:t>
      </w:r>
    </w:p>
    <w:p w14:paraId="2E19F491" w14:textId="77777777" w:rsidR="00B95067" w:rsidRDefault="00000000">
      <w:pPr>
        <w:spacing w:after="160"/>
        <w:ind w:left="360"/>
      </w:pPr>
      <w:r>
        <w:rPr>
          <w:b/>
        </w:rPr>
        <w:t>Correct Answer: A</w:t>
      </w:r>
    </w:p>
    <w:p w14:paraId="34C8276F" w14:textId="77777777" w:rsidR="00B95067" w:rsidRDefault="00000000">
      <w:pPr>
        <w:spacing w:before="140" w:after="60"/>
      </w:pPr>
      <w:r>
        <w:rPr>
          <w:b/>
        </w:rPr>
        <w:t>8. According to paragraph 4, how did the wrought iron referred to as steel differ from true steel?</w:t>
      </w:r>
    </w:p>
    <w:p w14:paraId="7D9D8F1C" w14:textId="77777777" w:rsidR="00B95067" w:rsidRDefault="00000000">
      <w:pPr>
        <w:spacing w:after="40"/>
        <w:ind w:left="360"/>
      </w:pPr>
      <w:r>
        <w:t>A. It was softer than true steel</w:t>
      </w:r>
    </w:p>
    <w:p w14:paraId="20881172" w14:textId="77777777" w:rsidR="00B95067" w:rsidRDefault="00000000">
      <w:pPr>
        <w:spacing w:after="40"/>
        <w:ind w:left="360"/>
      </w:pPr>
      <w:r>
        <w:t>B. It contained more impurities than true steel did</w:t>
      </w:r>
    </w:p>
    <w:p w14:paraId="1F120806" w14:textId="77777777" w:rsidR="00B95067" w:rsidRDefault="00000000">
      <w:pPr>
        <w:spacing w:after="40"/>
        <w:ind w:left="360"/>
      </w:pPr>
      <w:r>
        <w:t>C. It was less expensive than true steel</w:t>
      </w:r>
    </w:p>
    <w:p w14:paraId="11CA9E35" w14:textId="77777777" w:rsidR="00B95067" w:rsidRDefault="00000000">
      <w:pPr>
        <w:spacing w:after="40"/>
        <w:ind w:left="360"/>
      </w:pPr>
      <w:r>
        <w:t>D. It could not be shaped as easily as true steel.</w:t>
      </w:r>
    </w:p>
    <w:p w14:paraId="25240A6F" w14:textId="77777777" w:rsidR="00B95067" w:rsidRDefault="00000000">
      <w:pPr>
        <w:spacing w:after="160"/>
        <w:ind w:left="360"/>
      </w:pPr>
      <w:r>
        <w:rPr>
          <w:b/>
        </w:rPr>
        <w:t>Correct Answer: A</w:t>
      </w:r>
    </w:p>
    <w:p w14:paraId="72B0FA1F" w14:textId="77777777" w:rsidR="00B95067" w:rsidRDefault="00000000">
      <w:pPr>
        <w:spacing w:before="140" w:after="60"/>
      </w:pPr>
      <w:r>
        <w:rPr>
          <w:b/>
        </w:rPr>
        <w:t>9. According to paragraph 4, why did some manufacturers of wrought iron call their product steel?</w:t>
      </w:r>
    </w:p>
    <w:p w14:paraId="0A786124" w14:textId="77777777" w:rsidR="00B95067" w:rsidRDefault="00000000">
      <w:pPr>
        <w:spacing w:after="40"/>
        <w:ind w:left="360"/>
      </w:pPr>
      <w:r>
        <w:t>A. To differentiate their product from cast iron</w:t>
      </w:r>
    </w:p>
    <w:p w14:paraId="47334884" w14:textId="77777777" w:rsidR="00B95067" w:rsidRDefault="00000000">
      <w:pPr>
        <w:spacing w:after="40"/>
        <w:ind w:left="360"/>
      </w:pPr>
      <w:r>
        <w:t>B. To indicate that their product did not contain slag</w:t>
      </w:r>
    </w:p>
    <w:p w14:paraId="1571D0C3" w14:textId="77777777" w:rsidR="00B95067" w:rsidRDefault="00000000">
      <w:pPr>
        <w:spacing w:after="40"/>
        <w:ind w:left="360"/>
      </w:pPr>
      <w:r>
        <w:t>C. To take advantage of the value attached to true steel</w:t>
      </w:r>
    </w:p>
    <w:p w14:paraId="4A629664" w14:textId="77777777" w:rsidR="00B95067" w:rsidRDefault="00000000">
      <w:pPr>
        <w:spacing w:after="40"/>
        <w:ind w:left="360"/>
      </w:pPr>
      <w:r>
        <w:t>D. To suggest that steel could be as soft as wrought iron</w:t>
      </w:r>
    </w:p>
    <w:p w14:paraId="43305418" w14:textId="77777777" w:rsidR="00B95067" w:rsidRDefault="00000000">
      <w:pPr>
        <w:spacing w:after="160"/>
        <w:ind w:left="360"/>
      </w:pPr>
      <w:r>
        <w:rPr>
          <w:b/>
        </w:rPr>
        <w:t>Correct Answer: C</w:t>
      </w:r>
    </w:p>
    <w:p w14:paraId="3016E76C" w14:textId="77777777" w:rsidR="00B95067" w:rsidRDefault="00000000">
      <w:pPr>
        <w:spacing w:before="140" w:after="60"/>
      </w:pPr>
      <w:r>
        <w:rPr>
          <w:b/>
        </w:rPr>
        <w:t>10. According to paragraph 5, all the following were advantages of concrete made with portland cement EXCEPT:</w:t>
      </w:r>
    </w:p>
    <w:p w14:paraId="79B8F7BE" w14:textId="77777777" w:rsidR="00B95067" w:rsidRDefault="00000000">
      <w:pPr>
        <w:spacing w:after="40"/>
        <w:ind w:left="360"/>
      </w:pPr>
      <w:r>
        <w:t>A. It lasted longer than other types of concrete.</w:t>
      </w:r>
    </w:p>
    <w:p w14:paraId="4805283D" w14:textId="77777777" w:rsidR="00B95067" w:rsidRDefault="00000000">
      <w:pPr>
        <w:spacing w:after="40"/>
        <w:ind w:left="360"/>
      </w:pPr>
      <w:r>
        <w:t>B. It did not burn as easily as other types of concrete</w:t>
      </w:r>
    </w:p>
    <w:p w14:paraId="08E57B83" w14:textId="77777777" w:rsidR="00B95067" w:rsidRDefault="00000000">
      <w:pPr>
        <w:spacing w:after="40"/>
        <w:ind w:left="360"/>
      </w:pPr>
      <w:r>
        <w:t>C. It was stronger than other types of concrete.</w:t>
      </w:r>
    </w:p>
    <w:p w14:paraId="66C011C7" w14:textId="77777777" w:rsidR="00B95067" w:rsidRDefault="00000000">
      <w:pPr>
        <w:spacing w:after="40"/>
        <w:ind w:left="360"/>
      </w:pPr>
      <w:r>
        <w:lastRenderedPageBreak/>
        <w:t>D. It was cheaper than other types of concrete.</w:t>
      </w:r>
    </w:p>
    <w:p w14:paraId="7176DA2E" w14:textId="77777777" w:rsidR="00B95067" w:rsidRDefault="00000000">
      <w:pPr>
        <w:spacing w:after="160"/>
        <w:ind w:left="360"/>
      </w:pPr>
      <w:r>
        <w:rPr>
          <w:b/>
        </w:rPr>
        <w:t>Correct Answer: D</w:t>
      </w:r>
    </w:p>
    <w:p w14:paraId="779CFD36" w14:textId="77777777" w:rsidR="00B95067" w:rsidRDefault="00000000">
      <w:pPr>
        <w:spacing w:before="140" w:after="60"/>
      </w:pPr>
      <w:r>
        <w:rPr>
          <w:b/>
        </w:rPr>
        <w:t>11. Which of the sentences below best expresses the essential information in the highlighted sentence in the passage? Incorrect choices change the meaning in important ways or leave out essential information</w:t>
      </w:r>
    </w:p>
    <w:p w14:paraId="5CAAED09" w14:textId="77777777" w:rsidR="00B95067" w:rsidRDefault="00000000">
      <w:pPr>
        <w:spacing w:after="40"/>
        <w:ind w:left="360"/>
      </w:pPr>
      <w:r>
        <w:t>A. Even with portland cement, concrete had a lower tensile strength than iron and steel did and thus was used less as these metals became more available.</w:t>
      </w:r>
    </w:p>
    <w:p w14:paraId="24546C2E" w14:textId="77777777" w:rsidR="00B95067" w:rsidRDefault="00000000">
      <w:pPr>
        <w:spacing w:after="40"/>
        <w:ind w:left="360"/>
      </w:pPr>
      <w:r>
        <w:t>B. The new availability of iron and steel complemented the use of concrete but could not make up for the low tensile strength of portland cement.</w:t>
      </w:r>
    </w:p>
    <w:p w14:paraId="55C6E87E" w14:textId="77777777" w:rsidR="00B95067" w:rsidRDefault="00000000">
      <w:pPr>
        <w:spacing w:after="40"/>
        <w:ind w:left="360"/>
      </w:pPr>
      <w:r>
        <w:t>C. Like iron and steel, concrete went from being a material whose use was severely restricted to being one that was widely available.</w:t>
      </w:r>
    </w:p>
    <w:p w14:paraId="4AD20410" w14:textId="77777777" w:rsidR="00B95067" w:rsidRDefault="00000000">
      <w:pPr>
        <w:spacing w:after="40"/>
        <w:ind w:left="360"/>
      </w:pPr>
      <w:r>
        <w:t>D. The widespread use of concrete would not have been possible without iron and steel to offset its low tensile strength</w:t>
      </w:r>
    </w:p>
    <w:p w14:paraId="75F2AEEE" w14:textId="77777777" w:rsidR="00B95067" w:rsidRDefault="00000000">
      <w:pPr>
        <w:spacing w:after="160"/>
        <w:ind w:left="360"/>
      </w:pPr>
      <w:r>
        <w:rPr>
          <w:b/>
        </w:rPr>
        <w:t>Correct Answer: D</w:t>
      </w:r>
    </w:p>
    <w:p w14:paraId="7A2DC77C" w14:textId="77777777" w:rsidR="00B95067" w:rsidRDefault="00000000">
      <w:pPr>
        <w:spacing w:before="140" w:after="60"/>
      </w:pPr>
      <w:r>
        <w:rPr>
          <w:b/>
        </w:rPr>
        <w:t>12. The word “revival” in the passage is closest in meaning to</w:t>
      </w:r>
    </w:p>
    <w:p w14:paraId="494AD6F5" w14:textId="77777777" w:rsidR="00B95067" w:rsidRDefault="00000000">
      <w:pPr>
        <w:spacing w:after="40"/>
        <w:ind w:left="360"/>
      </w:pPr>
      <w:r>
        <w:t>A. application</w:t>
      </w:r>
    </w:p>
    <w:p w14:paraId="57255908" w14:textId="77777777" w:rsidR="00B95067" w:rsidRDefault="00000000">
      <w:pPr>
        <w:spacing w:after="40"/>
        <w:ind w:left="360"/>
      </w:pPr>
      <w:r>
        <w:t>B. return to use</w:t>
      </w:r>
    </w:p>
    <w:p w14:paraId="4ED5748D" w14:textId="77777777" w:rsidR="00B95067" w:rsidRDefault="00000000">
      <w:pPr>
        <w:spacing w:after="40"/>
        <w:ind w:left="360"/>
      </w:pPr>
      <w:r>
        <w:t>C. manufacture</w:t>
      </w:r>
    </w:p>
    <w:p w14:paraId="6DE52D98" w14:textId="77777777" w:rsidR="00B95067" w:rsidRDefault="00000000">
      <w:pPr>
        <w:spacing w:after="40"/>
        <w:ind w:left="360"/>
      </w:pPr>
      <w:r>
        <w:t>D. result</w:t>
      </w:r>
    </w:p>
    <w:p w14:paraId="0C132166" w14:textId="77777777" w:rsidR="00B95067" w:rsidRDefault="00000000">
      <w:pPr>
        <w:spacing w:after="160"/>
        <w:ind w:left="360"/>
      </w:pPr>
      <w:r>
        <w:rPr>
          <w:b/>
        </w:rPr>
        <w:t>Correct Answer: B</w:t>
      </w:r>
    </w:p>
    <w:p w14:paraId="54F4FF39" w14:textId="77777777" w:rsidR="00B95067" w:rsidRDefault="00000000">
      <w:pPr>
        <w:spacing w:before="140" w:after="60"/>
      </w:pPr>
      <w:r>
        <w:rPr>
          <w:b/>
        </w:rPr>
        <w:t>13. The remedy to concrete’s shortcomings was to reinforce it with such bars.</w:t>
      </w:r>
    </w:p>
    <w:p w14:paraId="55F01E40" w14:textId="77777777" w:rsidR="00B95067" w:rsidRDefault="00000000">
      <w:pPr>
        <w:spacing w:after="40"/>
        <w:ind w:left="360"/>
      </w:pPr>
      <w:r>
        <w:t>A. However, even with portland cement, the use of concret</w:t>
      </w:r>
    </w:p>
    <w:p w14:paraId="77C55058" w14:textId="77777777" w:rsidR="00B95067" w:rsidRDefault="00000000">
      <w:pPr>
        <w:spacing w:after="40"/>
        <w:ind w:left="360"/>
      </w:pPr>
      <w:r>
        <w:t>B. their properties complemented those of concrete.</w:t>
      </w:r>
    </w:p>
    <w:p w14:paraId="67A82AAA" w14:textId="77777777" w:rsidR="00B95067" w:rsidRDefault="00000000">
      <w:pPr>
        <w:spacing w:after="40"/>
        <w:ind w:left="360"/>
      </w:pPr>
      <w:r>
        <w:t>C. forms with great compressive but little tensile strength.</w:t>
      </w:r>
    </w:p>
    <w:p w14:paraId="3979AEC6" w14:textId="77777777" w:rsidR="00B95067" w:rsidRDefault="00000000">
      <w:pPr>
        <w:spacing w:after="40"/>
        <w:ind w:left="360"/>
      </w:pPr>
      <w:r>
        <w:t>D. easily procurable in the simple form of long, thin bars.</w:t>
      </w:r>
    </w:p>
    <w:p w14:paraId="0C32B4CE" w14:textId="77777777" w:rsidR="00B95067" w:rsidRDefault="00000000">
      <w:pPr>
        <w:spacing w:after="160"/>
        <w:ind w:left="360"/>
      </w:pPr>
      <w:r>
        <w:rPr>
          <w:b/>
        </w:rPr>
        <w:t>Correct Answer: D</w:t>
      </w:r>
    </w:p>
    <w:p w14:paraId="104EF245" w14:textId="77777777" w:rsidR="00B95067" w:rsidRDefault="00000000">
      <w:pPr>
        <w:spacing w:before="140" w:after="60"/>
      </w:pPr>
      <w:r>
        <w:rPr>
          <w:b/>
        </w:rPr>
        <w:t>14. Industrialization in the nineteenth century revolutionized building materials.</w:t>
      </w:r>
    </w:p>
    <w:p w14:paraId="3FB0F3B8" w14:textId="77777777" w:rsidR="00B95067" w:rsidRDefault="00000000">
      <w:pPr>
        <w:spacing w:after="40"/>
        <w:ind w:left="360"/>
      </w:pPr>
      <w:r>
        <w:t>A. The only early building materials that were not provided directly by nature were lime mortar and Roman concrete</w:t>
      </w:r>
    </w:p>
    <w:p w14:paraId="0282AB98" w14:textId="77777777" w:rsidR="00B95067" w:rsidRDefault="00000000">
      <w:pPr>
        <w:spacing w:after="40"/>
        <w:ind w:left="360"/>
      </w:pPr>
      <w:r>
        <w:t>B. In the second half of the nineteenth century, it became possible to mass produce steel that was both strong and malleable</w:t>
      </w:r>
    </w:p>
    <w:p w14:paraId="69FDA036" w14:textId="77777777" w:rsidR="00B95067" w:rsidRDefault="00000000">
      <w:pPr>
        <w:spacing w:after="40"/>
        <w:ind w:left="360"/>
      </w:pPr>
      <w:r>
        <w:t>C. The problem with iron as a building material is that, unlike wood and masonry, it quickly rusts.</w:t>
      </w:r>
    </w:p>
    <w:p w14:paraId="41F82816" w14:textId="77777777" w:rsidR="00B95067" w:rsidRDefault="00000000">
      <w:pPr>
        <w:spacing w:after="40"/>
        <w:ind w:left="360"/>
      </w:pPr>
      <w:r>
        <w:t>D. Technological advances and increased demand led to the production of vast quantities of cast and wrought iron in the first half of the nineteenth century</w:t>
      </w:r>
    </w:p>
    <w:p w14:paraId="6826B71F" w14:textId="77777777" w:rsidR="00B95067" w:rsidRDefault="00000000">
      <w:pPr>
        <w:spacing w:after="40"/>
        <w:ind w:left="360"/>
      </w:pPr>
      <w:r>
        <w:t>E. Cast iron and wrought iron were the most common building materials until they were replaced by steel in the last third of the nineteenth century.</w:t>
      </w:r>
    </w:p>
    <w:p w14:paraId="304C0604" w14:textId="77777777" w:rsidR="00B95067" w:rsidRDefault="00000000">
      <w:pPr>
        <w:spacing w:after="40"/>
        <w:ind w:left="360"/>
      </w:pPr>
      <w:r>
        <w:t>F. The introduction of portland cement led to the large-scale use of concrete as a building material.</w:t>
      </w:r>
    </w:p>
    <w:p w14:paraId="6F8F948D" w14:textId="77777777" w:rsidR="00B95067" w:rsidRDefault="00000000">
      <w:pPr>
        <w:spacing w:after="160"/>
        <w:ind w:left="360"/>
      </w:pPr>
      <w:r>
        <w:rPr>
          <w:b/>
        </w:rPr>
        <w:lastRenderedPageBreak/>
        <w:t>Correct Answer: BDF</w:t>
      </w:r>
    </w:p>
    <w:p w14:paraId="7242E1E7" w14:textId="77777777" w:rsidR="00B95067" w:rsidRDefault="00000000">
      <w:pPr>
        <w:jc w:val="center"/>
      </w:pPr>
      <w:r>
        <w:rPr>
          <w:sz w:val="18"/>
        </w:rPr>
        <w:t>________________________________________</w:t>
      </w:r>
    </w:p>
    <w:p w14:paraId="0AE13E5A" w14:textId="77777777" w:rsidR="00B95067" w:rsidRDefault="00000000">
      <w:r>
        <w:rPr>
          <w:b/>
          <w:sz w:val="26"/>
        </w:rPr>
        <w:t>Passage 2: Dealing with Extreme Cold</w:t>
      </w:r>
    </w:p>
    <w:p w14:paraId="7E21B7AB" w14:textId="77777777" w:rsidR="00B95067" w:rsidRDefault="00000000">
      <w:pPr>
        <w:spacing w:after="120"/>
        <w:jc w:val="both"/>
      </w:pPr>
      <w:r>
        <w:t>There are a number of environments in which organisms are exposed to temperatures below 0°C and thus the risk of freezing. In polar regions, terrestrial organisms are exposed to freezing temperatures for most of the year. In more temperate regions, they may have to tolerate several months of winter, when subzero temperatures persist for long periods of time. High mountains are another place where there is permanent snow and ice, even at the equator. Exposure to subzero temperatures may occur on a daily and/or seasonal basis.</w:t>
      </w:r>
    </w:p>
    <w:p w14:paraId="6E900511" w14:textId="77777777" w:rsidR="00B95067" w:rsidRDefault="00000000">
      <w:pPr>
        <w:spacing w:after="120"/>
        <w:jc w:val="both"/>
      </w:pPr>
      <w:r>
        <w:t>Endothermic animals (warm-blooded animals) can stop their bodies from freezing by generating their own heat. They retain heat because of the insulation provided by feathers or fur, and the layer of fat beneath the skin. Other heat conservation measures include huddling together, recovering heat from exhaled breath, and recovering heat from the extremities of the body. Endotherms can remain active in the cold if they can find enough food, or they can reduce their metabolism and lie dormant until warmer conditions return. Although air temperatures may be low, the temperature beneath an insulating layer of snow, under the ground, or at the bottom of a lake may remain above 0°C. Most organisms, however, can neither generate their own heat nor avoid the freezing temperatures, and for them, the choice is to survive ice formation within their bodies or to prevent their bodies from freezing.</w:t>
      </w:r>
    </w:p>
    <w:p w14:paraId="261F5763" w14:textId="77777777" w:rsidR="00B95067" w:rsidRDefault="00000000">
      <w:pPr>
        <w:spacing w:after="120"/>
        <w:jc w:val="both"/>
      </w:pPr>
      <w:r>
        <w:t>Organisms run the risk of freezing at temperatures that are below the melting point of their body and cell fluids. There are two main responses: either they can survive ice forming within them (they are freezing tolerant) or they have mechanisms that ensure that their fluids remain liquid at temperatures that are below the freezing point of water and the melting point of their body fluids (they are freeze avoiding). The strategy that an organism uses depends on the structure and physiology it has developed during its evolutionary history and on the particular demands of its environment. If the organism is living in a wet or damp environment, ice is likely to make contact with its surface when its surroundings freeze. This may cause its body fluids to freeze by the ice traveling across the cell or body wall, or through body openings-a process known as inoculative freezing. Most organisms surviving low temperatures in such environments are thus likely to be freezing tolerant, since inoculative freezing will cause their bodies to freeze Some, however, may have a structure such as a cuticle, eggshell, cocoon, or sheath that allows them to prevent inoculative freezing by acting as a barrier to the spread of ice into their bodies. This allows them to maintain their body or cell fluids as liquids, despite the fact that their surfaces are in contact with external ice, and enables them to avoid inoculative freezing. In a situation where the organism is likely to be exposed to subzero temperatures with little or no water in contact with its surface (many terrestrial insects, for example), it does not have the problem of inoculative freezing and it is perhaps easier for it to maintain its body fluids in a liquid state at low temperatures and thus survive by avoiding freezing.</w:t>
      </w:r>
    </w:p>
    <w:p w14:paraId="1B682E55" w14:textId="77777777" w:rsidR="00B95067" w:rsidRDefault="00000000">
      <w:pPr>
        <w:spacing w:after="120"/>
        <w:jc w:val="both"/>
      </w:pPr>
      <w:r>
        <w:t>The two strategies of cold survival are, however, not always mutually exclusive. There have been a few reports of insects that were apparently freezing tolerant switching to being freeze avoiding. The overwintering larvae of a beetle from northern Indiana, when studied in the winters of 1977-</w:t>
      </w:r>
      <w:r>
        <w:lastRenderedPageBreak/>
        <w:t xml:space="preserve">1979. froze at -8°C to -12°C but survived down to -28°C. When examined again in 1982, however, they froze and were killed at -26°C, apparently switching from a freezing-tolerant to a freeze-avoiding strategy during the </w:t>
      </w:r>
      <w:r>
        <w:rPr>
          <w:highlight w:val="darkGray"/>
        </w:rPr>
        <w:t>intervening years</w:t>
      </w:r>
      <w:r>
        <w:t xml:space="preserve">. There are adaptations in common between freeze-avoiding and freezing-tolerant insects that may make it easy to switch between the two strategies. It must be said, however, there has been only one other report of an insect, another beetle, displaying a shift in strategy of this sort. One Antarctic nematode is freezing tolerant when </w:t>
      </w:r>
      <w:r>
        <w:rPr>
          <w:highlight w:val="darkGray"/>
        </w:rPr>
        <w:t>immersed</w:t>
      </w:r>
      <w:r>
        <w:t xml:space="preserve"> in water but, when free of surface water, there is, of course, no inoculative freezing and it can survive by avoiding freezing. The cold-tolerance strategy displayed thus depends on the particular characteristics of the animal's microenvironment.</w:t>
      </w:r>
    </w:p>
    <w:p w14:paraId="06C643A8" w14:textId="77777777" w:rsidR="00B95067" w:rsidRDefault="00000000">
      <w:r>
        <w:rPr>
          <w:b/>
          <w:sz w:val="24"/>
        </w:rPr>
        <w:t>Questions</w:t>
      </w:r>
    </w:p>
    <w:p w14:paraId="7F1E3029" w14:textId="77777777" w:rsidR="00B95067" w:rsidRDefault="00000000">
      <w:pPr>
        <w:spacing w:before="140" w:after="60"/>
      </w:pPr>
      <w:r>
        <w:rPr>
          <w:b/>
        </w:rPr>
        <w:t>1. The word “persist“ in the passage is closest in meaning to</w:t>
      </w:r>
    </w:p>
    <w:p w14:paraId="442A9493" w14:textId="77777777" w:rsidR="00B95067" w:rsidRDefault="00000000">
      <w:pPr>
        <w:spacing w:after="40"/>
        <w:ind w:left="360"/>
      </w:pPr>
      <w:r>
        <w:t>A. continue</w:t>
      </w:r>
    </w:p>
    <w:p w14:paraId="309292A9" w14:textId="77777777" w:rsidR="00B95067" w:rsidRDefault="00000000">
      <w:pPr>
        <w:spacing w:after="40"/>
        <w:ind w:left="360"/>
      </w:pPr>
      <w:r>
        <w:t>B. return</w:t>
      </w:r>
    </w:p>
    <w:p w14:paraId="02112D46" w14:textId="77777777" w:rsidR="00B95067" w:rsidRDefault="00000000">
      <w:pPr>
        <w:spacing w:after="40"/>
        <w:ind w:left="360"/>
      </w:pPr>
      <w:r>
        <w:t>C. vary widely</w:t>
      </w:r>
    </w:p>
    <w:p w14:paraId="68027BAB" w14:textId="77777777" w:rsidR="00B95067" w:rsidRDefault="00000000">
      <w:pPr>
        <w:spacing w:after="40"/>
        <w:ind w:left="360"/>
      </w:pPr>
      <w:r>
        <w:t>D. keep falling</w:t>
      </w:r>
    </w:p>
    <w:p w14:paraId="424F3387" w14:textId="77777777" w:rsidR="00B95067" w:rsidRDefault="00000000">
      <w:pPr>
        <w:spacing w:after="160"/>
        <w:ind w:left="360"/>
      </w:pPr>
      <w:r>
        <w:rPr>
          <w:b/>
        </w:rPr>
        <w:t>Correct Answer: A</w:t>
      </w:r>
    </w:p>
    <w:p w14:paraId="73789BCE" w14:textId="77777777" w:rsidR="00B95067" w:rsidRDefault="00000000">
      <w:pPr>
        <w:spacing w:before="140" w:after="60"/>
      </w:pPr>
      <w:r>
        <w:rPr>
          <w:b/>
        </w:rPr>
        <w:t>2. The word “conservation" in the passage is closest in meaning to</w:t>
      </w:r>
    </w:p>
    <w:p w14:paraId="74FE1EE6" w14:textId="77777777" w:rsidR="00B95067" w:rsidRDefault="00000000">
      <w:pPr>
        <w:spacing w:after="40"/>
        <w:ind w:left="360"/>
      </w:pPr>
      <w:r>
        <w:t>A. contributing</w:t>
      </w:r>
    </w:p>
    <w:p w14:paraId="53F46181" w14:textId="77777777" w:rsidR="00B95067" w:rsidRDefault="00000000">
      <w:pPr>
        <w:spacing w:after="40"/>
        <w:ind w:left="360"/>
      </w:pPr>
      <w:r>
        <w:t>B. creating</w:t>
      </w:r>
    </w:p>
    <w:p w14:paraId="614D66C1" w14:textId="77777777" w:rsidR="00B95067" w:rsidRDefault="00000000">
      <w:pPr>
        <w:spacing w:after="40"/>
        <w:ind w:left="360"/>
      </w:pPr>
      <w:r>
        <w:t>C. distributing</w:t>
      </w:r>
    </w:p>
    <w:p w14:paraId="716BF298" w14:textId="77777777" w:rsidR="00B95067" w:rsidRDefault="00000000">
      <w:pPr>
        <w:spacing w:after="40"/>
        <w:ind w:left="360"/>
      </w:pPr>
      <w:r>
        <w:t>D. saving</w:t>
      </w:r>
    </w:p>
    <w:p w14:paraId="5546B46B" w14:textId="77777777" w:rsidR="00B95067" w:rsidRDefault="00000000">
      <w:pPr>
        <w:spacing w:after="160"/>
        <w:ind w:left="360"/>
      </w:pPr>
      <w:r>
        <w:rPr>
          <w:b/>
        </w:rPr>
        <w:t>Correct Answer: D</w:t>
      </w:r>
    </w:p>
    <w:p w14:paraId="148448D0" w14:textId="77777777" w:rsidR="00B95067" w:rsidRDefault="00000000">
      <w:pPr>
        <w:spacing w:before="140" w:after="60"/>
      </w:pPr>
      <w:r>
        <w:rPr>
          <w:b/>
        </w:rPr>
        <w:t>3. According to paragraph 2, how does a layer of fat beneath the skin help an animal deal with subzero temperatures?</w:t>
      </w:r>
    </w:p>
    <w:p w14:paraId="31EA022B" w14:textId="77777777" w:rsidR="00B95067" w:rsidRDefault="00000000">
      <w:pPr>
        <w:spacing w:after="40"/>
        <w:ind w:left="360"/>
      </w:pPr>
      <w:r>
        <w:t>A. It prevents blood from circulating to the animal's extremities</w:t>
      </w:r>
    </w:p>
    <w:p w14:paraId="796204B5" w14:textId="77777777" w:rsidR="00B95067" w:rsidRDefault="00000000">
      <w:pPr>
        <w:spacing w:after="40"/>
        <w:ind w:left="360"/>
      </w:pPr>
      <w:r>
        <w:t>B. helps the animal generate its own heat.</w:t>
      </w:r>
    </w:p>
    <w:p w14:paraId="405B92D5" w14:textId="77777777" w:rsidR="00B95067" w:rsidRDefault="00000000">
      <w:pPr>
        <w:spacing w:after="40"/>
        <w:ind w:left="360"/>
      </w:pPr>
      <w:r>
        <w:t>C. It reduces the loss of body heat</w:t>
      </w:r>
    </w:p>
    <w:p w14:paraId="141CD19E" w14:textId="77777777" w:rsidR="00B95067" w:rsidRDefault="00000000">
      <w:pPr>
        <w:spacing w:after="40"/>
        <w:ind w:left="360"/>
      </w:pPr>
      <w:r>
        <w:t>D. It helps the animal to adjust its metabolism</w:t>
      </w:r>
    </w:p>
    <w:p w14:paraId="30A264E1" w14:textId="77777777" w:rsidR="00B95067" w:rsidRDefault="00000000">
      <w:pPr>
        <w:spacing w:after="160"/>
        <w:ind w:left="360"/>
      </w:pPr>
      <w:r>
        <w:rPr>
          <w:b/>
        </w:rPr>
        <w:t>Correct Answer: C</w:t>
      </w:r>
    </w:p>
    <w:p w14:paraId="6104D458" w14:textId="77777777" w:rsidR="00B95067" w:rsidRDefault="00000000">
      <w:pPr>
        <w:spacing w:before="140" w:after="60"/>
      </w:pPr>
      <w:r>
        <w:rPr>
          <w:b/>
        </w:rPr>
        <w:t>4. Paragraph 2 supports which of the following statements about endothermic animals?</w:t>
      </w:r>
    </w:p>
    <w:p w14:paraId="11530E30" w14:textId="77777777" w:rsidR="00B95067" w:rsidRDefault="00000000">
      <w:pPr>
        <w:spacing w:after="40"/>
        <w:ind w:left="360"/>
      </w:pPr>
      <w:r>
        <w:t>A. Some avoid freezing by remaining under a layer of snow, under the ground, or near the bottom of a lake</w:t>
      </w:r>
    </w:p>
    <w:p w14:paraId="3A53EF3A" w14:textId="77777777" w:rsidR="00B95067" w:rsidRDefault="00000000">
      <w:pPr>
        <w:spacing w:after="40"/>
        <w:ind w:left="360"/>
      </w:pPr>
      <w:r>
        <w:t>B. They are unable to remain active when temperatures are below 0°C over long periods of time.</w:t>
      </w:r>
    </w:p>
    <w:p w14:paraId="410D48DB" w14:textId="77777777" w:rsidR="00B95067" w:rsidRDefault="00000000">
      <w:pPr>
        <w:spacing w:after="40"/>
        <w:ind w:left="360"/>
      </w:pPr>
      <w:r>
        <w:t>C. They are sometimes able to survive ice formation within their bodies in addition to being able to avoid freezing</w:t>
      </w:r>
    </w:p>
    <w:p w14:paraId="35B0C9A8" w14:textId="77777777" w:rsidR="00B95067" w:rsidRDefault="00000000">
      <w:pPr>
        <w:spacing w:after="40"/>
        <w:ind w:left="360"/>
      </w:pPr>
      <w:r>
        <w:t>D. The ones that lie dormant in freezing temperatures tend to have less effective insulation than those that remain active.</w:t>
      </w:r>
    </w:p>
    <w:p w14:paraId="5A35128A" w14:textId="77777777" w:rsidR="00B95067" w:rsidRDefault="00000000">
      <w:pPr>
        <w:spacing w:after="160"/>
        <w:ind w:left="360"/>
      </w:pPr>
      <w:r>
        <w:rPr>
          <w:b/>
        </w:rPr>
        <w:lastRenderedPageBreak/>
        <w:t>Correct Answer: A</w:t>
      </w:r>
    </w:p>
    <w:p w14:paraId="4115102C" w14:textId="77777777" w:rsidR="00B95067" w:rsidRDefault="00000000">
      <w:pPr>
        <w:spacing w:before="140" w:after="60"/>
      </w:pPr>
      <w:r>
        <w:rPr>
          <w:b/>
        </w:rPr>
        <w:t>5. According to paragraph 3, an organism is freezing tolerant if it</w:t>
      </w:r>
    </w:p>
    <w:p w14:paraId="601A523B" w14:textId="77777777" w:rsidR="00B95067" w:rsidRDefault="00000000">
      <w:pPr>
        <w:spacing w:after="40"/>
        <w:ind w:left="360"/>
      </w:pPr>
      <w:r>
        <w:t>A. can live in an environment in which temperatures are generally below freezing</w:t>
      </w:r>
    </w:p>
    <w:p w14:paraId="6CD19100" w14:textId="77777777" w:rsidR="00B95067" w:rsidRDefault="00000000">
      <w:pPr>
        <w:spacing w:after="40"/>
        <w:ind w:left="360"/>
      </w:pPr>
      <w:r>
        <w:t>B. has body and cell fluids with a very low melting point</w:t>
      </w:r>
    </w:p>
    <w:p w14:paraId="3EB49899" w14:textId="77777777" w:rsidR="00B95067" w:rsidRDefault="00000000">
      <w:pPr>
        <w:spacing w:after="40"/>
        <w:ind w:left="360"/>
      </w:pPr>
      <w:r>
        <w:t>C. has more than one effective response to freezing temperatures</w:t>
      </w:r>
    </w:p>
    <w:p w14:paraId="314EF921" w14:textId="77777777" w:rsidR="00B95067" w:rsidRDefault="00000000">
      <w:pPr>
        <w:spacing w:after="40"/>
        <w:ind w:left="360"/>
      </w:pPr>
      <w:r>
        <w:t>D. can survive having the fluids in its cells freeze</w:t>
      </w:r>
    </w:p>
    <w:p w14:paraId="3DB82EC5" w14:textId="77777777" w:rsidR="00B95067" w:rsidRDefault="00000000">
      <w:pPr>
        <w:spacing w:after="160"/>
        <w:ind w:left="360"/>
      </w:pPr>
      <w:r>
        <w:rPr>
          <w:b/>
        </w:rPr>
        <w:t>Correct Answer: D</w:t>
      </w:r>
    </w:p>
    <w:p w14:paraId="5DE715DA" w14:textId="77777777" w:rsidR="00B95067" w:rsidRDefault="00000000">
      <w:pPr>
        <w:spacing w:before="140" w:after="60"/>
      </w:pPr>
      <w:r>
        <w:rPr>
          <w:b/>
        </w:rPr>
        <w:t>6. According to paragraph 3, organisms that are freezing tolerant are likely to live in an environment that</w:t>
      </w:r>
    </w:p>
    <w:p w14:paraId="053E47AE" w14:textId="77777777" w:rsidR="00B95067" w:rsidRDefault="00000000">
      <w:pPr>
        <w:spacing w:after="40"/>
        <w:ind w:left="360"/>
      </w:pPr>
      <w:r>
        <w:t>A. will not subject them to inoculative freezing</w:t>
      </w:r>
    </w:p>
    <w:p w14:paraId="41509EE0" w14:textId="77777777" w:rsidR="00B95067" w:rsidRDefault="00000000">
      <w:pPr>
        <w:spacing w:after="40"/>
        <w:ind w:left="360"/>
      </w:pPr>
      <w:r>
        <w:t>B. is wet during periods of below freezing temperatures</w:t>
      </w:r>
    </w:p>
    <w:p w14:paraId="4CEBC7D9" w14:textId="77777777" w:rsidR="00B95067" w:rsidRDefault="00000000">
      <w:pPr>
        <w:spacing w:after="40"/>
        <w:ind w:left="360"/>
      </w:pPr>
      <w:r>
        <w:t>C. makes changing demands that allow the organisms to switch between different cold- adaptive strategies as needed</w:t>
      </w:r>
    </w:p>
    <w:p w14:paraId="0C5EACD2" w14:textId="77777777" w:rsidR="00B95067" w:rsidRDefault="00000000">
      <w:pPr>
        <w:spacing w:after="40"/>
        <w:ind w:left="360"/>
      </w:pPr>
      <w:r>
        <w:t>D. has no organisms that survive cold by using strategies that avoid freezing</w:t>
      </w:r>
    </w:p>
    <w:p w14:paraId="2718B7BA" w14:textId="77777777" w:rsidR="00B95067" w:rsidRDefault="00000000">
      <w:pPr>
        <w:spacing w:after="160"/>
        <w:ind w:left="360"/>
      </w:pPr>
      <w:r>
        <w:rPr>
          <w:b/>
        </w:rPr>
        <w:t>Correct Answer: B</w:t>
      </w:r>
    </w:p>
    <w:p w14:paraId="7A4D2053" w14:textId="77777777" w:rsidR="00B95067" w:rsidRDefault="00000000">
      <w:pPr>
        <w:spacing w:before="140" w:after="60"/>
      </w:pPr>
      <w:r>
        <w:rPr>
          <w:b/>
        </w:rPr>
        <w:t>7. According to paragraph 3, having a cocoon or an eggshell may give an organism living in very low temperatures an advantage by</w:t>
      </w:r>
    </w:p>
    <w:p w14:paraId="7BDE1479" w14:textId="77777777" w:rsidR="00B95067" w:rsidRDefault="00000000">
      <w:pPr>
        <w:spacing w:after="40"/>
        <w:ind w:left="360"/>
      </w:pPr>
      <w:r>
        <w:t>A. making it freezing tolerant</w:t>
      </w:r>
    </w:p>
    <w:p w14:paraId="11C45DC5" w14:textId="77777777" w:rsidR="00B95067" w:rsidRDefault="00000000">
      <w:pPr>
        <w:spacing w:after="40"/>
        <w:ind w:left="360"/>
      </w:pPr>
      <w:r>
        <w:t>B. lowering the melting point of its body fluids</w:t>
      </w:r>
    </w:p>
    <w:p w14:paraId="354E1320" w14:textId="77777777" w:rsidR="00B95067" w:rsidRDefault="00000000">
      <w:pPr>
        <w:spacing w:after="40"/>
        <w:ind w:left="360"/>
      </w:pPr>
      <w:r>
        <w:t>C. protecting its outer surface from contact with ice</w:t>
      </w:r>
    </w:p>
    <w:p w14:paraId="0F40942F" w14:textId="77777777" w:rsidR="00B95067" w:rsidRDefault="00000000">
      <w:pPr>
        <w:spacing w:after="40"/>
        <w:ind w:left="360"/>
      </w:pPr>
      <w:r>
        <w:t>D. preventing ice from getting inside its body</w:t>
      </w:r>
    </w:p>
    <w:p w14:paraId="3B819595" w14:textId="77777777" w:rsidR="00B95067" w:rsidRDefault="00000000">
      <w:pPr>
        <w:spacing w:after="160"/>
        <w:ind w:left="360"/>
      </w:pPr>
      <w:r>
        <w:rPr>
          <w:b/>
        </w:rPr>
        <w:t>Correct Answer: D</w:t>
      </w:r>
    </w:p>
    <w:p w14:paraId="75544C0B" w14:textId="77777777" w:rsidR="00B95067" w:rsidRDefault="00000000">
      <w:pPr>
        <w:spacing w:before="140" w:after="60"/>
      </w:pPr>
      <w:r>
        <w:rPr>
          <w:b/>
        </w:rPr>
        <w:t>8. Which of the sentences below best expresses the essential information in the highlighted sentence in the passage? Incorrect choices change the meaning in important ways or leave out essential information</w:t>
      </w:r>
    </w:p>
    <w:p w14:paraId="3DF636CF" w14:textId="77777777" w:rsidR="00B95067" w:rsidRDefault="00000000">
      <w:pPr>
        <w:spacing w:after="40"/>
        <w:ind w:left="360"/>
      </w:pPr>
      <w:r>
        <w:t>A. Organisms that find it easy to maintain their body fluids in a liquid state at low temperatures may be able to avoid the problem of inoculative freezing when exposed to water.</w:t>
      </w:r>
    </w:p>
    <w:p w14:paraId="29A183EF" w14:textId="77777777" w:rsidR="00B95067" w:rsidRDefault="00000000">
      <w:pPr>
        <w:spacing w:after="40"/>
        <w:ind w:left="360"/>
      </w:pPr>
      <w:r>
        <w:t>B. Organisms that are unlikely to be in contact with water can avoid the problem of inoculative freezing at subzero temperatures by maintaining their body fluids in a liquid state</w:t>
      </w:r>
    </w:p>
    <w:p w14:paraId="344F2E68" w14:textId="77777777" w:rsidR="00B95067" w:rsidRDefault="00000000">
      <w:pPr>
        <w:spacing w:after="40"/>
        <w:ind w:left="360"/>
      </w:pPr>
      <w:r>
        <w:t>C. it is easier for an organism to tolerate being frozen than to keep its body fluids liquid at subzero temperatures, inoculative freezing may not be a problem.</w:t>
      </w:r>
    </w:p>
    <w:p w14:paraId="5CB429AA" w14:textId="77777777" w:rsidR="00B95067" w:rsidRDefault="00000000">
      <w:pPr>
        <w:spacing w:after="40"/>
        <w:ind w:left="360"/>
      </w:pPr>
      <w:r>
        <w:t>D. Organisms that are not in contact with water during periods of subzero temperature may find it easier to survive the cold by using a strategy that keeps their body fluids from freezing</w:t>
      </w:r>
    </w:p>
    <w:p w14:paraId="06AF4F74" w14:textId="77777777" w:rsidR="00B95067" w:rsidRDefault="00000000">
      <w:pPr>
        <w:spacing w:after="160"/>
        <w:ind w:left="360"/>
      </w:pPr>
      <w:r>
        <w:rPr>
          <w:b/>
        </w:rPr>
        <w:t>Correct Answer: D</w:t>
      </w:r>
    </w:p>
    <w:p w14:paraId="0E87CFD0" w14:textId="77777777" w:rsidR="00B95067" w:rsidRDefault="00000000">
      <w:pPr>
        <w:spacing w:before="140" w:after="60"/>
      </w:pPr>
      <w:r>
        <w:rPr>
          <w:b/>
        </w:rPr>
        <w:t>9. The information about the "overwintering larvae of a beetle from northern Indiana" is presented to show</w:t>
      </w:r>
    </w:p>
    <w:p w14:paraId="0B3C1AA9" w14:textId="77777777" w:rsidR="00B95067" w:rsidRDefault="00000000">
      <w:pPr>
        <w:spacing w:after="40"/>
        <w:ind w:left="360"/>
      </w:pPr>
      <w:r>
        <w:lastRenderedPageBreak/>
        <w:t>A. that the particular cold-survival strategy an organism adopts is not necessarily a permanent characteristic of the species</w:t>
      </w:r>
    </w:p>
    <w:p w14:paraId="1BD76C6F" w14:textId="77777777" w:rsidR="00B95067" w:rsidRDefault="00000000">
      <w:pPr>
        <w:spacing w:after="40"/>
        <w:ind w:left="360"/>
      </w:pPr>
      <w:r>
        <w:t>B. how long it takes an organism lo switch from one cold-surviving strategy to the other</w:t>
      </w:r>
    </w:p>
    <w:p w14:paraId="3267AA27" w14:textId="77777777" w:rsidR="00B95067" w:rsidRDefault="00000000">
      <w:pPr>
        <w:spacing w:after="40"/>
        <w:ind w:left="360"/>
      </w:pPr>
      <w:r>
        <w:t>C. what types of adaptation make it possible for an organism to switch between the two cold-surviving strategies</w:t>
      </w:r>
    </w:p>
    <w:p w14:paraId="4DF76D1D" w14:textId="77777777" w:rsidR="00B95067" w:rsidRDefault="00000000">
      <w:pPr>
        <w:spacing w:after="40"/>
        <w:ind w:left="360"/>
      </w:pPr>
      <w:r>
        <w:t>D. why adopting a freeze-avoiding strategy for cold survival rather than a freezing-tolerant strategy might be advantageous</w:t>
      </w:r>
    </w:p>
    <w:p w14:paraId="2821CE4C" w14:textId="77777777" w:rsidR="00B95067" w:rsidRDefault="00000000">
      <w:pPr>
        <w:spacing w:after="160"/>
        <w:ind w:left="360"/>
      </w:pPr>
      <w:r>
        <w:rPr>
          <w:b/>
        </w:rPr>
        <w:t>Correct Answer: A</w:t>
      </w:r>
    </w:p>
    <w:p w14:paraId="33F40E81" w14:textId="77777777" w:rsidR="00B95067" w:rsidRDefault="00000000">
      <w:pPr>
        <w:spacing w:before="140" w:after="60"/>
      </w:pPr>
      <w:r>
        <w:rPr>
          <w:b/>
        </w:rPr>
        <w:t>10. The phrase “intervening years” in the passage is closest in meaning to</w:t>
      </w:r>
    </w:p>
    <w:p w14:paraId="34DD3CFC" w14:textId="77777777" w:rsidR="00B95067" w:rsidRDefault="00000000">
      <w:pPr>
        <w:spacing w:after="40"/>
        <w:ind w:left="360"/>
      </w:pPr>
      <w:r>
        <w:t>A. remaining years</w:t>
      </w:r>
    </w:p>
    <w:p w14:paraId="26796C63" w14:textId="77777777" w:rsidR="00B95067" w:rsidRDefault="00000000">
      <w:pPr>
        <w:spacing w:after="40"/>
        <w:ind w:left="360"/>
      </w:pPr>
      <w:r>
        <w:t>B. colder years</w:t>
      </w:r>
    </w:p>
    <w:p w14:paraId="1B3FC777" w14:textId="77777777" w:rsidR="00B95067" w:rsidRDefault="00000000">
      <w:pPr>
        <w:spacing w:after="40"/>
        <w:ind w:left="360"/>
      </w:pPr>
      <w:r>
        <w:t>C. years in between</w:t>
      </w:r>
    </w:p>
    <w:p w14:paraId="78D3EE3A" w14:textId="77777777" w:rsidR="00B95067" w:rsidRDefault="00000000">
      <w:pPr>
        <w:spacing w:after="40"/>
        <w:ind w:left="360"/>
      </w:pPr>
      <w:r>
        <w:t>D. years studied</w:t>
      </w:r>
    </w:p>
    <w:p w14:paraId="75672AA4" w14:textId="77777777" w:rsidR="00B95067" w:rsidRDefault="00000000">
      <w:pPr>
        <w:spacing w:after="160"/>
        <w:ind w:left="360"/>
      </w:pPr>
      <w:r>
        <w:rPr>
          <w:b/>
        </w:rPr>
        <w:t>Correct Answer: C</w:t>
      </w:r>
    </w:p>
    <w:p w14:paraId="11DBD449" w14:textId="77777777" w:rsidR="00B95067" w:rsidRDefault="00000000">
      <w:pPr>
        <w:spacing w:before="140" w:after="60"/>
      </w:pPr>
      <w:r>
        <w:rPr>
          <w:b/>
        </w:rPr>
        <w:t>11. The word “immersed” in the passage is closest in meaning to</w:t>
      </w:r>
    </w:p>
    <w:p w14:paraId="396BADFE" w14:textId="77777777" w:rsidR="00B95067" w:rsidRDefault="00000000">
      <w:pPr>
        <w:spacing w:after="40"/>
        <w:ind w:left="360"/>
      </w:pPr>
      <w:r>
        <w:t>A. caught</w:t>
      </w:r>
    </w:p>
    <w:p w14:paraId="72FEA8F6" w14:textId="77777777" w:rsidR="00B95067" w:rsidRDefault="00000000">
      <w:pPr>
        <w:spacing w:after="40"/>
        <w:ind w:left="360"/>
      </w:pPr>
      <w:r>
        <w:t>B. floating</w:t>
      </w:r>
    </w:p>
    <w:p w14:paraId="2EA4CE58" w14:textId="77777777" w:rsidR="00B95067" w:rsidRDefault="00000000">
      <w:pPr>
        <w:spacing w:after="40"/>
        <w:ind w:left="360"/>
      </w:pPr>
      <w:r>
        <w:t>C. hiding</w:t>
      </w:r>
    </w:p>
    <w:p w14:paraId="038CCBE2" w14:textId="77777777" w:rsidR="00B95067" w:rsidRDefault="00000000">
      <w:pPr>
        <w:spacing w:after="40"/>
        <w:ind w:left="360"/>
      </w:pPr>
      <w:r>
        <w:t>D. covered</w:t>
      </w:r>
    </w:p>
    <w:p w14:paraId="4B763C45" w14:textId="77777777" w:rsidR="00B95067" w:rsidRDefault="00000000">
      <w:pPr>
        <w:spacing w:after="160"/>
        <w:ind w:left="360"/>
      </w:pPr>
      <w:r>
        <w:rPr>
          <w:b/>
        </w:rPr>
        <w:t>Correct Answer: D</w:t>
      </w:r>
    </w:p>
    <w:p w14:paraId="11F3127D" w14:textId="77777777" w:rsidR="00B95067" w:rsidRDefault="00000000">
      <w:pPr>
        <w:spacing w:before="140" w:after="60"/>
      </w:pPr>
      <w:r>
        <w:rPr>
          <w:b/>
        </w:rPr>
        <w:t>12. At the end of paragraph 4, the author discusses an Antarctic nematode because</w:t>
      </w:r>
    </w:p>
    <w:p w14:paraId="3518FCB5" w14:textId="77777777" w:rsidR="00B95067" w:rsidRDefault="00000000">
      <w:pPr>
        <w:spacing w:after="40"/>
        <w:ind w:left="360"/>
      </w:pPr>
      <w:r>
        <w:t>A. it illustrates the kind of adaptations that freeze-avoiding and freezing-tolerant organisms have in common</w:t>
      </w:r>
    </w:p>
    <w:p w14:paraId="1AA3878B" w14:textId="77777777" w:rsidR="00B95067" w:rsidRDefault="00000000">
      <w:pPr>
        <w:spacing w:after="40"/>
        <w:ind w:left="360"/>
      </w:pPr>
      <w:r>
        <w:t>B. it shows that it is possible for organisms to switch between the two cold-survival strategies more than once</w:t>
      </w:r>
    </w:p>
    <w:p w14:paraId="0E93A688" w14:textId="77777777" w:rsidR="00B95067" w:rsidRDefault="00000000">
      <w:pPr>
        <w:spacing w:after="40"/>
        <w:ind w:left="360"/>
      </w:pPr>
      <w:r>
        <w:t>C. it explains why it is easy for beetles to switch between the two cold-survival strategies</w:t>
      </w:r>
    </w:p>
    <w:p w14:paraId="51686A60" w14:textId="77777777" w:rsidR="00B95067" w:rsidRDefault="00000000">
      <w:pPr>
        <w:spacing w:after="40"/>
        <w:ind w:left="360"/>
      </w:pPr>
      <w:r>
        <w:t>D. the cold-survival strategy it displays is determined by the particular circumstances in which it finds itself</w:t>
      </w:r>
    </w:p>
    <w:p w14:paraId="2DC5BCD8" w14:textId="77777777" w:rsidR="00B95067" w:rsidRDefault="00000000">
      <w:pPr>
        <w:spacing w:after="160"/>
        <w:ind w:left="360"/>
      </w:pPr>
      <w:r>
        <w:rPr>
          <w:b/>
        </w:rPr>
        <w:t>Correct Answer: D</w:t>
      </w:r>
    </w:p>
    <w:p w14:paraId="15EA6763" w14:textId="77777777" w:rsidR="00B95067" w:rsidRDefault="00000000">
      <w:pPr>
        <w:spacing w:before="140" w:after="60"/>
      </w:pPr>
      <w:r>
        <w:rPr>
          <w:b/>
        </w:rPr>
        <w:t>13. Thus there are usually places available where an inactive organism can wait out the cold without expending much energy to keep itself from freezing.</w:t>
      </w:r>
    </w:p>
    <w:p w14:paraId="5C8D0E4A" w14:textId="77777777" w:rsidR="00B95067" w:rsidRDefault="00000000">
      <w:pPr>
        <w:spacing w:after="40"/>
        <w:ind w:left="360"/>
      </w:pPr>
      <w:r>
        <w:t>A. Other heat conservation measures include huddling</w:t>
      </w:r>
    </w:p>
    <w:p w14:paraId="2A6A181B" w14:textId="77777777" w:rsidR="00B95067" w:rsidRDefault="00000000">
      <w:pPr>
        <w:spacing w:after="40"/>
        <w:ind w:left="360"/>
      </w:pPr>
      <w:r>
        <w:t>B. Endotherms can remain active in the cold if they</w:t>
      </w:r>
    </w:p>
    <w:p w14:paraId="432B9AE0" w14:textId="77777777" w:rsidR="00B95067" w:rsidRDefault="00000000">
      <w:pPr>
        <w:spacing w:after="40"/>
        <w:ind w:left="360"/>
      </w:pPr>
      <w:r>
        <w:t>C. Although air temperatures may be low, the temperature</w:t>
      </w:r>
    </w:p>
    <w:p w14:paraId="7AE15FC2" w14:textId="77777777" w:rsidR="00B95067" w:rsidRDefault="00000000">
      <w:pPr>
        <w:spacing w:after="40"/>
        <w:ind w:left="360"/>
      </w:pPr>
      <w:r>
        <w:t>D. Most organisms, however, can neither generate their</w:t>
      </w:r>
    </w:p>
    <w:p w14:paraId="33239442" w14:textId="77777777" w:rsidR="00B95067" w:rsidRDefault="00000000">
      <w:pPr>
        <w:spacing w:after="160"/>
        <w:ind w:left="360"/>
      </w:pPr>
      <w:r>
        <w:rPr>
          <w:b/>
        </w:rPr>
        <w:t>Correct Answer: D</w:t>
      </w:r>
    </w:p>
    <w:p w14:paraId="76FB6856" w14:textId="77777777" w:rsidR="00B95067" w:rsidRDefault="00000000">
      <w:pPr>
        <w:spacing w:before="140" w:after="60"/>
      </w:pPr>
      <w:r>
        <w:rPr>
          <w:b/>
        </w:rPr>
        <w:t>14. In many diverse environments, organisms must deal with the danger of freezing.</w:t>
      </w:r>
    </w:p>
    <w:p w14:paraId="25DEAC92" w14:textId="77777777" w:rsidR="00B95067" w:rsidRDefault="00000000">
      <w:pPr>
        <w:spacing w:after="40"/>
        <w:ind w:left="360"/>
      </w:pPr>
      <w:r>
        <w:lastRenderedPageBreak/>
        <w:t>A. Even in environments in which air temperatures are below freezing for long periods, there are generally some protected places in which temperatures remain safely above freezing.</w:t>
      </w:r>
    </w:p>
    <w:p w14:paraId="6A8F244B" w14:textId="77777777" w:rsidR="00B95067" w:rsidRDefault="00000000">
      <w:pPr>
        <w:spacing w:after="40"/>
        <w:ind w:left="360"/>
      </w:pPr>
      <w:r>
        <w:t>B. Organisms in wet environments that cannot avoid inoculative freezing can survive extreme cold only by being able to tolerate having their body fluids freeze.</w:t>
      </w:r>
    </w:p>
    <w:p w14:paraId="1070477C" w14:textId="77777777" w:rsidR="00B95067" w:rsidRDefault="00000000">
      <w:pPr>
        <w:spacing w:after="40"/>
        <w:ind w:left="360"/>
      </w:pPr>
      <w:r>
        <w:t>C. Freezing-tolerant beetles have been found to survive temperatures as low as -28°C, whereas beetles of the same species that are freeze avoiding could not survive temperatures below -26°C</w:t>
      </w:r>
    </w:p>
    <w:p w14:paraId="3E732BA6" w14:textId="77777777" w:rsidR="00B95067" w:rsidRDefault="00000000">
      <w:pPr>
        <w:spacing w:after="40"/>
        <w:ind w:left="360"/>
      </w:pPr>
      <w:r>
        <w:t>D. Most endothermic animals must hibernate below an insulating layer of snow to avoid freezing because fur and feathers alone do not provide enough insulation.</w:t>
      </w:r>
    </w:p>
    <w:p w14:paraId="635E63B5" w14:textId="77777777" w:rsidR="00B95067" w:rsidRDefault="00000000">
      <w:pPr>
        <w:spacing w:after="40"/>
        <w:ind w:left="360"/>
      </w:pPr>
      <w:r>
        <w:t>E. Freeze-avoiding organisms have body fluids that remain liquid below 0°C, and they either live in dry environments or are protected from inoculative freezing by their outer covering</w:t>
      </w:r>
    </w:p>
    <w:p w14:paraId="3723FFE1" w14:textId="77777777" w:rsidR="00B95067" w:rsidRDefault="00000000">
      <w:pPr>
        <w:spacing w:after="40"/>
        <w:ind w:left="360"/>
      </w:pPr>
      <w:r>
        <w:t>F. Certain adaptations are shared by freezing-tolerant and freeze-avoiding organisms, and in rare cases this allows organisms to switch between the two cold-survival strategies.</w:t>
      </w:r>
    </w:p>
    <w:p w14:paraId="7B1C2E81" w14:textId="77777777" w:rsidR="00B95067" w:rsidRDefault="00000000">
      <w:pPr>
        <w:spacing w:after="160"/>
        <w:ind w:left="360"/>
      </w:pPr>
      <w:r>
        <w:rPr>
          <w:b/>
        </w:rPr>
        <w:t>Correct Answer: BEF</w:t>
      </w:r>
    </w:p>
    <w:p w14:paraId="03310DEB" w14:textId="77777777" w:rsidR="00B95067" w:rsidRDefault="00000000">
      <w:pPr>
        <w:jc w:val="center"/>
      </w:pPr>
      <w:r>
        <w:rPr>
          <w:sz w:val="18"/>
        </w:rPr>
        <w:t>________________________________________</w:t>
      </w:r>
    </w:p>
    <w:p w14:paraId="0BEF9803" w14:textId="77777777" w:rsidR="00B95067" w:rsidRDefault="00000000">
      <w:r>
        <w:rPr>
          <w:b/>
          <w:sz w:val="26"/>
        </w:rPr>
        <w:t>Passage 3: Ancient Greek Pottery</w:t>
      </w:r>
    </w:p>
    <w:p w14:paraId="01A761F2" w14:textId="77777777" w:rsidR="00B95067" w:rsidRDefault="00000000">
      <w:pPr>
        <w:spacing w:after="120"/>
        <w:jc w:val="both"/>
      </w:pPr>
      <w:r>
        <w:t>An extremely important and long-standing industry in ancient Greece was the ceramics industry, giving rise to the huge number of pieces of pottery archaeologists and historians pore over. In reality, pottery production can almost be seen as a combination of a natural resources-based economy and a production-based economy, as the primary material-good clay-was a result of the natural geology. However, not all city-states made equal use of their clay resources, and only two-Corinth and Athens-were really active in pottery export in the Archaic Age (750 -500 BC) and following.</w:t>
      </w:r>
    </w:p>
    <w:p w14:paraId="0D652386" w14:textId="77777777" w:rsidR="00B95067" w:rsidRDefault="00000000">
      <w:pPr>
        <w:spacing w:after="120"/>
        <w:jc w:val="both"/>
      </w:pPr>
      <w:r>
        <w:t>As with weaving, pottery no doubt began as, and in many places remained, a household industry, probably practiced exclusively in the summer when the clay and kindling wood were drier and easier to transport and burn. But evidence of a more concentrated effort at production for export appeared already in the Bronze Age (3000-1100 B c.) and continued in the Dark Ages (1100-800 B c ), as with the copious export of Euboean scyphi (drinking cups) to such locations in the Mediterranean as Cyprus, the Levant, and even Italy. These were followed by the Corinthian cups and scyphi, and finally the Athenian kylix (a shallow type of wine goblet). The demand for Greek vessels to drink out of appears to have stemmed from a desire for Greek things to drink, and amphorae and pithoi (storage vessels), especially from Attica, also proliferated in the Mediterranean.</w:t>
      </w:r>
    </w:p>
    <w:p w14:paraId="7C10931D" w14:textId="77777777" w:rsidR="00B95067" w:rsidRDefault="00000000">
      <w:pPr>
        <w:spacing w:after="120"/>
        <w:jc w:val="both"/>
      </w:pPr>
      <w:r>
        <w:t xml:space="preserve">This need for commercial production led to the rise of workshops and factories. Such workshops were usually family-owned businesses run by the head of the household, his sons (and possibly daughters), and, depending on the size of the industry, additional servants and/or slaves. The general assumption concerning many professional potters is that they were not citizens of the cities in which they worked. In Athens, these were the metics, or resident aliens, as well as slaves. The identity of the workers in the primary ceramic working area in Corinth-the Potters’ Quarter-is uncertain. But an inscribed pottery shard naming the Phoenician goddess Astarte suggests that </w:t>
      </w:r>
      <w:r>
        <w:lastRenderedPageBreak/>
        <w:t>there were Phoenician immigrants (from what is now Lebanon) working there, or at least a heavy Phoenician influence.</w:t>
      </w:r>
    </w:p>
    <w:p w14:paraId="22E8B040" w14:textId="77777777" w:rsidR="00B95067" w:rsidRDefault="00000000">
      <w:pPr>
        <w:spacing w:after="120"/>
        <w:jc w:val="both"/>
      </w:pPr>
      <w:r>
        <w:t xml:space="preserve">Happily for modern researchers, many artisans signed their works. This gives an idea not only of who these ancient ceramicists were, but also of how labor was divided Modern scholars have the names of a few potter-families from sixth-century B c Athens: Nearkhos, who worked with his sons Tleson and Ergoteles: Ergotimos, who was succeeded by his son Eukheiros (literally, “Good Hand”); and Amasis and his son Kleophrades, who produced pottery from the mid-sixth century B c to the dawn of the fifth. The signatures indicate, however, that although these men fashioned and fired the ceramics, others were employed to paint the more </w:t>
      </w:r>
      <w:r>
        <w:rPr>
          <w:highlight w:val="darkGray"/>
        </w:rPr>
        <w:t>elaborate</w:t>
      </w:r>
      <w:r>
        <w:t xml:space="preserve"> figural vases. Such artists traveled around to different workshops, like the sixth-century Epictetus, whose name as a painter accompanied about six different names of potters.</w:t>
      </w:r>
    </w:p>
    <w:p w14:paraId="53BE3A20" w14:textId="77777777" w:rsidR="00B95067" w:rsidRDefault="00000000">
      <w:pPr>
        <w:spacing w:after="120"/>
        <w:jc w:val="both"/>
      </w:pPr>
      <w:r>
        <w:t>Starting around 550 B.C., numbers were scratched onto the bottoms of some vases, often appearing after the name of the vase in full or abbreviated form. These may have been batch numbers, indicating groups of pots fired together and intended for specific merchants or markets. The merchants were also indicated by markings on some vases, whereby a signature sign or abbreviation indicated to which exporter or importer in the receiving city the pottery was destined In the sixth century B c ., such merchants were frequently lomans (Greeks from cities on the Mediterranean coast of Asia Minor), who were responsible for much of the import-export business at Naucratis in the south and Gravisca in the west.</w:t>
      </w:r>
    </w:p>
    <w:p w14:paraId="43C8C447" w14:textId="77777777" w:rsidR="00B95067" w:rsidRDefault="00000000">
      <w:pPr>
        <w:spacing w:after="120"/>
        <w:jc w:val="both"/>
      </w:pPr>
      <w:r>
        <w:t>But the most important markings from the point of view of economics are the actual “price tags" etched into some pots. An important difference in the price occurred between painted and undecorated vases, with a markup of anywhere from 25 to 50 percent for the figural vases. Clearly, this was because the pottery manufacturer had to pay for the additional labor.</w:t>
      </w:r>
    </w:p>
    <w:p w14:paraId="081EABCB" w14:textId="77777777" w:rsidR="00B95067" w:rsidRDefault="00000000">
      <w:r>
        <w:rPr>
          <w:b/>
          <w:sz w:val="24"/>
        </w:rPr>
        <w:t>Questions</w:t>
      </w:r>
    </w:p>
    <w:p w14:paraId="1BB12F9D" w14:textId="77777777" w:rsidR="00B95067" w:rsidRDefault="00000000">
      <w:pPr>
        <w:spacing w:before="140" w:after="60"/>
      </w:pPr>
      <w:r>
        <w:rPr>
          <w:b/>
        </w:rPr>
        <w:t>1. According to paragraph 1, which of the following is true of Greek pottery?</w:t>
      </w:r>
    </w:p>
    <w:p w14:paraId="777C5B98" w14:textId="77777777" w:rsidR="00B95067" w:rsidRDefault="00000000">
      <w:pPr>
        <w:spacing w:after="40"/>
        <w:ind w:left="360"/>
      </w:pPr>
      <w:r>
        <w:t>A. Pottery was produced only in Corinth and Athens because they were the only areas with the necessary clay resources</w:t>
      </w:r>
    </w:p>
    <w:p w14:paraId="78D2D3F2" w14:textId="77777777" w:rsidR="00B95067" w:rsidRDefault="00000000">
      <w:pPr>
        <w:spacing w:after="40"/>
        <w:ind w:left="360"/>
      </w:pPr>
      <w:r>
        <w:t>B. The huge number of pottery pieces surviving today indicates that many city-states all over ancient Greece produced pottery for export.</w:t>
      </w:r>
    </w:p>
    <w:p w14:paraId="4B19E353" w14:textId="77777777" w:rsidR="00B95067" w:rsidRDefault="00000000">
      <w:pPr>
        <w:spacing w:after="40"/>
        <w:ind w:left="360"/>
      </w:pPr>
      <w:r>
        <w:t>C. Pottery production in Greece was made possible by the good natural resources of that area</w:t>
      </w:r>
    </w:p>
    <w:p w14:paraId="3B32BD19" w14:textId="77777777" w:rsidR="00B95067" w:rsidRDefault="00000000">
      <w:pPr>
        <w:spacing w:after="40"/>
        <w:ind w:left="360"/>
      </w:pPr>
      <w:r>
        <w:t>D. Pottery was not really an important industry in ancient Greece because so few city-states were active in it.</w:t>
      </w:r>
    </w:p>
    <w:p w14:paraId="248D28AC" w14:textId="77777777" w:rsidR="00B95067" w:rsidRDefault="00000000">
      <w:pPr>
        <w:spacing w:after="160"/>
        <w:ind w:left="360"/>
      </w:pPr>
      <w:r>
        <w:rPr>
          <w:b/>
        </w:rPr>
        <w:t>Correct Answer: C</w:t>
      </w:r>
    </w:p>
    <w:p w14:paraId="565E17FD" w14:textId="77777777" w:rsidR="00B95067" w:rsidRDefault="00000000">
      <w:pPr>
        <w:spacing w:before="140" w:after="60"/>
      </w:pPr>
      <w:r>
        <w:rPr>
          <w:b/>
        </w:rPr>
        <w:t>2. The word "exclusively” in the passage is closest in meaning to</w:t>
      </w:r>
    </w:p>
    <w:p w14:paraId="72CB2604" w14:textId="77777777" w:rsidR="00B95067" w:rsidRDefault="00000000">
      <w:pPr>
        <w:spacing w:after="40"/>
        <w:ind w:left="360"/>
      </w:pPr>
      <w:r>
        <w:t>A. rarely</w:t>
      </w:r>
    </w:p>
    <w:p w14:paraId="767E50E0" w14:textId="77777777" w:rsidR="00B95067" w:rsidRDefault="00000000">
      <w:pPr>
        <w:spacing w:after="40"/>
        <w:ind w:left="360"/>
      </w:pPr>
      <w:r>
        <w:t>B. only</w:t>
      </w:r>
    </w:p>
    <w:p w14:paraId="66F19117" w14:textId="77777777" w:rsidR="00B95067" w:rsidRDefault="00000000">
      <w:pPr>
        <w:spacing w:after="40"/>
        <w:ind w:left="360"/>
      </w:pPr>
      <w:r>
        <w:t>C. especially</w:t>
      </w:r>
    </w:p>
    <w:p w14:paraId="5C5818F6" w14:textId="77777777" w:rsidR="00B95067" w:rsidRDefault="00000000">
      <w:pPr>
        <w:spacing w:after="40"/>
        <w:ind w:left="360"/>
      </w:pPr>
      <w:r>
        <w:t>D. typically</w:t>
      </w:r>
    </w:p>
    <w:p w14:paraId="3AC28E01" w14:textId="77777777" w:rsidR="00B95067" w:rsidRDefault="00000000">
      <w:pPr>
        <w:spacing w:after="160"/>
        <w:ind w:left="360"/>
      </w:pPr>
      <w:r>
        <w:rPr>
          <w:b/>
        </w:rPr>
        <w:t>Correct Answer: B</w:t>
      </w:r>
    </w:p>
    <w:p w14:paraId="54CE80C6" w14:textId="77777777" w:rsidR="00B95067" w:rsidRDefault="00000000">
      <w:pPr>
        <w:spacing w:before="140" w:after="60"/>
      </w:pPr>
      <w:r>
        <w:rPr>
          <w:b/>
        </w:rPr>
        <w:lastRenderedPageBreak/>
        <w:t>3. According to paragraph 2, weaving and pottery in ancient Greece were similar in which of the following ways?</w:t>
      </w:r>
    </w:p>
    <w:p w14:paraId="112EFF8E" w14:textId="77777777" w:rsidR="00B95067" w:rsidRDefault="00000000">
      <w:pPr>
        <w:spacing w:after="40"/>
        <w:ind w:left="360"/>
      </w:pPr>
      <w:r>
        <w:t>A. Both originally took place in individual households rather than commercial workshops</w:t>
      </w:r>
    </w:p>
    <w:p w14:paraId="530E92F9" w14:textId="77777777" w:rsidR="00B95067" w:rsidRDefault="00000000">
      <w:pPr>
        <w:spacing w:after="40"/>
        <w:ind w:left="360"/>
      </w:pPr>
      <w:r>
        <w:t>B. were probably practiced only during the summer months.</w:t>
      </w:r>
    </w:p>
    <w:p w14:paraId="7129309F" w14:textId="77777777" w:rsidR="00B95067" w:rsidRDefault="00000000">
      <w:pPr>
        <w:spacing w:after="40"/>
        <w:ind w:left="360"/>
      </w:pPr>
      <w:r>
        <w:t>C. Both produced goods that were used only in the houses in which they were made.</w:t>
      </w:r>
    </w:p>
    <w:p w14:paraId="543B3F9E" w14:textId="77777777" w:rsidR="00B95067" w:rsidRDefault="00000000">
      <w:pPr>
        <w:spacing w:after="40"/>
        <w:ind w:left="360"/>
      </w:pPr>
      <w:r>
        <w:t>D. Both produced goods for export from as early as the Bronze and Dark Ages.</w:t>
      </w:r>
    </w:p>
    <w:p w14:paraId="000473FB" w14:textId="77777777" w:rsidR="00B95067" w:rsidRDefault="00000000">
      <w:pPr>
        <w:spacing w:after="160"/>
        <w:ind w:left="360"/>
      </w:pPr>
      <w:r>
        <w:rPr>
          <w:b/>
        </w:rPr>
        <w:t>Correct Answer: A</w:t>
      </w:r>
    </w:p>
    <w:p w14:paraId="45E22705" w14:textId="77777777" w:rsidR="00B95067" w:rsidRDefault="00000000">
      <w:pPr>
        <w:spacing w:before="140" w:after="60"/>
      </w:pPr>
      <w:r>
        <w:rPr>
          <w:b/>
        </w:rPr>
        <w:t>4. The word “copious" in the passage is closest in meaning to</w:t>
      </w:r>
    </w:p>
    <w:p w14:paraId="0FFFC58F" w14:textId="77777777" w:rsidR="00B95067" w:rsidRDefault="00000000">
      <w:pPr>
        <w:spacing w:after="40"/>
        <w:ind w:left="360"/>
      </w:pPr>
      <w:r>
        <w:t>A. abundant</w:t>
      </w:r>
    </w:p>
    <w:p w14:paraId="624ABF03" w14:textId="77777777" w:rsidR="00B95067" w:rsidRDefault="00000000">
      <w:pPr>
        <w:spacing w:after="40"/>
        <w:ind w:left="360"/>
      </w:pPr>
      <w:r>
        <w:t>B. occasional</w:t>
      </w:r>
    </w:p>
    <w:p w14:paraId="688EBB8A" w14:textId="77777777" w:rsidR="00B95067" w:rsidRDefault="00000000">
      <w:pPr>
        <w:spacing w:after="40"/>
        <w:ind w:left="360"/>
      </w:pPr>
      <w:r>
        <w:t>C. profitable</w:t>
      </w:r>
    </w:p>
    <w:p w14:paraId="46BD9B16" w14:textId="77777777" w:rsidR="00B95067" w:rsidRDefault="00000000">
      <w:pPr>
        <w:spacing w:after="40"/>
        <w:ind w:left="360"/>
      </w:pPr>
      <w:r>
        <w:t>D. combined</w:t>
      </w:r>
    </w:p>
    <w:p w14:paraId="72F381CB" w14:textId="77777777" w:rsidR="00B95067" w:rsidRDefault="00000000">
      <w:pPr>
        <w:spacing w:after="160"/>
        <w:ind w:left="360"/>
      </w:pPr>
      <w:r>
        <w:rPr>
          <w:b/>
        </w:rPr>
        <w:t>Correct Answer: A</w:t>
      </w:r>
    </w:p>
    <w:p w14:paraId="02C72AAE" w14:textId="77777777" w:rsidR="00B95067" w:rsidRDefault="00000000">
      <w:pPr>
        <w:spacing w:before="140" w:after="60"/>
      </w:pPr>
      <w:r>
        <w:rPr>
          <w:b/>
        </w:rPr>
        <w:t>5. Why does the author mention “the Athenian kylix"?</w:t>
      </w:r>
    </w:p>
    <w:p w14:paraId="2DBD1846" w14:textId="77777777" w:rsidR="00B95067" w:rsidRDefault="00000000">
      <w:pPr>
        <w:spacing w:after="40"/>
        <w:ind w:left="360"/>
      </w:pPr>
      <w:r>
        <w:t>A. To give an example of a type of ancient pottery produced for export by Greek potters</w:t>
      </w:r>
    </w:p>
    <w:p w14:paraId="4A58FEB6" w14:textId="77777777" w:rsidR="00B95067" w:rsidRDefault="00000000">
      <w:pPr>
        <w:spacing w:after="40"/>
        <w:ind w:left="360"/>
      </w:pPr>
      <w:r>
        <w:t>B. To emphasize how great a number of Greek city-states produced pottery for export</w:t>
      </w:r>
    </w:p>
    <w:p w14:paraId="53306F52" w14:textId="77777777" w:rsidR="00B95067" w:rsidRDefault="00000000">
      <w:pPr>
        <w:spacing w:after="40"/>
        <w:ind w:left="360"/>
      </w:pPr>
      <w:r>
        <w:t>C. To compare the pottery produced in Athens to the pottery made in Corinth</w:t>
      </w:r>
    </w:p>
    <w:p w14:paraId="042B8984" w14:textId="77777777" w:rsidR="00B95067" w:rsidRDefault="00000000">
      <w:pPr>
        <w:spacing w:after="40"/>
        <w:ind w:left="360"/>
      </w:pPr>
      <w:r>
        <w:t>D. To explain why there was such a demand for Greek drinking vessels</w:t>
      </w:r>
    </w:p>
    <w:p w14:paraId="15472F93" w14:textId="77777777" w:rsidR="00B95067" w:rsidRDefault="00000000">
      <w:pPr>
        <w:spacing w:after="160"/>
        <w:ind w:left="360"/>
      </w:pPr>
      <w:r>
        <w:rPr>
          <w:b/>
        </w:rPr>
        <w:t>Correct Answer: A</w:t>
      </w:r>
    </w:p>
    <w:p w14:paraId="66F8CABB" w14:textId="77777777" w:rsidR="00B95067" w:rsidRDefault="00000000">
      <w:pPr>
        <w:spacing w:before="140" w:after="60"/>
      </w:pPr>
      <w:r>
        <w:rPr>
          <w:b/>
        </w:rPr>
        <w:t>6. It can be inferred from paragraph 2 that amphorae and pithoi were</w:t>
      </w:r>
    </w:p>
    <w:p w14:paraId="718647D7" w14:textId="77777777" w:rsidR="00B95067" w:rsidRDefault="00000000">
      <w:pPr>
        <w:spacing w:after="40"/>
        <w:ind w:left="360"/>
      </w:pPr>
      <w:r>
        <w:t>A. not produced by Greek city-states that made cups and goblets</w:t>
      </w:r>
    </w:p>
    <w:p w14:paraId="477EF020" w14:textId="77777777" w:rsidR="00B95067" w:rsidRDefault="00000000">
      <w:pPr>
        <w:spacing w:after="40"/>
        <w:ind w:left="360"/>
      </w:pPr>
      <w:r>
        <w:t>B. imported by the Greek city-states from other locations in the Mediterranean</w:t>
      </w:r>
    </w:p>
    <w:p w14:paraId="6BCEE08D" w14:textId="77777777" w:rsidR="00B95067" w:rsidRDefault="00000000">
      <w:pPr>
        <w:spacing w:after="40"/>
        <w:ind w:left="360"/>
      </w:pPr>
      <w:r>
        <w:t>C. used by the Greeks to store and export liquids</w:t>
      </w:r>
    </w:p>
    <w:p w14:paraId="7A8974C2" w14:textId="77777777" w:rsidR="00B95067" w:rsidRDefault="00000000">
      <w:pPr>
        <w:spacing w:after="40"/>
        <w:ind w:left="360"/>
      </w:pPr>
      <w:r>
        <w:t>D. not in demand as Greek export products</w:t>
      </w:r>
    </w:p>
    <w:p w14:paraId="06513A47" w14:textId="77777777" w:rsidR="00B95067" w:rsidRDefault="00000000">
      <w:pPr>
        <w:spacing w:after="160"/>
        <w:ind w:left="360"/>
      </w:pPr>
      <w:r>
        <w:rPr>
          <w:b/>
        </w:rPr>
        <w:t>Correct Answer: C</w:t>
      </w:r>
    </w:p>
    <w:p w14:paraId="75357CBF" w14:textId="77777777" w:rsidR="00B95067" w:rsidRDefault="00000000">
      <w:pPr>
        <w:spacing w:before="140" w:after="60"/>
      </w:pPr>
      <w:r>
        <w:rPr>
          <w:b/>
        </w:rPr>
        <w:t>7. What is NOT mentioned in paragraph 3 as a characteristic of ancient Greek professional potters?</w:t>
      </w:r>
    </w:p>
    <w:p w14:paraId="1FFFAC1E" w14:textId="77777777" w:rsidR="00B95067" w:rsidRDefault="00000000">
      <w:pPr>
        <w:spacing w:after="40"/>
        <w:ind w:left="360"/>
      </w:pPr>
      <w:r>
        <w:t>A. They were generally not citizens of the city in which they worked</w:t>
      </w:r>
    </w:p>
    <w:p w14:paraId="2E7AB0C6" w14:textId="77777777" w:rsidR="00B95067" w:rsidRDefault="00000000">
      <w:pPr>
        <w:spacing w:after="40"/>
        <w:ind w:left="360"/>
      </w:pPr>
      <w:r>
        <w:t>B. They often worked in workshops and factories run by family-owned businesses.</w:t>
      </w:r>
    </w:p>
    <w:p w14:paraId="33DC6669" w14:textId="77777777" w:rsidR="00B95067" w:rsidRDefault="00000000">
      <w:pPr>
        <w:spacing w:after="40"/>
        <w:ind w:left="360"/>
      </w:pPr>
      <w:r>
        <w:t>C. They were sometimes servants or slaves</w:t>
      </w:r>
    </w:p>
    <w:p w14:paraId="295192C0" w14:textId="77777777" w:rsidR="00B95067" w:rsidRDefault="00000000">
      <w:pPr>
        <w:spacing w:after="40"/>
        <w:ind w:left="360"/>
      </w:pPr>
      <w:r>
        <w:t>D. They probably had a higher social status in Corinth than in Athens</w:t>
      </w:r>
    </w:p>
    <w:p w14:paraId="3977A9F7" w14:textId="77777777" w:rsidR="00B95067" w:rsidRDefault="00000000">
      <w:pPr>
        <w:spacing w:after="160"/>
        <w:ind w:left="360"/>
      </w:pPr>
      <w:r>
        <w:rPr>
          <w:b/>
        </w:rPr>
        <w:t>Correct Answer: D</w:t>
      </w:r>
    </w:p>
    <w:p w14:paraId="3EC036E2" w14:textId="77777777" w:rsidR="00B95067" w:rsidRDefault="00000000">
      <w:pPr>
        <w:spacing w:before="140" w:after="60"/>
      </w:pPr>
      <w:r>
        <w:rPr>
          <w:b/>
        </w:rPr>
        <w:t>8. Why does the author mention “the Phoenician goddess Astarte"?</w:t>
      </w:r>
    </w:p>
    <w:p w14:paraId="6F0640E2" w14:textId="77777777" w:rsidR="00B95067" w:rsidRDefault="00000000">
      <w:pPr>
        <w:spacing w:after="40"/>
        <w:ind w:left="360"/>
      </w:pPr>
      <w:r>
        <w:t>A. To contrast the place of origin of professional potters in Corinth and Athens</w:t>
      </w:r>
    </w:p>
    <w:p w14:paraId="5DF41490" w14:textId="77777777" w:rsidR="00B95067" w:rsidRDefault="00000000">
      <w:pPr>
        <w:spacing w:after="40"/>
        <w:ind w:left="360"/>
      </w:pPr>
      <w:r>
        <w:t>B. To provide evidence that suggests that professional potters were often not citizens of the Greek city-states in which they worked</w:t>
      </w:r>
    </w:p>
    <w:p w14:paraId="77C5B8E4" w14:textId="77777777" w:rsidR="00B95067" w:rsidRDefault="00000000">
      <w:pPr>
        <w:spacing w:after="40"/>
        <w:ind w:left="360"/>
      </w:pPr>
      <w:r>
        <w:t>C. To illustrate the primary purpose for pottery production in Corinth</w:t>
      </w:r>
    </w:p>
    <w:p w14:paraId="77530833" w14:textId="77777777" w:rsidR="00B95067" w:rsidRDefault="00000000">
      <w:pPr>
        <w:spacing w:after="40"/>
        <w:ind w:left="360"/>
      </w:pPr>
      <w:r>
        <w:lastRenderedPageBreak/>
        <w:t>D. To provide an example of the type of pots that were produced in the ancient Greek pottery industry</w:t>
      </w:r>
    </w:p>
    <w:p w14:paraId="476E72A8" w14:textId="77777777" w:rsidR="00B95067" w:rsidRDefault="00000000">
      <w:pPr>
        <w:spacing w:after="160"/>
        <w:ind w:left="360"/>
      </w:pPr>
      <w:r>
        <w:rPr>
          <w:b/>
        </w:rPr>
        <w:t>Correct Answer: B</w:t>
      </w:r>
    </w:p>
    <w:p w14:paraId="733160AF" w14:textId="77777777" w:rsidR="00B95067" w:rsidRDefault="00000000">
      <w:pPr>
        <w:spacing w:before="140" w:after="60"/>
      </w:pPr>
      <w:r>
        <w:rPr>
          <w:b/>
        </w:rPr>
        <w:t>9. The word “elaborate” in the passage is closest in meaning to</w:t>
      </w:r>
    </w:p>
    <w:p w14:paraId="4857089E" w14:textId="77777777" w:rsidR="00B95067" w:rsidRDefault="00000000">
      <w:pPr>
        <w:spacing w:after="40"/>
        <w:ind w:left="360"/>
      </w:pPr>
      <w:r>
        <w:t>A. beautiful</w:t>
      </w:r>
    </w:p>
    <w:p w14:paraId="4DF276BB" w14:textId="77777777" w:rsidR="00B95067" w:rsidRDefault="00000000">
      <w:pPr>
        <w:spacing w:after="40"/>
        <w:ind w:left="360"/>
      </w:pPr>
      <w:r>
        <w:t>B. expensive</w:t>
      </w:r>
    </w:p>
    <w:p w14:paraId="69C1BBE6" w14:textId="77777777" w:rsidR="00B95067" w:rsidRDefault="00000000">
      <w:pPr>
        <w:spacing w:after="40"/>
        <w:ind w:left="360"/>
      </w:pPr>
      <w:r>
        <w:t>C. complicated</w:t>
      </w:r>
    </w:p>
    <w:p w14:paraId="485249D6" w14:textId="77777777" w:rsidR="00B95067" w:rsidRDefault="00000000">
      <w:pPr>
        <w:spacing w:after="40"/>
        <w:ind w:left="360"/>
      </w:pPr>
      <w:r>
        <w:t>D. numerous</w:t>
      </w:r>
    </w:p>
    <w:p w14:paraId="17E76412" w14:textId="77777777" w:rsidR="00B95067" w:rsidRDefault="00000000">
      <w:pPr>
        <w:spacing w:after="160"/>
        <w:ind w:left="360"/>
      </w:pPr>
      <w:r>
        <w:rPr>
          <w:b/>
        </w:rPr>
        <w:t>Correct Answer: C</w:t>
      </w:r>
    </w:p>
    <w:p w14:paraId="22F6CB66" w14:textId="77777777" w:rsidR="00B95067" w:rsidRDefault="00000000">
      <w:pPr>
        <w:spacing w:before="140" w:after="60"/>
      </w:pPr>
      <w:r>
        <w:rPr>
          <w:b/>
        </w:rPr>
        <w:t>10. According to paragraph 5, numbers scratched on the bottoms of vases probably indicate</w:t>
      </w:r>
    </w:p>
    <w:p w14:paraId="70E5DF1E" w14:textId="77777777" w:rsidR="00B95067" w:rsidRDefault="00000000">
      <w:pPr>
        <w:spacing w:after="40"/>
        <w:ind w:left="360"/>
      </w:pPr>
      <w:r>
        <w:t>A. the year in which the pottery was made</w:t>
      </w:r>
    </w:p>
    <w:p w14:paraId="3DAD84A6" w14:textId="77777777" w:rsidR="00B95067" w:rsidRDefault="00000000">
      <w:pPr>
        <w:spacing w:after="40"/>
        <w:ind w:left="360"/>
      </w:pPr>
      <w:r>
        <w:t>B. the importer or exporter to whom the pottery was destined</w:t>
      </w:r>
    </w:p>
    <w:p w14:paraId="44C6ACCC" w14:textId="77777777" w:rsidR="00B95067" w:rsidRDefault="00000000">
      <w:pPr>
        <w:spacing w:after="40"/>
        <w:ind w:left="360"/>
      </w:pPr>
      <w:r>
        <w:t>C. the group of pots that were fired together and intended for a specific market</w:t>
      </w:r>
    </w:p>
    <w:p w14:paraId="14DFD572" w14:textId="77777777" w:rsidR="00B95067" w:rsidRDefault="00000000">
      <w:pPr>
        <w:spacing w:after="40"/>
        <w:ind w:left="360"/>
      </w:pPr>
      <w:r>
        <w:t>D. the name of the vase in an abbreviated form</w:t>
      </w:r>
    </w:p>
    <w:p w14:paraId="6A0C26E4" w14:textId="77777777" w:rsidR="00B95067" w:rsidRDefault="00000000">
      <w:pPr>
        <w:spacing w:after="160"/>
        <w:ind w:left="360"/>
      </w:pPr>
      <w:r>
        <w:rPr>
          <w:b/>
        </w:rPr>
        <w:t>Correct Answer: C</w:t>
      </w:r>
    </w:p>
    <w:p w14:paraId="6F3CE6AC" w14:textId="77777777" w:rsidR="00B95067" w:rsidRDefault="00000000">
      <w:pPr>
        <w:spacing w:before="140" w:after="60"/>
      </w:pPr>
      <w:r>
        <w:rPr>
          <w:b/>
        </w:rPr>
        <w:t>11. Which of the sentences below best expresses the essential information in the highlighted sentence in the passage? Incorrect choices change the meaning in important ways or leave out essential information</w:t>
      </w:r>
    </w:p>
    <w:p w14:paraId="0E6A3944" w14:textId="77777777" w:rsidR="00B95067" w:rsidRDefault="00000000">
      <w:pPr>
        <w:spacing w:after="40"/>
        <w:ind w:left="360"/>
      </w:pPr>
      <w:r>
        <w:t>A. Merchants signed some vases in order to indicate to which city they intended to export the pottery.</w:t>
      </w:r>
    </w:p>
    <w:p w14:paraId="1C23A505" w14:textId="77777777" w:rsidR="00B95067" w:rsidRDefault="00000000">
      <w:pPr>
        <w:spacing w:after="40"/>
        <w:ind w:left="360"/>
      </w:pPr>
      <w:r>
        <w:t>B. On some vases, the specific merchant receiving the pottery was indicated by a signature marking</w:t>
      </w:r>
    </w:p>
    <w:p w14:paraId="1E7E76F4" w14:textId="77777777" w:rsidR="00B95067" w:rsidRDefault="00000000">
      <w:pPr>
        <w:spacing w:after="40"/>
        <w:ind w:left="360"/>
      </w:pPr>
      <w:r>
        <w:t>C. The merchants receiving the pottery often added their own signature signs or abbreviations to those already indicated.</w:t>
      </w:r>
    </w:p>
    <w:p w14:paraId="74A622B7" w14:textId="77777777" w:rsidR="00B95067" w:rsidRDefault="00000000">
      <w:pPr>
        <w:spacing w:after="40"/>
        <w:ind w:left="360"/>
      </w:pPr>
      <w:r>
        <w:t>D. On some vases? there were both markings to designate merchants and signature signs to indicate the intended destination for the vase</w:t>
      </w:r>
    </w:p>
    <w:p w14:paraId="248EA98A" w14:textId="77777777" w:rsidR="00B95067" w:rsidRDefault="00000000">
      <w:pPr>
        <w:spacing w:after="160"/>
        <w:ind w:left="360"/>
      </w:pPr>
      <w:r>
        <w:rPr>
          <w:b/>
        </w:rPr>
        <w:t>Correct Answer: B</w:t>
      </w:r>
    </w:p>
    <w:p w14:paraId="100ACBB5" w14:textId="77777777" w:rsidR="00B95067" w:rsidRDefault="00000000">
      <w:pPr>
        <w:spacing w:before="140" w:after="60"/>
      </w:pPr>
      <w:r>
        <w:rPr>
          <w:b/>
        </w:rPr>
        <w:t>12. Which of the following can be inferred from paragraph 5 about numbers scratched onto the bottom of Greek vases?</w:t>
      </w:r>
    </w:p>
    <w:p w14:paraId="0935978E" w14:textId="77777777" w:rsidR="00B95067" w:rsidRDefault="00000000">
      <w:pPr>
        <w:spacing w:after="40"/>
        <w:ind w:left="360"/>
      </w:pPr>
      <w:r>
        <w:t>A. The numbers were not found on vases destined for Naucratis and Gravisca.</w:t>
      </w:r>
    </w:p>
    <w:p w14:paraId="6803C9EC" w14:textId="77777777" w:rsidR="00B95067" w:rsidRDefault="00000000">
      <w:pPr>
        <w:spacing w:after="40"/>
        <w:ind w:left="360"/>
      </w:pPr>
      <w:r>
        <w:t>B. The numbers do not appear oft vases made before 550 B.C.</w:t>
      </w:r>
    </w:p>
    <w:p w14:paraId="74664A6F" w14:textId="77777777" w:rsidR="00B95067" w:rsidRDefault="00000000">
      <w:pPr>
        <w:spacing w:after="40"/>
        <w:ind w:left="360"/>
      </w:pPr>
      <w:r>
        <w:t>C. The numbers were used only by Ionian merchants.</w:t>
      </w:r>
    </w:p>
    <w:p w14:paraId="13426D27" w14:textId="77777777" w:rsidR="00B95067" w:rsidRDefault="00000000">
      <w:pPr>
        <w:spacing w:after="40"/>
        <w:ind w:left="360"/>
      </w:pPr>
      <w:r>
        <w:t>D. The numbers scratched on a pot increased the pot’s value.</w:t>
      </w:r>
    </w:p>
    <w:p w14:paraId="76622923" w14:textId="77777777" w:rsidR="00B95067" w:rsidRDefault="00000000">
      <w:pPr>
        <w:spacing w:after="160"/>
        <w:ind w:left="360"/>
      </w:pPr>
      <w:r>
        <w:rPr>
          <w:b/>
        </w:rPr>
        <w:t>Correct Answer: B</w:t>
      </w:r>
    </w:p>
    <w:p w14:paraId="2ED117DB" w14:textId="77777777" w:rsidR="00B95067" w:rsidRDefault="00000000">
      <w:pPr>
        <w:spacing w:before="140" w:after="60"/>
      </w:pPr>
      <w:r>
        <w:rPr>
          <w:b/>
        </w:rPr>
        <w:t>13. These artists therefore did not create the ceramics and were not often attached to any one workshop where the pots were being made.</w:t>
      </w:r>
    </w:p>
    <w:p w14:paraId="268CF504" w14:textId="77777777" w:rsidR="00B95067" w:rsidRDefault="00000000">
      <w:pPr>
        <w:spacing w:after="40"/>
        <w:ind w:left="360"/>
      </w:pPr>
      <w:r>
        <w:t>A. This gives an idea not only of who these ancient</w:t>
      </w:r>
    </w:p>
    <w:p w14:paraId="08A066BC" w14:textId="77777777" w:rsidR="00B95067" w:rsidRDefault="00000000">
      <w:pPr>
        <w:spacing w:after="40"/>
        <w:ind w:left="360"/>
      </w:pPr>
      <w:r>
        <w:t>B. Modern scholars have the names of a few</w:t>
      </w:r>
    </w:p>
    <w:p w14:paraId="0C91EA54" w14:textId="77777777" w:rsidR="00B95067" w:rsidRDefault="00000000">
      <w:pPr>
        <w:spacing w:after="40"/>
        <w:ind w:left="360"/>
      </w:pPr>
      <w:r>
        <w:lastRenderedPageBreak/>
        <w:t>C. from the mid-sixth century B c to the dawn of the fifth.</w:t>
      </w:r>
    </w:p>
    <w:p w14:paraId="54D75C8D" w14:textId="77777777" w:rsidR="00B95067" w:rsidRDefault="00000000">
      <w:pPr>
        <w:spacing w:after="40"/>
        <w:ind w:left="360"/>
      </w:pPr>
      <w:r>
        <w:t>D. employed to paint the more elaborate figural vases.</w:t>
      </w:r>
    </w:p>
    <w:p w14:paraId="6506645D" w14:textId="77777777" w:rsidR="00B95067" w:rsidRDefault="00000000">
      <w:pPr>
        <w:spacing w:after="160"/>
        <w:ind w:left="360"/>
      </w:pPr>
      <w:r>
        <w:rPr>
          <w:b/>
        </w:rPr>
        <w:t>Correct Answer: D</w:t>
      </w:r>
    </w:p>
    <w:p w14:paraId="41452724" w14:textId="77777777" w:rsidR="00B95067" w:rsidRDefault="00000000">
      <w:pPr>
        <w:spacing w:before="140" w:after="60"/>
      </w:pPr>
      <w:r>
        <w:rPr>
          <w:b/>
        </w:rPr>
        <w:t>14. Ceramics was an important industry in ancient Greece that gave rise to the many pieces of pottery that researchers currently study.</w:t>
      </w:r>
    </w:p>
    <w:p w14:paraId="14FB6460" w14:textId="77777777" w:rsidR="00B95067" w:rsidRDefault="00000000">
      <w:pPr>
        <w:spacing w:after="40"/>
        <w:ind w:left="360"/>
      </w:pPr>
      <w:r>
        <w:t>A. Though at first a household activity, in some city-states Greek pottery became an industry exporting products all over the Mediterranean.</w:t>
      </w:r>
    </w:p>
    <w:p w14:paraId="0B46779E" w14:textId="77777777" w:rsidR="00B95067" w:rsidRDefault="00000000">
      <w:pPr>
        <w:spacing w:after="40"/>
        <w:ind w:left="360"/>
      </w:pPr>
      <w:r>
        <w:t>B. All of the Greek city-states used their clay resources to build an active pottery production and exporting industry.</w:t>
      </w:r>
    </w:p>
    <w:p w14:paraId="2967997A" w14:textId="77777777" w:rsidR="00B95067" w:rsidRDefault="00000000">
      <w:pPr>
        <w:spacing w:after="40"/>
        <w:ind w:left="360"/>
      </w:pPr>
      <w:r>
        <w:t>C. Professional potters worked in family-run workshops and factories and were often not citizens of the city in which they worked.</w:t>
      </w:r>
    </w:p>
    <w:p w14:paraId="0677B630" w14:textId="77777777" w:rsidR="00B95067" w:rsidRDefault="00000000">
      <w:pPr>
        <w:spacing w:after="40"/>
        <w:ind w:left="360"/>
      </w:pPr>
      <w:r>
        <w:t>D. Different markings found on pots have revealed the identity of potters and various economic factors involved in the ancient ceramic industry.</w:t>
      </w:r>
    </w:p>
    <w:p w14:paraId="39951340" w14:textId="77777777" w:rsidR="00B95067" w:rsidRDefault="00000000">
      <w:pPr>
        <w:spacing w:after="40"/>
        <w:ind w:left="360"/>
      </w:pPr>
      <w:r>
        <w:t>E. The making of pots originally took place only in the summer because the clay and kindling were drier and easier to transport and burn.</w:t>
      </w:r>
    </w:p>
    <w:p w14:paraId="2710407D" w14:textId="77777777" w:rsidR="00B95067" w:rsidRDefault="00000000">
      <w:pPr>
        <w:spacing w:after="40"/>
        <w:ind w:left="360"/>
      </w:pPr>
      <w:r>
        <w:t>F. Markings on pottery have shown that elaborately painted vases were made in the Potters' Quarter, the ceramic working area in Corinth</w:t>
      </w:r>
    </w:p>
    <w:p w14:paraId="3586C4C4" w14:textId="77777777" w:rsidR="00B95067" w:rsidRDefault="00000000">
      <w:pPr>
        <w:spacing w:after="160"/>
        <w:ind w:left="360"/>
      </w:pPr>
      <w:r>
        <w:rPr>
          <w:b/>
        </w:rPr>
        <w:t>Correct Answer: ACD</w:t>
      </w:r>
    </w:p>
    <w:p w14:paraId="0E376660" w14:textId="77777777" w:rsidR="00B95067" w:rsidRDefault="00000000">
      <w:pPr>
        <w:jc w:val="center"/>
      </w:pPr>
      <w:r>
        <w:rPr>
          <w:sz w:val="18"/>
        </w:rPr>
        <w:t>________________________________________</w:t>
      </w:r>
    </w:p>
    <w:p w14:paraId="7E5F3C2D" w14:textId="77777777" w:rsidR="00B95067" w:rsidRDefault="00000000">
      <w:r>
        <w:br w:type="page"/>
      </w:r>
    </w:p>
    <w:p w14:paraId="2694793E" w14:textId="77777777" w:rsidR="00B95067" w:rsidRDefault="00000000">
      <w:pPr>
        <w:jc w:val="center"/>
      </w:pPr>
      <w:r>
        <w:rPr>
          <w:b/>
          <w:sz w:val="32"/>
        </w:rPr>
        <w:lastRenderedPageBreak/>
        <w:t>TPO 060</w:t>
      </w:r>
    </w:p>
    <w:p w14:paraId="28FC12C5" w14:textId="77777777" w:rsidR="00B95067" w:rsidRDefault="00000000">
      <w:r>
        <w:rPr>
          <w:b/>
          <w:sz w:val="26"/>
        </w:rPr>
        <w:t>Passage 1: Underground Life</w:t>
      </w:r>
    </w:p>
    <w:p w14:paraId="6968E1D6" w14:textId="77777777" w:rsidR="00B95067" w:rsidRDefault="00000000">
      <w:pPr>
        <w:spacing w:after="120"/>
        <w:jc w:val="both"/>
      </w:pPr>
      <w:r>
        <w:t xml:space="preserve">Until about the late 1980s, most scientists believed that life was restricted to the top few meters of the soil or ocean sediments. The few reports of organisms being recovered from great depths within Earth were dismissed as contamination with material from the surface layers. Two technical developments changed this view. The first was the development of drilling techniques that gave confidence that samples could be retrieved from depth without contamination. Samples were recovered using a diamond-studded drill bit that headed a great length of rotating steel pipe from a drilling derrick. A concentrated tracer material was added to the lubricating fluid so that when a deep sample of rock was removed, any contaminated material could be identified and cut away to leave a </w:t>
      </w:r>
      <w:r>
        <w:rPr>
          <w:highlight w:val="darkGray"/>
        </w:rPr>
        <w:t>pristine</w:t>
      </w:r>
      <w:r>
        <w:t xml:space="preserve"> sample of rock from deep within Earth. The second development was the advent of techniques for identifying microorganisms without having to grow them in culture. All organisms contain DNA, and their presence can be </w:t>
      </w:r>
      <w:r>
        <w:rPr>
          <w:highlight w:val="darkGray"/>
        </w:rPr>
        <w:t>revealed</w:t>
      </w:r>
      <w:r>
        <w:t xml:space="preserve"> by dyes that either stain DNA directly or can be attached to nucleic acid probes. By varying the nucleic acid probe, scientists can demonstrate the presence of different types of microorganisms.</w:t>
      </w:r>
    </w:p>
    <w:p w14:paraId="77ACB983" w14:textId="77777777" w:rsidR="00B95067" w:rsidRDefault="00000000">
      <w:pPr>
        <w:spacing w:after="120"/>
        <w:jc w:val="both"/>
      </w:pPr>
      <w:r>
        <w:t>The first scientists to use these techniques were involved in the Subsurface Science Program of the United States Department of Energy (DOE). They were interested in the possibility that if organisms existed in the depths of Earth, they might degrade organic pollutants and help maintain the purity of groundwater or, rather less usefully, degrade the containers in which the DOE was proposing to deposit the radioactive waste from nuclear facilities. They demonstrated the presence of many different types of microorganisms in rocks at depths down to 500 meters beneath the surface. Since then, microbes have been discovered in many different types of rocks and deep within ocean sediments. The record depth at which life has been found is at the bottom of a South African gold mine, 3.5 kilometers below ground Pressure and temperature increase as you go deeper into Earth. Some scientists think that subsurface bacteria could withstand temperatures as high as 150°C. This would allow organisms to exist to depths of about 7 kilometers beneath the seafloor and to 4 kilometers below the surface of the land. Although the organisms are often sparsely distributed, this is such an enormous volume that it has been estimated that the total biomass of deep subsurface organisms exceeds that of those living on, or just below, the surface.</w:t>
      </w:r>
    </w:p>
    <w:p w14:paraId="3855D093" w14:textId="77777777" w:rsidR="00B95067" w:rsidRDefault="00000000">
      <w:pPr>
        <w:spacing w:after="120"/>
        <w:jc w:val="both"/>
      </w:pPr>
      <w:r>
        <w:t xml:space="preserve">Bacteria are the most numerous of these subsurface organisms, but there are also fungi and protozoa Some 10,000 strains of microorganism have been isolated from subsurface cores. Each gram of rock contains anything from 100 bacteria to 10 million bacteria (compared with more than 1 billion per gram in agricultural soils); ocean sediments contain even higher numbers. The protozoa feed on the bacteria, forming part of a simple subterranean food chain, but what do the bacteria feed on? Sedimentary rocks are formed from sands and from ocean, river, or lake sediments that have organic material trapped within them. Microbes living in pores within the sediments can utilize these ancient nutrients and grow. As sedimentary rocks are buried more deeply, they become increasingly compacted and their pores filled with minerals. The distribution of microorganisms is thus likely to become more patchy, condensed into the remaining pores and concentrations of nutrients. The bulk of Earth’s crust, however, consists of igneous rocks, such as </w:t>
      </w:r>
      <w:r>
        <w:lastRenderedPageBreak/>
        <w:t>granite and basalt, which are solidified from molten magma. These rocks were too hot to support life when they were first formed; the organisms that inhabit cracks and fissures within the rocks are carried there by the groundwater flowing through them. Subsurface bacteria do not just rely on nutrients trapped within the rock or carried there by groundwater. Some are chemotrophs, deriving their energy from the oxidation of iron or sulfur compounds and building organic material directly from the carbon dioxide and hydrogen gas dissolved in the rock. These bacteria excrete organic compounds that are then utilized by other types of bacteria These ecosystems based on chemotrophic bacteria are completely independent of material and solar energy from the surface.</w:t>
      </w:r>
    </w:p>
    <w:p w14:paraId="4F2F6627" w14:textId="77777777" w:rsidR="00B95067" w:rsidRDefault="00000000">
      <w:r>
        <w:rPr>
          <w:b/>
          <w:sz w:val="24"/>
        </w:rPr>
        <w:t>Questions</w:t>
      </w:r>
    </w:p>
    <w:p w14:paraId="686EBC55" w14:textId="77777777" w:rsidR="00B95067" w:rsidRDefault="00000000">
      <w:pPr>
        <w:spacing w:before="140" w:after="60"/>
      </w:pPr>
      <w:r>
        <w:rPr>
          <w:b/>
        </w:rPr>
        <w:t>1. Select the TWO answer choices that, according to paragraph 1, indicate what scientists believed before the 1980s about underground organisms. To receive credit, you must select TWO answers</w:t>
      </w:r>
    </w:p>
    <w:p w14:paraId="7B3C04BB" w14:textId="77777777" w:rsidR="00B95067" w:rsidRDefault="00000000">
      <w:pPr>
        <w:spacing w:after="40"/>
        <w:ind w:left="360"/>
      </w:pPr>
      <w:r>
        <w:t>A. It was impossible for organisms to live beyond just a few meters underground</w:t>
      </w:r>
    </w:p>
    <w:p w14:paraId="488E83CD" w14:textId="77777777" w:rsidR="00B95067" w:rsidRDefault="00000000">
      <w:pPr>
        <w:spacing w:after="40"/>
        <w:ind w:left="360"/>
      </w:pPr>
      <w:r>
        <w:t>B. Organisms were filtered into the soil from ocean sediments.</w:t>
      </w:r>
    </w:p>
    <w:p w14:paraId="1E6331B5" w14:textId="77777777" w:rsidR="00B95067" w:rsidRDefault="00000000">
      <w:pPr>
        <w:spacing w:after="40"/>
        <w:ind w:left="360"/>
      </w:pPr>
      <w:r>
        <w:t>C. Organisms that were supposedly found at great depths were actually from the surface layers</w:t>
      </w:r>
    </w:p>
    <w:p w14:paraId="5E76A540" w14:textId="77777777" w:rsidR="00B95067" w:rsidRDefault="00000000">
      <w:pPr>
        <w:spacing w:after="40"/>
        <w:ind w:left="360"/>
      </w:pPr>
      <w:r>
        <w:t>D. Contamination from the surface layers of the soil was seriously affecting life underground.</w:t>
      </w:r>
    </w:p>
    <w:p w14:paraId="08AE6072" w14:textId="77777777" w:rsidR="00B95067" w:rsidRDefault="00000000">
      <w:pPr>
        <w:spacing w:after="160"/>
        <w:ind w:left="360"/>
      </w:pPr>
      <w:r>
        <w:rPr>
          <w:b/>
        </w:rPr>
        <w:t>Correct Answer: AC</w:t>
      </w:r>
    </w:p>
    <w:p w14:paraId="24B6A0E0" w14:textId="77777777" w:rsidR="00B95067" w:rsidRDefault="00000000">
      <w:pPr>
        <w:spacing w:before="140" w:after="60"/>
      </w:pPr>
      <w:r>
        <w:rPr>
          <w:b/>
        </w:rPr>
        <w:t>2. The word “pristine” in the passage is closest in meaning to</w:t>
      </w:r>
    </w:p>
    <w:p w14:paraId="0D467257" w14:textId="77777777" w:rsidR="00B95067" w:rsidRDefault="00000000">
      <w:pPr>
        <w:spacing w:after="40"/>
        <w:ind w:left="360"/>
      </w:pPr>
      <w:r>
        <w:t>A. Suitable</w:t>
      </w:r>
    </w:p>
    <w:p w14:paraId="629D3996" w14:textId="77777777" w:rsidR="00B95067" w:rsidRDefault="00000000">
      <w:pPr>
        <w:spacing w:after="40"/>
        <w:ind w:left="360"/>
      </w:pPr>
      <w:r>
        <w:t>B. pure</w:t>
      </w:r>
    </w:p>
    <w:p w14:paraId="44B7225B" w14:textId="77777777" w:rsidR="00B95067" w:rsidRDefault="00000000">
      <w:pPr>
        <w:spacing w:after="40"/>
        <w:ind w:left="360"/>
      </w:pPr>
      <w:r>
        <w:t>C. precise</w:t>
      </w:r>
    </w:p>
    <w:p w14:paraId="40ADE85B" w14:textId="77777777" w:rsidR="00B95067" w:rsidRDefault="00000000">
      <w:pPr>
        <w:spacing w:after="40"/>
        <w:ind w:left="360"/>
      </w:pPr>
      <w:r>
        <w:t>D. solid</w:t>
      </w:r>
    </w:p>
    <w:p w14:paraId="6AB7C917" w14:textId="77777777" w:rsidR="00B95067" w:rsidRDefault="00000000">
      <w:pPr>
        <w:spacing w:after="160"/>
        <w:ind w:left="360"/>
      </w:pPr>
      <w:r>
        <w:rPr>
          <w:b/>
        </w:rPr>
        <w:t>Correct Answer: B</w:t>
      </w:r>
    </w:p>
    <w:p w14:paraId="27AA75FC" w14:textId="77777777" w:rsidR="00B95067" w:rsidRDefault="00000000">
      <w:pPr>
        <w:spacing w:before="140" w:after="60"/>
      </w:pPr>
      <w:r>
        <w:rPr>
          <w:b/>
        </w:rPr>
        <w:t>3. According to paragraph 1, what is the purpose of using concentrated tracer material during drilling?</w:t>
      </w:r>
    </w:p>
    <w:p w14:paraId="517D1D56" w14:textId="77777777" w:rsidR="00B95067" w:rsidRDefault="00000000">
      <w:pPr>
        <w:spacing w:after="40"/>
        <w:ind w:left="360"/>
      </w:pPr>
      <w:r>
        <w:t>A. To lubricate the drill</w:t>
      </w:r>
    </w:p>
    <w:p w14:paraId="47DB4F72" w14:textId="77777777" w:rsidR="00B95067" w:rsidRDefault="00000000">
      <w:pPr>
        <w:spacing w:after="40"/>
        <w:ind w:left="360"/>
      </w:pPr>
      <w:r>
        <w:t>B. To obtain uncontaminated rock samples</w:t>
      </w:r>
    </w:p>
    <w:p w14:paraId="4383B523" w14:textId="77777777" w:rsidR="00B95067" w:rsidRDefault="00000000">
      <w:pPr>
        <w:spacing w:after="40"/>
        <w:ind w:left="360"/>
      </w:pPr>
      <w:r>
        <w:t>C. To cut away the samples of rock</w:t>
      </w:r>
    </w:p>
    <w:p w14:paraId="2EC8C8B2" w14:textId="77777777" w:rsidR="00B95067" w:rsidRDefault="00000000">
      <w:pPr>
        <w:spacing w:after="40"/>
        <w:ind w:left="360"/>
      </w:pPr>
      <w:r>
        <w:t>D. To identify rock sample types</w:t>
      </w:r>
    </w:p>
    <w:p w14:paraId="67C82B5B" w14:textId="77777777" w:rsidR="00B95067" w:rsidRDefault="00000000">
      <w:pPr>
        <w:spacing w:after="160"/>
        <w:ind w:left="360"/>
      </w:pPr>
      <w:r>
        <w:rPr>
          <w:b/>
        </w:rPr>
        <w:t>Correct Answer: B</w:t>
      </w:r>
    </w:p>
    <w:p w14:paraId="053421F9" w14:textId="77777777" w:rsidR="00B95067" w:rsidRDefault="00000000">
      <w:pPr>
        <w:spacing w:before="140" w:after="60"/>
      </w:pPr>
      <w:r>
        <w:rPr>
          <w:b/>
        </w:rPr>
        <w:t>4. The word “revealed” in the passage is closest in meaning to</w:t>
      </w:r>
    </w:p>
    <w:p w14:paraId="3C07EDC0" w14:textId="77777777" w:rsidR="00B95067" w:rsidRDefault="00000000">
      <w:pPr>
        <w:spacing w:after="40"/>
        <w:ind w:left="360"/>
      </w:pPr>
      <w:r>
        <w:t>A. added to</w:t>
      </w:r>
    </w:p>
    <w:p w14:paraId="1738C39B" w14:textId="77777777" w:rsidR="00B95067" w:rsidRDefault="00000000">
      <w:pPr>
        <w:spacing w:after="40"/>
        <w:ind w:left="360"/>
      </w:pPr>
      <w:r>
        <w:t>B. made known</w:t>
      </w:r>
    </w:p>
    <w:p w14:paraId="77B4D783" w14:textId="77777777" w:rsidR="00B95067" w:rsidRDefault="00000000">
      <w:pPr>
        <w:spacing w:after="40"/>
        <w:ind w:left="360"/>
      </w:pPr>
      <w:r>
        <w:t>C. restricted</w:t>
      </w:r>
    </w:p>
    <w:p w14:paraId="6FBCC45B" w14:textId="77777777" w:rsidR="00B95067" w:rsidRDefault="00000000">
      <w:pPr>
        <w:spacing w:after="40"/>
        <w:ind w:left="360"/>
      </w:pPr>
      <w:r>
        <w:t>D. replaced</w:t>
      </w:r>
    </w:p>
    <w:p w14:paraId="37C5DC5B" w14:textId="77777777" w:rsidR="00B95067" w:rsidRDefault="00000000">
      <w:pPr>
        <w:spacing w:after="160"/>
        <w:ind w:left="360"/>
      </w:pPr>
      <w:r>
        <w:rPr>
          <w:b/>
        </w:rPr>
        <w:t>Correct Answer: B</w:t>
      </w:r>
    </w:p>
    <w:p w14:paraId="3CA36E4B" w14:textId="77777777" w:rsidR="00B95067" w:rsidRDefault="00000000">
      <w:pPr>
        <w:spacing w:before="140" w:after="60"/>
      </w:pPr>
      <w:r>
        <w:rPr>
          <w:b/>
        </w:rPr>
        <w:lastRenderedPageBreak/>
        <w:t>5. According to paragraph 1, what can be inferred about the new techniques for the identification of underground microorganisms?</w:t>
      </w:r>
    </w:p>
    <w:p w14:paraId="64CB07EA" w14:textId="77777777" w:rsidR="00B95067" w:rsidRDefault="00000000">
      <w:pPr>
        <w:spacing w:after="40"/>
        <w:ind w:left="360"/>
      </w:pPr>
      <w:r>
        <w:t>A. They depend on growing microorganisms in culture.</w:t>
      </w:r>
    </w:p>
    <w:p w14:paraId="5BFB7F96" w14:textId="77777777" w:rsidR="00B95067" w:rsidRDefault="00000000">
      <w:pPr>
        <w:spacing w:after="40"/>
        <w:ind w:left="360"/>
      </w:pPr>
      <w:r>
        <w:t>B. They sometimes add contaminants to the sample.</w:t>
      </w:r>
    </w:p>
    <w:p w14:paraId="5A5A86B1" w14:textId="77777777" w:rsidR="00B95067" w:rsidRDefault="00000000">
      <w:pPr>
        <w:spacing w:after="40"/>
        <w:ind w:left="360"/>
      </w:pPr>
      <w:r>
        <w:t>C. They involve DNA analysis.</w:t>
      </w:r>
    </w:p>
    <w:p w14:paraId="5DEE0F0A" w14:textId="77777777" w:rsidR="00B95067" w:rsidRDefault="00000000">
      <w:pPr>
        <w:spacing w:after="40"/>
        <w:ind w:left="360"/>
      </w:pPr>
      <w:r>
        <w:t>D. They cannot demonstrate the presence of different types of microorganisms.</w:t>
      </w:r>
    </w:p>
    <w:p w14:paraId="10C3CB34" w14:textId="77777777" w:rsidR="00B95067" w:rsidRDefault="00000000">
      <w:pPr>
        <w:spacing w:after="160"/>
        <w:ind w:left="360"/>
      </w:pPr>
      <w:r>
        <w:rPr>
          <w:b/>
        </w:rPr>
        <w:t>Correct Answer: C</w:t>
      </w:r>
    </w:p>
    <w:p w14:paraId="425731D4" w14:textId="77777777" w:rsidR="00B95067" w:rsidRDefault="00000000">
      <w:pPr>
        <w:spacing w:before="140" w:after="60"/>
      </w:pPr>
      <w:r>
        <w:rPr>
          <w:b/>
        </w:rPr>
        <w:t>6. Why does the author use the phrase “rather less usefully" in the passage?</w:t>
      </w:r>
    </w:p>
    <w:p w14:paraId="261F64BD" w14:textId="77777777" w:rsidR="00B95067" w:rsidRDefault="00000000">
      <w:pPr>
        <w:spacing w:after="40"/>
        <w:ind w:left="360"/>
      </w:pPr>
      <w:r>
        <w:t>A. To question the usefulness of microorganism identification.</w:t>
      </w:r>
    </w:p>
    <w:p w14:paraId="1D686E85" w14:textId="77777777" w:rsidR="00B95067" w:rsidRDefault="00000000">
      <w:pPr>
        <w:spacing w:after="40"/>
        <w:ind w:left="360"/>
      </w:pPr>
      <w:r>
        <w:t>B. To identify two negative effects of pollution, the second one more dangerous than the first.</w:t>
      </w:r>
    </w:p>
    <w:p w14:paraId="4A649F36" w14:textId="77777777" w:rsidR="00B95067" w:rsidRDefault="00000000">
      <w:pPr>
        <w:spacing w:after="40"/>
        <w:ind w:left="360"/>
      </w:pPr>
      <w:r>
        <w:t>C. To compare the scientific usefulness of two theories.</w:t>
      </w:r>
    </w:p>
    <w:p w14:paraId="113CAB9E" w14:textId="77777777" w:rsidR="00B95067" w:rsidRDefault="00000000">
      <w:pPr>
        <w:spacing w:after="40"/>
        <w:ind w:left="360"/>
      </w:pPr>
      <w:r>
        <w:t>D. To contrast a possible benefit of the existence of subsurface organisms with a potential danger.</w:t>
      </w:r>
    </w:p>
    <w:p w14:paraId="5F908D6F" w14:textId="77777777" w:rsidR="00B95067" w:rsidRDefault="00000000">
      <w:pPr>
        <w:spacing w:after="160"/>
        <w:ind w:left="360"/>
      </w:pPr>
      <w:r>
        <w:rPr>
          <w:b/>
        </w:rPr>
        <w:t>Correct Answer: D</w:t>
      </w:r>
    </w:p>
    <w:p w14:paraId="478ECEA4" w14:textId="77777777" w:rsidR="00B95067" w:rsidRDefault="00000000">
      <w:pPr>
        <w:spacing w:before="140" w:after="60"/>
      </w:pPr>
      <w:r>
        <w:rPr>
          <w:b/>
        </w:rPr>
        <w:t>7. According to paragraph 2, what is the greatest depth at which life has been found to this day?</w:t>
      </w:r>
    </w:p>
    <w:p w14:paraId="4C9A31F5" w14:textId="77777777" w:rsidR="00B95067" w:rsidRDefault="00000000">
      <w:pPr>
        <w:spacing w:after="40"/>
        <w:ind w:left="360"/>
      </w:pPr>
      <w:r>
        <w:t>A. 500 meters below ground</w:t>
      </w:r>
    </w:p>
    <w:p w14:paraId="527B6FAD" w14:textId="77777777" w:rsidR="00B95067" w:rsidRDefault="00000000">
      <w:pPr>
        <w:spacing w:after="40"/>
        <w:ind w:left="360"/>
      </w:pPr>
      <w:r>
        <w:t>B. 35 kilometers below ground</w:t>
      </w:r>
    </w:p>
    <w:p w14:paraId="64781A5C" w14:textId="77777777" w:rsidR="00B95067" w:rsidRDefault="00000000">
      <w:pPr>
        <w:spacing w:after="40"/>
        <w:ind w:left="360"/>
      </w:pPr>
      <w:r>
        <w:t>C. 4 kilometers below ground</w:t>
      </w:r>
    </w:p>
    <w:p w14:paraId="6E982571" w14:textId="77777777" w:rsidR="00B95067" w:rsidRDefault="00000000">
      <w:pPr>
        <w:spacing w:after="40"/>
        <w:ind w:left="360"/>
      </w:pPr>
      <w:r>
        <w:t>D. 7 kilometers beneath the seafloor</w:t>
      </w:r>
    </w:p>
    <w:p w14:paraId="5DE16113" w14:textId="77777777" w:rsidR="00B95067" w:rsidRDefault="00000000">
      <w:pPr>
        <w:spacing w:after="160"/>
        <w:ind w:left="360"/>
      </w:pPr>
      <w:r>
        <w:rPr>
          <w:b/>
        </w:rPr>
        <w:t>Correct Answer: B</w:t>
      </w:r>
    </w:p>
    <w:p w14:paraId="2A560E04" w14:textId="77777777" w:rsidR="00B95067" w:rsidRDefault="00000000">
      <w:pPr>
        <w:spacing w:before="140" w:after="60"/>
      </w:pPr>
      <w:r>
        <w:rPr>
          <w:b/>
        </w:rPr>
        <w:t>8. The author asks “what do the bacteria feed on?" for the purpose of</w:t>
      </w:r>
    </w:p>
    <w:p w14:paraId="42646973" w14:textId="77777777" w:rsidR="00B95067" w:rsidRDefault="00000000">
      <w:pPr>
        <w:spacing w:after="40"/>
        <w:ind w:left="360"/>
      </w:pPr>
      <w:r>
        <w:t>A. presenting a problem that scientists have not yet been able to solve</w:t>
      </w:r>
    </w:p>
    <w:p w14:paraId="212E2AE2" w14:textId="77777777" w:rsidR="00B95067" w:rsidRDefault="00000000">
      <w:pPr>
        <w:spacing w:after="40"/>
        <w:ind w:left="360"/>
      </w:pPr>
      <w:r>
        <w:t>B. expressing doubts about the theory that bacteria can live at great depths</w:t>
      </w:r>
    </w:p>
    <w:p w14:paraId="032FEC3C" w14:textId="77777777" w:rsidR="00B95067" w:rsidRDefault="00000000">
      <w:pPr>
        <w:spacing w:after="40"/>
        <w:ind w:left="360"/>
      </w:pPr>
      <w:r>
        <w:t>C. introducing the explanation that answers the question</w:t>
      </w:r>
    </w:p>
    <w:p w14:paraId="60865BE3" w14:textId="77777777" w:rsidR="00B95067" w:rsidRDefault="00000000">
      <w:pPr>
        <w:spacing w:after="40"/>
        <w:ind w:left="360"/>
      </w:pPr>
      <w:r>
        <w:t>D. arguing against the idea that bacteria form part of a subterranean food chain</w:t>
      </w:r>
    </w:p>
    <w:p w14:paraId="1D80061C" w14:textId="77777777" w:rsidR="00B95067" w:rsidRDefault="00000000">
      <w:pPr>
        <w:spacing w:after="160"/>
        <w:ind w:left="360"/>
      </w:pPr>
      <w:r>
        <w:rPr>
          <w:b/>
        </w:rPr>
        <w:t>Correct Answer: C</w:t>
      </w:r>
    </w:p>
    <w:p w14:paraId="53772734" w14:textId="77777777" w:rsidR="00B95067" w:rsidRDefault="00000000">
      <w:pPr>
        <w:spacing w:before="140" w:after="60"/>
      </w:pPr>
      <w:r>
        <w:rPr>
          <w:b/>
        </w:rPr>
        <w:t>9. The word ”compacted” in the passage is closest in meaning to</w:t>
      </w:r>
    </w:p>
    <w:p w14:paraId="1D27D73A" w14:textId="77777777" w:rsidR="00B95067" w:rsidRDefault="00000000">
      <w:pPr>
        <w:spacing w:after="40"/>
        <w:ind w:left="360"/>
      </w:pPr>
      <w:r>
        <w:t>A. complicated</w:t>
      </w:r>
    </w:p>
    <w:p w14:paraId="1C787DAD" w14:textId="77777777" w:rsidR="00B95067" w:rsidRDefault="00000000">
      <w:pPr>
        <w:spacing w:after="40"/>
        <w:ind w:left="360"/>
      </w:pPr>
      <w:r>
        <w:t>B. strengthened</w:t>
      </w:r>
    </w:p>
    <w:p w14:paraId="557A12C3" w14:textId="77777777" w:rsidR="00B95067" w:rsidRDefault="00000000">
      <w:pPr>
        <w:spacing w:after="40"/>
        <w:ind w:left="360"/>
      </w:pPr>
      <w:r>
        <w:t>C. absorbent</w:t>
      </w:r>
    </w:p>
    <w:p w14:paraId="472EB687" w14:textId="77777777" w:rsidR="00B95067" w:rsidRDefault="00000000">
      <w:pPr>
        <w:spacing w:after="40"/>
        <w:ind w:left="360"/>
      </w:pPr>
      <w:r>
        <w:t>D. compressed</w:t>
      </w:r>
    </w:p>
    <w:p w14:paraId="661D4443" w14:textId="77777777" w:rsidR="00B95067" w:rsidRDefault="00000000">
      <w:pPr>
        <w:spacing w:after="160"/>
        <w:ind w:left="360"/>
      </w:pPr>
      <w:r>
        <w:rPr>
          <w:b/>
        </w:rPr>
        <w:t>Correct Answer: D</w:t>
      </w:r>
    </w:p>
    <w:p w14:paraId="0BD0BBC6" w14:textId="77777777" w:rsidR="00B95067" w:rsidRDefault="00000000">
      <w:pPr>
        <w:spacing w:before="140" w:after="60"/>
      </w:pPr>
      <w:r>
        <w:rPr>
          <w:b/>
        </w:rPr>
        <w:t>10. Which of the following can be inferred from paragraph 3 about the organisms in cracks and fissures in igneous rock?</w:t>
      </w:r>
    </w:p>
    <w:p w14:paraId="61C050F4" w14:textId="77777777" w:rsidR="00B95067" w:rsidRDefault="00000000">
      <w:pPr>
        <w:spacing w:after="40"/>
        <w:ind w:left="360"/>
      </w:pPr>
      <w:r>
        <w:t>A. They produce the cracks and fissures in the rock</w:t>
      </w:r>
    </w:p>
    <w:p w14:paraId="29EE790F" w14:textId="77777777" w:rsidR="00B95067" w:rsidRDefault="00000000">
      <w:pPr>
        <w:spacing w:after="40"/>
        <w:ind w:left="360"/>
      </w:pPr>
      <w:r>
        <w:t>B. They grow in the molten magma that forms the rock.</w:t>
      </w:r>
    </w:p>
    <w:p w14:paraId="3CA6F4D0" w14:textId="77777777" w:rsidR="00B95067" w:rsidRDefault="00000000">
      <w:pPr>
        <w:spacing w:after="40"/>
        <w:ind w:left="360"/>
      </w:pPr>
      <w:r>
        <w:lastRenderedPageBreak/>
        <w:t>C. They can survive changing temperatures.</w:t>
      </w:r>
    </w:p>
    <w:p w14:paraId="6C0AAA86" w14:textId="77777777" w:rsidR="00B95067" w:rsidRDefault="00000000">
      <w:pPr>
        <w:spacing w:after="40"/>
        <w:ind w:left="360"/>
      </w:pPr>
      <w:r>
        <w:t>D. They have not originated in the igneous rock.</w:t>
      </w:r>
    </w:p>
    <w:p w14:paraId="703CC426" w14:textId="77777777" w:rsidR="00B95067" w:rsidRDefault="00000000">
      <w:pPr>
        <w:spacing w:after="160"/>
        <w:ind w:left="360"/>
      </w:pPr>
      <w:r>
        <w:rPr>
          <w:b/>
        </w:rPr>
        <w:t>Correct Answer: D</w:t>
      </w:r>
    </w:p>
    <w:p w14:paraId="663DCE2E" w14:textId="77777777" w:rsidR="00B95067" w:rsidRDefault="00000000">
      <w:pPr>
        <w:spacing w:before="140" w:after="60"/>
      </w:pPr>
      <w:r>
        <w:rPr>
          <w:b/>
        </w:rPr>
        <w:t>11. The phrase ”rely on” in the passage is closest in meaning to</w:t>
      </w:r>
    </w:p>
    <w:p w14:paraId="6C1B9599" w14:textId="77777777" w:rsidR="00B95067" w:rsidRDefault="00000000">
      <w:pPr>
        <w:spacing w:after="40"/>
        <w:ind w:left="360"/>
      </w:pPr>
      <w:r>
        <w:t>A. use up</w:t>
      </w:r>
    </w:p>
    <w:p w14:paraId="7946F515" w14:textId="77777777" w:rsidR="00B95067" w:rsidRDefault="00000000">
      <w:pPr>
        <w:spacing w:after="40"/>
        <w:ind w:left="360"/>
      </w:pPr>
      <w:r>
        <w:t>B. head for</w:t>
      </w:r>
    </w:p>
    <w:p w14:paraId="3235130D" w14:textId="77777777" w:rsidR="00B95067" w:rsidRDefault="00000000">
      <w:pPr>
        <w:spacing w:after="40"/>
        <w:ind w:left="360"/>
      </w:pPr>
      <w:r>
        <w:t>C. depend on</w:t>
      </w:r>
    </w:p>
    <w:p w14:paraId="3928AD45" w14:textId="77777777" w:rsidR="00B95067" w:rsidRDefault="00000000">
      <w:pPr>
        <w:spacing w:after="40"/>
        <w:ind w:left="360"/>
      </w:pPr>
      <w:r>
        <w:t>D. pass on</w:t>
      </w:r>
    </w:p>
    <w:p w14:paraId="688BF7D8" w14:textId="77777777" w:rsidR="00B95067" w:rsidRDefault="00000000">
      <w:pPr>
        <w:spacing w:after="160"/>
        <w:ind w:left="360"/>
      </w:pPr>
      <w:r>
        <w:rPr>
          <w:b/>
        </w:rPr>
        <w:t>Correct Answer: C</w:t>
      </w:r>
    </w:p>
    <w:p w14:paraId="5CB01A1F" w14:textId="77777777" w:rsidR="00B95067" w:rsidRDefault="00000000">
      <w:pPr>
        <w:spacing w:before="140" w:after="60"/>
      </w:pPr>
      <w:r>
        <w:rPr>
          <w:b/>
        </w:rPr>
        <w:t>12. According to paragraph 3, why are chemotrophic bacteria important to their ecosystems?</w:t>
      </w:r>
    </w:p>
    <w:p w14:paraId="6AE6EC61" w14:textId="77777777" w:rsidR="00B95067" w:rsidRDefault="00000000">
      <w:pPr>
        <w:spacing w:after="40"/>
        <w:ind w:left="360"/>
      </w:pPr>
      <w:r>
        <w:t>A. They compete with other microorganisms.</w:t>
      </w:r>
    </w:p>
    <w:p w14:paraId="38072C44" w14:textId="77777777" w:rsidR="00B95067" w:rsidRDefault="00000000">
      <w:pPr>
        <w:spacing w:after="40"/>
        <w:ind w:left="360"/>
      </w:pPr>
      <w:r>
        <w:t>B. They allow other bacteria to use organic compounds.</w:t>
      </w:r>
    </w:p>
    <w:p w14:paraId="0639FD41" w14:textId="77777777" w:rsidR="00B95067" w:rsidRDefault="00000000">
      <w:pPr>
        <w:spacing w:after="40"/>
        <w:ind w:left="360"/>
      </w:pPr>
      <w:r>
        <w:t>C. They do not depend on the iron or sulfur compounds that other microorganisms consume.</w:t>
      </w:r>
    </w:p>
    <w:p w14:paraId="79B56433" w14:textId="77777777" w:rsidR="00B95067" w:rsidRDefault="00000000">
      <w:pPr>
        <w:spacing w:after="40"/>
        <w:ind w:left="360"/>
      </w:pPr>
      <w:r>
        <w:t>D. They process material and solar energy for other underground organisms to use.</w:t>
      </w:r>
    </w:p>
    <w:p w14:paraId="3ED20492" w14:textId="77777777" w:rsidR="00B95067" w:rsidRDefault="00000000">
      <w:pPr>
        <w:spacing w:after="160"/>
        <w:ind w:left="360"/>
      </w:pPr>
      <w:r>
        <w:rPr>
          <w:b/>
        </w:rPr>
        <w:t>Correct Answer: B</w:t>
      </w:r>
    </w:p>
    <w:p w14:paraId="1A061B40" w14:textId="77777777" w:rsidR="00B95067" w:rsidRDefault="00000000">
      <w:pPr>
        <w:spacing w:before="140" w:after="60"/>
      </w:pPr>
      <w:r>
        <w:rPr>
          <w:b/>
        </w:rPr>
        <w:t>13. However, it would be wrong to think that these factors make life at great depths impossible.</w:t>
      </w:r>
    </w:p>
    <w:p w14:paraId="7750214A" w14:textId="77777777" w:rsidR="00B95067" w:rsidRDefault="00000000">
      <w:pPr>
        <w:spacing w:after="40"/>
        <w:ind w:left="360"/>
      </w:pPr>
      <w:r>
        <w:t>A. Pressure and temperature increase as you go deeper</w:t>
      </w:r>
    </w:p>
    <w:p w14:paraId="581A192E" w14:textId="77777777" w:rsidR="00B95067" w:rsidRDefault="00000000">
      <w:pPr>
        <w:spacing w:after="40"/>
        <w:ind w:left="360"/>
      </w:pPr>
      <w:r>
        <w:t>B. Some scientists think that subsurface bacteria could withstand</w:t>
      </w:r>
    </w:p>
    <w:p w14:paraId="7C44D8F1" w14:textId="77777777" w:rsidR="00B95067" w:rsidRDefault="00000000">
      <w:pPr>
        <w:spacing w:after="40"/>
        <w:ind w:left="360"/>
      </w:pPr>
      <w:r>
        <w:t>C. This would allow organisms to exist to depths of about</w:t>
      </w:r>
    </w:p>
    <w:p w14:paraId="78439094" w14:textId="77777777" w:rsidR="00B95067" w:rsidRDefault="00000000">
      <w:pPr>
        <w:spacing w:after="40"/>
        <w:ind w:left="360"/>
      </w:pPr>
      <w:r>
        <w:t>D. Although the organisms are often sparsely distributed, this</w:t>
      </w:r>
    </w:p>
    <w:p w14:paraId="530E87DC" w14:textId="77777777" w:rsidR="00B95067" w:rsidRDefault="00000000">
      <w:pPr>
        <w:spacing w:after="160"/>
        <w:ind w:left="360"/>
      </w:pPr>
      <w:r>
        <w:rPr>
          <w:b/>
        </w:rPr>
        <w:t>Correct Answer: B</w:t>
      </w:r>
    </w:p>
    <w:p w14:paraId="6F7ED3C4" w14:textId="77777777" w:rsidR="00B95067" w:rsidRDefault="00000000">
      <w:pPr>
        <w:spacing w:before="140" w:after="60"/>
      </w:pPr>
      <w:r>
        <w:rPr>
          <w:b/>
        </w:rPr>
        <w:t>14. It is only recently that living organisms have been found below the top few meters of the soil or ocean sediments.</w:t>
      </w:r>
    </w:p>
    <w:p w14:paraId="6F8F0607" w14:textId="77777777" w:rsidR="00B95067" w:rsidRDefault="00000000">
      <w:pPr>
        <w:spacing w:after="40"/>
        <w:ind w:left="360"/>
      </w:pPr>
      <w:r>
        <w:t>A. It became necessary to develop techniques that would prevent the lubricating fluid on the drill from contaminating the samples recovered from the depths.</w:t>
      </w:r>
    </w:p>
    <w:p w14:paraId="5CE73640" w14:textId="77777777" w:rsidR="00B95067" w:rsidRDefault="00000000">
      <w:pPr>
        <w:spacing w:after="40"/>
        <w:ind w:left="360"/>
      </w:pPr>
      <w:r>
        <w:t>B. Subsurface life is thought to live at greater depths and to resist higher temperatures than was once thought possible.</w:t>
      </w:r>
    </w:p>
    <w:p w14:paraId="2D190AE5" w14:textId="77777777" w:rsidR="00B95067" w:rsidRDefault="00000000">
      <w:pPr>
        <w:spacing w:after="40"/>
        <w:ind w:left="360"/>
      </w:pPr>
      <w:r>
        <w:t>C. Rather than consuming other food available, chemotrophs process some minerals they find in rocks to obtain the nutrients they need.</w:t>
      </w:r>
    </w:p>
    <w:p w14:paraId="34C3BE45" w14:textId="77777777" w:rsidR="00B95067" w:rsidRDefault="00000000">
      <w:pPr>
        <w:spacing w:after="40"/>
        <w:ind w:left="360"/>
      </w:pPr>
      <w:r>
        <w:t>D. The discovery of subsurface life was enabled by the development of sophisticated drilling and microorganism identification techniques.</w:t>
      </w:r>
    </w:p>
    <w:p w14:paraId="5467370E" w14:textId="77777777" w:rsidR="00B95067" w:rsidRDefault="00000000">
      <w:pPr>
        <w:spacing w:after="40"/>
        <w:ind w:left="360"/>
      </w:pPr>
      <w:r>
        <w:t>E. Scientists involved in the Subsurface Science Program found underground life accidentally while studying the effects of pollution on groundwater.</w:t>
      </w:r>
    </w:p>
    <w:p w14:paraId="16B7F3B3" w14:textId="77777777" w:rsidR="00B95067" w:rsidRDefault="00000000">
      <w:pPr>
        <w:spacing w:after="40"/>
        <w:ind w:left="360"/>
      </w:pPr>
      <w:r>
        <w:t>F. The food chain below the surface involves fungi, protozoa, bacteria, and the organic material and minerals in or derived from sedimentary and igneous rock.</w:t>
      </w:r>
    </w:p>
    <w:p w14:paraId="2A0CC4D0" w14:textId="77777777" w:rsidR="00B95067" w:rsidRDefault="00000000">
      <w:pPr>
        <w:spacing w:after="160"/>
        <w:ind w:left="360"/>
      </w:pPr>
      <w:r>
        <w:rPr>
          <w:b/>
        </w:rPr>
        <w:t>Correct Answer: BDF</w:t>
      </w:r>
    </w:p>
    <w:p w14:paraId="46E72E89" w14:textId="77777777" w:rsidR="00B95067" w:rsidRDefault="00000000">
      <w:pPr>
        <w:jc w:val="center"/>
      </w:pPr>
      <w:r>
        <w:rPr>
          <w:sz w:val="18"/>
        </w:rPr>
        <w:lastRenderedPageBreak/>
        <w:t>________________________________________</w:t>
      </w:r>
    </w:p>
    <w:p w14:paraId="2DF128D8" w14:textId="77777777" w:rsidR="00B95067" w:rsidRDefault="00000000">
      <w:r>
        <w:rPr>
          <w:b/>
          <w:sz w:val="26"/>
        </w:rPr>
        <w:t>Passage 2: The Revolution of Cheap Print</w:t>
      </w:r>
    </w:p>
    <w:p w14:paraId="17B8AF9A" w14:textId="77777777" w:rsidR="00B95067" w:rsidRDefault="00000000">
      <w:pPr>
        <w:spacing w:after="120"/>
        <w:jc w:val="both"/>
      </w:pPr>
      <w:r>
        <w:t xml:space="preserve">The first half of the nineteenth century saw dramatic changes in the economics of the printed word in both the United States and Europe, though the changes generally happened earlier and on a wider basis in America. In the 1830s and 1840s, sharp reductions in prices for newspapers and books in America highlighted the </w:t>
      </w:r>
      <w:r>
        <w:rPr>
          <w:highlight w:val="darkGray"/>
        </w:rPr>
        <w:t>advent</w:t>
      </w:r>
      <w:r>
        <w:t xml:space="preserve"> of an era of cheap print. Now there were daily newspapers that instead of 6 cents per copy sold for a penny or two. Now there were novels that instead of an earlier price of $2 sold for 25 cents or less, when the same books in Britain cost the equivalent of more than $7. So steep were the declines in the price of print over so short a period that they amounted to an information-price revolution, the first of several such episodes of declining prices that have profoundly affected information and culture during the past two centuries. Two mid-nineteenth-century American cultural innovations, the "penny press” and the “dime novel,” were actually named for their low price. These were criticized for being cheap in both senses of that word low in price and low in taste But low price did not necessarily mean lowbrow increasingly, book publishers issued even the most esteemed works in cheap as well as expensive editions to reach as wide a public as possible. The information-price revolution also affected religious and political publishing, as reading became a basis of mass persuasion for the first time in history.</w:t>
      </w:r>
    </w:p>
    <w:p w14:paraId="23356536" w14:textId="77777777" w:rsidR="00B95067" w:rsidRDefault="00000000">
      <w:pPr>
        <w:spacing w:after="120"/>
        <w:jc w:val="both"/>
      </w:pPr>
      <w:r>
        <w:t xml:space="preserve">Cheap print was not entirely </w:t>
      </w:r>
      <w:r>
        <w:rPr>
          <w:highlight w:val="darkGray"/>
        </w:rPr>
        <w:t>unprecedented</w:t>
      </w:r>
      <w:r>
        <w:t xml:space="preserve">. In seventeenth- and eighteenth-century England and France, cheap collections of stories, ballads, and other miscellany had circulated among the lower classes. But since only a minority of the poor could read, most listened while a few read aloud; thus cheap print reached not so much a reading as a listening public. The </w:t>
      </w:r>
      <w:r>
        <w:rPr>
          <w:highlight w:val="darkGray"/>
        </w:rPr>
        <w:t>expansion</w:t>
      </w:r>
      <w:r>
        <w:t xml:space="preserve"> of cheap print in the nineteenth century in America and Europe was on a much larger scale, and it took place during a great increase in popular literacy. Together these amounted to a cultural watershed. Traditionally, even in literate homes, books and other publications had been relatively rare and treasured objects; reading meant returning to a few texts, especially religious works. But with the explosion of print, reading became more varied, and readers scanned newspapers, magazines, and cheap books that they soon passed on or discarded. Intensive reading of religious and other works did not disappear, but reading became an increasingly common form of diversion as well as devotion.</w:t>
      </w:r>
    </w:p>
    <w:p w14:paraId="5278A048" w14:textId="77777777" w:rsidR="00B95067" w:rsidRDefault="00000000">
      <w:pPr>
        <w:spacing w:after="120"/>
        <w:jc w:val="both"/>
      </w:pPr>
      <w:r>
        <w:t xml:space="preserve">The usual explanation for the rise of cheap print emphasizes new technology. Unquestionably, the full development of cheap print could not have happened without technological change. Print, however, had already become cheaper in America before technological advances played a significant role; new technology arrived once the process was under way, not at the beginning. This was no accident: the continuing </w:t>
      </w:r>
      <w:r>
        <w:rPr>
          <w:highlight w:val="darkGray"/>
        </w:rPr>
        <w:t>expansion</w:t>
      </w:r>
      <w:r>
        <w:t xml:space="preserve"> of print created an incentive for technological innovation. To conceive of technology as the causal force is to understate the prior importance of politics, culture, and markets in creating the conditions that allowed investments in new technology to pay off.</w:t>
      </w:r>
    </w:p>
    <w:p w14:paraId="78A9D7EC" w14:textId="77777777" w:rsidR="00B95067" w:rsidRDefault="00000000">
      <w:pPr>
        <w:spacing w:after="120"/>
        <w:jc w:val="both"/>
      </w:pPr>
      <w:r>
        <w:t xml:space="preserve">Cheap print was public policy in America. While European governments taxed newspapers and other publications, the United States let them go tax free and even subsidized them, to a degree, through the postal system. The rise of cheap books and other forms of cheap print in the United States also reflected distinctive patterns of nineteenth-century American consumer markets. As </w:t>
      </w:r>
      <w:r>
        <w:lastRenderedPageBreak/>
        <w:t xml:space="preserve">the economic historian Nathan Rosenberg remarks, citing the cases of cutlery, guns, boots, and clothing, “Americans readily accepted products which had been deliberately designed for low cost, mass production methods" at a time when handmade goods </w:t>
      </w:r>
      <w:r>
        <w:rPr>
          <w:highlight w:val="darkGray"/>
        </w:rPr>
        <w:t>persisted</w:t>
      </w:r>
      <w:r>
        <w:t xml:space="preserve"> in Britain Books fit this pattern. Americans had not been primarily responsible for introducing new manufacturing technology to the production of books. On the contrary, most of the key advances in printing and papermaking before 1850 had traveled west across the Atlantic rather than the reverse. But the industrialization of book production proceeded more rapidly in the United States, where the market by the middle decades of the century was not only larger than in Britain but also apparently more sensitive to price than to quality, perhaps because elite readers constituted a smaller proportion of book buyers.</w:t>
      </w:r>
    </w:p>
    <w:p w14:paraId="26CD7CE9" w14:textId="77777777" w:rsidR="00B95067" w:rsidRDefault="00000000">
      <w:r>
        <w:rPr>
          <w:b/>
          <w:sz w:val="24"/>
        </w:rPr>
        <w:t>Questions</w:t>
      </w:r>
    </w:p>
    <w:p w14:paraId="343DBA02" w14:textId="77777777" w:rsidR="00B95067" w:rsidRDefault="00000000">
      <w:pPr>
        <w:spacing w:before="140" w:after="60"/>
      </w:pPr>
      <w:r>
        <w:rPr>
          <w:b/>
        </w:rPr>
        <w:t>1. The word “advent” in the passage is closest in meaning to</w:t>
      </w:r>
    </w:p>
    <w:p w14:paraId="3F159D84" w14:textId="77777777" w:rsidR="00B95067" w:rsidRDefault="00000000">
      <w:pPr>
        <w:spacing w:after="40"/>
        <w:ind w:left="360"/>
      </w:pPr>
      <w:r>
        <w:t>A. success</w:t>
      </w:r>
    </w:p>
    <w:p w14:paraId="3B48B309" w14:textId="77777777" w:rsidR="00B95067" w:rsidRDefault="00000000">
      <w:pPr>
        <w:spacing w:after="40"/>
        <w:ind w:left="360"/>
      </w:pPr>
      <w:r>
        <w:t>B. situation</w:t>
      </w:r>
    </w:p>
    <w:p w14:paraId="6F093131" w14:textId="77777777" w:rsidR="00B95067" w:rsidRDefault="00000000">
      <w:pPr>
        <w:spacing w:after="40"/>
        <w:ind w:left="360"/>
      </w:pPr>
      <w:r>
        <w:t>C. ideal</w:t>
      </w:r>
    </w:p>
    <w:p w14:paraId="4EB1053C" w14:textId="77777777" w:rsidR="00B95067" w:rsidRDefault="00000000">
      <w:pPr>
        <w:spacing w:after="40"/>
        <w:ind w:left="360"/>
      </w:pPr>
      <w:r>
        <w:t>D. beginning</w:t>
      </w:r>
    </w:p>
    <w:p w14:paraId="78229FF1" w14:textId="77777777" w:rsidR="00B95067" w:rsidRDefault="00000000">
      <w:pPr>
        <w:spacing w:after="160"/>
        <w:ind w:left="360"/>
      </w:pPr>
      <w:r>
        <w:rPr>
          <w:b/>
        </w:rPr>
        <w:t>Correct Answer: D</w:t>
      </w:r>
    </w:p>
    <w:p w14:paraId="635ED5E3" w14:textId="77777777" w:rsidR="00B95067" w:rsidRDefault="00000000">
      <w:pPr>
        <w:spacing w:before="140" w:after="60"/>
      </w:pPr>
      <w:r>
        <w:rPr>
          <w:b/>
        </w:rPr>
        <w:t>2. Which of the following claims is made about the low-price publications mentioned in paragraph 1?</w:t>
      </w:r>
    </w:p>
    <w:p w14:paraId="484050B0" w14:textId="77777777" w:rsidR="00B95067" w:rsidRDefault="00000000">
      <w:pPr>
        <w:spacing w:after="40"/>
        <w:ind w:left="360"/>
      </w:pPr>
      <w:r>
        <w:t>A. Inexpensive novels did not actually have a wide readership</w:t>
      </w:r>
    </w:p>
    <w:p w14:paraId="66644701" w14:textId="77777777" w:rsidR="00B95067" w:rsidRDefault="00000000">
      <w:pPr>
        <w:spacing w:after="40"/>
        <w:ind w:left="360"/>
      </w:pPr>
      <w:r>
        <w:t>B. The criticism that cheap novels lacked taste was not always valid.</w:t>
      </w:r>
    </w:p>
    <w:p w14:paraId="3004CDC0" w14:textId="77777777" w:rsidR="00B95067" w:rsidRDefault="00000000">
      <w:pPr>
        <w:spacing w:after="40"/>
        <w:ind w:left="360"/>
      </w:pPr>
      <w:r>
        <w:t>C. Only the most highly regarded books were unavailable in cheap editions.</w:t>
      </w:r>
    </w:p>
    <w:p w14:paraId="4356172A" w14:textId="77777777" w:rsidR="00B95067" w:rsidRDefault="00000000">
      <w:pPr>
        <w:spacing w:after="40"/>
        <w:ind w:left="360"/>
      </w:pPr>
      <w:r>
        <w:t>D. Book publishers issued as many esteemed works as works that were not widely respected.</w:t>
      </w:r>
    </w:p>
    <w:p w14:paraId="58C38CFC" w14:textId="77777777" w:rsidR="00B95067" w:rsidRDefault="00000000">
      <w:pPr>
        <w:spacing w:after="160"/>
        <w:ind w:left="360"/>
      </w:pPr>
      <w:r>
        <w:rPr>
          <w:b/>
        </w:rPr>
        <w:t>Correct Answer: B</w:t>
      </w:r>
    </w:p>
    <w:p w14:paraId="61047A82" w14:textId="77777777" w:rsidR="00B95067" w:rsidRDefault="00000000">
      <w:pPr>
        <w:spacing w:before="140" w:after="60"/>
      </w:pPr>
      <w:r>
        <w:rPr>
          <w:b/>
        </w:rPr>
        <w:t>3. All of the following are mentioned in paragraph 1 as being true of nineteenth-century print prices EXCEPT:</w:t>
      </w:r>
    </w:p>
    <w:p w14:paraId="03DCBAB3" w14:textId="77777777" w:rsidR="00B95067" w:rsidRDefault="00000000">
      <w:pPr>
        <w:spacing w:after="40"/>
        <w:ind w:left="360"/>
      </w:pPr>
      <w:r>
        <w:t>A. Prices first experienced a significant decrease in the 1830s and 1840s</w:t>
      </w:r>
    </w:p>
    <w:p w14:paraId="45F326F7" w14:textId="77777777" w:rsidR="00B95067" w:rsidRDefault="00000000">
      <w:pPr>
        <w:spacing w:after="40"/>
        <w:ind w:left="360"/>
      </w:pPr>
      <w:r>
        <w:t>B. Daily newspapers that sold for 6 cents in Britain sold for a penny or two in America.</w:t>
      </w:r>
    </w:p>
    <w:p w14:paraId="1C2AA594" w14:textId="77777777" w:rsidR="00B95067" w:rsidRDefault="00000000">
      <w:pPr>
        <w:spacing w:after="40"/>
        <w:ind w:left="360"/>
      </w:pPr>
      <w:r>
        <w:t>C. Some American novels declined in price from two dollars to about 25 cents.</w:t>
      </w:r>
    </w:p>
    <w:p w14:paraId="2B1EDC0F" w14:textId="77777777" w:rsidR="00B95067" w:rsidRDefault="00000000">
      <w:pPr>
        <w:spacing w:after="40"/>
        <w:ind w:left="360"/>
      </w:pPr>
      <w:r>
        <w:t>D. Reductions in print prices had effects that lasted well into the twentieth century.</w:t>
      </w:r>
    </w:p>
    <w:p w14:paraId="59ECF541" w14:textId="77777777" w:rsidR="00B95067" w:rsidRDefault="00000000">
      <w:pPr>
        <w:spacing w:after="160"/>
        <w:ind w:left="360"/>
      </w:pPr>
      <w:r>
        <w:rPr>
          <w:b/>
        </w:rPr>
        <w:t>Correct Answer: B</w:t>
      </w:r>
    </w:p>
    <w:p w14:paraId="7289953A" w14:textId="77777777" w:rsidR="00B95067" w:rsidRDefault="00000000">
      <w:pPr>
        <w:spacing w:before="140" w:after="60"/>
      </w:pPr>
      <w:r>
        <w:rPr>
          <w:b/>
        </w:rPr>
        <w:t>4. The word “unprecedented” in the passage is closest in meaning to</w:t>
      </w:r>
    </w:p>
    <w:p w14:paraId="232ED160" w14:textId="77777777" w:rsidR="00B95067" w:rsidRDefault="00000000">
      <w:pPr>
        <w:spacing w:after="40"/>
        <w:ind w:left="360"/>
      </w:pPr>
      <w:r>
        <w:t>A. reliable</w:t>
      </w:r>
    </w:p>
    <w:p w14:paraId="56231ABA" w14:textId="77777777" w:rsidR="00B95067" w:rsidRDefault="00000000">
      <w:pPr>
        <w:spacing w:after="40"/>
        <w:ind w:left="360"/>
      </w:pPr>
      <w:r>
        <w:t>B. new</w:t>
      </w:r>
    </w:p>
    <w:p w14:paraId="1BC53D05" w14:textId="77777777" w:rsidR="00B95067" w:rsidRDefault="00000000">
      <w:pPr>
        <w:spacing w:after="40"/>
        <w:ind w:left="360"/>
      </w:pPr>
      <w:r>
        <w:t>C. accepted</w:t>
      </w:r>
    </w:p>
    <w:p w14:paraId="78C2AE6C" w14:textId="77777777" w:rsidR="00B95067" w:rsidRDefault="00000000">
      <w:pPr>
        <w:spacing w:after="40"/>
        <w:ind w:left="360"/>
      </w:pPr>
      <w:r>
        <w:t>D. effective</w:t>
      </w:r>
    </w:p>
    <w:p w14:paraId="5FAA5B9F" w14:textId="77777777" w:rsidR="00B95067" w:rsidRDefault="00000000">
      <w:pPr>
        <w:spacing w:after="160"/>
        <w:ind w:left="360"/>
      </w:pPr>
      <w:r>
        <w:rPr>
          <w:b/>
        </w:rPr>
        <w:t>Correct Answer: B</w:t>
      </w:r>
    </w:p>
    <w:p w14:paraId="2589BC4E" w14:textId="77777777" w:rsidR="00B95067" w:rsidRDefault="00000000">
      <w:pPr>
        <w:spacing w:before="140" w:after="60"/>
      </w:pPr>
      <w:r>
        <w:rPr>
          <w:b/>
        </w:rPr>
        <w:t>5. The word "expansion" in the passage is closest in meaning to</w:t>
      </w:r>
    </w:p>
    <w:p w14:paraId="3009B223" w14:textId="77777777" w:rsidR="00B95067" w:rsidRDefault="00000000">
      <w:pPr>
        <w:spacing w:after="40"/>
        <w:ind w:left="360"/>
      </w:pPr>
      <w:r>
        <w:lastRenderedPageBreak/>
        <w:t>A. introduction</w:t>
      </w:r>
    </w:p>
    <w:p w14:paraId="7F03AC39" w14:textId="77777777" w:rsidR="00B95067" w:rsidRDefault="00000000">
      <w:pPr>
        <w:spacing w:after="40"/>
        <w:ind w:left="360"/>
      </w:pPr>
      <w:r>
        <w:t>B. popularity</w:t>
      </w:r>
    </w:p>
    <w:p w14:paraId="4AF2F9CC" w14:textId="77777777" w:rsidR="00B95067" w:rsidRDefault="00000000">
      <w:pPr>
        <w:spacing w:after="40"/>
        <w:ind w:left="360"/>
      </w:pPr>
      <w:r>
        <w:t>C. spread</w:t>
      </w:r>
    </w:p>
    <w:p w14:paraId="6665E0F2" w14:textId="77777777" w:rsidR="00B95067" w:rsidRDefault="00000000">
      <w:pPr>
        <w:spacing w:after="40"/>
        <w:ind w:left="360"/>
      </w:pPr>
      <w:r>
        <w:t>D. acceptance</w:t>
      </w:r>
    </w:p>
    <w:p w14:paraId="6D739BF2" w14:textId="77777777" w:rsidR="00B95067" w:rsidRDefault="00000000">
      <w:pPr>
        <w:spacing w:after="160"/>
        <w:ind w:left="360"/>
      </w:pPr>
      <w:r>
        <w:rPr>
          <w:b/>
        </w:rPr>
        <w:t>Correct Answer: C</w:t>
      </w:r>
    </w:p>
    <w:p w14:paraId="073292AC" w14:textId="77777777" w:rsidR="00B95067" w:rsidRDefault="00000000">
      <w:pPr>
        <w:spacing w:before="140" w:after="60"/>
      </w:pPr>
      <w:r>
        <w:rPr>
          <w:b/>
        </w:rPr>
        <w:t>6. According to paragraph 2, which of the following was true of cheap print in seventeenth- and eighteenth-century England and France?</w:t>
      </w:r>
    </w:p>
    <w:p w14:paraId="3A31786C" w14:textId="77777777" w:rsidR="00B95067" w:rsidRDefault="00000000">
      <w:pPr>
        <w:spacing w:after="40"/>
        <w:ind w:left="360"/>
      </w:pPr>
      <w:r>
        <w:t>A. An increase in popular literacy allowed cheap print to succeed</w:t>
      </w:r>
    </w:p>
    <w:p w14:paraId="16E599F5" w14:textId="77777777" w:rsidR="00B95067" w:rsidRDefault="00000000">
      <w:pPr>
        <w:spacing w:after="40"/>
        <w:ind w:left="360"/>
      </w:pPr>
      <w:r>
        <w:t>B. Cheap publications of stories and ballads reached a wider readership in France than they did in England</w:t>
      </w:r>
    </w:p>
    <w:p w14:paraId="015013DD" w14:textId="77777777" w:rsidR="00B95067" w:rsidRDefault="00000000">
      <w:pPr>
        <w:spacing w:after="40"/>
        <w:ind w:left="360"/>
      </w:pPr>
      <w:r>
        <w:t>C. Decreasing print prices did not affect the reading habits of the upper classes</w:t>
      </w:r>
    </w:p>
    <w:p w14:paraId="7816C02D" w14:textId="77777777" w:rsidR="00B95067" w:rsidRDefault="00000000">
      <w:pPr>
        <w:spacing w:after="40"/>
        <w:ind w:left="360"/>
      </w:pPr>
      <w:r>
        <w:t>D. Cheap print reached more people by being read aloud than by being read silently</w:t>
      </w:r>
    </w:p>
    <w:p w14:paraId="1BD775B6" w14:textId="77777777" w:rsidR="00B95067" w:rsidRDefault="00000000">
      <w:pPr>
        <w:spacing w:after="160"/>
        <w:ind w:left="360"/>
      </w:pPr>
      <w:r>
        <w:rPr>
          <w:b/>
        </w:rPr>
        <w:t>Correct Answer: D</w:t>
      </w:r>
    </w:p>
    <w:p w14:paraId="33CB93C5" w14:textId="77777777" w:rsidR="00B95067" w:rsidRDefault="00000000">
      <w:pPr>
        <w:spacing w:before="140" w:after="60"/>
      </w:pPr>
      <w:r>
        <w:rPr>
          <w:b/>
        </w:rPr>
        <w:t>7. According to paragraph 2, reading changed in all of the following ways after the explosion of print EXCEPT:</w:t>
      </w:r>
    </w:p>
    <w:p w14:paraId="23F0BF70" w14:textId="77777777" w:rsidR="00B95067" w:rsidRDefault="00000000">
      <w:pPr>
        <w:spacing w:after="40"/>
        <w:ind w:left="360"/>
      </w:pPr>
      <w:r>
        <w:t>A. Reading for amusement became more common.</w:t>
      </w:r>
    </w:p>
    <w:p w14:paraId="65ED017A" w14:textId="77777777" w:rsidR="00B95067" w:rsidRDefault="00000000">
      <w:pPr>
        <w:spacing w:after="40"/>
        <w:ind w:left="360"/>
      </w:pPr>
      <w:r>
        <w:t>B. People began to read books more carefully than they had in the past.</w:t>
      </w:r>
    </w:p>
    <w:p w14:paraId="505EA4B3" w14:textId="77777777" w:rsidR="00B95067" w:rsidRDefault="00000000">
      <w:pPr>
        <w:spacing w:after="40"/>
        <w:ind w:left="360"/>
      </w:pPr>
      <w:r>
        <w:t>C. People began to read a greater variety of publications.</w:t>
      </w:r>
    </w:p>
    <w:p w14:paraId="59E138C6" w14:textId="77777777" w:rsidR="00B95067" w:rsidRDefault="00000000">
      <w:pPr>
        <w:spacing w:after="40"/>
        <w:ind w:left="360"/>
      </w:pPr>
      <w:r>
        <w:t>D. Readers began to discard books more frequently.</w:t>
      </w:r>
    </w:p>
    <w:p w14:paraId="304BE44A" w14:textId="77777777" w:rsidR="00B95067" w:rsidRDefault="00000000">
      <w:pPr>
        <w:spacing w:after="160"/>
        <w:ind w:left="360"/>
      </w:pPr>
      <w:r>
        <w:rPr>
          <w:b/>
        </w:rPr>
        <w:t>Correct Answer: B</w:t>
      </w:r>
    </w:p>
    <w:p w14:paraId="6A81B4FC" w14:textId="77777777" w:rsidR="00B95067" w:rsidRDefault="00000000">
      <w:pPr>
        <w:spacing w:before="140" w:after="60"/>
      </w:pPr>
      <w:r>
        <w:rPr>
          <w:b/>
        </w:rPr>
        <w:t>8. In paragraph 3, the author expresses which of the following points of view on the relationship between technology and the development of cheap print?</w:t>
      </w:r>
    </w:p>
    <w:p w14:paraId="0D091A0A" w14:textId="77777777" w:rsidR="00B95067" w:rsidRDefault="00000000">
      <w:pPr>
        <w:spacing w:after="40"/>
        <w:ind w:left="360"/>
      </w:pPr>
      <w:r>
        <w:t>A. Changes in technology, politics, culture, and markets all preceded the development of cheap print.</w:t>
      </w:r>
    </w:p>
    <w:p w14:paraId="3138BA17" w14:textId="77777777" w:rsidR="00B95067" w:rsidRDefault="00000000">
      <w:pPr>
        <w:spacing w:after="40"/>
        <w:ind w:left="360"/>
      </w:pPr>
      <w:r>
        <w:t>B. Technological advances were the most important causal force in the print revolution.</w:t>
      </w:r>
    </w:p>
    <w:p w14:paraId="6847D0A1" w14:textId="77777777" w:rsidR="00B95067" w:rsidRDefault="00000000">
      <w:pPr>
        <w:spacing w:after="40"/>
        <w:ind w:left="360"/>
      </w:pPr>
      <w:r>
        <w:t>C. The arrival of new technology made the development of cheap print possible.</w:t>
      </w:r>
    </w:p>
    <w:p w14:paraId="261BAD3F" w14:textId="77777777" w:rsidR="00B95067" w:rsidRDefault="00000000">
      <w:pPr>
        <w:spacing w:after="40"/>
        <w:ind w:left="360"/>
      </w:pPr>
      <w:r>
        <w:t>D. The growth of cheap print provided people with a reason to develop new technology.</w:t>
      </w:r>
    </w:p>
    <w:p w14:paraId="0ED20DED" w14:textId="77777777" w:rsidR="00B95067" w:rsidRDefault="00000000">
      <w:pPr>
        <w:spacing w:after="160"/>
        <w:ind w:left="360"/>
      </w:pPr>
      <w:r>
        <w:rPr>
          <w:b/>
        </w:rPr>
        <w:t>Correct Answer: D</w:t>
      </w:r>
    </w:p>
    <w:p w14:paraId="2B6CEDE1" w14:textId="77777777" w:rsidR="00B95067" w:rsidRDefault="00000000">
      <w:pPr>
        <w:spacing w:before="140" w:after="60"/>
      </w:pPr>
      <w:r>
        <w:rPr>
          <w:b/>
        </w:rPr>
        <w:t>9. Why does the author refer to Nathan Rosenberg’s remarks on ”the cases of cutlery, guns, boots, and clothing”?</w:t>
      </w:r>
    </w:p>
    <w:p w14:paraId="0CEE8DBC" w14:textId="77777777" w:rsidR="00B95067" w:rsidRDefault="00000000">
      <w:pPr>
        <w:spacing w:after="40"/>
        <w:ind w:left="360"/>
      </w:pPr>
      <w:r>
        <w:t>A. To explain how new production methods used for books were quickly applied to other types of products</w:t>
      </w:r>
    </w:p>
    <w:p w14:paraId="36C0133B" w14:textId="77777777" w:rsidR="00B95067" w:rsidRDefault="00000000">
      <w:pPr>
        <w:spacing w:after="40"/>
        <w:ind w:left="360"/>
      </w:pPr>
      <w:r>
        <w:t>B. To point out similarities between consumer patterns in the United States and in Britain</w:t>
      </w:r>
    </w:p>
    <w:p w14:paraId="01AE7F2D" w14:textId="77777777" w:rsidR="00B95067" w:rsidRDefault="00000000">
      <w:pPr>
        <w:spacing w:after="40"/>
        <w:ind w:left="360"/>
      </w:pPr>
      <w:r>
        <w:t>C. To support the claim that books fit the pattern of the nineteenth-century American consumer markets</w:t>
      </w:r>
    </w:p>
    <w:p w14:paraId="1E51926E" w14:textId="77777777" w:rsidR="00B95067" w:rsidRDefault="00000000">
      <w:pPr>
        <w:spacing w:after="40"/>
        <w:ind w:left="360"/>
      </w:pPr>
      <w:r>
        <w:t>D. To explain why handmade products were not as popular in America during the nineteenth century as they were in Britain</w:t>
      </w:r>
    </w:p>
    <w:p w14:paraId="3A6B3877" w14:textId="77777777" w:rsidR="00B95067" w:rsidRDefault="00000000">
      <w:pPr>
        <w:spacing w:after="160"/>
        <w:ind w:left="360"/>
      </w:pPr>
      <w:r>
        <w:rPr>
          <w:b/>
        </w:rPr>
        <w:t>Correct Answer: C</w:t>
      </w:r>
    </w:p>
    <w:p w14:paraId="3E62080B" w14:textId="77777777" w:rsidR="00B95067" w:rsidRDefault="00000000">
      <w:pPr>
        <w:spacing w:before="140" w:after="60"/>
      </w:pPr>
      <w:r>
        <w:rPr>
          <w:b/>
        </w:rPr>
        <w:lastRenderedPageBreak/>
        <w:t>10. The word “persisted” in the passage is closest in meaning to</w:t>
      </w:r>
    </w:p>
    <w:p w14:paraId="51DB6D87" w14:textId="77777777" w:rsidR="00B95067" w:rsidRDefault="00000000">
      <w:pPr>
        <w:spacing w:after="40"/>
        <w:ind w:left="360"/>
      </w:pPr>
      <w:r>
        <w:t>A. spread</w:t>
      </w:r>
    </w:p>
    <w:p w14:paraId="6A05C495" w14:textId="77777777" w:rsidR="00B95067" w:rsidRDefault="00000000">
      <w:pPr>
        <w:spacing w:after="40"/>
        <w:ind w:left="360"/>
      </w:pPr>
      <w:r>
        <w:t>B. suffered</w:t>
      </w:r>
    </w:p>
    <w:p w14:paraId="7A538196" w14:textId="77777777" w:rsidR="00B95067" w:rsidRDefault="00000000">
      <w:pPr>
        <w:spacing w:after="40"/>
        <w:ind w:left="360"/>
      </w:pPr>
      <w:r>
        <w:t>C. continued</w:t>
      </w:r>
    </w:p>
    <w:p w14:paraId="709F4230" w14:textId="77777777" w:rsidR="00B95067" w:rsidRDefault="00000000">
      <w:pPr>
        <w:spacing w:after="40"/>
        <w:ind w:left="360"/>
      </w:pPr>
      <w:r>
        <w:t>D. improved</w:t>
      </w:r>
    </w:p>
    <w:p w14:paraId="28BB1E74" w14:textId="77777777" w:rsidR="00B95067" w:rsidRDefault="00000000">
      <w:pPr>
        <w:spacing w:after="160"/>
        <w:ind w:left="360"/>
      </w:pPr>
      <w:r>
        <w:rPr>
          <w:b/>
        </w:rPr>
        <w:t>Correct Answer: C</w:t>
      </w:r>
    </w:p>
    <w:p w14:paraId="2D8C1B16" w14:textId="77777777" w:rsidR="00B95067" w:rsidRDefault="00000000">
      <w:pPr>
        <w:spacing w:before="140" w:after="60"/>
      </w:pPr>
      <w:r>
        <w:rPr>
          <w:b/>
        </w:rPr>
        <w:t>11. Which of the sentences below best expresses the essential information in the highlighted sentence in the passage? Incorrect choices change the meaning in important ways or leave out essential information.</w:t>
      </w:r>
    </w:p>
    <w:p w14:paraId="72F7F7C0" w14:textId="77777777" w:rsidR="00B95067" w:rsidRDefault="00000000">
      <w:pPr>
        <w:spacing w:after="40"/>
        <w:ind w:left="360"/>
      </w:pPr>
      <w:r>
        <w:t>A. The American book industry’s larger market and commitment to low prices prevented it from selling books that were similar in quality to the books sold to British buyers</w:t>
      </w:r>
    </w:p>
    <w:p w14:paraId="2DE87C02" w14:textId="77777777" w:rsidR="00B95067" w:rsidRDefault="00000000">
      <w:pPr>
        <w:spacing w:after="40"/>
        <w:ind w:left="360"/>
      </w:pPr>
      <w:r>
        <w:t>B. Industrialization of book production occurred more rapidly in the United States than is usually realized, perhaps because of the large markets and low prices that were common in the nineteenth century.</w:t>
      </w:r>
    </w:p>
    <w:p w14:paraId="4AEA2AEC" w14:textId="77777777" w:rsidR="00B95067" w:rsidRDefault="00000000">
      <w:pPr>
        <w:spacing w:after="40"/>
        <w:ind w:left="360"/>
      </w:pPr>
      <w:r>
        <w:t>C. A larger market than in Britain and a greater demand for cheap books in the United States contributed to the faster industrialization of book production.</w:t>
      </w:r>
    </w:p>
    <w:p w14:paraId="147D838B" w14:textId="77777777" w:rsidR="00B95067" w:rsidRDefault="00000000">
      <w:pPr>
        <w:spacing w:after="40"/>
        <w:ind w:left="360"/>
      </w:pPr>
      <w:r>
        <w:t>D. The industrialization of book production occurred more quickly in the United States than in Britain because elite readers in America were not as sensitive to quality as elite readers in Britain were.</w:t>
      </w:r>
    </w:p>
    <w:p w14:paraId="2E2C1CE0" w14:textId="77777777" w:rsidR="00B95067" w:rsidRDefault="00000000">
      <w:pPr>
        <w:spacing w:after="160"/>
        <w:ind w:left="360"/>
      </w:pPr>
      <w:r>
        <w:rPr>
          <w:b/>
        </w:rPr>
        <w:t>Correct Answer: C</w:t>
      </w:r>
    </w:p>
    <w:p w14:paraId="6D5C8BBF" w14:textId="77777777" w:rsidR="00B95067" w:rsidRDefault="00000000">
      <w:pPr>
        <w:spacing w:before="140" w:after="60"/>
      </w:pPr>
      <w:r>
        <w:rPr>
          <w:b/>
        </w:rPr>
        <w:t>12. Paragraph 4 suggests which of the following about books in Britain?</w:t>
      </w:r>
    </w:p>
    <w:p w14:paraId="126A1E71" w14:textId="77777777" w:rsidR="00B95067" w:rsidRDefault="00000000">
      <w:pPr>
        <w:spacing w:after="40"/>
        <w:ind w:left="360"/>
      </w:pPr>
      <w:r>
        <w:t>A. British and American book markets fit a similar pattern in the nineteenth century</w:t>
      </w:r>
    </w:p>
    <w:p w14:paraId="0C1E98DD" w14:textId="77777777" w:rsidR="00B95067" w:rsidRDefault="00000000">
      <w:pPr>
        <w:spacing w:after="40"/>
        <w:ind w:left="360"/>
      </w:pPr>
      <w:r>
        <w:t>B. Government taxes were intended to prevent British books from reaching a wide audience.</w:t>
      </w:r>
    </w:p>
    <w:p w14:paraId="0CDB1886" w14:textId="77777777" w:rsidR="00B95067" w:rsidRDefault="00000000">
      <w:pPr>
        <w:spacing w:after="40"/>
        <w:ind w:left="360"/>
      </w:pPr>
      <w:r>
        <w:t>C. Mass-produced books were less popular in Britain than in the United States.</w:t>
      </w:r>
    </w:p>
    <w:p w14:paraId="4C489609" w14:textId="77777777" w:rsidR="00B95067" w:rsidRDefault="00000000">
      <w:pPr>
        <w:spacing w:after="40"/>
        <w:ind w:left="360"/>
      </w:pPr>
      <w:r>
        <w:t>D. Britain possessed the most advanced technology for making books before 1850.</w:t>
      </w:r>
    </w:p>
    <w:p w14:paraId="17B0AA71" w14:textId="77777777" w:rsidR="00B95067" w:rsidRDefault="00000000">
      <w:pPr>
        <w:spacing w:after="160"/>
        <w:ind w:left="360"/>
      </w:pPr>
      <w:r>
        <w:rPr>
          <w:b/>
        </w:rPr>
        <w:t>Correct Answer: C</w:t>
      </w:r>
    </w:p>
    <w:p w14:paraId="6F877C5A" w14:textId="77777777" w:rsidR="00B95067" w:rsidRDefault="00000000">
      <w:pPr>
        <w:spacing w:before="140" w:after="60"/>
      </w:pPr>
      <w:r>
        <w:rPr>
          <w:b/>
        </w:rPr>
        <w:t>13. Although people did not read widely, or extensively, they read intensively so as to thoroughly understand the limited number of books that were available for reading.</w:t>
      </w:r>
    </w:p>
    <w:p w14:paraId="3BBA7797" w14:textId="77777777" w:rsidR="00B95067" w:rsidRDefault="00000000">
      <w:pPr>
        <w:spacing w:after="40"/>
        <w:ind w:left="360"/>
      </w:pPr>
      <w:r>
        <w:t>A. Together these amounted to a cultural watershed.</w:t>
      </w:r>
    </w:p>
    <w:p w14:paraId="7B8AAF19" w14:textId="77777777" w:rsidR="00B95067" w:rsidRDefault="00000000">
      <w:pPr>
        <w:spacing w:after="40"/>
        <w:ind w:left="360"/>
      </w:pPr>
      <w:r>
        <w:t>B. returning to a few texts, especially religious works.</w:t>
      </w:r>
    </w:p>
    <w:p w14:paraId="126C4AB8" w14:textId="77777777" w:rsidR="00B95067" w:rsidRDefault="00000000">
      <w:pPr>
        <w:spacing w:after="40"/>
        <w:ind w:left="360"/>
      </w:pPr>
      <w:r>
        <w:t>C. and cheap books that they soon passed on or discarded.</w:t>
      </w:r>
    </w:p>
    <w:p w14:paraId="5F7B3967" w14:textId="77777777" w:rsidR="00B95067" w:rsidRDefault="00000000">
      <w:pPr>
        <w:spacing w:after="40"/>
        <w:ind w:left="360"/>
      </w:pPr>
      <w:r>
        <w:t>D. reading became an increasingly common form of diversion as well as devotion.</w:t>
      </w:r>
    </w:p>
    <w:p w14:paraId="155605FA" w14:textId="77777777" w:rsidR="00B95067" w:rsidRDefault="00000000">
      <w:pPr>
        <w:spacing w:after="160"/>
        <w:ind w:left="360"/>
      </w:pPr>
      <w:r>
        <w:rPr>
          <w:b/>
        </w:rPr>
        <w:t>Correct Answer: B</w:t>
      </w:r>
    </w:p>
    <w:p w14:paraId="20300E55" w14:textId="77777777" w:rsidR="00B95067" w:rsidRDefault="00000000">
      <w:pPr>
        <w:spacing w:before="140" w:after="60"/>
      </w:pPr>
      <w:r>
        <w:rPr>
          <w:b/>
        </w:rPr>
        <w:t>14. Cheap print experienced early success in the United States.</w:t>
      </w:r>
    </w:p>
    <w:p w14:paraId="6EA2836E" w14:textId="77777777" w:rsidR="00B95067" w:rsidRDefault="00000000">
      <w:pPr>
        <w:spacing w:after="40"/>
        <w:ind w:left="360"/>
      </w:pPr>
      <w:r>
        <w:t>A. Cheap print was initially criticized because it was feared that religious and moral reading would disappear and be replaced by reading solely for the purpose of diversion.</w:t>
      </w:r>
    </w:p>
    <w:p w14:paraId="6B9907C6" w14:textId="77777777" w:rsidR="00B95067" w:rsidRDefault="00000000">
      <w:pPr>
        <w:spacing w:after="40"/>
        <w:ind w:left="360"/>
      </w:pPr>
      <w:r>
        <w:t>B. The introduction of cheap books to seventeenth-and eighteenth-century England and France did not succeed because most of the publications were of little interest to the general public.</w:t>
      </w:r>
    </w:p>
    <w:p w14:paraId="68CC17A9" w14:textId="77777777" w:rsidR="00B95067" w:rsidRDefault="00000000">
      <w:pPr>
        <w:spacing w:after="40"/>
        <w:ind w:left="360"/>
      </w:pPr>
      <w:r>
        <w:lastRenderedPageBreak/>
        <w:t>C. Books and other kinds of publications followed the pattern of the American consumer markets of the time, and American consumers were more willing than Europeans to buy mass-produced products.</w:t>
      </w:r>
    </w:p>
    <w:p w14:paraId="78B49B69" w14:textId="77777777" w:rsidR="00B95067" w:rsidRDefault="00000000">
      <w:pPr>
        <w:spacing w:after="40"/>
        <w:ind w:left="360"/>
      </w:pPr>
      <w:r>
        <w:t>D. The growth of cheap print gave more parts of the population access to different kinds of publications, and it affected the way people read and their primary reasons for reading.</w:t>
      </w:r>
    </w:p>
    <w:p w14:paraId="43BB165D" w14:textId="77777777" w:rsidR="00B95067" w:rsidRDefault="00000000">
      <w:pPr>
        <w:spacing w:after="40"/>
        <w:ind w:left="360"/>
      </w:pPr>
      <w:r>
        <w:t>E. Advances in printing technology originated mostly in Europe, but unlike European governments, the United States encouraged cheap print by not taxing newspapers and other publications.</w:t>
      </w:r>
    </w:p>
    <w:p w14:paraId="7B55B424" w14:textId="77777777" w:rsidR="00B95067" w:rsidRDefault="00000000">
      <w:pPr>
        <w:spacing w:after="40"/>
        <w:ind w:left="360"/>
      </w:pPr>
      <w:r>
        <w:t>F. By the end of the nineteenth century, low production costs made it possible for United States publishers to expand their markets and sell their books all over Europe.</w:t>
      </w:r>
    </w:p>
    <w:p w14:paraId="21ECB86C" w14:textId="77777777" w:rsidR="00B95067" w:rsidRDefault="00000000">
      <w:pPr>
        <w:spacing w:after="160"/>
        <w:ind w:left="360"/>
      </w:pPr>
      <w:r>
        <w:rPr>
          <w:b/>
        </w:rPr>
        <w:t>Correct Answer: CDE</w:t>
      </w:r>
    </w:p>
    <w:p w14:paraId="116BDE14" w14:textId="77777777" w:rsidR="00B95067" w:rsidRDefault="00000000">
      <w:pPr>
        <w:jc w:val="center"/>
      </w:pPr>
      <w:r>
        <w:rPr>
          <w:sz w:val="18"/>
        </w:rPr>
        <w:t>________________________________________</w:t>
      </w:r>
    </w:p>
    <w:p w14:paraId="72336CBF" w14:textId="77777777" w:rsidR="00B95067" w:rsidRDefault="00000000">
      <w:r>
        <w:rPr>
          <w:b/>
          <w:sz w:val="26"/>
        </w:rPr>
        <w:t>Passage 3: Earth’s Core</w:t>
      </w:r>
    </w:p>
    <w:p w14:paraId="39DFC02A" w14:textId="77777777" w:rsidR="00B95067" w:rsidRDefault="00000000">
      <w:pPr>
        <w:spacing w:after="120"/>
        <w:jc w:val="both"/>
      </w:pPr>
      <w:r>
        <w:t>Knowledge of Earth’s deep interior is derived from the study of the waves produced by earthquakes, called seismic waves Among the various kinds of seismic waves are primary waves (P-waves) and secondary waves (S-waves). Primary and secondary waves pass deep within Earth and therefore are the most instructive. Study of abrupt changes in the characteristics of seismic waves at different depths provides the basis for a threefold division of Earth into a central core; a thick, overlying mantle: and a thin, enveloping crust. Sudden changes in seismic wave velocities and angles of transmission are termed discontinuities.</w:t>
      </w:r>
    </w:p>
    <w:p w14:paraId="57DBF0EF" w14:textId="77777777" w:rsidR="00B95067" w:rsidRDefault="00000000">
      <w:pPr>
        <w:spacing w:after="120"/>
        <w:jc w:val="both"/>
      </w:pPr>
      <w:r>
        <w:t>One of the discontinuities is the Gutenberg discontinuity, which is located nearly halfway to the center of Earth at a depth of 2,900 kilometers and marks the outer boundary of Earth's core. At that depth, the S-waves cannot propagate, while at the same time P-wave velocity is drastically reduced S-waves are unable to travel through fluids. Thus, if S-waves were to encounter a fluidlike region of Earth’s interior, they would be absorbed there and would not be able to continue. Geophysicists believe this is what happens to S-waves as they enter the outer core. As a result, the S-waves generated on one side of Earth fail to appear at seismograph stations on the opposite side of Earth, and this observation is the principal evidence of an outer core that behaves as a fluid. Unlike S-waves, P-waves are able to pass through liquids. They are, however, abruptly slowed and sharply refracted (bent) as they enter a fluid medium. Therefore, as P-waves encounter the molten outer core of Earth, their velocity is reduced and they are refracted downward</w:t>
      </w:r>
    </w:p>
    <w:p w14:paraId="2BB6ED52" w14:textId="77777777" w:rsidR="00B95067" w:rsidRDefault="00000000">
      <w:pPr>
        <w:spacing w:after="120"/>
        <w:jc w:val="both"/>
      </w:pPr>
      <w:r>
        <w:t>The radius of the core is about 3,500 kilometers. The inner core is solid and has a radius of about 1,220 kilometers, which makes this inner core slightly larger than the Moon. Most geologists believe that the inner core has the same composition as the outer core and that it can only exist as a solid because of the enormous pressure at the center of Earth. Evidence of the existence of a solid inner core is derived from the study of hundreds of records of seismic waves produced over several years. These studies showed that the inner core behaves seismically as if it were a solid.</w:t>
      </w:r>
    </w:p>
    <w:p w14:paraId="23BB3D3B" w14:textId="77777777" w:rsidR="00B95067" w:rsidRDefault="00000000">
      <w:pPr>
        <w:spacing w:after="120"/>
        <w:jc w:val="both"/>
      </w:pPr>
      <w:r>
        <w:t xml:space="preserve">Earth has an overall density of 5.5 grams per cubic centimeter, yet the average density of rocks at the surface is less than 3.0 grams per cubic centimeter. This difference indicates that materials of </w:t>
      </w:r>
      <w:r>
        <w:lastRenderedPageBreak/>
        <w:t>high density must exist in the deep interior of the planet to achieve the 5.5 grams per cubic centimeter overall density. Under the extreme pressure conditions that exist in the region of the core, iron mixed with nickel would very likely have the required high density. Laboratory experiments, however, suggest that a highly pressurized iron-nickel alloy might be too dense and that minor amounts of such elements such as silicon, sulfur, carbon, or oxygen may also be present to lighten the core material.</w:t>
      </w:r>
    </w:p>
    <w:p w14:paraId="6128BD20" w14:textId="77777777" w:rsidR="00B95067" w:rsidRDefault="00000000">
      <w:pPr>
        <w:spacing w:after="120"/>
        <w:jc w:val="both"/>
      </w:pPr>
      <w:r>
        <w:t>Support for the theory that the core is composed of iron (85 percent) with lesser amounts of nickel has come from the study of meteorites. Many of these samples of solar system materials are iron meteorites that consist of metallic iron alloyed with a small percentage of nickel. Some geologists suspect that iron meteorites may be fragments from the core of a shattered planet. The presence of iron meteorites in our solar system suggests that the existence of an iron-nickel core for Earth is plausible.</w:t>
      </w:r>
    </w:p>
    <w:p w14:paraId="72EC5368" w14:textId="77777777" w:rsidR="00B95067" w:rsidRDefault="00000000">
      <w:pPr>
        <w:spacing w:after="120"/>
        <w:jc w:val="both"/>
      </w:pPr>
      <w:r>
        <w:t>There is further evidence that Earth may have a metallic core. Anyone who understands the functioning of a compass is aware that Earth has a magnetic field. The planet itself behaves as if there was a great bar magnet embedded within it. A magnetic field is developed by the flow of electric charges and requires good electrical conductors. Silicate rocks, such as those in the mantle and crust, do not conduct electricity very well, whereas metals such as iron and nickel are good conductors. Heat-driven movements in the outer core, coupled with movements induced by Earth’s spin, are thought to provide the necessary flow of electrons (very small particles that carry a negative charge) around the inner core that produces the magnetic field. Without a metallic core, Earth’s magnetic field would not be possible.</w:t>
      </w:r>
    </w:p>
    <w:p w14:paraId="6F48B45D" w14:textId="77777777" w:rsidR="00B95067" w:rsidRDefault="00000000">
      <w:r>
        <w:rPr>
          <w:b/>
          <w:sz w:val="24"/>
        </w:rPr>
        <w:t>Questions</w:t>
      </w:r>
    </w:p>
    <w:p w14:paraId="533C5017" w14:textId="77777777" w:rsidR="00B95067" w:rsidRDefault="00000000">
      <w:pPr>
        <w:spacing w:before="140" w:after="60"/>
      </w:pPr>
      <w:r>
        <w:rPr>
          <w:b/>
        </w:rPr>
        <w:t>1. The word “instructive" in the passage is closest in meaning to</w:t>
      </w:r>
    </w:p>
    <w:p w14:paraId="4BD96962" w14:textId="77777777" w:rsidR="00B95067" w:rsidRDefault="00000000">
      <w:pPr>
        <w:spacing w:after="40"/>
        <w:ind w:left="360"/>
      </w:pPr>
      <w:r>
        <w:t>A. inaccurate</w:t>
      </w:r>
    </w:p>
    <w:p w14:paraId="6EACA512" w14:textId="77777777" w:rsidR="00B95067" w:rsidRDefault="00000000">
      <w:pPr>
        <w:spacing w:after="40"/>
        <w:ind w:left="360"/>
      </w:pPr>
      <w:r>
        <w:t>B. intense</w:t>
      </w:r>
    </w:p>
    <w:p w14:paraId="7045A6E3" w14:textId="77777777" w:rsidR="00B95067" w:rsidRDefault="00000000">
      <w:pPr>
        <w:spacing w:after="40"/>
        <w:ind w:left="360"/>
      </w:pPr>
      <w:r>
        <w:t>C. inaccessible</w:t>
      </w:r>
    </w:p>
    <w:p w14:paraId="3B203C57" w14:textId="77777777" w:rsidR="00B95067" w:rsidRDefault="00000000">
      <w:pPr>
        <w:spacing w:after="40"/>
        <w:ind w:left="360"/>
      </w:pPr>
      <w:r>
        <w:t>D. informative</w:t>
      </w:r>
    </w:p>
    <w:p w14:paraId="5EB7A268" w14:textId="77777777" w:rsidR="00B95067" w:rsidRDefault="00000000">
      <w:pPr>
        <w:spacing w:after="160"/>
        <w:ind w:left="360"/>
      </w:pPr>
      <w:r>
        <w:rPr>
          <w:b/>
        </w:rPr>
        <w:t>Correct Answer: D</w:t>
      </w:r>
    </w:p>
    <w:p w14:paraId="45DE5097" w14:textId="77777777" w:rsidR="00B95067" w:rsidRDefault="00000000">
      <w:pPr>
        <w:spacing w:before="140" w:after="60"/>
      </w:pPr>
      <w:r>
        <w:rPr>
          <w:b/>
        </w:rPr>
        <w:t>2. According to paragraph 1, which of the following findings provides the basis for Earth’s division into three parts?</w:t>
      </w:r>
    </w:p>
    <w:p w14:paraId="7CC67E67" w14:textId="77777777" w:rsidR="00B95067" w:rsidRDefault="00000000">
      <w:pPr>
        <w:spacing w:after="40"/>
        <w:ind w:left="360"/>
      </w:pPr>
      <w:r>
        <w:t>A. All seismic waves pass deep within Earth.</w:t>
      </w:r>
    </w:p>
    <w:p w14:paraId="65EC358B" w14:textId="77777777" w:rsidR="00B95067" w:rsidRDefault="00000000">
      <w:pPr>
        <w:spacing w:after="40"/>
        <w:ind w:left="360"/>
      </w:pPr>
      <w:r>
        <w:t>B. There are no significant differences in the behavior of P-waves and S-waves.</w:t>
      </w:r>
    </w:p>
    <w:p w14:paraId="31CF06B7" w14:textId="77777777" w:rsidR="00B95067" w:rsidRDefault="00000000">
      <w:pPr>
        <w:spacing w:after="40"/>
        <w:ind w:left="360"/>
      </w:pPr>
      <w:r>
        <w:t>C. Discontinuities occur at different depths within Earth</w:t>
      </w:r>
    </w:p>
    <w:p w14:paraId="6E415F90" w14:textId="77777777" w:rsidR="00B95067" w:rsidRDefault="00000000">
      <w:pPr>
        <w:spacing w:after="40"/>
        <w:ind w:left="360"/>
      </w:pPr>
      <w:r>
        <w:t>D. Earth’s crust is too thin to account for the size of the planet.</w:t>
      </w:r>
    </w:p>
    <w:p w14:paraId="5CFC0348" w14:textId="77777777" w:rsidR="00B95067" w:rsidRDefault="00000000">
      <w:pPr>
        <w:spacing w:after="160"/>
        <w:ind w:left="360"/>
      </w:pPr>
      <w:r>
        <w:rPr>
          <w:b/>
        </w:rPr>
        <w:t>Correct Answer: C</w:t>
      </w:r>
    </w:p>
    <w:p w14:paraId="4B16D79E" w14:textId="77777777" w:rsidR="00B95067" w:rsidRDefault="00000000">
      <w:pPr>
        <w:spacing w:before="140" w:after="60"/>
      </w:pPr>
      <w:r>
        <w:rPr>
          <w:b/>
        </w:rPr>
        <w:t>3. The word “drastically" in the passage is closest in meaning to</w:t>
      </w:r>
    </w:p>
    <w:p w14:paraId="465AA8E8" w14:textId="77777777" w:rsidR="00B95067" w:rsidRDefault="00000000">
      <w:pPr>
        <w:spacing w:after="40"/>
        <w:ind w:left="360"/>
      </w:pPr>
      <w:r>
        <w:t>A. gradually</w:t>
      </w:r>
    </w:p>
    <w:p w14:paraId="1F0EA453" w14:textId="77777777" w:rsidR="00B95067" w:rsidRDefault="00000000">
      <w:pPr>
        <w:spacing w:after="40"/>
        <w:ind w:left="360"/>
      </w:pPr>
      <w:r>
        <w:t>B. severely</w:t>
      </w:r>
    </w:p>
    <w:p w14:paraId="0FC2C80A" w14:textId="77777777" w:rsidR="00B95067" w:rsidRDefault="00000000">
      <w:pPr>
        <w:spacing w:after="40"/>
        <w:ind w:left="360"/>
      </w:pPr>
      <w:r>
        <w:t>C. typically</w:t>
      </w:r>
    </w:p>
    <w:p w14:paraId="3E80F0D7" w14:textId="77777777" w:rsidR="00B95067" w:rsidRDefault="00000000">
      <w:pPr>
        <w:spacing w:after="40"/>
        <w:ind w:left="360"/>
      </w:pPr>
      <w:r>
        <w:lastRenderedPageBreak/>
        <w:t>D. permanently</w:t>
      </w:r>
    </w:p>
    <w:p w14:paraId="73A42D56" w14:textId="77777777" w:rsidR="00B95067" w:rsidRDefault="00000000">
      <w:pPr>
        <w:spacing w:after="160"/>
        <w:ind w:left="360"/>
      </w:pPr>
      <w:r>
        <w:rPr>
          <w:b/>
        </w:rPr>
        <w:t>Correct Answer: B</w:t>
      </w:r>
    </w:p>
    <w:p w14:paraId="7C6C3626" w14:textId="77777777" w:rsidR="00B95067" w:rsidRDefault="00000000">
      <w:pPr>
        <w:spacing w:before="140" w:after="60"/>
      </w:pPr>
      <w:r>
        <w:rPr>
          <w:b/>
        </w:rPr>
        <w:t>4. The word “abruptly" in the passage is closest in meaning to</w:t>
      </w:r>
    </w:p>
    <w:p w14:paraId="5E663E06" w14:textId="77777777" w:rsidR="00B95067" w:rsidRDefault="00000000">
      <w:pPr>
        <w:spacing w:after="40"/>
        <w:ind w:left="360"/>
      </w:pPr>
      <w:r>
        <w:t>A. suddenly</w:t>
      </w:r>
    </w:p>
    <w:p w14:paraId="13664D84" w14:textId="77777777" w:rsidR="00B95067" w:rsidRDefault="00000000">
      <w:pPr>
        <w:spacing w:after="40"/>
        <w:ind w:left="360"/>
      </w:pPr>
      <w:r>
        <w:t>B. eventually</w:t>
      </w:r>
    </w:p>
    <w:p w14:paraId="56B8728E" w14:textId="77777777" w:rsidR="00B95067" w:rsidRDefault="00000000">
      <w:pPr>
        <w:spacing w:after="40"/>
        <w:ind w:left="360"/>
      </w:pPr>
      <w:r>
        <w:t>C. smoothly</w:t>
      </w:r>
    </w:p>
    <w:p w14:paraId="7D0F94DD" w14:textId="77777777" w:rsidR="00B95067" w:rsidRDefault="00000000">
      <w:pPr>
        <w:spacing w:after="40"/>
        <w:ind w:left="360"/>
      </w:pPr>
      <w:r>
        <w:t>D. normally</w:t>
      </w:r>
    </w:p>
    <w:p w14:paraId="59CED5F9" w14:textId="77777777" w:rsidR="00B95067" w:rsidRDefault="00000000">
      <w:pPr>
        <w:spacing w:after="160"/>
        <w:ind w:left="360"/>
      </w:pPr>
      <w:r>
        <w:rPr>
          <w:b/>
        </w:rPr>
        <w:t>Correct Answer: A</w:t>
      </w:r>
    </w:p>
    <w:p w14:paraId="6EF39CAD" w14:textId="77777777" w:rsidR="00B95067" w:rsidRDefault="00000000">
      <w:pPr>
        <w:spacing w:before="140" w:after="60"/>
      </w:pPr>
      <w:r>
        <w:rPr>
          <w:b/>
        </w:rPr>
        <w:t>5. According to paragraph 2, entering the outer core affects seismic waves in each of the following ways EXCEPT:</w:t>
      </w:r>
    </w:p>
    <w:p w14:paraId="12CE9648" w14:textId="77777777" w:rsidR="00B95067" w:rsidRDefault="00000000">
      <w:pPr>
        <w:spacing w:after="40"/>
        <w:ind w:left="360"/>
      </w:pPr>
      <w:r>
        <w:t>A. S-waves do not continue traveling.</w:t>
      </w:r>
    </w:p>
    <w:p w14:paraId="1A67FE55" w14:textId="77777777" w:rsidR="00B95067" w:rsidRDefault="00000000">
      <w:pPr>
        <w:spacing w:after="40"/>
        <w:ind w:left="360"/>
      </w:pPr>
      <w:r>
        <w:t>B. S-waves are absorbed by the outer core.</w:t>
      </w:r>
    </w:p>
    <w:p w14:paraId="2294C2DF" w14:textId="77777777" w:rsidR="00B95067" w:rsidRDefault="00000000">
      <w:pPr>
        <w:spacing w:after="40"/>
        <w:ind w:left="360"/>
      </w:pPr>
      <w:r>
        <w:t>C. P-waves are slowed down.</w:t>
      </w:r>
    </w:p>
    <w:p w14:paraId="40049D22" w14:textId="77777777" w:rsidR="00B95067" w:rsidRDefault="00000000">
      <w:pPr>
        <w:spacing w:after="40"/>
        <w:ind w:left="360"/>
      </w:pPr>
      <w:r>
        <w:t>D. P-waves do not change direction.</w:t>
      </w:r>
    </w:p>
    <w:p w14:paraId="0C0CFD11" w14:textId="77777777" w:rsidR="00B95067" w:rsidRDefault="00000000">
      <w:pPr>
        <w:spacing w:after="160"/>
        <w:ind w:left="360"/>
      </w:pPr>
      <w:r>
        <w:rPr>
          <w:b/>
        </w:rPr>
        <w:t>Correct Answer: D</w:t>
      </w:r>
    </w:p>
    <w:p w14:paraId="6955353D" w14:textId="77777777" w:rsidR="00B95067" w:rsidRDefault="00000000">
      <w:pPr>
        <w:spacing w:before="140" w:after="60"/>
      </w:pPr>
      <w:r>
        <w:rPr>
          <w:b/>
        </w:rPr>
        <w:t>6. Paragraph 3 supports which of the following statements about the inner core?</w:t>
      </w:r>
    </w:p>
    <w:p w14:paraId="04E84A9E" w14:textId="77777777" w:rsidR="00B95067" w:rsidRDefault="00000000">
      <w:pPr>
        <w:spacing w:after="40"/>
        <w:ind w:left="360"/>
      </w:pPr>
      <w:r>
        <w:t>A. It is smaller in volume than the Moon.</w:t>
      </w:r>
    </w:p>
    <w:p w14:paraId="5E8340A0" w14:textId="77777777" w:rsidR="00B95067" w:rsidRDefault="00000000">
      <w:pPr>
        <w:spacing w:after="40"/>
        <w:ind w:left="360"/>
      </w:pPr>
      <w:r>
        <w:t>B. It consists of materials different from those found in the outer core.</w:t>
      </w:r>
    </w:p>
    <w:p w14:paraId="6C5320ED" w14:textId="77777777" w:rsidR="00B95067" w:rsidRDefault="00000000">
      <w:pPr>
        <w:spacing w:after="40"/>
        <w:ind w:left="360"/>
      </w:pPr>
      <w:r>
        <w:t>C. It is subject to more pressure than the outer core.</w:t>
      </w:r>
    </w:p>
    <w:p w14:paraId="4C230607" w14:textId="77777777" w:rsidR="00B95067" w:rsidRDefault="00000000">
      <w:pPr>
        <w:spacing w:after="40"/>
        <w:ind w:left="360"/>
      </w:pPr>
      <w:r>
        <w:t>D. It is not solid even though it behaves seismically as if it were.</w:t>
      </w:r>
    </w:p>
    <w:p w14:paraId="76AB23F7" w14:textId="77777777" w:rsidR="00B95067" w:rsidRDefault="00000000">
      <w:pPr>
        <w:spacing w:after="160"/>
        <w:ind w:left="360"/>
      </w:pPr>
      <w:r>
        <w:rPr>
          <w:b/>
        </w:rPr>
        <w:t>Correct Answer: C</w:t>
      </w:r>
    </w:p>
    <w:p w14:paraId="1E8FAA60" w14:textId="77777777" w:rsidR="00B95067" w:rsidRDefault="00000000">
      <w:pPr>
        <w:spacing w:before="140" w:after="60"/>
      </w:pPr>
      <w:r>
        <w:rPr>
          <w:b/>
        </w:rPr>
        <w:t>7. According to paragraph 4, why do scientists believe that Earth’s core consists of materials of very high density?</w:t>
      </w:r>
    </w:p>
    <w:p w14:paraId="0887F13B" w14:textId="77777777" w:rsidR="00B95067" w:rsidRDefault="00000000">
      <w:pPr>
        <w:spacing w:after="40"/>
        <w:ind w:left="360"/>
      </w:pPr>
      <w:r>
        <w:t>A. Under the extreme pressure conditions near the center of Earth, any materials would become very dense.</w:t>
      </w:r>
    </w:p>
    <w:p w14:paraId="623E1B6E" w14:textId="77777777" w:rsidR="00B95067" w:rsidRDefault="00000000">
      <w:pPr>
        <w:spacing w:after="40"/>
        <w:ind w:left="360"/>
      </w:pPr>
      <w:r>
        <w:t>B. Without a very dense core, Earth's overall density would not be as high as it is found to be.</w:t>
      </w:r>
    </w:p>
    <w:p w14:paraId="03AF313E" w14:textId="77777777" w:rsidR="00B95067" w:rsidRDefault="00000000">
      <w:pPr>
        <w:spacing w:after="40"/>
        <w:ind w:left="360"/>
      </w:pPr>
      <w:r>
        <w:t>C. Earth’s deep interior is known to be solid, and solids are always denser than liquids.</w:t>
      </w:r>
    </w:p>
    <w:p w14:paraId="7300C8AC" w14:textId="77777777" w:rsidR="00B95067" w:rsidRDefault="00000000">
      <w:pPr>
        <w:spacing w:after="40"/>
        <w:ind w:left="360"/>
      </w:pPr>
      <w:r>
        <w:t>D. Earth’s core is known to contain the same high-density rocks that are formed on Earth’s surface.</w:t>
      </w:r>
    </w:p>
    <w:p w14:paraId="001F74AF" w14:textId="77777777" w:rsidR="00B95067" w:rsidRDefault="00000000">
      <w:pPr>
        <w:spacing w:after="160"/>
        <w:ind w:left="360"/>
      </w:pPr>
      <w:r>
        <w:rPr>
          <w:b/>
        </w:rPr>
        <w:t>Correct Answer: B</w:t>
      </w:r>
    </w:p>
    <w:p w14:paraId="51CC1D56" w14:textId="77777777" w:rsidR="00B95067" w:rsidRDefault="00000000">
      <w:pPr>
        <w:spacing w:before="140" w:after="60"/>
      </w:pPr>
      <w:r>
        <w:rPr>
          <w:b/>
        </w:rPr>
        <w:t>8. According to paragraph 4, why do scientists believe that Earth’s core contains materials other than iron mixed with nickel?</w:t>
      </w:r>
    </w:p>
    <w:p w14:paraId="1E8E5C30" w14:textId="77777777" w:rsidR="00B95067" w:rsidRDefault="00000000">
      <w:pPr>
        <w:spacing w:after="40"/>
        <w:ind w:left="360"/>
      </w:pPr>
      <w:r>
        <w:t>A. In the absence of such materials, the core might be too dense</w:t>
      </w:r>
    </w:p>
    <w:p w14:paraId="56736D89" w14:textId="77777777" w:rsidR="00B95067" w:rsidRDefault="00000000">
      <w:pPr>
        <w:spacing w:after="40"/>
        <w:ind w:left="360"/>
      </w:pPr>
      <w:r>
        <w:t>B. Iron and nickel do not mix evenly without the presence of lighter elements.</w:t>
      </w:r>
    </w:p>
    <w:p w14:paraId="253E0147" w14:textId="77777777" w:rsidR="00B95067" w:rsidRDefault="00000000">
      <w:pPr>
        <w:spacing w:after="40"/>
        <w:ind w:left="360"/>
      </w:pPr>
      <w:r>
        <w:t>C. Laboratory experiments showed that minor amounts of silicon, sulfur, carbon, and oxygen are present in samples from Earth's core.</w:t>
      </w:r>
    </w:p>
    <w:p w14:paraId="56C3D8D5" w14:textId="77777777" w:rsidR="00B95067" w:rsidRDefault="00000000">
      <w:pPr>
        <w:spacing w:after="40"/>
        <w:ind w:left="360"/>
      </w:pPr>
      <w:r>
        <w:t>D. Iron-nickel alloys always contain minor amounts of elements such as silicon, sulfur, carbon, or oxygen.</w:t>
      </w:r>
    </w:p>
    <w:p w14:paraId="32624DA1" w14:textId="77777777" w:rsidR="00B95067" w:rsidRDefault="00000000">
      <w:pPr>
        <w:spacing w:after="160"/>
        <w:ind w:left="360"/>
      </w:pPr>
      <w:r>
        <w:rPr>
          <w:b/>
        </w:rPr>
        <w:lastRenderedPageBreak/>
        <w:t>Correct Answer: A</w:t>
      </w:r>
    </w:p>
    <w:p w14:paraId="0048E2B3" w14:textId="77777777" w:rsidR="00B95067" w:rsidRDefault="00000000">
      <w:pPr>
        <w:spacing w:before="140" w:after="60"/>
      </w:pPr>
      <w:r>
        <w:rPr>
          <w:b/>
        </w:rPr>
        <w:t>9. According to paragraph 5, why does the presence of iron meteorites in our solar system suggest that an iron-nickel core for Earth is plausible?</w:t>
      </w:r>
    </w:p>
    <w:p w14:paraId="072D8BE7" w14:textId="77777777" w:rsidR="00B95067" w:rsidRDefault="00000000">
      <w:pPr>
        <w:spacing w:after="40"/>
        <w:ind w:left="360"/>
      </w:pPr>
      <w:r>
        <w:t>A. Iron meteorites indicate that our solar system contains large quantities of iron alloyed with nickel.</w:t>
      </w:r>
    </w:p>
    <w:p w14:paraId="795CCA19" w14:textId="77777777" w:rsidR="00B95067" w:rsidRDefault="00000000">
      <w:pPr>
        <w:spacing w:after="40"/>
        <w:ind w:left="360"/>
      </w:pPr>
      <w:r>
        <w:t>B. Some scientists think that the iron meteorites were originally part of Earth and broke off long ago</w:t>
      </w:r>
    </w:p>
    <w:p w14:paraId="77C21D9A" w14:textId="77777777" w:rsidR="00B95067" w:rsidRDefault="00000000">
      <w:pPr>
        <w:spacing w:after="40"/>
        <w:ind w:left="360"/>
      </w:pPr>
      <w:r>
        <w:t>C. Some scientists think that iron meteorites may be pieces from the core of a planet that broke apart</w:t>
      </w:r>
    </w:p>
    <w:p w14:paraId="6CF689AA" w14:textId="77777777" w:rsidR="00B95067" w:rsidRDefault="00000000">
      <w:pPr>
        <w:spacing w:after="40"/>
        <w:ind w:left="360"/>
      </w:pPr>
      <w:r>
        <w:t>D. Iron meteorites in our solar system were formed at about the same time that Earth was formed.</w:t>
      </w:r>
    </w:p>
    <w:p w14:paraId="490C2E2D" w14:textId="77777777" w:rsidR="00B95067" w:rsidRDefault="00000000">
      <w:pPr>
        <w:spacing w:after="160"/>
        <w:ind w:left="360"/>
      </w:pPr>
      <w:r>
        <w:rPr>
          <w:b/>
        </w:rPr>
        <w:t>Correct Answer: C</w:t>
      </w:r>
    </w:p>
    <w:p w14:paraId="73545215" w14:textId="77777777" w:rsidR="00B95067" w:rsidRDefault="00000000">
      <w:pPr>
        <w:spacing w:before="140" w:after="60"/>
      </w:pPr>
      <w:r>
        <w:rPr>
          <w:b/>
        </w:rPr>
        <w:t>10. The word “embedded" in the passage is closest in meaning to</w:t>
      </w:r>
    </w:p>
    <w:p w14:paraId="04DDD263" w14:textId="77777777" w:rsidR="00B95067" w:rsidRDefault="00000000">
      <w:pPr>
        <w:spacing w:after="40"/>
        <w:ind w:left="360"/>
      </w:pPr>
      <w:r>
        <w:t>A. active</w:t>
      </w:r>
    </w:p>
    <w:p w14:paraId="4CDCE306" w14:textId="77777777" w:rsidR="00B95067" w:rsidRDefault="00000000">
      <w:pPr>
        <w:spacing w:after="40"/>
        <w:ind w:left="360"/>
      </w:pPr>
      <w:r>
        <w:t>B. revolving</w:t>
      </w:r>
    </w:p>
    <w:p w14:paraId="50FE4CD2" w14:textId="77777777" w:rsidR="00B95067" w:rsidRDefault="00000000">
      <w:pPr>
        <w:spacing w:after="40"/>
        <w:ind w:left="360"/>
      </w:pPr>
      <w:r>
        <w:t>C. formed</w:t>
      </w:r>
    </w:p>
    <w:p w14:paraId="46D606DB" w14:textId="77777777" w:rsidR="00B95067" w:rsidRDefault="00000000">
      <w:pPr>
        <w:spacing w:after="40"/>
        <w:ind w:left="360"/>
      </w:pPr>
      <w:r>
        <w:t>D. enclosed</w:t>
      </w:r>
    </w:p>
    <w:p w14:paraId="1BD1CEFC" w14:textId="77777777" w:rsidR="00B95067" w:rsidRDefault="00000000">
      <w:pPr>
        <w:spacing w:after="160"/>
        <w:ind w:left="360"/>
      </w:pPr>
      <w:r>
        <w:rPr>
          <w:b/>
        </w:rPr>
        <w:t>Correct Answer: D</w:t>
      </w:r>
    </w:p>
    <w:p w14:paraId="5AFE61B4" w14:textId="77777777" w:rsidR="00B95067" w:rsidRDefault="00000000">
      <w:pPr>
        <w:spacing w:before="140" w:after="60"/>
      </w:pPr>
      <w:r>
        <w:rPr>
          <w:b/>
        </w:rPr>
        <w:t>11. Which of the sentences below best expresses the essential information in the highlighted sentence in the passage? Incorrect choices change the meaning in important ways or leave out essential information</w:t>
      </w:r>
    </w:p>
    <w:p w14:paraId="6BF70D28" w14:textId="77777777" w:rsidR="00B95067" w:rsidRDefault="00000000">
      <w:pPr>
        <w:spacing w:after="40"/>
        <w:ind w:left="360"/>
      </w:pPr>
      <w:r>
        <w:t>A. A combination of different motions produces Earth's magnetic field, and the magnetic field is thought to cause a flow of electrons around the planet’s inner and outer core.</w:t>
      </w:r>
    </w:p>
    <w:p w14:paraId="7FC09E67" w14:textId="77777777" w:rsidR="00B95067" w:rsidRDefault="00000000">
      <w:pPr>
        <w:spacing w:after="40"/>
        <w:ind w:left="360"/>
      </w:pPr>
      <w:r>
        <w:t>B. The flow of electrons around the planet that produces Earth’s magnetic field is the combined effect of motions that are thought to occur in the planet’s inner core</w:t>
      </w:r>
    </w:p>
    <w:p w14:paraId="1B89E4C2" w14:textId="77777777" w:rsidR="00B95067" w:rsidRDefault="00000000">
      <w:pPr>
        <w:spacing w:after="40"/>
        <w:ind w:left="360"/>
      </w:pPr>
      <w:r>
        <w:t>C. The flow of electrons around the inner core that produces Earth’s magnetic field is thought to be the joint result of motions in the outer core and motions caused by Earth’s spin</w:t>
      </w:r>
    </w:p>
    <w:p w14:paraId="1419AC63" w14:textId="77777777" w:rsidR="00B95067" w:rsidRDefault="00000000">
      <w:pPr>
        <w:spacing w:after="40"/>
        <w:ind w:left="360"/>
      </w:pPr>
      <w:r>
        <w:t>D. Heat-driven motions in the outer core interact with motions caused by the spin of the inner core to produce a flow of electrons that is thought to result in Earth’s magnetic field</w:t>
      </w:r>
    </w:p>
    <w:p w14:paraId="37F71780" w14:textId="77777777" w:rsidR="00B95067" w:rsidRDefault="00000000">
      <w:pPr>
        <w:spacing w:after="160"/>
        <w:ind w:left="360"/>
      </w:pPr>
      <w:r>
        <w:rPr>
          <w:b/>
        </w:rPr>
        <w:t>Correct Answer: C</w:t>
      </w:r>
    </w:p>
    <w:p w14:paraId="1D4D528F" w14:textId="77777777" w:rsidR="00B95067" w:rsidRDefault="00000000">
      <w:pPr>
        <w:spacing w:before="140" w:after="60"/>
      </w:pPr>
      <w:r>
        <w:rPr>
          <w:b/>
        </w:rPr>
        <w:t>12. In paragraph 6, why does the author discuss Earth’s magnetic field?</w:t>
      </w:r>
    </w:p>
    <w:p w14:paraId="3A64EF3F" w14:textId="77777777" w:rsidR="00B95067" w:rsidRDefault="00000000">
      <w:pPr>
        <w:spacing w:after="40"/>
        <w:ind w:left="360"/>
      </w:pPr>
      <w:r>
        <w:t>A. To cast doubt on its existence, given what scientists now know about Earth’s composition</w:t>
      </w:r>
    </w:p>
    <w:p w14:paraId="4D3B1FAC" w14:textId="77777777" w:rsidR="00B95067" w:rsidRDefault="00000000">
      <w:pPr>
        <w:spacing w:after="40"/>
        <w:ind w:left="360"/>
      </w:pPr>
      <w:r>
        <w:t>B. To provide additional support for the theory of an iron-nickel core for Earth</w:t>
      </w:r>
    </w:p>
    <w:p w14:paraId="703AF6E1" w14:textId="77777777" w:rsidR="00B95067" w:rsidRDefault="00000000">
      <w:pPr>
        <w:spacing w:after="40"/>
        <w:ind w:left="360"/>
      </w:pPr>
      <w:r>
        <w:t>C. To present a puzzling feature of Earth that has not yet been explained satisfactorily</w:t>
      </w:r>
    </w:p>
    <w:p w14:paraId="211DF713" w14:textId="77777777" w:rsidR="00B95067" w:rsidRDefault="00000000">
      <w:pPr>
        <w:spacing w:after="40"/>
        <w:ind w:left="360"/>
      </w:pPr>
      <w:r>
        <w:t>D. To explain why so many iron meteorites are found near Earth</w:t>
      </w:r>
    </w:p>
    <w:p w14:paraId="159C4595" w14:textId="77777777" w:rsidR="00B95067" w:rsidRDefault="00000000">
      <w:pPr>
        <w:spacing w:after="160"/>
        <w:ind w:left="360"/>
      </w:pPr>
      <w:r>
        <w:rPr>
          <w:b/>
        </w:rPr>
        <w:t>Correct Answer: B</w:t>
      </w:r>
    </w:p>
    <w:p w14:paraId="27262904" w14:textId="77777777" w:rsidR="00B95067" w:rsidRDefault="00000000">
      <w:pPr>
        <w:spacing w:before="140" w:after="60"/>
      </w:pPr>
      <w:r>
        <w:rPr>
          <w:b/>
        </w:rPr>
        <w:t>13. Several of these have been named after their discoverers.</w:t>
      </w:r>
    </w:p>
    <w:p w14:paraId="7E0047A8" w14:textId="77777777" w:rsidR="00B95067" w:rsidRDefault="00000000">
      <w:pPr>
        <w:spacing w:after="40"/>
        <w:ind w:left="360"/>
      </w:pPr>
      <w:r>
        <w:t>A. Primary and secondary waves pass deep within Earth and therefore are</w:t>
      </w:r>
    </w:p>
    <w:p w14:paraId="6BC9E3A0" w14:textId="77777777" w:rsidR="00B95067" w:rsidRDefault="00000000">
      <w:pPr>
        <w:spacing w:after="40"/>
        <w:ind w:left="360"/>
      </w:pPr>
      <w:r>
        <w:lastRenderedPageBreak/>
        <w:t>B. Study of abrupt changes in the characteristics</w:t>
      </w:r>
    </w:p>
    <w:p w14:paraId="3B2E6B09" w14:textId="77777777" w:rsidR="00B95067" w:rsidRDefault="00000000">
      <w:pPr>
        <w:spacing w:after="40"/>
        <w:ind w:left="360"/>
      </w:pPr>
      <w:r>
        <w:t>C. overlying mantle: and a thin, enveloping crust.</w:t>
      </w:r>
    </w:p>
    <w:p w14:paraId="7ECD001F" w14:textId="77777777" w:rsidR="00B95067" w:rsidRDefault="00000000">
      <w:pPr>
        <w:spacing w:after="40"/>
        <w:ind w:left="360"/>
      </w:pPr>
      <w:r>
        <w:t>D. wave velocities and angles of transmission are termed discontinuities.</w:t>
      </w:r>
    </w:p>
    <w:p w14:paraId="198AACE2" w14:textId="77777777" w:rsidR="00B95067" w:rsidRDefault="00000000">
      <w:pPr>
        <w:spacing w:after="160"/>
        <w:ind w:left="360"/>
      </w:pPr>
      <w:r>
        <w:rPr>
          <w:b/>
        </w:rPr>
        <w:t>Correct Answer: D</w:t>
      </w:r>
    </w:p>
    <w:p w14:paraId="78172B3F" w14:textId="77777777" w:rsidR="00B95067" w:rsidRDefault="00000000">
      <w:pPr>
        <w:spacing w:before="140" w:after="60"/>
      </w:pPr>
      <w:r>
        <w:rPr>
          <w:b/>
        </w:rPr>
        <w:t>14. Our knowledge of Earth’s interior is based on the study of the transmission of seismic waves within the planet.</w:t>
      </w:r>
    </w:p>
    <w:p w14:paraId="2BE3053A" w14:textId="77777777" w:rsidR="00B95067" w:rsidRDefault="00000000">
      <w:pPr>
        <w:spacing w:after="40"/>
        <w:ind w:left="360"/>
      </w:pPr>
      <w:r>
        <w:t>A. Study of marked changes in the transmission of seismic waves at different depths has led scientists to divide Earth into the crust, the mantle, and the core.</w:t>
      </w:r>
    </w:p>
    <w:p w14:paraId="3F4C46EE" w14:textId="77777777" w:rsidR="00B95067" w:rsidRDefault="00000000">
      <w:pPr>
        <w:spacing w:after="40"/>
        <w:ind w:left="360"/>
      </w:pPr>
      <w:r>
        <w:t>B. Studies of the transmission of seismic waves show that Earth's core is less dense then the solid crust, which explains why the core exists mostly as a liquid</w:t>
      </w:r>
    </w:p>
    <w:p w14:paraId="6C49EF86" w14:textId="77777777" w:rsidR="00B95067" w:rsidRDefault="00000000">
      <w:pPr>
        <w:spacing w:after="40"/>
        <w:ind w:left="360"/>
      </w:pPr>
      <w:r>
        <w:t>C. Changes in the characteristics of seismic waves at the Gutenberg discontinuity support the conclusion that the outer part of Earth’s core is liquid.</w:t>
      </w:r>
    </w:p>
    <w:p w14:paraId="6B76EA6D" w14:textId="77777777" w:rsidR="00B95067" w:rsidRDefault="00000000">
      <w:pPr>
        <w:spacing w:after="40"/>
        <w:ind w:left="360"/>
      </w:pPr>
      <w:r>
        <w:t>D. Silicate rocks, which are found in Earth’s mantle and crust, are not good conductors of electricity.</w:t>
      </w:r>
    </w:p>
    <w:p w14:paraId="4C0C5673" w14:textId="77777777" w:rsidR="00B95067" w:rsidRDefault="00000000">
      <w:pPr>
        <w:spacing w:after="40"/>
        <w:ind w:left="360"/>
      </w:pPr>
      <w:r>
        <w:t>E. Scientists believe that most of the iron and nickel found in Earth's core came from iron meteorites scattered into space when the interior of an ancient planet broke apart.</w:t>
      </w:r>
    </w:p>
    <w:p w14:paraId="105D678D" w14:textId="77777777" w:rsidR="00B95067" w:rsidRDefault="00000000">
      <w:pPr>
        <w:spacing w:after="40"/>
        <w:ind w:left="360"/>
      </w:pPr>
      <w:r>
        <w:t>F. A variety of evidence leads to the conclusion that Earth’s inner core is solid and composed primarily of metals, which fits well with the fact that Earth has a magnetic field.</w:t>
      </w:r>
    </w:p>
    <w:p w14:paraId="6A5A43AB" w14:textId="77777777" w:rsidR="00B95067" w:rsidRDefault="00000000">
      <w:pPr>
        <w:spacing w:after="160"/>
        <w:ind w:left="360"/>
      </w:pPr>
      <w:r>
        <w:rPr>
          <w:b/>
        </w:rPr>
        <w:t>Correct Answer: ABF</w:t>
      </w:r>
    </w:p>
    <w:p w14:paraId="23E2E0D9" w14:textId="77777777" w:rsidR="00B95067" w:rsidRDefault="00000000">
      <w:pPr>
        <w:jc w:val="center"/>
      </w:pPr>
      <w:r>
        <w:rPr>
          <w:sz w:val="18"/>
        </w:rPr>
        <w:t>________________________________________</w:t>
      </w:r>
    </w:p>
    <w:p w14:paraId="51D8A39F" w14:textId="77777777" w:rsidR="00B95067" w:rsidRDefault="00000000">
      <w:r>
        <w:br w:type="page"/>
      </w:r>
    </w:p>
    <w:p w14:paraId="7F09ECD7" w14:textId="77777777" w:rsidR="00B95067" w:rsidRDefault="00000000">
      <w:pPr>
        <w:jc w:val="center"/>
      </w:pPr>
      <w:r>
        <w:rPr>
          <w:b/>
          <w:sz w:val="32"/>
        </w:rPr>
        <w:lastRenderedPageBreak/>
        <w:t>TPO 061</w:t>
      </w:r>
    </w:p>
    <w:p w14:paraId="3ACFEB64" w14:textId="77777777" w:rsidR="00B95067" w:rsidRDefault="00000000">
      <w:r>
        <w:rPr>
          <w:b/>
          <w:sz w:val="26"/>
        </w:rPr>
        <w:t>Passage 1: Physical Properties of Minerals</w:t>
      </w:r>
    </w:p>
    <w:p w14:paraId="55863BC3" w14:textId="77777777" w:rsidR="00B95067" w:rsidRDefault="00000000">
      <w:pPr>
        <w:spacing w:after="120"/>
        <w:jc w:val="both"/>
      </w:pPr>
      <w:r>
        <w:t>A mineral is a naturally occurring solid formed by inorganic processes. Since the internal structure and chemical composition of a mineral are difficult to determine without the aid of sophisticated tests and apparatus, the more easily recognized physical properties are used in identification.</w:t>
      </w:r>
    </w:p>
    <w:p w14:paraId="19AF78EA" w14:textId="77777777" w:rsidR="00B95067" w:rsidRDefault="00000000">
      <w:pPr>
        <w:spacing w:after="120"/>
        <w:jc w:val="both"/>
      </w:pPr>
      <w:r>
        <w:t>Most people think of a crystal as a rare commodity, when in fact most inorganic solid objects are composed of crystals. The reason for this misconception is that most crystals do not exhibit their crystal form: the external form of a mineral that reflects the orderly internal arrangement of its atoms. Whenever a mineral forms without space restrictions, individual crystals with well-formed crystal faces will develop. Some crystals, such as those of the mineral quartz, have a very distinctive crystal form that can be helpful in identification. However, most of the time, crystal growth is interrupted because of competition for space, resulting in an intergrown mass of crystals, none of which exhibits crystal form.</w:t>
      </w:r>
    </w:p>
    <w:p w14:paraId="7BBE7103" w14:textId="77777777" w:rsidR="00B95067" w:rsidRDefault="00000000">
      <w:pPr>
        <w:spacing w:after="120"/>
        <w:jc w:val="both"/>
      </w:pPr>
      <w:r>
        <w:t>Although color is an obvious feature of a mineral, it is often an unreliable diagnostic property. Slight impurities in the common mineral quartz, for example, give it a variety of colors, including pink, purple (amethyst), white, and even black. When a mineral, such as quartz, exhibits a variety of colors, it is said to possess exotic coloration. Exotic coloration is usually caused by the inclusion of impurities, such as foreign ions, in the crystalline structure, Other minerals-for example, sulfur, which is yellow, and malachite, which is bright green-are said to have inherent coloration because their color is a consequence of their chemical makeup and does not vary significantly.</w:t>
      </w:r>
    </w:p>
    <w:p w14:paraId="54026F48" w14:textId="77777777" w:rsidR="00B95067" w:rsidRDefault="00000000">
      <w:pPr>
        <w:spacing w:after="120"/>
        <w:jc w:val="both"/>
      </w:pPr>
      <w:r>
        <w:t>Streak is the color of a mineral in its powdered form and is obtained by rubbing a mineral across a plate of unglazed porcelain. Whereas the color of a mineral often varies from sample to sample, the streak usually does not and is therefore the more reliable property.</w:t>
      </w:r>
    </w:p>
    <w:p w14:paraId="7C740C46" w14:textId="77777777" w:rsidR="00B95067" w:rsidRDefault="00000000">
      <w:pPr>
        <w:spacing w:after="120"/>
        <w:jc w:val="both"/>
      </w:pPr>
      <w:r>
        <w:t>Luster is the appearance or quality of light reflected from the surface of a mineral. Minerals that have the appearance of metals, regardless of color, are said to have a metallic luster. Minerals with a nonmetallic luster are described by various adjectives, including vitreous (glassy), pearly, silky, resinous, and earthy (dull).</w:t>
      </w:r>
    </w:p>
    <w:p w14:paraId="0B07C195" w14:textId="77777777" w:rsidR="00B95067" w:rsidRDefault="00000000">
      <w:pPr>
        <w:spacing w:after="120"/>
        <w:jc w:val="both"/>
      </w:pPr>
      <w:r>
        <w:t>One of the most useful diagnostic properties of a mineral is hardness, the resistance of a mineral to abrasion or scratching. This property is determined by rubbing a mineral of unknown hardness against one of known hardness, or vice versa. A numerical value can be obtained by using Mohs' scale of hardness, which consists of ten minerals arranged in order from talc, the softest, at number one, to diamond, the hardest, at number ten. Any mineral of unknown hardness can be compared with these or with other objects of known hardness. For example, a fingernail has a hardness of 2.5, a copper penny 5, and a piece of glass 5.5. The mineral gypsum, which has a hardness of two, can be easily scratched with your fingernail. On the other hand, the mineral calcite, which has a hardness of three, will scratch your fingernail but will not scratch glass Quartz, the hardest of the common minerals, will scratch a glass plate.</w:t>
      </w:r>
    </w:p>
    <w:p w14:paraId="439A3730" w14:textId="77777777" w:rsidR="00B95067" w:rsidRDefault="00000000">
      <w:pPr>
        <w:spacing w:after="120"/>
        <w:jc w:val="both"/>
      </w:pPr>
      <w:r>
        <w:lastRenderedPageBreak/>
        <w:t>The tendency of a mineral to break along planes of weak bonding is called cleavage. Minerals that possess cleavage are identified by the smooth, flat surfaces produced when the mineral is broken. The simplest type of cleavage is exhibited by the micas. Because the micas have excellent cleavage in one direction, they break to form thin, flat sheets. Some minerals have several cleavage planes, which produce smooth surfaces when broken, while others exhibit poor cleavage, and still others exhibit no cleavage at all. When minerals break evenly in more than one direction, cleavage is described by the number of planes exhibited and the angles at which they meet. Cleavage should not be confused with crystal form. When a mineral exhibits cleavage, it will break into pieces that have the same configuration as the original sample does. By contrast, quartz crystals do not have cleavage, and if broken, would shatter into shapes that do not resemble each other or the original crystals. Minerals that do not exhibit cleavage are said to fracture when broken Some break into pieces with smooth curved surfaces resembling broken glass. Others break into splinters or fibers, but most fracture irregularly.</w:t>
      </w:r>
    </w:p>
    <w:p w14:paraId="0E43FFE9" w14:textId="77777777" w:rsidR="00B95067" w:rsidRDefault="00000000">
      <w:r>
        <w:rPr>
          <w:b/>
          <w:sz w:val="24"/>
        </w:rPr>
        <w:t>Questions</w:t>
      </w:r>
    </w:p>
    <w:p w14:paraId="61BD4E75" w14:textId="77777777" w:rsidR="00B95067" w:rsidRDefault="00000000">
      <w:pPr>
        <w:spacing w:before="140" w:after="60"/>
      </w:pPr>
      <w:r>
        <w:rPr>
          <w:b/>
        </w:rPr>
        <w:t>1. The word “apparatus' in the passage is closest in meaning to</w:t>
      </w:r>
    </w:p>
    <w:p w14:paraId="3677BCEA" w14:textId="77777777" w:rsidR="00B95067" w:rsidRDefault="00000000">
      <w:pPr>
        <w:spacing w:after="40"/>
        <w:ind w:left="360"/>
      </w:pPr>
      <w:r>
        <w:t>A. equipment</w:t>
      </w:r>
    </w:p>
    <w:p w14:paraId="2A9731C1" w14:textId="77777777" w:rsidR="00B95067" w:rsidRDefault="00000000">
      <w:pPr>
        <w:spacing w:after="40"/>
        <w:ind w:left="360"/>
      </w:pPr>
      <w:r>
        <w:t>B. procedures</w:t>
      </w:r>
    </w:p>
    <w:p w14:paraId="055C7D4D" w14:textId="77777777" w:rsidR="00B95067" w:rsidRDefault="00000000">
      <w:pPr>
        <w:spacing w:after="40"/>
        <w:ind w:left="360"/>
      </w:pPr>
      <w:r>
        <w:t>C. experiments</w:t>
      </w:r>
    </w:p>
    <w:p w14:paraId="483FB1B0" w14:textId="77777777" w:rsidR="00B95067" w:rsidRDefault="00000000">
      <w:pPr>
        <w:spacing w:after="40"/>
        <w:ind w:left="360"/>
      </w:pPr>
      <w:r>
        <w:t>D. laboratories</w:t>
      </w:r>
    </w:p>
    <w:p w14:paraId="4E90880D" w14:textId="77777777" w:rsidR="00B95067" w:rsidRDefault="00000000">
      <w:pPr>
        <w:spacing w:after="160"/>
        <w:ind w:left="360"/>
      </w:pPr>
      <w:r>
        <w:rPr>
          <w:b/>
        </w:rPr>
        <w:t>Correct Answer: A</w:t>
      </w:r>
    </w:p>
    <w:p w14:paraId="19C02FC5" w14:textId="77777777" w:rsidR="00B95067" w:rsidRDefault="00000000">
      <w:pPr>
        <w:spacing w:before="140" w:after="60"/>
      </w:pPr>
      <w:r>
        <w:rPr>
          <w:b/>
        </w:rPr>
        <w:t>2. According to paragraph 2, which of the following is a mistaken belief that people have about crystals?</w:t>
      </w:r>
    </w:p>
    <w:p w14:paraId="7CF55242" w14:textId="77777777" w:rsidR="00B95067" w:rsidRDefault="00000000">
      <w:pPr>
        <w:spacing w:after="40"/>
        <w:ind w:left="360"/>
      </w:pPr>
      <w:r>
        <w:t>A. Crystals always have a well-formed shape</w:t>
      </w:r>
    </w:p>
    <w:p w14:paraId="6A61A8EE" w14:textId="77777777" w:rsidR="00B95067" w:rsidRDefault="00000000">
      <w:pPr>
        <w:spacing w:after="40"/>
        <w:ind w:left="360"/>
      </w:pPr>
      <w:r>
        <w:t>B. Minerals are generally composed of crystals.</w:t>
      </w:r>
    </w:p>
    <w:p w14:paraId="3F9AB583" w14:textId="77777777" w:rsidR="00B95067" w:rsidRDefault="00000000">
      <w:pPr>
        <w:spacing w:after="40"/>
        <w:ind w:left="360"/>
      </w:pPr>
      <w:r>
        <w:t>C. The atoms of a crystal have an orderly arrangement.</w:t>
      </w:r>
    </w:p>
    <w:p w14:paraId="2D323084" w14:textId="77777777" w:rsidR="00B95067" w:rsidRDefault="00000000">
      <w:pPr>
        <w:spacing w:after="40"/>
        <w:ind w:left="360"/>
      </w:pPr>
      <w:r>
        <w:t>D. Crystals are always solid and inorganic.</w:t>
      </w:r>
    </w:p>
    <w:p w14:paraId="797C0E31" w14:textId="77777777" w:rsidR="00B95067" w:rsidRDefault="00000000">
      <w:pPr>
        <w:spacing w:after="160"/>
        <w:ind w:left="360"/>
      </w:pPr>
      <w:r>
        <w:rPr>
          <w:b/>
        </w:rPr>
        <w:t>Correct Answer: A</w:t>
      </w:r>
    </w:p>
    <w:p w14:paraId="273970A1" w14:textId="77777777" w:rsidR="00B95067" w:rsidRDefault="00000000">
      <w:pPr>
        <w:spacing w:before="140" w:after="60"/>
      </w:pPr>
      <w:r>
        <w:rPr>
          <w:b/>
        </w:rPr>
        <w:t>3. Why is the color of a mineral an "an unreliable diagnostic property"?</w:t>
      </w:r>
    </w:p>
    <w:p w14:paraId="61A289A8" w14:textId="77777777" w:rsidR="00B95067" w:rsidRDefault="00000000">
      <w:pPr>
        <w:spacing w:after="40"/>
        <w:ind w:left="360"/>
      </w:pPr>
      <w:r>
        <w:t>A. Different minerals can have the same color</w:t>
      </w:r>
    </w:p>
    <w:p w14:paraId="3387E293" w14:textId="77777777" w:rsidR="00B95067" w:rsidRDefault="00000000">
      <w:pPr>
        <w:spacing w:after="40"/>
        <w:ind w:left="360"/>
      </w:pPr>
      <w:r>
        <w:t>B. The color is often not a result of the chemical makeup that determines the identity of the mineral.</w:t>
      </w:r>
    </w:p>
    <w:p w14:paraId="7F0BF47F" w14:textId="77777777" w:rsidR="00B95067" w:rsidRDefault="00000000">
      <w:pPr>
        <w:spacing w:after="40"/>
        <w:ind w:left="360"/>
      </w:pPr>
      <w:r>
        <w:t>C. The color of a mineral cannot be predicted from knowing what foreign ions it contains.</w:t>
      </w:r>
    </w:p>
    <w:p w14:paraId="08AF96D7" w14:textId="77777777" w:rsidR="00B95067" w:rsidRDefault="00000000">
      <w:pPr>
        <w:spacing w:after="40"/>
        <w:ind w:left="360"/>
      </w:pPr>
      <w:r>
        <w:t>D. No two pieces of the same mineral have exactly the same color.</w:t>
      </w:r>
    </w:p>
    <w:p w14:paraId="533A5C65" w14:textId="77777777" w:rsidR="00B95067" w:rsidRDefault="00000000">
      <w:pPr>
        <w:spacing w:after="160"/>
        <w:ind w:left="360"/>
      </w:pPr>
      <w:r>
        <w:rPr>
          <w:b/>
        </w:rPr>
        <w:t>Correct Answer: B</w:t>
      </w:r>
    </w:p>
    <w:p w14:paraId="00F76191" w14:textId="77777777" w:rsidR="00B95067" w:rsidRDefault="00000000">
      <w:pPr>
        <w:spacing w:before="140" w:after="60"/>
      </w:pPr>
      <w:r>
        <w:rPr>
          <w:b/>
        </w:rPr>
        <w:t>4. The word “inherent" in the passage is closest in meaning to</w:t>
      </w:r>
    </w:p>
    <w:p w14:paraId="2D66A71B" w14:textId="77777777" w:rsidR="00B95067" w:rsidRDefault="00000000">
      <w:pPr>
        <w:spacing w:after="40"/>
        <w:ind w:left="360"/>
      </w:pPr>
      <w:r>
        <w:t>A. bright</w:t>
      </w:r>
    </w:p>
    <w:p w14:paraId="56258FD3" w14:textId="77777777" w:rsidR="00B95067" w:rsidRDefault="00000000">
      <w:pPr>
        <w:spacing w:after="40"/>
        <w:ind w:left="360"/>
      </w:pPr>
      <w:r>
        <w:t>B. essential</w:t>
      </w:r>
    </w:p>
    <w:p w14:paraId="7A0B6EE6" w14:textId="77777777" w:rsidR="00B95067" w:rsidRDefault="00000000">
      <w:pPr>
        <w:spacing w:after="40"/>
        <w:ind w:left="360"/>
      </w:pPr>
      <w:r>
        <w:t>C. superficial</w:t>
      </w:r>
    </w:p>
    <w:p w14:paraId="23AA5C9A" w14:textId="77777777" w:rsidR="00B95067" w:rsidRDefault="00000000">
      <w:pPr>
        <w:spacing w:after="40"/>
        <w:ind w:left="360"/>
      </w:pPr>
      <w:r>
        <w:lastRenderedPageBreak/>
        <w:t>D. transparent</w:t>
      </w:r>
    </w:p>
    <w:p w14:paraId="59AF3AEA" w14:textId="77777777" w:rsidR="00B95067" w:rsidRDefault="00000000">
      <w:pPr>
        <w:spacing w:after="160"/>
        <w:ind w:left="360"/>
      </w:pPr>
      <w:r>
        <w:rPr>
          <w:b/>
        </w:rPr>
        <w:t>Correct Answer: B</w:t>
      </w:r>
    </w:p>
    <w:p w14:paraId="3273FAFA" w14:textId="77777777" w:rsidR="00B95067" w:rsidRDefault="00000000">
      <w:pPr>
        <w:spacing w:before="140" w:after="60"/>
      </w:pPr>
      <w:r>
        <w:rPr>
          <w:b/>
        </w:rPr>
        <w:t>5. According to paragraph 3, how do different samples of the same mineral come to exhibit a variety of colors?</w:t>
      </w:r>
    </w:p>
    <w:p w14:paraId="267005BD" w14:textId="77777777" w:rsidR="00B95067" w:rsidRDefault="00000000">
      <w:pPr>
        <w:spacing w:after="40"/>
        <w:ind w:left="360"/>
      </w:pPr>
      <w:r>
        <w:t>A. The samples have different crystalline structures.</w:t>
      </w:r>
    </w:p>
    <w:p w14:paraId="3298F0FD" w14:textId="77777777" w:rsidR="00B95067" w:rsidRDefault="00000000">
      <w:pPr>
        <w:spacing w:after="40"/>
        <w:ind w:left="360"/>
      </w:pPr>
      <w:r>
        <w:t>B. The samples contain different varieties of quartz.</w:t>
      </w:r>
    </w:p>
    <w:p w14:paraId="3061DEC5" w14:textId="77777777" w:rsidR="00B95067" w:rsidRDefault="00000000">
      <w:pPr>
        <w:spacing w:after="40"/>
        <w:ind w:left="360"/>
      </w:pPr>
      <w:r>
        <w:t>C. The samples differ in the impurities they contain.</w:t>
      </w:r>
    </w:p>
    <w:p w14:paraId="35AC02A2" w14:textId="77777777" w:rsidR="00B95067" w:rsidRDefault="00000000">
      <w:pPr>
        <w:spacing w:after="40"/>
        <w:ind w:left="360"/>
      </w:pPr>
      <w:r>
        <w:t>D. The samples were formed in different exotic conditions.</w:t>
      </w:r>
    </w:p>
    <w:p w14:paraId="22EDDD3E" w14:textId="77777777" w:rsidR="00B95067" w:rsidRDefault="00000000">
      <w:pPr>
        <w:spacing w:after="160"/>
        <w:ind w:left="360"/>
      </w:pPr>
      <w:r>
        <w:rPr>
          <w:b/>
        </w:rPr>
        <w:t>Correct Answer: C</w:t>
      </w:r>
    </w:p>
    <w:p w14:paraId="1A4D4594" w14:textId="77777777" w:rsidR="00B95067" w:rsidRDefault="00000000">
      <w:pPr>
        <w:spacing w:before="140" w:after="60"/>
      </w:pPr>
      <w:r>
        <w:rPr>
          <w:b/>
        </w:rPr>
        <w:t>6. Which of the following can be inferred about streak from paragraph 4?</w:t>
      </w:r>
    </w:p>
    <w:p w14:paraId="2172FF22" w14:textId="77777777" w:rsidR="00B95067" w:rsidRDefault="00000000">
      <w:pPr>
        <w:spacing w:after="40"/>
        <w:ind w:left="360"/>
      </w:pPr>
      <w:r>
        <w:t>A. When a sample of a mineral is rubbed on unglazed porcelain, the color of the streak is usually the same as the color of the sample.</w:t>
      </w:r>
    </w:p>
    <w:p w14:paraId="53B26FF3" w14:textId="77777777" w:rsidR="00B95067" w:rsidRDefault="00000000">
      <w:pPr>
        <w:spacing w:after="40"/>
        <w:ind w:left="360"/>
      </w:pPr>
      <w:r>
        <w:t>B. In most cases, different samples of a mineral produce streaks that are all of the same color even though the samples themselves are of different colors.</w:t>
      </w:r>
    </w:p>
    <w:p w14:paraId="7F7DAABE" w14:textId="77777777" w:rsidR="00B95067" w:rsidRDefault="00000000">
      <w:pPr>
        <w:spacing w:after="40"/>
        <w:ind w:left="360"/>
      </w:pPr>
      <w:r>
        <w:t>C. When a streak is made, the impurities in the mineral are removed and the true color of the mineral is revealed</w:t>
      </w:r>
    </w:p>
    <w:p w14:paraId="130C49B1" w14:textId="77777777" w:rsidR="00B95067" w:rsidRDefault="00000000">
      <w:pPr>
        <w:spacing w:after="40"/>
        <w:ind w:left="360"/>
      </w:pPr>
      <w:r>
        <w:t>D. Streak color is reliable for identifying minerals because a given mineral sample always yields the same color of streak each time it is rubbed</w:t>
      </w:r>
    </w:p>
    <w:p w14:paraId="5973B8C8" w14:textId="77777777" w:rsidR="00B95067" w:rsidRDefault="00000000">
      <w:pPr>
        <w:spacing w:after="160"/>
        <w:ind w:left="360"/>
      </w:pPr>
      <w:r>
        <w:rPr>
          <w:b/>
        </w:rPr>
        <w:t>Correct Answer: B</w:t>
      </w:r>
    </w:p>
    <w:p w14:paraId="4784B450" w14:textId="77777777" w:rsidR="00B95067" w:rsidRDefault="00000000">
      <w:pPr>
        <w:spacing w:before="140" w:after="60"/>
      </w:pPr>
      <w:r>
        <w:rPr>
          <w:b/>
        </w:rPr>
        <w:t>7. The discussion of Mohs' scale in paragraph 6 answers which of the following questions?</w:t>
      </w:r>
    </w:p>
    <w:p w14:paraId="49062ADE" w14:textId="77777777" w:rsidR="00B95067" w:rsidRDefault="00000000">
      <w:pPr>
        <w:spacing w:after="40"/>
        <w:ind w:left="360"/>
      </w:pPr>
      <w:r>
        <w:t>A. How was it determined that Mohs’ scale would have ten minerals?</w:t>
      </w:r>
    </w:p>
    <w:p w14:paraId="0CA75D45" w14:textId="77777777" w:rsidR="00B95067" w:rsidRDefault="00000000">
      <w:pPr>
        <w:spacing w:after="40"/>
        <w:ind w:left="360"/>
      </w:pPr>
      <w:r>
        <w:t>B. Is quartz one of the ten minerals that determine Mohs’ scale?</w:t>
      </w:r>
    </w:p>
    <w:p w14:paraId="0BB1D2A6" w14:textId="77777777" w:rsidR="00B95067" w:rsidRDefault="00000000">
      <w:pPr>
        <w:spacing w:after="40"/>
        <w:ind w:left="360"/>
      </w:pPr>
      <w:r>
        <w:t>C. Does Mohs' scale apply to materials other than minerals?</w:t>
      </w:r>
    </w:p>
    <w:p w14:paraId="3FEACEB8" w14:textId="77777777" w:rsidR="00B95067" w:rsidRDefault="00000000">
      <w:pPr>
        <w:spacing w:after="40"/>
        <w:ind w:left="360"/>
      </w:pPr>
      <w:r>
        <w:t>D. What mineral is harder than quartz and softer than diamond?</w:t>
      </w:r>
    </w:p>
    <w:p w14:paraId="2E094D53" w14:textId="77777777" w:rsidR="00B95067" w:rsidRDefault="00000000">
      <w:pPr>
        <w:spacing w:after="160"/>
        <w:ind w:left="360"/>
      </w:pPr>
      <w:r>
        <w:rPr>
          <w:b/>
        </w:rPr>
        <w:t>Correct Answer: C</w:t>
      </w:r>
    </w:p>
    <w:p w14:paraId="35E832E2" w14:textId="77777777" w:rsidR="00B95067" w:rsidRDefault="00000000">
      <w:pPr>
        <w:spacing w:before="140" w:after="60"/>
      </w:pPr>
      <w:r>
        <w:rPr>
          <w:b/>
        </w:rPr>
        <w:t>8. It can be inferred from paragraph 6 that the mineral quartz</w:t>
      </w:r>
    </w:p>
    <w:p w14:paraId="27F4D7C1" w14:textId="77777777" w:rsidR="00B95067" w:rsidRDefault="00000000">
      <w:pPr>
        <w:spacing w:after="40"/>
        <w:ind w:left="360"/>
      </w:pPr>
      <w:r>
        <w:t>A. has no fixed degree of hardness</w:t>
      </w:r>
    </w:p>
    <w:p w14:paraId="7705BDCF" w14:textId="77777777" w:rsidR="00B95067" w:rsidRDefault="00000000">
      <w:pPr>
        <w:spacing w:after="40"/>
        <w:ind w:left="360"/>
      </w:pPr>
      <w:r>
        <w:t>B. might scratch the surface of a diamond</w:t>
      </w:r>
    </w:p>
    <w:p w14:paraId="324F9EF8" w14:textId="77777777" w:rsidR="00B95067" w:rsidRDefault="00000000">
      <w:pPr>
        <w:spacing w:after="40"/>
        <w:ind w:left="360"/>
      </w:pPr>
      <w:r>
        <w:t>C. is harder than calcite</w:t>
      </w:r>
    </w:p>
    <w:p w14:paraId="339251CF" w14:textId="77777777" w:rsidR="00B95067" w:rsidRDefault="00000000">
      <w:pPr>
        <w:spacing w:after="40"/>
        <w:ind w:left="360"/>
      </w:pPr>
      <w:r>
        <w:t>D. has atoms that are weakly bonded to each other</w:t>
      </w:r>
    </w:p>
    <w:p w14:paraId="0F593124" w14:textId="77777777" w:rsidR="00B95067" w:rsidRDefault="00000000">
      <w:pPr>
        <w:spacing w:after="160"/>
        <w:ind w:left="360"/>
      </w:pPr>
      <w:r>
        <w:rPr>
          <w:b/>
        </w:rPr>
        <w:t>Correct Answer: C</w:t>
      </w:r>
    </w:p>
    <w:p w14:paraId="6BBEFBBB" w14:textId="77777777" w:rsidR="00B95067" w:rsidRDefault="00000000">
      <w:pPr>
        <w:spacing w:before="140" w:after="60"/>
      </w:pPr>
      <w:r>
        <w:rPr>
          <w:b/>
        </w:rPr>
        <w:t>9. The word “configuration" in the passage is closest in meaning to</w:t>
      </w:r>
    </w:p>
    <w:p w14:paraId="18CC23FB" w14:textId="77777777" w:rsidR="00B95067" w:rsidRDefault="00000000">
      <w:pPr>
        <w:spacing w:after="40"/>
        <w:ind w:left="360"/>
      </w:pPr>
      <w:r>
        <w:t>A. effect</w:t>
      </w:r>
    </w:p>
    <w:p w14:paraId="6A8D0F26" w14:textId="77777777" w:rsidR="00B95067" w:rsidRDefault="00000000">
      <w:pPr>
        <w:spacing w:after="40"/>
        <w:ind w:left="360"/>
      </w:pPr>
      <w:r>
        <w:t>B. range</w:t>
      </w:r>
    </w:p>
    <w:p w14:paraId="408B2322" w14:textId="77777777" w:rsidR="00B95067" w:rsidRDefault="00000000">
      <w:pPr>
        <w:spacing w:after="40"/>
        <w:ind w:left="360"/>
      </w:pPr>
      <w:r>
        <w:t>C. transformation</w:t>
      </w:r>
    </w:p>
    <w:p w14:paraId="34CFB2A2" w14:textId="77777777" w:rsidR="00B95067" w:rsidRDefault="00000000">
      <w:pPr>
        <w:spacing w:after="40"/>
        <w:ind w:left="360"/>
      </w:pPr>
      <w:r>
        <w:t>D. form</w:t>
      </w:r>
    </w:p>
    <w:p w14:paraId="1F04BE2E" w14:textId="77777777" w:rsidR="00B95067" w:rsidRDefault="00000000">
      <w:pPr>
        <w:spacing w:after="160"/>
        <w:ind w:left="360"/>
      </w:pPr>
      <w:r>
        <w:rPr>
          <w:b/>
        </w:rPr>
        <w:t>Correct Answer: D</w:t>
      </w:r>
    </w:p>
    <w:p w14:paraId="1400AF93" w14:textId="77777777" w:rsidR="00B95067" w:rsidRDefault="00000000">
      <w:pPr>
        <w:spacing w:before="140" w:after="60"/>
      </w:pPr>
      <w:r>
        <w:rPr>
          <w:b/>
        </w:rPr>
        <w:lastRenderedPageBreak/>
        <w:t>10. According to paragraph 7, which of the following is true of the cleavage of micas?</w:t>
      </w:r>
    </w:p>
    <w:p w14:paraId="795C4B1A" w14:textId="77777777" w:rsidR="00B95067" w:rsidRDefault="00000000">
      <w:pPr>
        <w:spacing w:after="40"/>
        <w:ind w:left="360"/>
      </w:pPr>
      <w:r>
        <w:t>A. Micas are the only minerals to break along planes of weak bonding</w:t>
      </w:r>
    </w:p>
    <w:p w14:paraId="64BA2731" w14:textId="77777777" w:rsidR="00B95067" w:rsidRDefault="00000000">
      <w:pPr>
        <w:spacing w:after="40"/>
        <w:ind w:left="360"/>
      </w:pPr>
      <w:r>
        <w:t>B. Micas exhibit poor cleavage because they tend to break unevenly.</w:t>
      </w:r>
    </w:p>
    <w:p w14:paraId="547E81A7" w14:textId="77777777" w:rsidR="00B95067" w:rsidRDefault="00000000">
      <w:pPr>
        <w:spacing w:after="40"/>
        <w:ind w:left="360"/>
      </w:pPr>
      <w:r>
        <w:t>C. Micas break in one direction, forming thin sheets with smooth surfaces.</w:t>
      </w:r>
    </w:p>
    <w:p w14:paraId="1440D15E" w14:textId="77777777" w:rsidR="00B95067" w:rsidRDefault="00000000">
      <w:pPr>
        <w:spacing w:after="40"/>
        <w:ind w:left="360"/>
      </w:pPr>
      <w:r>
        <w:t>D. Micas break in several directions, forming a number of angles and planes.</w:t>
      </w:r>
    </w:p>
    <w:p w14:paraId="15ACB3A1" w14:textId="77777777" w:rsidR="00B95067" w:rsidRDefault="00000000">
      <w:pPr>
        <w:spacing w:after="160"/>
        <w:ind w:left="360"/>
      </w:pPr>
      <w:r>
        <w:rPr>
          <w:b/>
        </w:rPr>
        <w:t>Correct Answer: C</w:t>
      </w:r>
    </w:p>
    <w:p w14:paraId="1D73EEF9" w14:textId="77777777" w:rsidR="00B95067" w:rsidRDefault="00000000">
      <w:pPr>
        <w:spacing w:before="140" w:after="60"/>
      </w:pPr>
      <w:r>
        <w:rPr>
          <w:b/>
        </w:rPr>
        <w:t>11. According to paragraph 7, minerals that exhibit no cleavage</w:t>
      </w:r>
    </w:p>
    <w:p w14:paraId="03A384E0" w14:textId="77777777" w:rsidR="00B95067" w:rsidRDefault="00000000">
      <w:pPr>
        <w:spacing w:after="40"/>
        <w:ind w:left="360"/>
      </w:pPr>
      <w:r>
        <w:t>A. break evenly in more than one direction</w:t>
      </w:r>
    </w:p>
    <w:p w14:paraId="332D449E" w14:textId="77777777" w:rsidR="00B95067" w:rsidRDefault="00000000">
      <w:pPr>
        <w:spacing w:after="40"/>
        <w:ind w:left="360"/>
      </w:pPr>
      <w:r>
        <w:t>B. have no crystalline form</w:t>
      </w:r>
    </w:p>
    <w:p w14:paraId="6AAE2090" w14:textId="77777777" w:rsidR="00B95067" w:rsidRDefault="00000000">
      <w:pPr>
        <w:spacing w:after="40"/>
        <w:ind w:left="360"/>
      </w:pPr>
      <w:r>
        <w:t>C. shatter in pieces of various shapes and sizes</w:t>
      </w:r>
    </w:p>
    <w:p w14:paraId="352412DF" w14:textId="77777777" w:rsidR="00B95067" w:rsidRDefault="00000000">
      <w:pPr>
        <w:spacing w:after="40"/>
        <w:ind w:left="360"/>
      </w:pPr>
      <w:r>
        <w:t>D. have surfaces that resemble broken glass</w:t>
      </w:r>
    </w:p>
    <w:p w14:paraId="43F4D7B1" w14:textId="77777777" w:rsidR="00B95067" w:rsidRDefault="00000000">
      <w:pPr>
        <w:spacing w:after="160"/>
        <w:ind w:left="360"/>
      </w:pPr>
      <w:r>
        <w:rPr>
          <w:b/>
        </w:rPr>
        <w:t>Correct Answer: C</w:t>
      </w:r>
    </w:p>
    <w:p w14:paraId="2303839C" w14:textId="77777777" w:rsidR="00B95067" w:rsidRDefault="00000000">
      <w:pPr>
        <w:spacing w:before="140" w:after="60"/>
      </w:pPr>
      <w:r>
        <w:rPr>
          <w:b/>
        </w:rPr>
        <w:t>12. Why does the author warn Cleavage should not be confused with crystal form?</w:t>
      </w:r>
    </w:p>
    <w:p w14:paraId="58DCB723" w14:textId="77777777" w:rsidR="00B95067" w:rsidRDefault="00000000">
      <w:pPr>
        <w:spacing w:after="40"/>
        <w:ind w:left="360"/>
      </w:pPr>
      <w:r>
        <w:t>A. Because most people have the mistaken belief that the surfaces of crystals are planes of crystal cleavage</w:t>
      </w:r>
    </w:p>
    <w:p w14:paraId="266A8DC9" w14:textId="77777777" w:rsidR="00B95067" w:rsidRDefault="00000000">
      <w:pPr>
        <w:spacing w:after="40"/>
        <w:ind w:left="360"/>
      </w:pPr>
      <w:r>
        <w:t>B. Because the author's characterization of cleavage in terms of smooth planes and the angles between them could easily be mistaken for a description of crystal form</w:t>
      </w:r>
    </w:p>
    <w:p w14:paraId="60CE2A37" w14:textId="77777777" w:rsidR="00B95067" w:rsidRDefault="00000000">
      <w:pPr>
        <w:spacing w:after="40"/>
        <w:ind w:left="360"/>
      </w:pPr>
      <w:r>
        <w:t>C. To make the point that crystal form and cleavage are the same property only in the simplest cases of cleavage, such as mica</w:t>
      </w:r>
    </w:p>
    <w:p w14:paraId="603663C9" w14:textId="77777777" w:rsidR="00B95067" w:rsidRDefault="00000000">
      <w:pPr>
        <w:spacing w:after="40"/>
        <w:ind w:left="360"/>
      </w:pPr>
      <w:r>
        <w:t>D. To introduce a discussion of minerals the have cleavage but not crystal form</w:t>
      </w:r>
    </w:p>
    <w:p w14:paraId="219EEDC3" w14:textId="77777777" w:rsidR="00B95067" w:rsidRDefault="00000000">
      <w:pPr>
        <w:spacing w:after="160"/>
        <w:ind w:left="360"/>
      </w:pPr>
      <w:r>
        <w:rPr>
          <w:b/>
        </w:rPr>
        <w:t>Correct Answer: B</w:t>
      </w:r>
    </w:p>
    <w:p w14:paraId="69142036" w14:textId="77777777" w:rsidR="00B95067" w:rsidRDefault="00000000">
      <w:pPr>
        <w:spacing w:before="140" w:after="60"/>
      </w:pPr>
      <w:r>
        <w:rPr>
          <w:b/>
        </w:rPr>
        <w:t>13. Each mineral has an orderly arrangement of atoms (crystalline structure) and a definite chemical composition that give it a unique set of physical properties.</w:t>
      </w:r>
    </w:p>
    <w:p w14:paraId="4424B7AB" w14:textId="77777777" w:rsidR="00B95067" w:rsidRDefault="00000000">
      <w:pPr>
        <w:spacing w:after="40"/>
        <w:ind w:left="360"/>
      </w:pPr>
      <w:r>
        <w:t>A. Since the internal structure and chemical composition</w:t>
      </w:r>
    </w:p>
    <w:p w14:paraId="4FA70538" w14:textId="77777777" w:rsidR="00B95067" w:rsidRDefault="00000000">
      <w:pPr>
        <w:spacing w:after="40"/>
        <w:ind w:left="360"/>
      </w:pPr>
      <w:r>
        <w:t>B. Most people think of a crystal as a rare</w:t>
      </w:r>
    </w:p>
    <w:p w14:paraId="558016F9" w14:textId="77777777" w:rsidR="00B95067" w:rsidRDefault="00000000">
      <w:pPr>
        <w:spacing w:after="40"/>
        <w:ind w:left="360"/>
      </w:pPr>
      <w:r>
        <w:t>C. The reason for this misconception is that most</w:t>
      </w:r>
    </w:p>
    <w:p w14:paraId="2DFE424C" w14:textId="77777777" w:rsidR="00B95067" w:rsidRDefault="00000000">
      <w:pPr>
        <w:spacing w:after="40"/>
        <w:ind w:left="360"/>
      </w:pPr>
      <w:r>
        <w:t>D. Whenever a mineral forms without space restrictions, individual</w:t>
      </w:r>
    </w:p>
    <w:p w14:paraId="0E423069" w14:textId="77777777" w:rsidR="00B95067" w:rsidRDefault="00000000">
      <w:pPr>
        <w:spacing w:after="160"/>
        <w:ind w:left="360"/>
      </w:pPr>
      <w:r>
        <w:rPr>
          <w:b/>
        </w:rPr>
        <w:t>Correct Answer: A</w:t>
      </w:r>
    </w:p>
    <w:p w14:paraId="1C47D49C" w14:textId="77777777" w:rsidR="00B95067" w:rsidRDefault="00000000">
      <w:pPr>
        <w:spacing w:before="140" w:after="60"/>
      </w:pPr>
      <w:r>
        <w:rPr>
          <w:b/>
        </w:rPr>
        <w:t>14. Minerals have a number of physical properties, some of which are useful for mineral identification.</w:t>
      </w:r>
    </w:p>
    <w:p w14:paraId="0AB41B73" w14:textId="77777777" w:rsidR="00B95067" w:rsidRDefault="00000000">
      <w:pPr>
        <w:spacing w:after="40"/>
        <w:ind w:left="360"/>
      </w:pPr>
      <w:r>
        <w:t>A. Most minerals show a characteristic crystal form that results from the way their atoms are arranged in the crystal structure.</w:t>
      </w:r>
    </w:p>
    <w:p w14:paraId="3A8DB5C9" w14:textId="77777777" w:rsidR="00B95067" w:rsidRDefault="00000000">
      <w:pPr>
        <w:spacing w:after="40"/>
        <w:ind w:left="360"/>
      </w:pPr>
      <w:r>
        <w:t>B. Luster is a good guide to the identity of glassy and metallic minerals, but not those that have dull or earthy appearance.</w:t>
      </w:r>
    </w:p>
    <w:p w14:paraId="6983C3E6" w14:textId="77777777" w:rsidR="00B95067" w:rsidRDefault="00000000">
      <w:pPr>
        <w:spacing w:after="40"/>
        <w:ind w:left="360"/>
      </w:pPr>
      <w:r>
        <w:t>C. Some minerals characteristically split along one or more smooth planes of cleavage while others typically fracture unevenly.</w:t>
      </w:r>
    </w:p>
    <w:p w14:paraId="7EFF2D43" w14:textId="77777777" w:rsidR="00B95067" w:rsidRDefault="00000000">
      <w:pPr>
        <w:spacing w:after="40"/>
        <w:ind w:left="360"/>
      </w:pPr>
      <w:r>
        <w:t>D. For many minerals, the streak formed by a rubbing a mineral sample on unglazed porcelain is a more reliable guide for identification that the color of the sample.</w:t>
      </w:r>
    </w:p>
    <w:p w14:paraId="1E7853F6" w14:textId="77777777" w:rsidR="00B95067" w:rsidRDefault="00000000">
      <w:pPr>
        <w:spacing w:after="40"/>
        <w:ind w:left="360"/>
      </w:pPr>
      <w:r>
        <w:lastRenderedPageBreak/>
        <w:t>E. The relative hardness of a mineral as determined by Mohs’ scale is very useful for identifying a mineral sample.</w:t>
      </w:r>
    </w:p>
    <w:p w14:paraId="0939B825" w14:textId="77777777" w:rsidR="00B95067" w:rsidRDefault="00000000">
      <w:pPr>
        <w:spacing w:after="40"/>
        <w:ind w:left="360"/>
      </w:pPr>
      <w:r>
        <w:t>F. Quartz has a characteristic crystal form, but no cleavage and its color varies widely from sample to sample, all of which make it a typical mineral.</w:t>
      </w:r>
    </w:p>
    <w:p w14:paraId="065A2AA1" w14:textId="77777777" w:rsidR="00B95067" w:rsidRDefault="00000000">
      <w:pPr>
        <w:spacing w:after="160"/>
        <w:ind w:left="360"/>
      </w:pPr>
      <w:r>
        <w:rPr>
          <w:b/>
        </w:rPr>
        <w:t>Correct Answer: CDE</w:t>
      </w:r>
    </w:p>
    <w:p w14:paraId="4C220508" w14:textId="77777777" w:rsidR="00B95067" w:rsidRDefault="00000000">
      <w:pPr>
        <w:jc w:val="center"/>
      </w:pPr>
      <w:r>
        <w:rPr>
          <w:sz w:val="18"/>
        </w:rPr>
        <w:t>________________________________________</w:t>
      </w:r>
    </w:p>
    <w:p w14:paraId="5027D3A1" w14:textId="77777777" w:rsidR="00B95067" w:rsidRDefault="00000000">
      <w:r>
        <w:rPr>
          <w:b/>
          <w:sz w:val="26"/>
        </w:rPr>
        <w:t>Passage 2: Conditions on Earth When Life Began</w:t>
      </w:r>
    </w:p>
    <w:p w14:paraId="22EEAB85" w14:textId="77777777" w:rsidR="00B95067" w:rsidRDefault="00000000">
      <w:pPr>
        <w:spacing w:after="120"/>
        <w:jc w:val="both"/>
      </w:pPr>
      <w:r>
        <w:t>In the 1920s, Aleksandr Oparin, a Russian biochemist, proposed and developed the idea that life originated in the warm, watery environment of early Earth’s surface, under an atmosphere mostly composed of methane. The early seas were believed by Oparin to be rich in simple organic molecules, which reacted to form more complex molecules, eventually leading to proteins and life. Then, almost 30 years after Oparin published his ideas, Stanley Miller demonstrated that amino acids, the building blocks of the proteins necessary for life, could form under conditions thought to prevail on early Earth. Miller’s experiment was elegant. He passed electric discharges through a mixture of methane, hydrogen, ammonia, and steam, and when he analyzed the results, found that he had made amino acids. The discharges were a proxy for lightning, the gas mixture an educated guess about what the early atmosphere may have been like. Amino acids cannot replicate themselves, and are not themselves alive. Nevertheless, this experiment has long been recognized as a landmark for understanding a process that must have been one of the important steps in the evolution of life on Earth, the natural synthesis of amino acids. However, it now seems likely that Miller’s experiments may not be directly applicable to the events of the early Archean (that is, early in the geologic eon that lasted from Earth’s formation until about 2.5 billion years ago).</w:t>
      </w:r>
    </w:p>
    <w:p w14:paraId="3936D39A" w14:textId="77777777" w:rsidR="00B95067" w:rsidRDefault="00000000">
      <w:pPr>
        <w:spacing w:after="120"/>
        <w:jc w:val="both"/>
      </w:pPr>
      <w:r>
        <w:t>One of the problems hindering understanding of the origin of life is that environmental conditions on early Earth are not known with any certainty. It is possible to make only reasoned estimates. For example, for some fairly long period of time after formation, perhaps as much as several hundred million years, the surface must have been much hotter than it is today. Continued impacts of meteorites, large and small, would have added further heat energy, and in the earliest part of Earth history the larger impacting bodies may have broken through the cooling crust to expose underlying molten material. Large quantities of volcanic gases would have been released into the atmosphere as lavas erupted onto the surface, producing a greenhouse effect far more severe than anything likely to result from human activity. It is quite possible that the early atmosphere was many times as dense as today’s, and that the seas and oceans were hot. Some have even suggested that because of the high atmospheric pressure, the oceans could have been hotter than the boiling point of water today. However, life as we know it is quite sensitive to temperature, and no modern organisms are known to survive much above 100°C It is unlikely that life became established until surface temperatures had decreased to this level, or lower.</w:t>
      </w:r>
    </w:p>
    <w:p w14:paraId="07607CF6" w14:textId="77777777" w:rsidR="00B95067" w:rsidRDefault="00000000">
      <w:pPr>
        <w:spacing w:after="120"/>
        <w:jc w:val="both"/>
      </w:pPr>
      <w:r>
        <w:t xml:space="preserve">Although we do not know the precise composition of the early atmosphere, there has been enough progress made on this subject in recent years that it is possible to say with some certainty that the methane-rich composition envisioned by Oparin, and the methane-ammonia-hydrogen mixture used by Miller in his experiments, are probably not very realistic. Based on studies of our closest </w:t>
      </w:r>
      <w:r>
        <w:lastRenderedPageBreak/>
        <w:t xml:space="preserve">neighbor planets, Mars and Venus, and also considering evidence from Earth’s sedimentary rocks, it seems probable that Earth’s early atmosphere was rich in carbon dioxide rather than methane. On both Mars and Venus, carbon dioxide is by far the most abundant gas in the atmosphere. On Earth it is a minor constituent. But there is an enormous amount of this compound buried in the sedimentary rocks of Earth’s crust, enough so that, if it were all released, our atmosphere would be much more like those of our neighboring planets. How did carbon dioxide gas end up in the crust? The answer lies in what geologists refer to as the carbon cycle. Through a series of chemical reactions, carbon dioxide from the atmosphere finds itself, in dissolved form, in the oceans. In seawater it combines with calcium to precipitate as calcium carbonate, the main constituent of limestone Over geologic time so much carbon dioxide from the atmosphere has been converted to limestone in this </w:t>
      </w:r>
      <w:r>
        <w:rPr>
          <w:highlight w:val="darkGray"/>
        </w:rPr>
        <w:t>fashion</w:t>
      </w:r>
      <w:r>
        <w:t xml:space="preserve"> that there is more than 100,000 times as much stored as limestone as there is in the atmosphere.</w:t>
      </w:r>
    </w:p>
    <w:p w14:paraId="1BA69DD2" w14:textId="77777777" w:rsidR="00B95067" w:rsidRDefault="00000000">
      <w:r>
        <w:rPr>
          <w:b/>
          <w:sz w:val="24"/>
        </w:rPr>
        <w:t>Questions</w:t>
      </w:r>
    </w:p>
    <w:p w14:paraId="62013A75" w14:textId="77777777" w:rsidR="00B95067" w:rsidRDefault="00000000">
      <w:pPr>
        <w:spacing w:before="140" w:after="60"/>
      </w:pPr>
      <w:r>
        <w:rPr>
          <w:b/>
        </w:rPr>
        <w:t>1. According to paragraph 1, why were Miller's experimental results significant?</w:t>
      </w:r>
    </w:p>
    <w:p w14:paraId="642C8B0B" w14:textId="77777777" w:rsidR="00B95067" w:rsidRDefault="00000000">
      <w:pPr>
        <w:spacing w:after="40"/>
        <w:ind w:left="360"/>
      </w:pPr>
      <w:r>
        <w:t>A. They explained the chemical composition of Earth during the early Archean</w:t>
      </w:r>
    </w:p>
    <w:p w14:paraId="1BDF1E75" w14:textId="77777777" w:rsidR="00B95067" w:rsidRDefault="00000000">
      <w:pPr>
        <w:spacing w:after="40"/>
        <w:ind w:left="360"/>
      </w:pPr>
      <w:r>
        <w:t>B. They provided evidence of the importance of electrical charges on early Earth</w:t>
      </w:r>
    </w:p>
    <w:p w14:paraId="59A032D6" w14:textId="77777777" w:rsidR="00B95067" w:rsidRDefault="00000000">
      <w:pPr>
        <w:spacing w:after="40"/>
        <w:ind w:left="360"/>
      </w:pPr>
      <w:r>
        <w:t>C. They showed how a key step in the evolution of life on Earth might have occurred.</w:t>
      </w:r>
    </w:p>
    <w:p w14:paraId="71CB2EC1" w14:textId="77777777" w:rsidR="00B95067" w:rsidRDefault="00000000">
      <w:pPr>
        <w:spacing w:after="40"/>
        <w:ind w:left="360"/>
      </w:pPr>
      <w:r>
        <w:t>D. They demonstrated that amino acids could be created only in the presence of methane gas</w:t>
      </w:r>
    </w:p>
    <w:p w14:paraId="1ACD9B5A" w14:textId="77777777" w:rsidR="00B95067" w:rsidRDefault="00000000">
      <w:pPr>
        <w:spacing w:after="160"/>
        <w:ind w:left="360"/>
      </w:pPr>
      <w:r>
        <w:rPr>
          <w:b/>
        </w:rPr>
        <w:t>Correct Answer: C</w:t>
      </w:r>
    </w:p>
    <w:p w14:paraId="5CCD7B46" w14:textId="77777777" w:rsidR="00B95067" w:rsidRDefault="00000000">
      <w:pPr>
        <w:spacing w:before="140" w:after="60"/>
      </w:pPr>
      <w:r>
        <w:rPr>
          <w:b/>
        </w:rPr>
        <w:t>2. According to paragraph 1, in setting up his experiment, Miller assumed each of the following to be true EXCEPT:</w:t>
      </w:r>
    </w:p>
    <w:p w14:paraId="51FF1361" w14:textId="77777777" w:rsidR="00B95067" w:rsidRDefault="00000000">
      <w:pPr>
        <w:spacing w:after="40"/>
        <w:ind w:left="360"/>
      </w:pPr>
      <w:r>
        <w:t>A. Earth’s early atmosphere probably included hydrogen and ammonia.</w:t>
      </w:r>
    </w:p>
    <w:p w14:paraId="4197601B" w14:textId="77777777" w:rsidR="00B95067" w:rsidRDefault="00000000">
      <w:pPr>
        <w:spacing w:after="40"/>
        <w:ind w:left="360"/>
      </w:pPr>
      <w:r>
        <w:t>B. Lightning probably occurred on early Earth.</w:t>
      </w:r>
    </w:p>
    <w:p w14:paraId="674ECCEA" w14:textId="77777777" w:rsidR="00B95067" w:rsidRDefault="00000000">
      <w:pPr>
        <w:spacing w:after="40"/>
        <w:ind w:left="360"/>
      </w:pPr>
      <w:r>
        <w:t>C. Electrical discharges took place deep below early Earth's surface.</w:t>
      </w:r>
    </w:p>
    <w:p w14:paraId="5518166E" w14:textId="77777777" w:rsidR="00B95067" w:rsidRDefault="00000000">
      <w:pPr>
        <w:spacing w:after="40"/>
        <w:ind w:left="360"/>
      </w:pPr>
      <w:r>
        <w:t>D. Water was present in the early Earth.</w:t>
      </w:r>
    </w:p>
    <w:p w14:paraId="1821699B" w14:textId="77777777" w:rsidR="00B95067" w:rsidRDefault="00000000">
      <w:pPr>
        <w:spacing w:after="160"/>
        <w:ind w:left="360"/>
      </w:pPr>
      <w:r>
        <w:rPr>
          <w:b/>
        </w:rPr>
        <w:t>Correct Answer: C</w:t>
      </w:r>
    </w:p>
    <w:p w14:paraId="54DD2B82" w14:textId="77777777" w:rsidR="00B95067" w:rsidRDefault="00000000">
      <w:pPr>
        <w:spacing w:before="140" w:after="60"/>
      </w:pPr>
      <w:r>
        <w:rPr>
          <w:b/>
        </w:rPr>
        <w:t>3. In stating that Miller’s experiment was ”elegant” the author means that the experiment was</w:t>
      </w:r>
    </w:p>
    <w:p w14:paraId="43DB1004" w14:textId="77777777" w:rsidR="00B95067" w:rsidRDefault="00000000">
      <w:pPr>
        <w:spacing w:after="40"/>
        <w:ind w:left="360"/>
      </w:pPr>
      <w:r>
        <w:t>A. overly expensive to conduct</w:t>
      </w:r>
    </w:p>
    <w:p w14:paraId="4602319C" w14:textId="77777777" w:rsidR="00B95067" w:rsidRDefault="00000000">
      <w:pPr>
        <w:spacing w:after="40"/>
        <w:ind w:left="360"/>
      </w:pPr>
      <w:r>
        <w:t>B. sophisticated but simple</w:t>
      </w:r>
    </w:p>
    <w:p w14:paraId="5D360470" w14:textId="77777777" w:rsidR="00B95067" w:rsidRDefault="00000000">
      <w:pPr>
        <w:spacing w:after="40"/>
        <w:ind w:left="360"/>
      </w:pPr>
      <w:r>
        <w:t>C. based on incorrect information</w:t>
      </w:r>
    </w:p>
    <w:p w14:paraId="7C552390" w14:textId="77777777" w:rsidR="00B95067" w:rsidRDefault="00000000">
      <w:pPr>
        <w:spacing w:after="40"/>
        <w:ind w:left="360"/>
      </w:pPr>
      <w:r>
        <w:t>D. scientifically unnecessary</w:t>
      </w:r>
    </w:p>
    <w:p w14:paraId="69423436" w14:textId="77777777" w:rsidR="00B95067" w:rsidRDefault="00000000">
      <w:pPr>
        <w:spacing w:after="160"/>
        <w:ind w:left="360"/>
      </w:pPr>
      <w:r>
        <w:rPr>
          <w:b/>
        </w:rPr>
        <w:t>Correct Answer: B</w:t>
      </w:r>
    </w:p>
    <w:p w14:paraId="2BD9E0D9" w14:textId="77777777" w:rsidR="00B95067" w:rsidRDefault="00000000">
      <w:pPr>
        <w:spacing w:before="140" w:after="60"/>
      </w:pPr>
      <w:r>
        <w:rPr>
          <w:b/>
        </w:rPr>
        <w:t>4. n paragraph 1, why does the author remark that “Amino acids cannot replicate themselves, and are not themselves alive”?</w:t>
      </w:r>
    </w:p>
    <w:p w14:paraId="6093A784" w14:textId="77777777" w:rsidR="00B95067" w:rsidRDefault="00000000">
      <w:pPr>
        <w:spacing w:after="40"/>
        <w:ind w:left="360"/>
      </w:pPr>
      <w:r>
        <w:t>A. To suggest that other researchers were unable to reproduce Miller’s experimental results</w:t>
      </w:r>
    </w:p>
    <w:p w14:paraId="1B8E661F" w14:textId="77777777" w:rsidR="00B95067" w:rsidRDefault="00000000">
      <w:pPr>
        <w:spacing w:after="40"/>
        <w:ind w:left="360"/>
      </w:pPr>
      <w:r>
        <w:t>B. To establish the fact that Miller's experiment did not fully explain the origins of life</w:t>
      </w:r>
    </w:p>
    <w:p w14:paraId="40F06DB5" w14:textId="77777777" w:rsidR="00B95067" w:rsidRDefault="00000000">
      <w:pPr>
        <w:spacing w:after="40"/>
        <w:ind w:left="360"/>
      </w:pPr>
      <w:r>
        <w:t>C. To point out an error in Miller’s educated guess about what the early atmosphere was like</w:t>
      </w:r>
    </w:p>
    <w:p w14:paraId="62AD864E" w14:textId="77777777" w:rsidR="00B95067" w:rsidRDefault="00000000">
      <w:pPr>
        <w:spacing w:after="40"/>
        <w:ind w:left="360"/>
      </w:pPr>
      <w:r>
        <w:lastRenderedPageBreak/>
        <w:t>D. To support a statement about the importance of Miller’s experiment</w:t>
      </w:r>
    </w:p>
    <w:p w14:paraId="3606381A" w14:textId="77777777" w:rsidR="00B95067" w:rsidRDefault="00000000">
      <w:pPr>
        <w:spacing w:after="160"/>
        <w:ind w:left="360"/>
      </w:pPr>
      <w:r>
        <w:rPr>
          <w:b/>
        </w:rPr>
        <w:t>Correct Answer: B</w:t>
      </w:r>
    </w:p>
    <w:p w14:paraId="27A30827" w14:textId="77777777" w:rsidR="00B95067" w:rsidRDefault="00000000">
      <w:pPr>
        <w:spacing w:before="140" w:after="60"/>
      </w:pPr>
      <w:r>
        <w:rPr>
          <w:b/>
        </w:rPr>
        <w:t>5. The word "Nevertheless” in the passage is closest in meaning to</w:t>
      </w:r>
    </w:p>
    <w:p w14:paraId="347C7751" w14:textId="77777777" w:rsidR="00B95067" w:rsidRDefault="00000000">
      <w:pPr>
        <w:spacing w:after="40"/>
        <w:ind w:left="360"/>
      </w:pPr>
      <w:r>
        <w:t>A. In spite of this</w:t>
      </w:r>
    </w:p>
    <w:p w14:paraId="25FA2C47" w14:textId="77777777" w:rsidR="00B95067" w:rsidRDefault="00000000">
      <w:pPr>
        <w:spacing w:after="40"/>
        <w:ind w:left="360"/>
      </w:pPr>
      <w:r>
        <w:t>B. It is obvious that</w:t>
      </w:r>
    </w:p>
    <w:p w14:paraId="09816F12" w14:textId="77777777" w:rsidR="00B95067" w:rsidRDefault="00000000">
      <w:pPr>
        <w:spacing w:after="40"/>
        <w:ind w:left="360"/>
      </w:pPr>
      <w:r>
        <w:t>C. By comparison</w:t>
      </w:r>
    </w:p>
    <w:p w14:paraId="458EBFC2" w14:textId="77777777" w:rsidR="00B95067" w:rsidRDefault="00000000">
      <w:pPr>
        <w:spacing w:after="40"/>
        <w:ind w:left="360"/>
      </w:pPr>
      <w:r>
        <w:t>D. Therefore</w:t>
      </w:r>
    </w:p>
    <w:p w14:paraId="105F547D" w14:textId="77777777" w:rsidR="00B95067" w:rsidRDefault="00000000">
      <w:pPr>
        <w:spacing w:after="160"/>
        <w:ind w:left="360"/>
      </w:pPr>
      <w:r>
        <w:rPr>
          <w:b/>
        </w:rPr>
        <w:t>Correct Answer: A</w:t>
      </w:r>
    </w:p>
    <w:p w14:paraId="3438FF2D" w14:textId="77777777" w:rsidR="00B95067" w:rsidRDefault="00000000">
      <w:pPr>
        <w:spacing w:before="140" w:after="60"/>
      </w:pPr>
      <w:r>
        <w:rPr>
          <w:b/>
        </w:rPr>
        <w:t>6. The phrase “more severe“ in the passage is closest in meaning to</w:t>
      </w:r>
    </w:p>
    <w:p w14:paraId="09A22AEE" w14:textId="77777777" w:rsidR="00B95067" w:rsidRDefault="00000000">
      <w:pPr>
        <w:spacing w:after="40"/>
        <w:ind w:left="360"/>
      </w:pPr>
      <w:r>
        <w:t>A. longer lasting</w:t>
      </w:r>
    </w:p>
    <w:p w14:paraId="2D55AE2D" w14:textId="77777777" w:rsidR="00B95067" w:rsidRDefault="00000000">
      <w:pPr>
        <w:spacing w:after="40"/>
        <w:ind w:left="360"/>
      </w:pPr>
      <w:r>
        <w:t>B. better defined</w:t>
      </w:r>
    </w:p>
    <w:p w14:paraId="4B07B349" w14:textId="77777777" w:rsidR="00B95067" w:rsidRDefault="00000000">
      <w:pPr>
        <w:spacing w:after="40"/>
        <w:ind w:left="360"/>
      </w:pPr>
      <w:r>
        <w:t>C. worse</w:t>
      </w:r>
    </w:p>
    <w:p w14:paraId="0175E78B" w14:textId="77777777" w:rsidR="00B95067" w:rsidRDefault="00000000">
      <w:pPr>
        <w:spacing w:after="40"/>
        <w:ind w:left="360"/>
      </w:pPr>
      <w:r>
        <w:t>D. stranger</w:t>
      </w:r>
    </w:p>
    <w:p w14:paraId="234061D1" w14:textId="77777777" w:rsidR="00B95067" w:rsidRDefault="00000000">
      <w:pPr>
        <w:spacing w:after="160"/>
        <w:ind w:left="360"/>
      </w:pPr>
      <w:r>
        <w:rPr>
          <w:b/>
        </w:rPr>
        <w:t>Correct Answer: C</w:t>
      </w:r>
    </w:p>
    <w:p w14:paraId="77F549BE" w14:textId="77777777" w:rsidR="00B95067" w:rsidRDefault="00000000">
      <w:pPr>
        <w:spacing w:before="140" w:after="60"/>
      </w:pPr>
      <w:r>
        <w:rPr>
          <w:b/>
        </w:rPr>
        <w:t>7. According to paragraph 2, which of the following could have made it possible for oceans on early Earth to be hotter than 100°C?</w:t>
      </w:r>
    </w:p>
    <w:p w14:paraId="181AF9EC" w14:textId="77777777" w:rsidR="00B95067" w:rsidRDefault="00000000">
      <w:pPr>
        <w:spacing w:after="40"/>
        <w:ind w:left="360"/>
      </w:pPr>
      <w:r>
        <w:t>A. The absence of any established life-forms</w:t>
      </w:r>
    </w:p>
    <w:p w14:paraId="5DF28037" w14:textId="77777777" w:rsidR="00B95067" w:rsidRDefault="00000000">
      <w:pPr>
        <w:spacing w:after="40"/>
        <w:ind w:left="360"/>
      </w:pPr>
      <w:r>
        <w:t>B. The heat added to the water by molten lavas</w:t>
      </w:r>
    </w:p>
    <w:p w14:paraId="3B2DA1A3" w14:textId="77777777" w:rsidR="00B95067" w:rsidRDefault="00000000">
      <w:pPr>
        <w:spacing w:after="40"/>
        <w:ind w:left="360"/>
      </w:pPr>
      <w:r>
        <w:t>C. High pressure within the atmosphere</w:t>
      </w:r>
    </w:p>
    <w:p w14:paraId="609EB404" w14:textId="77777777" w:rsidR="00B95067" w:rsidRDefault="00000000">
      <w:pPr>
        <w:spacing w:after="40"/>
        <w:ind w:left="360"/>
      </w:pPr>
      <w:r>
        <w:t>D. The composition of the ocean water</w:t>
      </w:r>
    </w:p>
    <w:p w14:paraId="436CFA6F" w14:textId="77777777" w:rsidR="00B95067" w:rsidRDefault="00000000">
      <w:pPr>
        <w:spacing w:after="160"/>
        <w:ind w:left="360"/>
      </w:pPr>
      <w:r>
        <w:rPr>
          <w:b/>
        </w:rPr>
        <w:t>Correct Answer: C</w:t>
      </w:r>
    </w:p>
    <w:p w14:paraId="46D04D44" w14:textId="77777777" w:rsidR="00B95067" w:rsidRDefault="00000000">
      <w:pPr>
        <w:spacing w:before="140" w:after="60"/>
      </w:pPr>
      <w:r>
        <w:rPr>
          <w:b/>
        </w:rPr>
        <w:t>8. Select the TWO answer choices that, according to paragraph 2, describe effects that would have resulted from the impacts of meteorites on early Earth. To receive credit, you must select TWO answers</w:t>
      </w:r>
    </w:p>
    <w:p w14:paraId="4030F47B" w14:textId="77777777" w:rsidR="00B95067" w:rsidRDefault="00000000">
      <w:pPr>
        <w:spacing w:after="40"/>
        <w:ind w:left="360"/>
      </w:pPr>
      <w:r>
        <w:t>A. Materials beneath the surface became molten.</w:t>
      </w:r>
    </w:p>
    <w:p w14:paraId="311FF72A" w14:textId="77777777" w:rsidR="00B95067" w:rsidRDefault="00000000">
      <w:pPr>
        <w:spacing w:after="40"/>
        <w:ind w:left="360"/>
      </w:pPr>
      <w:r>
        <w:t>B. Seas and oceans became larger.</w:t>
      </w:r>
    </w:p>
    <w:p w14:paraId="3259CFFD" w14:textId="77777777" w:rsidR="00B95067" w:rsidRDefault="00000000">
      <w:pPr>
        <w:spacing w:after="40"/>
        <w:ind w:left="360"/>
      </w:pPr>
      <w:r>
        <w:t>C. Heat was added to Earth's surface.</w:t>
      </w:r>
    </w:p>
    <w:p w14:paraId="3A8CEC8F" w14:textId="77777777" w:rsidR="00B95067" w:rsidRDefault="00000000">
      <w:pPr>
        <w:spacing w:after="40"/>
        <w:ind w:left="360"/>
      </w:pPr>
      <w:r>
        <w:t>D. Volcanic gases were added to the atmosphere</w:t>
      </w:r>
    </w:p>
    <w:p w14:paraId="4B5C0703" w14:textId="77777777" w:rsidR="00B95067" w:rsidRDefault="00000000">
      <w:pPr>
        <w:spacing w:after="160"/>
        <w:ind w:left="360"/>
      </w:pPr>
      <w:r>
        <w:rPr>
          <w:b/>
        </w:rPr>
        <w:t>Correct Answer: CD</w:t>
      </w:r>
    </w:p>
    <w:p w14:paraId="2485C87F" w14:textId="77777777" w:rsidR="00B95067" w:rsidRDefault="00000000">
      <w:pPr>
        <w:spacing w:before="140" w:after="60"/>
      </w:pPr>
      <w:r>
        <w:rPr>
          <w:b/>
        </w:rPr>
        <w:t>9. Paragraph 2 supports which of the following ideas about life on Earth?</w:t>
      </w:r>
    </w:p>
    <w:p w14:paraId="3B6971C6" w14:textId="77777777" w:rsidR="00B95067" w:rsidRDefault="00000000">
      <w:pPr>
        <w:spacing w:after="40"/>
        <w:ind w:left="360"/>
      </w:pPr>
      <w:r>
        <w:t>A. Life on Earth probably first became established below the surface.</w:t>
      </w:r>
    </w:p>
    <w:p w14:paraId="573E9743" w14:textId="77777777" w:rsidR="00B95067" w:rsidRDefault="00000000">
      <w:pPr>
        <w:spacing w:after="40"/>
        <w:ind w:left="360"/>
      </w:pPr>
      <w:r>
        <w:t>B. Life probably did not get established until several hundred million years after Earth's formation.</w:t>
      </w:r>
    </w:p>
    <w:p w14:paraId="173DD97B" w14:textId="77777777" w:rsidR="00B95067" w:rsidRDefault="00000000">
      <w:pPr>
        <w:spacing w:after="40"/>
        <w:ind w:left="360"/>
      </w:pPr>
      <w:r>
        <w:t>C. The earliest forms of life to become established were probably more sensitive to temperature than modern organisms are.</w:t>
      </w:r>
    </w:p>
    <w:p w14:paraId="3ACD0BFD" w14:textId="77777777" w:rsidR="00B95067" w:rsidRDefault="00000000">
      <w:pPr>
        <w:spacing w:after="40"/>
        <w:ind w:left="360"/>
      </w:pPr>
      <w:r>
        <w:t>D. Meteorites were probably responsible for bringing the first organisms to Earth</w:t>
      </w:r>
    </w:p>
    <w:p w14:paraId="6751CD9D" w14:textId="77777777" w:rsidR="00B95067" w:rsidRDefault="00000000">
      <w:pPr>
        <w:spacing w:after="160"/>
        <w:ind w:left="360"/>
      </w:pPr>
      <w:r>
        <w:rPr>
          <w:b/>
        </w:rPr>
        <w:t>Correct Answer: B</w:t>
      </w:r>
    </w:p>
    <w:p w14:paraId="4849DEAB" w14:textId="77777777" w:rsidR="00B95067" w:rsidRDefault="00000000">
      <w:pPr>
        <w:spacing w:before="140" w:after="60"/>
      </w:pPr>
      <w:r>
        <w:rPr>
          <w:b/>
        </w:rPr>
        <w:lastRenderedPageBreak/>
        <w:t>10. Which of the sentences below best expresses the essential information in the highlighted sentence in the passage? Incorrect choices change the meaning in important ways or leave out essential information</w:t>
      </w:r>
    </w:p>
    <w:p w14:paraId="54F02FC5" w14:textId="77777777" w:rsidR="00B95067" w:rsidRDefault="00000000">
      <w:pPr>
        <w:spacing w:after="40"/>
        <w:ind w:left="360"/>
      </w:pPr>
      <w:r>
        <w:t>A. Because we still know little about the precise composition of Earth's early atmosphere, we cannot evaluate Oparin’s theory or Miller's methane-ammonia-hydrogen experiment</w:t>
      </w:r>
    </w:p>
    <w:p w14:paraId="1D6576C1" w14:textId="77777777" w:rsidR="00B95067" w:rsidRDefault="00000000">
      <w:pPr>
        <w:spacing w:after="40"/>
        <w:ind w:left="360"/>
      </w:pPr>
      <w:r>
        <w:t>B. Current knowledge suggests that Oparin and Miller were wrong about the composition of Earth's early atmosphere.</w:t>
      </w:r>
    </w:p>
    <w:p w14:paraId="588989F3" w14:textId="77777777" w:rsidR="00B95067" w:rsidRDefault="00000000">
      <w:pPr>
        <w:spacing w:after="40"/>
        <w:ind w:left="360"/>
      </w:pPr>
      <w:r>
        <w:t>C. We now know that it was very unrealistic of Oparin and Miller to think that they could identify the precise methane-rich mixture that made up the early atmosphere.</w:t>
      </w:r>
    </w:p>
    <w:p w14:paraId="2F7E2631" w14:textId="77777777" w:rsidR="00B95067" w:rsidRDefault="00000000">
      <w:pPr>
        <w:spacing w:after="40"/>
        <w:ind w:left="360"/>
      </w:pPr>
      <w:r>
        <w:t>D. Recent progress in understanding Earth's early history indicates that both Oparin and Miller clearly envisioned the precise atmospheric composition of early Earth</w:t>
      </w:r>
    </w:p>
    <w:p w14:paraId="158BE365" w14:textId="77777777" w:rsidR="00B95067" w:rsidRDefault="00000000">
      <w:pPr>
        <w:spacing w:after="160"/>
        <w:ind w:left="360"/>
      </w:pPr>
      <w:r>
        <w:rPr>
          <w:b/>
        </w:rPr>
        <w:t>Correct Answer: B</w:t>
      </w:r>
    </w:p>
    <w:p w14:paraId="329F5902" w14:textId="77777777" w:rsidR="00B95067" w:rsidRDefault="00000000">
      <w:pPr>
        <w:spacing w:before="140" w:after="60"/>
      </w:pPr>
      <w:r>
        <w:rPr>
          <w:b/>
        </w:rPr>
        <w:t>11. According to paragraph 3, what is the significance of the fact that the rocks of Earth's crust now contain an enormous amount of calcium carbonate?</w:t>
      </w:r>
    </w:p>
    <w:p w14:paraId="262667DD" w14:textId="77777777" w:rsidR="00B95067" w:rsidRDefault="00000000">
      <w:pPr>
        <w:spacing w:after="40"/>
        <w:ind w:left="360"/>
      </w:pPr>
      <w:r>
        <w:t>A. It explains why Oparin and Miller believed that Earth's early atmosphere was methane rich.</w:t>
      </w:r>
    </w:p>
    <w:p w14:paraId="2A6B3D5D" w14:textId="77777777" w:rsidR="00B95067" w:rsidRDefault="00000000">
      <w:pPr>
        <w:spacing w:after="40"/>
        <w:ind w:left="360"/>
      </w:pPr>
      <w:r>
        <w:t>B. It supports the idea that the atmosphere of early Earth was rich in carbon dioxide.</w:t>
      </w:r>
    </w:p>
    <w:p w14:paraId="6F1DD579" w14:textId="77777777" w:rsidR="00B95067" w:rsidRDefault="00000000">
      <w:pPr>
        <w:spacing w:after="40"/>
        <w:ind w:left="360"/>
      </w:pPr>
      <w:r>
        <w:t>C. It helps explain where the carbon dioxide in Earth’s atmosphere came from</w:t>
      </w:r>
    </w:p>
    <w:p w14:paraId="6693881A" w14:textId="77777777" w:rsidR="00B95067" w:rsidRDefault="00000000">
      <w:pPr>
        <w:spacing w:after="40"/>
        <w:ind w:left="360"/>
      </w:pPr>
      <w:r>
        <w:t>D. It provides evidence about the likely composition of the crust of early Earth.</w:t>
      </w:r>
    </w:p>
    <w:p w14:paraId="44D9451B" w14:textId="77777777" w:rsidR="00B95067" w:rsidRDefault="00000000">
      <w:pPr>
        <w:spacing w:after="160"/>
        <w:ind w:left="360"/>
      </w:pPr>
      <w:r>
        <w:rPr>
          <w:b/>
        </w:rPr>
        <w:t>Correct Answer: B</w:t>
      </w:r>
    </w:p>
    <w:p w14:paraId="5E3CF9B8" w14:textId="77777777" w:rsidR="00B95067" w:rsidRDefault="00000000">
      <w:pPr>
        <w:spacing w:before="140" w:after="60"/>
      </w:pPr>
      <w:r>
        <w:rPr>
          <w:b/>
        </w:rPr>
        <w:t>12. The word “fashion” in the passage is closest in meaning to</w:t>
      </w:r>
    </w:p>
    <w:p w14:paraId="6444EAAC" w14:textId="77777777" w:rsidR="00B95067" w:rsidRDefault="00000000">
      <w:pPr>
        <w:spacing w:after="40"/>
        <w:ind w:left="360"/>
      </w:pPr>
      <w:r>
        <w:t>A. period</w:t>
      </w:r>
    </w:p>
    <w:p w14:paraId="42EBB8BA" w14:textId="77777777" w:rsidR="00B95067" w:rsidRDefault="00000000">
      <w:pPr>
        <w:spacing w:after="40"/>
        <w:ind w:left="360"/>
      </w:pPr>
      <w:r>
        <w:t>B. composition</w:t>
      </w:r>
    </w:p>
    <w:p w14:paraId="681A9527" w14:textId="77777777" w:rsidR="00B95067" w:rsidRDefault="00000000">
      <w:pPr>
        <w:spacing w:after="40"/>
        <w:ind w:left="360"/>
      </w:pPr>
      <w:r>
        <w:t>C. way</w:t>
      </w:r>
    </w:p>
    <w:p w14:paraId="5ED8F459" w14:textId="77777777" w:rsidR="00B95067" w:rsidRDefault="00000000">
      <w:pPr>
        <w:spacing w:after="40"/>
        <w:ind w:left="360"/>
      </w:pPr>
      <w:r>
        <w:t>D. view</w:t>
      </w:r>
    </w:p>
    <w:p w14:paraId="4422EBD9" w14:textId="77777777" w:rsidR="00B95067" w:rsidRDefault="00000000">
      <w:pPr>
        <w:spacing w:after="160"/>
        <w:ind w:left="360"/>
      </w:pPr>
      <w:r>
        <w:rPr>
          <w:b/>
        </w:rPr>
        <w:t>Correct Answer: C</w:t>
      </w:r>
    </w:p>
    <w:p w14:paraId="0ABEC4CB" w14:textId="77777777" w:rsidR="00B95067" w:rsidRDefault="00000000">
      <w:pPr>
        <w:spacing w:before="140" w:after="60"/>
      </w:pPr>
      <w:r>
        <w:rPr>
          <w:b/>
        </w:rPr>
        <w:t>13. Oparin, however, had no experimental evidence for the processes he proposed.</w:t>
      </w:r>
    </w:p>
    <w:p w14:paraId="539054DF" w14:textId="77777777" w:rsidR="00B95067" w:rsidRDefault="00000000">
      <w:pPr>
        <w:spacing w:after="40"/>
        <w:ind w:left="360"/>
      </w:pPr>
      <w:r>
        <w:t>A. The early seas were believed by Oparin to be rich</w:t>
      </w:r>
    </w:p>
    <w:p w14:paraId="6314C088" w14:textId="77777777" w:rsidR="00B95067" w:rsidRDefault="00000000">
      <w:pPr>
        <w:spacing w:after="40"/>
        <w:ind w:left="360"/>
      </w:pPr>
      <w:r>
        <w:t>B. Then, almost 30 years after Oparin published</w:t>
      </w:r>
    </w:p>
    <w:p w14:paraId="2E2B1339" w14:textId="77777777" w:rsidR="00B95067" w:rsidRDefault="00000000">
      <w:pPr>
        <w:spacing w:after="40"/>
        <w:ind w:left="360"/>
      </w:pPr>
      <w:r>
        <w:t>C. could form under conditions thought to prevail on early Earth.</w:t>
      </w:r>
    </w:p>
    <w:p w14:paraId="458D482D" w14:textId="77777777" w:rsidR="00B95067" w:rsidRDefault="00000000">
      <w:pPr>
        <w:spacing w:after="40"/>
        <w:ind w:left="360"/>
      </w:pPr>
      <w:r>
        <w:t>D. The discharges were a proxy for lightning, the</w:t>
      </w:r>
    </w:p>
    <w:p w14:paraId="5816B15A" w14:textId="77777777" w:rsidR="00B95067" w:rsidRDefault="00000000">
      <w:pPr>
        <w:spacing w:after="160"/>
        <w:ind w:left="360"/>
      </w:pPr>
      <w:r>
        <w:rPr>
          <w:b/>
        </w:rPr>
        <w:t>Correct Answer: B</w:t>
      </w:r>
    </w:p>
    <w:p w14:paraId="799E9CB6" w14:textId="77777777" w:rsidR="00B95067" w:rsidRDefault="00000000">
      <w:pPr>
        <w:spacing w:before="140" w:after="60"/>
      </w:pPr>
      <w:r>
        <w:rPr>
          <w:b/>
        </w:rPr>
        <w:t>14. Building on Oparin’s ideas about how life began on Earth, Miller’s 1950s research showed that natural processes could have formed amino acids.</w:t>
      </w:r>
    </w:p>
    <w:p w14:paraId="54EEFC36" w14:textId="77777777" w:rsidR="00B95067" w:rsidRDefault="00000000">
      <w:pPr>
        <w:spacing w:after="40"/>
        <w:ind w:left="360"/>
      </w:pPr>
      <w:r>
        <w:t>A. It now seems likely that conditions on early Earth differed in important ways from those that Miller tried to simulate in his experiment</w:t>
      </w:r>
    </w:p>
    <w:p w14:paraId="6F4E7476" w14:textId="77777777" w:rsidR="00B95067" w:rsidRDefault="00000000">
      <w:pPr>
        <w:spacing w:after="40"/>
        <w:ind w:left="360"/>
      </w:pPr>
      <w:r>
        <w:t>B. Life could not have become established in the early Archean without the greenhouse effect produced by the volcanic gases that were released into the atmosphere.</w:t>
      </w:r>
    </w:p>
    <w:p w14:paraId="2FD6D2B2" w14:textId="77777777" w:rsidR="00B95067" w:rsidRDefault="00000000">
      <w:pPr>
        <w:spacing w:after="40"/>
        <w:ind w:left="360"/>
      </w:pPr>
      <w:r>
        <w:lastRenderedPageBreak/>
        <w:t>C. The amount of calcium carbonate in sedimentary rock suggests that the early atmosphere was probably rich in carbon dioxide rather than methane.</w:t>
      </w:r>
    </w:p>
    <w:p w14:paraId="5F5DCC01" w14:textId="77777777" w:rsidR="00B95067" w:rsidRDefault="00000000">
      <w:pPr>
        <w:spacing w:after="40"/>
        <w:ind w:left="360"/>
      </w:pPr>
      <w:r>
        <w:t>D. Neither Oparin nor Miller considered the role that meteorites would have played in determining environmental conditions on early Earth</w:t>
      </w:r>
    </w:p>
    <w:p w14:paraId="2C683E4C" w14:textId="77777777" w:rsidR="00B95067" w:rsidRDefault="00000000">
      <w:pPr>
        <w:spacing w:after="40"/>
        <w:ind w:left="360"/>
      </w:pPr>
      <w:r>
        <w:t>E. Temperatures in the seas and oceans of early Earth were probably high and had to cool for life to become established</w:t>
      </w:r>
    </w:p>
    <w:p w14:paraId="362AADB8" w14:textId="77777777" w:rsidR="00B95067" w:rsidRDefault="00000000">
      <w:pPr>
        <w:spacing w:after="40"/>
        <w:ind w:left="360"/>
      </w:pPr>
      <w:r>
        <w:t>F. Like the atmospheres on Mars and Venus, Earth's atmosphere today remains substantially unchanged from what it was in the early period after the planets formed</w:t>
      </w:r>
    </w:p>
    <w:p w14:paraId="1E5749F5" w14:textId="77777777" w:rsidR="00B95067" w:rsidRDefault="00000000">
      <w:pPr>
        <w:spacing w:after="160"/>
        <w:ind w:left="360"/>
      </w:pPr>
      <w:r>
        <w:rPr>
          <w:b/>
        </w:rPr>
        <w:t>Correct Answer: ACE</w:t>
      </w:r>
    </w:p>
    <w:p w14:paraId="15BCF4E1" w14:textId="77777777" w:rsidR="00B95067" w:rsidRDefault="00000000">
      <w:pPr>
        <w:jc w:val="center"/>
      </w:pPr>
      <w:r>
        <w:rPr>
          <w:sz w:val="18"/>
        </w:rPr>
        <w:t>________________________________________</w:t>
      </w:r>
    </w:p>
    <w:p w14:paraId="0D0B0A0C" w14:textId="77777777" w:rsidR="00B95067" w:rsidRDefault="00000000">
      <w:r>
        <w:rPr>
          <w:b/>
          <w:sz w:val="26"/>
        </w:rPr>
        <w:t>Passage 3: Grasses of the Prairie</w:t>
      </w:r>
    </w:p>
    <w:p w14:paraId="7B8D2B93" w14:textId="77777777" w:rsidR="00B95067" w:rsidRDefault="00000000">
      <w:pPr>
        <w:spacing w:after="120"/>
        <w:jc w:val="both"/>
      </w:pPr>
      <w:r>
        <w:t>Around 140 species of grasses naturally occur in the arid Great Plains grasslands of North America One key to the prairie grasses’ success is their ability to conserve water in a dry environment. Like most plants, grasses take in water through their roots and lose it as water vapor through tiny mouth-shaped valves, or stomata, in their leaves. The larger the surface of the leaf and the more stomata it bears, the greater the risk that the plant will lose too much moisture through evaporation and collapse. Grasses are protected from this trauma by having a reduced number of stomata and by the design of their leaves, which take the form of narrow blades. What’s more, the surfaces of these reduced leaves are often modified—corrugated with ridges or covered in hairs-so that the wind can’t sweep across the surface and draw out moisture. The roughened surface holds a thin layer of humid air next to the leaf and thus helps to reduce the “evaporative demand,” or drying power, of the atmosphere. Some grasses, including western wheatgrass, June grass, and blue grama, roil up the edges of their leaves during times of drought to help keep their tissues from drying out.</w:t>
      </w:r>
    </w:p>
    <w:p w14:paraId="71CD8F99" w14:textId="77777777" w:rsidR="00B95067" w:rsidRDefault="00000000">
      <w:pPr>
        <w:spacing w:after="120"/>
        <w:jc w:val="both"/>
      </w:pPr>
      <w:r>
        <w:t>Why aren’t the stomata kept tightly closed to seal moisture inside the leaf? The reason is that the stomata also supply plants with fresh air for photosynthesis. If plants sealed their stomata, this life-sustaining process would come to a halt for lack of carbon dioxide. But if the stomata are thrown wide open, the plants risk death due to the loss of moisture through their gaping valves. Prairie grasses resolve this dilemma by strategic scheduling. In the fierce blaze of the midday sun, the stomata close so that water vapor is held in and carbon dioxide is kept out. In this state, the leaf can capture solar energy and store it in energy-rich molecules (a process that requires sunlight but not carbon dioxide). Then, in the cool of the evening, when the evaporative demand drops off, the stomata snap open, letting water vapor trickle out but also permitting carbon dioxide to flood into the leaf By mobilizing the energy that was stockpiled earlier in the day, the leaf uses this carbon dioxide to manufacture the sugars and other molecules that it needs for growth (a process that can be accomplished in total darkness). The result is that prairie grasses are partially nocturnal: they do most of their growing at night or in the early hours of the morning.</w:t>
      </w:r>
    </w:p>
    <w:p w14:paraId="760AE1AE" w14:textId="77777777" w:rsidR="00B95067" w:rsidRDefault="00000000">
      <w:pPr>
        <w:spacing w:after="120"/>
        <w:jc w:val="both"/>
      </w:pPr>
      <w:r>
        <w:t xml:space="preserve">Prairie grasses also have another ingenious way of evading the demands of the sun. Like many grassland creatures (prairie dogs, ground squirrels, cottontails, badgers, and so on), they take refuge underground. What we think of as “grass’’-the aboveground leaves and stems-actually constitutes less than half of the organism Between 60 and 80 percent of the plant, by weight, </w:t>
      </w:r>
      <w:r>
        <w:lastRenderedPageBreak/>
        <w:t>typically grows below ground. A 3-meter stand of big bluestem is anchored underground by a mass of coarse, fibrous roots that reaches as much as 3 6 meters into the earth Blue grama, for its part, seldom lifts its seed heads very far above the ground, but its network of fine, branching roots can sometimes probe the soil for water almost two meters down.</w:t>
      </w:r>
    </w:p>
    <w:p w14:paraId="1A80CF38" w14:textId="77777777" w:rsidR="00B95067" w:rsidRDefault="00000000">
      <w:pPr>
        <w:spacing w:after="120"/>
        <w:jc w:val="both"/>
      </w:pPr>
      <w:r>
        <w:t xml:space="preserve">These extensive systems of roots push thirstily through the soil, intent on sucking up every available drop of water. But if the soil is very dry, as it is during periods of drought, the roots can’t draw in enough moisture to keep pace with losses from the stomata. Grasses respond by transferring their most valuable resources (including sugars and proteins) from their leaves into their roots and, especially, into their rhizomes (underground stems). Dead to the world above ground-withered and crisp-the plants live frugally below the surface, drawing on their cached supplies and biding their time until the weather improves. When the rains eventually return, as they inevitably do, the grasses explode into action, sending out fresh rhizomes, which in turn put out fresh leaves and roots, to produce a burgeoning network of tender growth. The amazingly </w:t>
      </w:r>
      <w:r>
        <w:rPr>
          <w:highlight w:val="darkGray"/>
        </w:rPr>
        <w:t>resilient</w:t>
      </w:r>
      <w:r>
        <w:t xml:space="preserve"> blue grama can revive from dormancy, become green, and grow on as little as five millimeters of rainfall.</w:t>
      </w:r>
    </w:p>
    <w:p w14:paraId="5A9A4653" w14:textId="77777777" w:rsidR="00B95067" w:rsidRDefault="00000000">
      <w:r>
        <w:rPr>
          <w:b/>
          <w:sz w:val="24"/>
        </w:rPr>
        <w:t>Questions</w:t>
      </w:r>
    </w:p>
    <w:p w14:paraId="6B88B3B8" w14:textId="77777777" w:rsidR="00B95067" w:rsidRDefault="00000000">
      <w:pPr>
        <w:spacing w:before="140" w:after="60"/>
      </w:pPr>
      <w:r>
        <w:rPr>
          <w:b/>
        </w:rPr>
        <w:t>1. The word “trauma" in the passage is closest in meaning to</w:t>
      </w:r>
    </w:p>
    <w:p w14:paraId="76638450" w14:textId="77777777" w:rsidR="00B95067" w:rsidRDefault="00000000">
      <w:pPr>
        <w:spacing w:after="40"/>
        <w:ind w:left="360"/>
      </w:pPr>
      <w:r>
        <w:t>A. possibility</w:t>
      </w:r>
    </w:p>
    <w:p w14:paraId="62D7F59C" w14:textId="77777777" w:rsidR="00B95067" w:rsidRDefault="00000000">
      <w:pPr>
        <w:spacing w:after="40"/>
        <w:ind w:left="360"/>
      </w:pPr>
      <w:r>
        <w:t>B. damage</w:t>
      </w:r>
    </w:p>
    <w:p w14:paraId="11F647F4" w14:textId="77777777" w:rsidR="00B95067" w:rsidRDefault="00000000">
      <w:pPr>
        <w:spacing w:after="40"/>
        <w:ind w:left="360"/>
      </w:pPr>
      <w:r>
        <w:t>C. thirst</w:t>
      </w:r>
    </w:p>
    <w:p w14:paraId="30330CCB" w14:textId="77777777" w:rsidR="00B95067" w:rsidRDefault="00000000">
      <w:pPr>
        <w:spacing w:after="40"/>
        <w:ind w:left="360"/>
      </w:pPr>
      <w:r>
        <w:t>D. excess</w:t>
      </w:r>
    </w:p>
    <w:p w14:paraId="317EA795" w14:textId="77777777" w:rsidR="00B95067" w:rsidRDefault="00000000">
      <w:pPr>
        <w:spacing w:after="160"/>
        <w:ind w:left="360"/>
      </w:pPr>
      <w:r>
        <w:rPr>
          <w:b/>
        </w:rPr>
        <w:t>Correct Answer: B</w:t>
      </w:r>
    </w:p>
    <w:p w14:paraId="62EFBED1" w14:textId="77777777" w:rsidR="00B95067" w:rsidRDefault="00000000">
      <w:pPr>
        <w:spacing w:before="140" w:after="60"/>
      </w:pPr>
      <w:r>
        <w:rPr>
          <w:b/>
        </w:rPr>
        <w:t>2. In paragraph 1, why does the author mention ridges and hairs?</w:t>
      </w:r>
    </w:p>
    <w:p w14:paraId="227840E7" w14:textId="77777777" w:rsidR="00B95067" w:rsidRDefault="00000000">
      <w:pPr>
        <w:spacing w:after="40"/>
        <w:ind w:left="360"/>
      </w:pPr>
      <w:r>
        <w:t>A. To argue that these characteristics are not found on larger leaf surfaces</w:t>
      </w:r>
    </w:p>
    <w:p w14:paraId="7A5EA3BF" w14:textId="77777777" w:rsidR="00B95067" w:rsidRDefault="00000000">
      <w:pPr>
        <w:spacing w:after="40"/>
        <w:ind w:left="360"/>
      </w:pPr>
      <w:r>
        <w:t>B. To identify additional characteristics that help leaves conserve moisture</w:t>
      </w:r>
    </w:p>
    <w:p w14:paraId="1BBCE1AE" w14:textId="77777777" w:rsidR="00B95067" w:rsidRDefault="00000000">
      <w:pPr>
        <w:spacing w:after="40"/>
        <w:ind w:left="360"/>
      </w:pPr>
      <w:r>
        <w:t>C. To indicate the possible locations of stomata</w:t>
      </w:r>
    </w:p>
    <w:p w14:paraId="382A9D76" w14:textId="77777777" w:rsidR="00B95067" w:rsidRDefault="00000000">
      <w:pPr>
        <w:spacing w:after="40"/>
        <w:ind w:left="360"/>
      </w:pPr>
      <w:r>
        <w:t>D. To provide examples of types of reduced leaves</w:t>
      </w:r>
    </w:p>
    <w:p w14:paraId="55E79C1F" w14:textId="77777777" w:rsidR="00B95067" w:rsidRDefault="00000000">
      <w:pPr>
        <w:spacing w:after="160"/>
        <w:ind w:left="360"/>
      </w:pPr>
      <w:r>
        <w:rPr>
          <w:b/>
        </w:rPr>
        <w:t>Correct Answer: B</w:t>
      </w:r>
    </w:p>
    <w:p w14:paraId="315D2C73" w14:textId="77777777" w:rsidR="00B95067" w:rsidRDefault="00000000">
      <w:pPr>
        <w:spacing w:before="140" w:after="60"/>
      </w:pPr>
      <w:r>
        <w:rPr>
          <w:b/>
        </w:rPr>
        <w:t>3. What is the dilemma mentioned in the opening sentence of paragraph 3?</w:t>
      </w:r>
    </w:p>
    <w:p w14:paraId="5E7F13CA" w14:textId="77777777" w:rsidR="00B95067" w:rsidRDefault="00000000">
      <w:pPr>
        <w:spacing w:after="40"/>
        <w:ind w:left="360"/>
      </w:pPr>
      <w:r>
        <w:t>A. Prairie plants need to be close to each other but the more plants there are in an area, the more difficult it is for each of them to get enough moisture for photosynthesis</w:t>
      </w:r>
    </w:p>
    <w:p w14:paraId="4C270852" w14:textId="77777777" w:rsidR="00B95067" w:rsidRDefault="00000000">
      <w:pPr>
        <w:spacing w:after="40"/>
        <w:ind w:left="360"/>
      </w:pPr>
      <w:r>
        <w:t>B. Plants open the stomata to let in energy from the sun, but this sometimes leads to a buildup of too much carbon dioxide.</w:t>
      </w:r>
    </w:p>
    <w:p w14:paraId="107706C3" w14:textId="77777777" w:rsidR="00B95067" w:rsidRDefault="00000000">
      <w:pPr>
        <w:spacing w:after="40"/>
        <w:ind w:left="360"/>
      </w:pPr>
      <w:r>
        <w:t>C. When plants open their stomata, they lose water, but when they keep them closed, they cannot collect carbon dioxide for photosynthesis</w:t>
      </w:r>
    </w:p>
    <w:p w14:paraId="414B1991" w14:textId="77777777" w:rsidR="00B95067" w:rsidRDefault="00000000">
      <w:pPr>
        <w:spacing w:after="40"/>
        <w:ind w:left="360"/>
      </w:pPr>
      <w:r>
        <w:t>D. In strong heat and sunlight, plants need to close their stomata, but this uses so much energy that the plants cannot grow strong</w:t>
      </w:r>
    </w:p>
    <w:p w14:paraId="7920A863" w14:textId="77777777" w:rsidR="00B95067" w:rsidRDefault="00000000">
      <w:pPr>
        <w:spacing w:after="160"/>
        <w:ind w:left="360"/>
      </w:pPr>
      <w:r>
        <w:rPr>
          <w:b/>
        </w:rPr>
        <w:t>Correct Answer: C</w:t>
      </w:r>
    </w:p>
    <w:p w14:paraId="74E8E090" w14:textId="77777777" w:rsidR="00B95067" w:rsidRDefault="00000000">
      <w:pPr>
        <w:spacing w:before="140" w:after="60"/>
      </w:pPr>
      <w:r>
        <w:rPr>
          <w:b/>
        </w:rPr>
        <w:t>4. The word "stockpiled' in the passage is closest in meaning to</w:t>
      </w:r>
    </w:p>
    <w:p w14:paraId="24FBE53B" w14:textId="77777777" w:rsidR="00B95067" w:rsidRDefault="00000000">
      <w:pPr>
        <w:spacing w:after="40"/>
        <w:ind w:left="360"/>
      </w:pPr>
      <w:r>
        <w:lastRenderedPageBreak/>
        <w:t>A. not needed</w:t>
      </w:r>
    </w:p>
    <w:p w14:paraId="6E95D814" w14:textId="77777777" w:rsidR="00B95067" w:rsidRDefault="00000000">
      <w:pPr>
        <w:spacing w:after="40"/>
        <w:ind w:left="360"/>
      </w:pPr>
      <w:r>
        <w:t>B. produced</w:t>
      </w:r>
    </w:p>
    <w:p w14:paraId="058F7AB2" w14:textId="77777777" w:rsidR="00B95067" w:rsidRDefault="00000000">
      <w:pPr>
        <w:spacing w:after="40"/>
        <w:ind w:left="360"/>
      </w:pPr>
      <w:r>
        <w:t>C. stored up</w:t>
      </w:r>
    </w:p>
    <w:p w14:paraId="6C62A2DA" w14:textId="77777777" w:rsidR="00B95067" w:rsidRDefault="00000000">
      <w:pPr>
        <w:spacing w:after="40"/>
        <w:ind w:left="360"/>
      </w:pPr>
      <w:r>
        <w:t>D. inactive</w:t>
      </w:r>
    </w:p>
    <w:p w14:paraId="1F0E7B23" w14:textId="77777777" w:rsidR="00B95067" w:rsidRDefault="00000000">
      <w:pPr>
        <w:spacing w:after="160"/>
        <w:ind w:left="360"/>
      </w:pPr>
      <w:r>
        <w:rPr>
          <w:b/>
        </w:rPr>
        <w:t>Correct Answer: C</w:t>
      </w:r>
    </w:p>
    <w:p w14:paraId="09969D99" w14:textId="77777777" w:rsidR="00B95067" w:rsidRDefault="00000000">
      <w:pPr>
        <w:spacing w:before="140" w:after="60"/>
      </w:pPr>
      <w:r>
        <w:rPr>
          <w:b/>
        </w:rPr>
        <w:t>5. In paragraph 3, why does the author include the phrase can be accomplished in total darkness?</w:t>
      </w:r>
    </w:p>
    <w:p w14:paraId="7228ACAD" w14:textId="77777777" w:rsidR="00B95067" w:rsidRDefault="00000000">
      <w:pPr>
        <w:spacing w:after="40"/>
        <w:ind w:left="360"/>
      </w:pPr>
      <w:r>
        <w:t>A. To explain how prairie grasses are able to grow without losing a great deal of moisture</w:t>
      </w:r>
    </w:p>
    <w:p w14:paraId="1D756E99" w14:textId="77777777" w:rsidR="00B95067" w:rsidRDefault="00000000">
      <w:pPr>
        <w:spacing w:after="40"/>
        <w:ind w:left="360"/>
      </w:pPr>
      <w:r>
        <w:t>B. To emphasize the damaging effects that sunlight can have on sugars and other molecules needed for growth</w:t>
      </w:r>
    </w:p>
    <w:p w14:paraId="3D209FE6" w14:textId="77777777" w:rsidR="00B95067" w:rsidRDefault="00000000">
      <w:pPr>
        <w:spacing w:after="40"/>
        <w:ind w:left="360"/>
      </w:pPr>
      <w:r>
        <w:t>C. To point out how even a little bit of light can interfere with the plant’s ability to collect carbon dioxide</w:t>
      </w:r>
    </w:p>
    <w:p w14:paraId="27A31CDD" w14:textId="77777777" w:rsidR="00B95067" w:rsidRDefault="00000000">
      <w:pPr>
        <w:spacing w:after="40"/>
        <w:ind w:left="360"/>
      </w:pPr>
      <w:r>
        <w:t>D. To show that nocturnal growth is stimulated only after prairie grasses have collected moisture from the evening air</w:t>
      </w:r>
    </w:p>
    <w:p w14:paraId="379709C0" w14:textId="77777777" w:rsidR="00B95067" w:rsidRDefault="00000000">
      <w:pPr>
        <w:spacing w:after="160"/>
        <w:ind w:left="360"/>
      </w:pPr>
      <w:r>
        <w:rPr>
          <w:b/>
        </w:rPr>
        <w:t>Correct Answer: A</w:t>
      </w:r>
    </w:p>
    <w:p w14:paraId="385DDED2" w14:textId="77777777" w:rsidR="00B95067" w:rsidRDefault="00000000">
      <w:pPr>
        <w:spacing w:before="140" w:after="60"/>
      </w:pPr>
      <w:r>
        <w:rPr>
          <w:b/>
        </w:rPr>
        <w:t>6. According to paragraph 3, prairie grasses do each of the following during the night EXCEPT</w:t>
      </w:r>
    </w:p>
    <w:p w14:paraId="0439F07D" w14:textId="77777777" w:rsidR="00B95067" w:rsidRDefault="00000000">
      <w:pPr>
        <w:spacing w:after="40"/>
        <w:ind w:left="360"/>
      </w:pPr>
      <w:r>
        <w:t>A. collect and store energy</w:t>
      </w:r>
    </w:p>
    <w:p w14:paraId="3DCBA8DA" w14:textId="77777777" w:rsidR="00B95067" w:rsidRDefault="00000000">
      <w:pPr>
        <w:spacing w:after="40"/>
        <w:ind w:left="360"/>
      </w:pPr>
      <w:r>
        <w:t>B. manufacture sugars</w:t>
      </w:r>
    </w:p>
    <w:p w14:paraId="49198AF0" w14:textId="77777777" w:rsidR="00B95067" w:rsidRDefault="00000000">
      <w:pPr>
        <w:spacing w:after="40"/>
        <w:ind w:left="360"/>
      </w:pPr>
      <w:r>
        <w:t>C. open the stomata</w:t>
      </w:r>
    </w:p>
    <w:p w14:paraId="73F3E78F" w14:textId="77777777" w:rsidR="00B95067" w:rsidRDefault="00000000">
      <w:pPr>
        <w:spacing w:after="40"/>
        <w:ind w:left="360"/>
      </w:pPr>
      <w:r>
        <w:t>D. gather carbon dioxide</w:t>
      </w:r>
    </w:p>
    <w:p w14:paraId="6F075900" w14:textId="77777777" w:rsidR="00B95067" w:rsidRDefault="00000000">
      <w:pPr>
        <w:spacing w:after="160"/>
        <w:ind w:left="360"/>
      </w:pPr>
      <w:r>
        <w:rPr>
          <w:b/>
        </w:rPr>
        <w:t>Correct Answer: A</w:t>
      </w:r>
    </w:p>
    <w:p w14:paraId="07EE3F2D" w14:textId="77777777" w:rsidR="00B95067" w:rsidRDefault="00000000">
      <w:pPr>
        <w:spacing w:before="140" w:after="60"/>
      </w:pPr>
      <w:r>
        <w:rPr>
          <w:b/>
        </w:rPr>
        <w:t>7. The word “anchored“ in the passage is closest in meaning to</w:t>
      </w:r>
    </w:p>
    <w:p w14:paraId="59FA63A8" w14:textId="77777777" w:rsidR="00B95067" w:rsidRDefault="00000000">
      <w:pPr>
        <w:spacing w:after="40"/>
        <w:ind w:left="360"/>
      </w:pPr>
      <w:r>
        <w:t>A. extended</w:t>
      </w:r>
    </w:p>
    <w:p w14:paraId="75CE1AB7" w14:textId="77777777" w:rsidR="00B95067" w:rsidRDefault="00000000">
      <w:pPr>
        <w:spacing w:after="40"/>
        <w:ind w:left="360"/>
      </w:pPr>
      <w:r>
        <w:t>B. fed</w:t>
      </w:r>
    </w:p>
    <w:p w14:paraId="7EE3D3E4" w14:textId="77777777" w:rsidR="00B95067" w:rsidRDefault="00000000">
      <w:pPr>
        <w:spacing w:after="40"/>
        <w:ind w:left="360"/>
      </w:pPr>
      <w:r>
        <w:t>C. given strength</w:t>
      </w:r>
    </w:p>
    <w:p w14:paraId="0544C3F3" w14:textId="77777777" w:rsidR="00B95067" w:rsidRDefault="00000000">
      <w:pPr>
        <w:spacing w:after="40"/>
        <w:ind w:left="360"/>
      </w:pPr>
      <w:r>
        <w:t>D. held in place</w:t>
      </w:r>
    </w:p>
    <w:p w14:paraId="3A1DE6F8" w14:textId="77777777" w:rsidR="00B95067" w:rsidRDefault="00000000">
      <w:pPr>
        <w:spacing w:after="160"/>
        <w:ind w:left="360"/>
      </w:pPr>
      <w:r>
        <w:rPr>
          <w:b/>
        </w:rPr>
        <w:t>Correct Answer: D</w:t>
      </w:r>
    </w:p>
    <w:p w14:paraId="28327995" w14:textId="77777777" w:rsidR="00B95067" w:rsidRDefault="00000000">
      <w:pPr>
        <w:spacing w:before="140" w:after="60"/>
      </w:pPr>
      <w:r>
        <w:rPr>
          <w:b/>
        </w:rPr>
        <w:t>8. According to paragraph 4, why do prairie dogs, ground squirrels, and other grassland creatures burrow underground?</w:t>
      </w:r>
    </w:p>
    <w:p w14:paraId="336F1987" w14:textId="77777777" w:rsidR="00B95067" w:rsidRDefault="00000000">
      <w:pPr>
        <w:spacing w:after="40"/>
        <w:ind w:left="360"/>
      </w:pPr>
      <w:r>
        <w:t>A. To find grass roots to eat</w:t>
      </w:r>
    </w:p>
    <w:p w14:paraId="4833260F" w14:textId="77777777" w:rsidR="00B95067" w:rsidRDefault="00000000">
      <w:pPr>
        <w:spacing w:after="40"/>
        <w:ind w:left="360"/>
      </w:pPr>
      <w:r>
        <w:t>B. To hide from predators</w:t>
      </w:r>
    </w:p>
    <w:p w14:paraId="6D47FB5E" w14:textId="77777777" w:rsidR="00B95067" w:rsidRDefault="00000000">
      <w:pPr>
        <w:spacing w:after="40"/>
        <w:ind w:left="360"/>
      </w:pPr>
      <w:r>
        <w:t>C. To look for water</w:t>
      </w:r>
    </w:p>
    <w:p w14:paraId="7D8330E4" w14:textId="77777777" w:rsidR="00B95067" w:rsidRDefault="00000000">
      <w:pPr>
        <w:spacing w:after="40"/>
        <w:ind w:left="360"/>
      </w:pPr>
      <w:r>
        <w:t>D. To avoid the sun</w:t>
      </w:r>
    </w:p>
    <w:p w14:paraId="2CF7A2D3" w14:textId="77777777" w:rsidR="00B95067" w:rsidRDefault="00000000">
      <w:pPr>
        <w:spacing w:after="160"/>
        <w:ind w:left="360"/>
      </w:pPr>
      <w:r>
        <w:rPr>
          <w:b/>
        </w:rPr>
        <w:t>Correct Answer: D</w:t>
      </w:r>
    </w:p>
    <w:p w14:paraId="332E4634" w14:textId="77777777" w:rsidR="00B95067" w:rsidRDefault="00000000">
      <w:pPr>
        <w:spacing w:before="140" w:after="60"/>
      </w:pPr>
      <w:r>
        <w:rPr>
          <w:b/>
        </w:rPr>
        <w:t>9. According to paragraph 4. what do people often not realize about grass?</w:t>
      </w:r>
    </w:p>
    <w:p w14:paraId="114812A8" w14:textId="77777777" w:rsidR="00B95067" w:rsidRDefault="00000000">
      <w:pPr>
        <w:spacing w:after="40"/>
        <w:ind w:left="360"/>
      </w:pPr>
      <w:r>
        <w:t>A. Much of the grass plant lives below ground</w:t>
      </w:r>
    </w:p>
    <w:p w14:paraId="150081BD" w14:textId="77777777" w:rsidR="00B95067" w:rsidRDefault="00000000">
      <w:pPr>
        <w:spacing w:after="40"/>
        <w:ind w:left="360"/>
      </w:pPr>
      <w:r>
        <w:t>B. The heaviest part of the plant is above ground</w:t>
      </w:r>
    </w:p>
    <w:p w14:paraId="4F7DE6CF" w14:textId="77777777" w:rsidR="00B95067" w:rsidRDefault="00000000">
      <w:pPr>
        <w:spacing w:after="40"/>
        <w:ind w:left="360"/>
      </w:pPr>
      <w:r>
        <w:lastRenderedPageBreak/>
        <w:t>C. Its seed heads are very far above the ground</w:t>
      </w:r>
    </w:p>
    <w:p w14:paraId="2C0C610D" w14:textId="77777777" w:rsidR="00B95067" w:rsidRDefault="00000000">
      <w:pPr>
        <w:spacing w:after="40"/>
        <w:ind w:left="360"/>
      </w:pPr>
      <w:r>
        <w:t>D. Less than half of all grasses have aboveground leaves and stems.</w:t>
      </w:r>
    </w:p>
    <w:p w14:paraId="71F3FEFE" w14:textId="77777777" w:rsidR="00B95067" w:rsidRDefault="00000000">
      <w:pPr>
        <w:spacing w:after="160"/>
        <w:ind w:left="360"/>
      </w:pPr>
      <w:r>
        <w:rPr>
          <w:b/>
        </w:rPr>
        <w:t>Correct Answer: A</w:t>
      </w:r>
    </w:p>
    <w:p w14:paraId="388A5D38" w14:textId="77777777" w:rsidR="00B95067" w:rsidRDefault="00000000">
      <w:pPr>
        <w:spacing w:before="140" w:after="60"/>
      </w:pPr>
      <w:r>
        <w:rPr>
          <w:b/>
        </w:rPr>
        <w:t>10. Paragraph 4 suggests that when there is plenty of water available in the soil, grasses</w:t>
      </w:r>
    </w:p>
    <w:p w14:paraId="2F270C6E" w14:textId="77777777" w:rsidR="00B95067" w:rsidRDefault="00000000">
      <w:pPr>
        <w:spacing w:after="40"/>
        <w:ind w:left="360"/>
      </w:pPr>
      <w:r>
        <w:t>A. lose many of their rhizomes</w:t>
      </w:r>
    </w:p>
    <w:p w14:paraId="08149EB2" w14:textId="77777777" w:rsidR="00B95067" w:rsidRDefault="00000000">
      <w:pPr>
        <w:spacing w:after="40"/>
        <w:ind w:left="360"/>
      </w:pPr>
      <w:r>
        <w:t>B. store sugars and proteins in their leaves</w:t>
      </w:r>
    </w:p>
    <w:p w14:paraId="1A18D820" w14:textId="77777777" w:rsidR="00B95067" w:rsidRDefault="00000000">
      <w:pPr>
        <w:spacing w:after="40"/>
        <w:ind w:left="360"/>
      </w:pPr>
      <w:r>
        <w:t>C. use as little energy as possible</w:t>
      </w:r>
    </w:p>
    <w:p w14:paraId="462805B6" w14:textId="77777777" w:rsidR="00B95067" w:rsidRDefault="00000000">
      <w:pPr>
        <w:spacing w:after="40"/>
        <w:ind w:left="360"/>
      </w:pPr>
      <w:r>
        <w:t>D. take in moisture mostly through the stomata</w:t>
      </w:r>
    </w:p>
    <w:p w14:paraId="086FF8E7" w14:textId="77777777" w:rsidR="00B95067" w:rsidRDefault="00000000">
      <w:pPr>
        <w:spacing w:after="160"/>
        <w:ind w:left="360"/>
      </w:pPr>
      <w:r>
        <w:rPr>
          <w:b/>
        </w:rPr>
        <w:t>Correct Answer: B</w:t>
      </w:r>
    </w:p>
    <w:p w14:paraId="4AAC6AF8" w14:textId="77777777" w:rsidR="00B95067" w:rsidRDefault="00000000">
      <w:pPr>
        <w:spacing w:before="140" w:after="60"/>
      </w:pPr>
      <w:r>
        <w:rPr>
          <w:b/>
        </w:rPr>
        <w:t>11. Which of the sentences below best expresses the essential information in the highlighted sentence in the passage? Incorrect choices change the meaning in important ways or leave out essential information</w:t>
      </w:r>
    </w:p>
    <w:p w14:paraId="539076A6" w14:textId="77777777" w:rsidR="00B95067" w:rsidRDefault="00000000">
      <w:pPr>
        <w:spacing w:after="40"/>
        <w:ind w:left="360"/>
      </w:pPr>
      <w:r>
        <w:t>A. Until the weather improves, the plant must grow many new leaves to replace those that have died above the surface</w:t>
      </w:r>
    </w:p>
    <w:p w14:paraId="68248DE0" w14:textId="77777777" w:rsidR="00B95067" w:rsidRDefault="00000000">
      <w:pPr>
        <w:spacing w:after="40"/>
        <w:ind w:left="360"/>
      </w:pPr>
      <w:r>
        <w:t>B. When the weather changes suddenly, the parts of the plants that are not protected by the ground may wither and die from the shock</w:t>
      </w:r>
    </w:p>
    <w:p w14:paraId="5D63C6D4" w14:textId="77777777" w:rsidR="00B95067" w:rsidRDefault="00000000">
      <w:pPr>
        <w:spacing w:after="40"/>
        <w:ind w:left="360"/>
      </w:pPr>
      <w:r>
        <w:t>C. The plants still surviving underground will, when the weather improves, take the place of other plants that have died.</w:t>
      </w:r>
    </w:p>
    <w:p w14:paraId="57CFA7E7" w14:textId="77777777" w:rsidR="00B95067" w:rsidRDefault="00000000">
      <w:pPr>
        <w:spacing w:after="40"/>
        <w:ind w:left="360"/>
      </w:pPr>
      <w:r>
        <w:t>D. Until the weather improves, plants that appear lifeless survive underground by using their stored supplies economically</w:t>
      </w:r>
    </w:p>
    <w:p w14:paraId="5469308B" w14:textId="77777777" w:rsidR="00B95067" w:rsidRDefault="00000000">
      <w:pPr>
        <w:spacing w:after="160"/>
        <w:ind w:left="360"/>
      </w:pPr>
      <w:r>
        <w:rPr>
          <w:b/>
        </w:rPr>
        <w:t>Correct Answer: D</w:t>
      </w:r>
    </w:p>
    <w:p w14:paraId="6278265A" w14:textId="77777777" w:rsidR="00B95067" w:rsidRDefault="00000000">
      <w:pPr>
        <w:spacing w:before="140" w:after="60"/>
      </w:pPr>
      <w:r>
        <w:rPr>
          <w:b/>
        </w:rPr>
        <w:t>12. The word “resilient” in the passage is closest in meaning to</w:t>
      </w:r>
    </w:p>
    <w:p w14:paraId="36642D14" w14:textId="77777777" w:rsidR="00B95067" w:rsidRDefault="00000000">
      <w:pPr>
        <w:spacing w:after="40"/>
        <w:ind w:left="360"/>
      </w:pPr>
      <w:r>
        <w:t>A. quick to recover</w:t>
      </w:r>
    </w:p>
    <w:p w14:paraId="3C221EB3" w14:textId="77777777" w:rsidR="00B95067" w:rsidRDefault="00000000">
      <w:pPr>
        <w:spacing w:after="40"/>
        <w:ind w:left="360"/>
      </w:pPr>
      <w:r>
        <w:t>B. brightly colored</w:t>
      </w:r>
    </w:p>
    <w:p w14:paraId="040088FB" w14:textId="77777777" w:rsidR="00B95067" w:rsidRDefault="00000000">
      <w:pPr>
        <w:spacing w:after="40"/>
        <w:ind w:left="360"/>
      </w:pPr>
      <w:r>
        <w:t>C. fast growing</w:t>
      </w:r>
    </w:p>
    <w:p w14:paraId="2393B165" w14:textId="77777777" w:rsidR="00B95067" w:rsidRDefault="00000000">
      <w:pPr>
        <w:spacing w:after="40"/>
        <w:ind w:left="360"/>
      </w:pPr>
      <w:r>
        <w:t>D. complex</w:t>
      </w:r>
    </w:p>
    <w:p w14:paraId="7409299C" w14:textId="77777777" w:rsidR="00B95067" w:rsidRDefault="00000000">
      <w:pPr>
        <w:spacing w:after="160"/>
        <w:ind w:left="360"/>
      </w:pPr>
      <w:r>
        <w:rPr>
          <w:b/>
        </w:rPr>
        <w:t>Correct Answer: A</w:t>
      </w:r>
    </w:p>
    <w:p w14:paraId="1E8E2F2C" w14:textId="77777777" w:rsidR="00B95067" w:rsidRDefault="00000000">
      <w:pPr>
        <w:spacing w:before="140" w:after="60"/>
      </w:pPr>
      <w:r>
        <w:rPr>
          <w:b/>
        </w:rPr>
        <w:t>13. Leaf design, then, is valuable in moisture retention, but it is not the only effective strategy.</w:t>
      </w:r>
    </w:p>
    <w:p w14:paraId="4FB47B3B" w14:textId="77777777" w:rsidR="00B95067" w:rsidRDefault="00000000">
      <w:pPr>
        <w:spacing w:after="40"/>
        <w:ind w:left="360"/>
      </w:pPr>
      <w:r>
        <w:t>A. Grasses are protected from this trauma by having</w:t>
      </w:r>
    </w:p>
    <w:p w14:paraId="59E874E0" w14:textId="77777777" w:rsidR="00B95067" w:rsidRDefault="00000000">
      <w:pPr>
        <w:spacing w:after="40"/>
        <w:ind w:left="360"/>
      </w:pPr>
      <w:r>
        <w:t>B. their leaves, which take the form of narrow blades.</w:t>
      </w:r>
    </w:p>
    <w:p w14:paraId="45D8AB89" w14:textId="77777777" w:rsidR="00B95067" w:rsidRDefault="00000000">
      <w:pPr>
        <w:spacing w:after="40"/>
        <w:ind w:left="360"/>
      </w:pPr>
      <w:r>
        <w:t>C. The roughened surface holds a thin layer of humid air</w:t>
      </w:r>
    </w:p>
    <w:p w14:paraId="243991C5" w14:textId="77777777" w:rsidR="00B95067" w:rsidRDefault="00000000">
      <w:pPr>
        <w:spacing w:after="40"/>
        <w:ind w:left="360"/>
      </w:pPr>
      <w:r>
        <w:t>D. Some grasses, including western wheatgrass, June grass, and blue</w:t>
      </w:r>
    </w:p>
    <w:p w14:paraId="4F99F4BA" w14:textId="77777777" w:rsidR="00B95067" w:rsidRDefault="00000000">
      <w:pPr>
        <w:spacing w:after="160"/>
        <w:ind w:left="360"/>
      </w:pPr>
      <w:r>
        <w:rPr>
          <w:b/>
        </w:rPr>
        <w:t>Correct Answer: D</w:t>
      </w:r>
    </w:p>
    <w:p w14:paraId="604E6C52" w14:textId="77777777" w:rsidR="00B95067" w:rsidRDefault="00000000">
      <w:pPr>
        <w:spacing w:before="140" w:after="60"/>
      </w:pPr>
      <w:r>
        <w:rPr>
          <w:b/>
        </w:rPr>
        <w:t>14. Grasses that live in the arid conditions of the prairie must develop ways to grow and produce energy while conserving moisture.</w:t>
      </w:r>
    </w:p>
    <w:p w14:paraId="3B9E5D15" w14:textId="77777777" w:rsidR="00B95067" w:rsidRDefault="00000000">
      <w:pPr>
        <w:spacing w:after="40"/>
        <w:ind w:left="360"/>
      </w:pPr>
      <w:r>
        <w:t>A. Prairie grasses have developed broad, smooth leaves with plentiful stomata so that they are able to collect enough carbon dioxide to live in arid climates.</w:t>
      </w:r>
    </w:p>
    <w:p w14:paraId="4565B98F" w14:textId="77777777" w:rsidR="00B95067" w:rsidRDefault="00000000">
      <w:pPr>
        <w:spacing w:after="40"/>
        <w:ind w:left="360"/>
      </w:pPr>
      <w:r>
        <w:lastRenderedPageBreak/>
        <w:t>B. Prairie grasses close their stomata during the day to prevent the loss of moisture and open them at night to collect carbon dioxide.</w:t>
      </w:r>
    </w:p>
    <w:p w14:paraId="6A8C6F00" w14:textId="77777777" w:rsidR="00B95067" w:rsidRDefault="00000000">
      <w:pPr>
        <w:spacing w:after="40"/>
        <w:ind w:left="360"/>
      </w:pPr>
      <w:r>
        <w:t>C. Extensive underground root and stem systems allow prairie grasses to draw moisture from the soil and to store valuable resources away from the sun.</w:t>
      </w:r>
    </w:p>
    <w:p w14:paraId="288B3ADA" w14:textId="77777777" w:rsidR="00B95067" w:rsidRDefault="00000000">
      <w:pPr>
        <w:spacing w:after="40"/>
        <w:ind w:left="360"/>
      </w:pPr>
      <w:r>
        <w:t>D. Prairie grasses’ abundant seed heads allow them to take advantage of the windstorms that commonly sweep across the prairie, carrying their seeds to more-favorable locations.</w:t>
      </w:r>
    </w:p>
    <w:p w14:paraId="005D8D99" w14:textId="77777777" w:rsidR="00B95067" w:rsidRDefault="00000000">
      <w:pPr>
        <w:spacing w:after="40"/>
        <w:ind w:left="360"/>
      </w:pPr>
      <w:r>
        <w:t>E. Prairie grasses depend on the tunneling abilities of other grassland creatures to loosen the soil and create room for the grasses’ massive underground root and stem systems.</w:t>
      </w:r>
    </w:p>
    <w:p w14:paraId="200DD63D" w14:textId="77777777" w:rsidR="00B95067" w:rsidRDefault="00000000">
      <w:pPr>
        <w:spacing w:after="40"/>
        <w:ind w:left="360"/>
      </w:pPr>
      <w:r>
        <w:t>F. Prairie grasses conserve energy during periods of drought by entering a period of dormancy and grow quickly when rainfall becomes available again.</w:t>
      </w:r>
    </w:p>
    <w:p w14:paraId="4DE0A9B8" w14:textId="77777777" w:rsidR="00B95067" w:rsidRDefault="00000000">
      <w:pPr>
        <w:spacing w:after="160"/>
        <w:ind w:left="360"/>
      </w:pPr>
      <w:r>
        <w:rPr>
          <w:b/>
        </w:rPr>
        <w:t>Correct Answer: BCF</w:t>
      </w:r>
    </w:p>
    <w:p w14:paraId="3EDBCB9D" w14:textId="77777777" w:rsidR="00B95067" w:rsidRDefault="00000000">
      <w:pPr>
        <w:jc w:val="center"/>
      </w:pPr>
      <w:r>
        <w:rPr>
          <w:sz w:val="18"/>
        </w:rPr>
        <w:t>________________________________________</w:t>
      </w:r>
    </w:p>
    <w:p w14:paraId="111F22BA" w14:textId="77777777" w:rsidR="00B95067" w:rsidRDefault="00000000">
      <w:r>
        <w:br w:type="page"/>
      </w:r>
    </w:p>
    <w:p w14:paraId="7283E121" w14:textId="77777777" w:rsidR="00B95067" w:rsidRDefault="00000000">
      <w:pPr>
        <w:jc w:val="center"/>
      </w:pPr>
      <w:r>
        <w:rPr>
          <w:b/>
          <w:sz w:val="32"/>
        </w:rPr>
        <w:lastRenderedPageBreak/>
        <w:t>TPO 062</w:t>
      </w:r>
    </w:p>
    <w:p w14:paraId="4860AB98" w14:textId="77777777" w:rsidR="00B95067" w:rsidRDefault="00000000">
      <w:r>
        <w:rPr>
          <w:b/>
          <w:sz w:val="26"/>
        </w:rPr>
        <w:t>Passage 1: Plant Adaptations to Cool Environments</w:t>
      </w:r>
    </w:p>
    <w:p w14:paraId="3FA3C2C1" w14:textId="77777777" w:rsidR="00B95067" w:rsidRDefault="00000000">
      <w:pPr>
        <w:spacing w:after="120"/>
        <w:jc w:val="both"/>
      </w:pPr>
      <w:r>
        <w:t>There are many interesting adaptations that allow plants to survive in cool environments. One obvious strategy is dormancy (a suspension of activity) during the cold season, Most of the common trees in the forests of northeastern North America, western Europe, and eastern Asia, such as the maples, oaks, beech, birches, and ashes, are deciduous trees that lose their frost-sensitive leaves during the cold winter season. In most of these trees, the leaves suffer damage at temperatures of freezing or just below. The new leaves arise in the spring from winter buds that can remain viable at colder temperatures</w:t>
      </w:r>
    </w:p>
    <w:p w14:paraId="08734C78" w14:textId="77777777" w:rsidR="00B95067" w:rsidRDefault="00000000">
      <w:pPr>
        <w:spacing w:after="120"/>
        <w:jc w:val="both"/>
      </w:pPr>
      <w:r>
        <w:t xml:space="preserve">Most of the needle-leaved conifers of the northern and alpine forests, such as pines, spruces, and firs, do not lose their leaves during the winter. How do such evergreen plants escape intracellular freezing (freezing within cells) and tissue destruction when temperatures may drop to -40° C or colder? In these plants, the </w:t>
      </w:r>
      <w:r>
        <w:rPr>
          <w:highlight w:val="darkGray"/>
        </w:rPr>
        <w:t>onset</w:t>
      </w:r>
      <w:r>
        <w:t xml:space="preserve"> of cool temperatures causes physiological changes that allow plant tissue to either avoid freezing or restrict freezing to extracellular areas (those outside of cells). For plants to avoid freezing, they must chemically alter their liquids into a form that is analogous to antifreeze in automobiles. The liquids in these plants can be cooled far below 0° C and will not freeze. This process is called supercooling and is achieved by the metabolic </w:t>
      </w:r>
      <w:r>
        <w:rPr>
          <w:highlight w:val="darkGray"/>
        </w:rPr>
        <w:t>synthesis</w:t>
      </w:r>
      <w:r>
        <w:t xml:space="preserve"> of sugars and other molecules which, when in solution in the plant’s tissue, lower the temperature for ice formation to far below 0° C. Supercooling seems to be the prevalent mechanism of frost resistance in herbs. For woody plants, supercooling is augmented by declines of cellular water content, greater cellular accommodation to deformation, and processes that allow water to accumulate and freeze in extracellular spaces. The loss of water from the cells to extracellular areas increases the solute content (the quantity of dissolved substances) of the remaining cell water, making it more resistant to freezing. The cell walls can accommodate the deformations caused by water freezing on the exterior of the cell For northern and alpine evergreens such as pines and spruces, both supercooling and extracellular ice formation play a part in allowing the plants to withstand extremely cold temperatures. One interesting facet of these physiological adaptations to freezing is that most of these plants will still be damaged by cold temperatures if they do not have a period of cooling in which to adjust to the </w:t>
      </w:r>
      <w:r>
        <w:rPr>
          <w:highlight w:val="darkGray"/>
        </w:rPr>
        <w:t>onset</w:t>
      </w:r>
      <w:r>
        <w:t xml:space="preserve"> of winter. This process of physiological preparation for the </w:t>
      </w:r>
      <w:r>
        <w:rPr>
          <w:highlight w:val="darkGray"/>
        </w:rPr>
        <w:t>onset</w:t>
      </w:r>
      <w:r>
        <w:t xml:space="preserve"> of winter cold is called frost hardening.</w:t>
      </w:r>
    </w:p>
    <w:p w14:paraId="4A494FB7" w14:textId="77777777" w:rsidR="00B95067" w:rsidRDefault="00000000">
      <w:pPr>
        <w:spacing w:after="120"/>
        <w:jc w:val="both"/>
      </w:pPr>
      <w:r>
        <w:t xml:space="preserve">Some members of the cactus family appear to resist freezing during cool nights by radiating heat stored during the day in their thick, moist tissue. The greater the mass of the cactus, the more heat it can store and the less prone it will be to freezing damage during the night. How is it then that these cacti can survive cold temperatures when they are young and small? The giant saguaro cactus is perhaps the best-known symbol of the southwestern desert of North America In the popular lore of North America, the distinctive shape of the multi-stemmed saguaro is a universally recognized icon that is used to represent deserts in movies, television, and comics Yet, this distinctive and widely recognized plant is actually found only in the Sonoran Desert of California, Arizona, and adjacent Mexico. The saguaro cactus is damaged or killed if exposed to </w:t>
      </w:r>
      <w:r>
        <w:rPr>
          <w:highlight w:val="darkGray"/>
        </w:rPr>
        <w:t>prolonged</w:t>
      </w:r>
      <w:r>
        <w:t xml:space="preserve"> freezing temperatures Desert climates in the northern Sonoran Desert are typified by warm days but sometimes experience nighttime temperatures that are below freezing in the </w:t>
      </w:r>
      <w:r>
        <w:lastRenderedPageBreak/>
        <w:t>winter. Young saguaros that survive are found sheltered beneath more frost-tolerant desert shrubs. The cover of these shrubs acts as a thermal blanket, capturing heat radiated from the ground and keeping the microclimate of the small saguaro warm at night. As the cactus grows, it eventually rises above the cover of the protective shrub The radiation of heat from the stalk of the large mature cactus prevents freezing. This strategy works up to a point. The range of the saguaro is restricted to areas that do not experience more than about 12 to 24 continuous hours of air temperatures below 0° C. It appears that after 24 hours of freezing air temperatures, not enough heat reserve is left in the saguaro to keep the tissue from freezing.</w:t>
      </w:r>
    </w:p>
    <w:p w14:paraId="7983FB31" w14:textId="77777777" w:rsidR="00B95067" w:rsidRDefault="00000000">
      <w:r>
        <w:rPr>
          <w:b/>
          <w:sz w:val="24"/>
        </w:rPr>
        <w:t>Questions</w:t>
      </w:r>
    </w:p>
    <w:p w14:paraId="57486D3A" w14:textId="77777777" w:rsidR="00B95067" w:rsidRDefault="00000000">
      <w:pPr>
        <w:spacing w:before="140" w:after="60"/>
      </w:pPr>
      <w:r>
        <w:rPr>
          <w:b/>
        </w:rPr>
        <w:t>1. According to paragraph 1, which of the following is true of trees like maples and oaks?</w:t>
      </w:r>
    </w:p>
    <w:p w14:paraId="10932F9A" w14:textId="77777777" w:rsidR="00B95067" w:rsidRDefault="00000000">
      <w:pPr>
        <w:spacing w:after="40"/>
        <w:ind w:left="360"/>
      </w:pPr>
      <w:r>
        <w:t>A. They have leaves that are resistant to frost</w:t>
      </w:r>
    </w:p>
    <w:p w14:paraId="7995DF23" w14:textId="77777777" w:rsidR="00B95067" w:rsidRDefault="00000000">
      <w:pPr>
        <w:spacing w:after="40"/>
        <w:ind w:left="360"/>
      </w:pPr>
      <w:r>
        <w:t>B. They are unable to survive if their leaves are damaged</w:t>
      </w:r>
    </w:p>
    <w:p w14:paraId="059E4AC3" w14:textId="77777777" w:rsidR="00B95067" w:rsidRDefault="00000000">
      <w:pPr>
        <w:spacing w:after="40"/>
        <w:ind w:left="360"/>
      </w:pPr>
      <w:r>
        <w:t>C. They have buds that do not produce new leaves until temperatures rise</w:t>
      </w:r>
    </w:p>
    <w:p w14:paraId="24A6D6DC" w14:textId="77777777" w:rsidR="00B95067" w:rsidRDefault="00000000">
      <w:pPr>
        <w:spacing w:after="40"/>
        <w:ind w:left="360"/>
      </w:pPr>
      <w:r>
        <w:t>D. They can delay the production of buds until the arrival of spring</w:t>
      </w:r>
    </w:p>
    <w:p w14:paraId="2F8D7C5B" w14:textId="77777777" w:rsidR="00B95067" w:rsidRDefault="00000000">
      <w:pPr>
        <w:spacing w:after="160"/>
        <w:ind w:left="360"/>
      </w:pPr>
      <w:r>
        <w:rPr>
          <w:b/>
        </w:rPr>
        <w:t>Correct Answer: C</w:t>
      </w:r>
    </w:p>
    <w:p w14:paraId="61E87F01" w14:textId="77777777" w:rsidR="00B95067" w:rsidRDefault="00000000">
      <w:pPr>
        <w:spacing w:before="140" w:after="60"/>
      </w:pPr>
      <w:r>
        <w:rPr>
          <w:b/>
        </w:rPr>
        <w:t>2. Why does the author ask the question,"How do such evergreen plants escape intracellular freezing (freezing within cells) and tissue destruction when temperatures may drop to -40° C or colder?" in the passage?</w:t>
      </w:r>
    </w:p>
    <w:p w14:paraId="2F5D424D" w14:textId="77777777" w:rsidR="00B95067" w:rsidRDefault="00000000">
      <w:pPr>
        <w:spacing w:after="40"/>
        <w:ind w:left="360"/>
      </w:pPr>
      <w:r>
        <w:t>A. To introduce an account of the ways evergreen plants protect themselves from the cold</w:t>
      </w:r>
    </w:p>
    <w:p w14:paraId="27C53DE5" w14:textId="77777777" w:rsidR="00B95067" w:rsidRDefault="00000000">
      <w:pPr>
        <w:spacing w:after="40"/>
        <w:ind w:left="360"/>
      </w:pPr>
      <w:r>
        <w:t>B. To suggest that losing their leaves would allow evergreens to escape damage from the cold</w:t>
      </w:r>
    </w:p>
    <w:p w14:paraId="54E43D54" w14:textId="77777777" w:rsidR="00B95067" w:rsidRDefault="00000000">
      <w:pPr>
        <w:spacing w:after="40"/>
        <w:ind w:left="360"/>
      </w:pPr>
      <w:r>
        <w:t>C. To point out that scientists do not fully understand how evergreens survive cold temperatures</w:t>
      </w:r>
    </w:p>
    <w:p w14:paraId="53118FC3" w14:textId="77777777" w:rsidR="00B95067" w:rsidRDefault="00000000">
      <w:pPr>
        <w:spacing w:after="40"/>
        <w:ind w:left="360"/>
      </w:pPr>
      <w:r>
        <w:t>D. To emphasize that studying evergreens may hold the key to understanding how all forest plants survive cold temperatures</w:t>
      </w:r>
    </w:p>
    <w:p w14:paraId="63C51A48" w14:textId="77777777" w:rsidR="00B95067" w:rsidRDefault="00000000">
      <w:pPr>
        <w:spacing w:after="160"/>
        <w:ind w:left="360"/>
      </w:pPr>
      <w:r>
        <w:rPr>
          <w:b/>
        </w:rPr>
        <w:t>Correct Answer: A</w:t>
      </w:r>
    </w:p>
    <w:p w14:paraId="1B8E3252" w14:textId="77777777" w:rsidR="00B95067" w:rsidRDefault="00000000">
      <w:pPr>
        <w:spacing w:before="140" w:after="60"/>
      </w:pPr>
      <w:r>
        <w:rPr>
          <w:b/>
        </w:rPr>
        <w:t>3. The word “onset” in the passage is closest in meaning to</w:t>
      </w:r>
    </w:p>
    <w:p w14:paraId="392D386D" w14:textId="77777777" w:rsidR="00B95067" w:rsidRDefault="00000000">
      <w:pPr>
        <w:spacing w:after="40"/>
        <w:ind w:left="360"/>
      </w:pPr>
      <w:r>
        <w:t>A. start</w:t>
      </w:r>
    </w:p>
    <w:p w14:paraId="16DA6FC3" w14:textId="77777777" w:rsidR="00B95067" w:rsidRDefault="00000000">
      <w:pPr>
        <w:spacing w:after="40"/>
        <w:ind w:left="360"/>
      </w:pPr>
      <w:r>
        <w:t>B. threat</w:t>
      </w:r>
    </w:p>
    <w:p w14:paraId="54FE4E3A" w14:textId="77777777" w:rsidR="00B95067" w:rsidRDefault="00000000">
      <w:pPr>
        <w:spacing w:after="40"/>
        <w:ind w:left="360"/>
      </w:pPr>
      <w:r>
        <w:t>C. force</w:t>
      </w:r>
    </w:p>
    <w:p w14:paraId="3B0BDE5D" w14:textId="77777777" w:rsidR="00B95067" w:rsidRDefault="00000000">
      <w:pPr>
        <w:spacing w:after="40"/>
        <w:ind w:left="360"/>
      </w:pPr>
      <w:r>
        <w:t>D. return</w:t>
      </w:r>
    </w:p>
    <w:p w14:paraId="515E60B6" w14:textId="77777777" w:rsidR="00B95067" w:rsidRDefault="00000000">
      <w:pPr>
        <w:spacing w:after="160"/>
        <w:ind w:left="360"/>
      </w:pPr>
      <w:r>
        <w:rPr>
          <w:b/>
        </w:rPr>
        <w:t>Correct Answer: A</w:t>
      </w:r>
    </w:p>
    <w:p w14:paraId="2CB11889" w14:textId="77777777" w:rsidR="00B95067" w:rsidRDefault="00000000">
      <w:pPr>
        <w:spacing w:before="140" w:after="60"/>
      </w:pPr>
      <w:r>
        <w:rPr>
          <w:b/>
        </w:rPr>
        <w:t>4. The author mentions ‘antifreeze in automobiles' in the passage in order to</w:t>
      </w:r>
    </w:p>
    <w:p w14:paraId="21070142" w14:textId="77777777" w:rsidR="00B95067" w:rsidRDefault="00000000">
      <w:pPr>
        <w:spacing w:after="40"/>
        <w:ind w:left="360"/>
      </w:pPr>
      <w:r>
        <w:t>A. emphasize the difficulty trees such as conifers have in surviving</w:t>
      </w:r>
    </w:p>
    <w:p w14:paraId="24C81160" w14:textId="77777777" w:rsidR="00B95067" w:rsidRDefault="00000000">
      <w:pPr>
        <w:spacing w:after="40"/>
        <w:ind w:left="360"/>
      </w:pPr>
      <w:r>
        <w:t>B. point out that freezing temperatures can seriously damage tree tissue</w:t>
      </w:r>
    </w:p>
    <w:p w14:paraId="2A4F65E5" w14:textId="77777777" w:rsidR="00B95067" w:rsidRDefault="00000000">
      <w:pPr>
        <w:spacing w:after="40"/>
        <w:ind w:left="360"/>
      </w:pPr>
      <w:r>
        <w:t>C. illustrate a chemical process in plants that prevents them from freezing</w:t>
      </w:r>
    </w:p>
    <w:p w14:paraId="4304C9C0" w14:textId="77777777" w:rsidR="00B95067" w:rsidRDefault="00000000">
      <w:pPr>
        <w:spacing w:after="40"/>
        <w:ind w:left="360"/>
      </w:pPr>
      <w:r>
        <w:t>D. explain how conifers are able to raise the temperature in their tissue</w:t>
      </w:r>
    </w:p>
    <w:p w14:paraId="29BC9023" w14:textId="77777777" w:rsidR="00B95067" w:rsidRDefault="00000000">
      <w:pPr>
        <w:spacing w:after="160"/>
        <w:ind w:left="360"/>
      </w:pPr>
      <w:r>
        <w:rPr>
          <w:b/>
        </w:rPr>
        <w:t>Correct Answer: C</w:t>
      </w:r>
    </w:p>
    <w:p w14:paraId="41F249D5" w14:textId="77777777" w:rsidR="00B95067" w:rsidRDefault="00000000">
      <w:pPr>
        <w:spacing w:before="140" w:after="60"/>
      </w:pPr>
      <w:r>
        <w:rPr>
          <w:b/>
        </w:rPr>
        <w:t>5. The word "synthesis" in the passage is closest in meaning to</w:t>
      </w:r>
    </w:p>
    <w:p w14:paraId="07075649" w14:textId="77777777" w:rsidR="00B95067" w:rsidRDefault="00000000">
      <w:pPr>
        <w:spacing w:after="40"/>
        <w:ind w:left="360"/>
      </w:pPr>
      <w:r>
        <w:lastRenderedPageBreak/>
        <w:t>A. replacement</w:t>
      </w:r>
    </w:p>
    <w:p w14:paraId="3F85E332" w14:textId="77777777" w:rsidR="00B95067" w:rsidRDefault="00000000">
      <w:pPr>
        <w:spacing w:after="40"/>
        <w:ind w:left="360"/>
      </w:pPr>
      <w:r>
        <w:t>B. separation</w:t>
      </w:r>
    </w:p>
    <w:p w14:paraId="0E69C33E" w14:textId="77777777" w:rsidR="00B95067" w:rsidRDefault="00000000">
      <w:pPr>
        <w:spacing w:after="40"/>
        <w:ind w:left="360"/>
      </w:pPr>
      <w:r>
        <w:t>C. change</w:t>
      </w:r>
    </w:p>
    <w:p w14:paraId="0A73DF58" w14:textId="77777777" w:rsidR="00B95067" w:rsidRDefault="00000000">
      <w:pPr>
        <w:spacing w:after="40"/>
        <w:ind w:left="360"/>
      </w:pPr>
      <w:r>
        <w:t>D. combination</w:t>
      </w:r>
    </w:p>
    <w:p w14:paraId="1A4BE0D4" w14:textId="77777777" w:rsidR="00B95067" w:rsidRDefault="00000000">
      <w:pPr>
        <w:spacing w:after="160"/>
        <w:ind w:left="360"/>
      </w:pPr>
      <w:r>
        <w:rPr>
          <w:b/>
        </w:rPr>
        <w:t>Correct Answer: D</w:t>
      </w:r>
    </w:p>
    <w:p w14:paraId="6BFCDEC8" w14:textId="77777777" w:rsidR="00B95067" w:rsidRDefault="00000000">
      <w:pPr>
        <w:spacing w:before="140" w:after="60"/>
      </w:pPr>
      <w:r>
        <w:rPr>
          <w:b/>
        </w:rPr>
        <w:t>6. The word ‘prevalent" in the passage is closest in meaning to</w:t>
      </w:r>
    </w:p>
    <w:p w14:paraId="5EFBA095" w14:textId="77777777" w:rsidR="00B95067" w:rsidRDefault="00000000">
      <w:pPr>
        <w:spacing w:after="40"/>
        <w:ind w:left="360"/>
      </w:pPr>
      <w:r>
        <w:t>A. most common</w:t>
      </w:r>
    </w:p>
    <w:p w14:paraId="764C4CC4" w14:textId="77777777" w:rsidR="00B95067" w:rsidRDefault="00000000">
      <w:pPr>
        <w:spacing w:after="40"/>
        <w:ind w:left="360"/>
      </w:pPr>
      <w:r>
        <w:t>B. most interesting</w:t>
      </w:r>
    </w:p>
    <w:p w14:paraId="6829F6D5" w14:textId="77777777" w:rsidR="00B95067" w:rsidRDefault="00000000">
      <w:pPr>
        <w:spacing w:after="40"/>
        <w:ind w:left="360"/>
      </w:pPr>
      <w:r>
        <w:t>C. most effective</w:t>
      </w:r>
    </w:p>
    <w:p w14:paraId="2CEF3E7E" w14:textId="77777777" w:rsidR="00B95067" w:rsidRDefault="00000000">
      <w:pPr>
        <w:spacing w:after="40"/>
        <w:ind w:left="360"/>
      </w:pPr>
      <w:r>
        <w:t>D. best known</w:t>
      </w:r>
    </w:p>
    <w:p w14:paraId="713D3DF0" w14:textId="77777777" w:rsidR="00B95067" w:rsidRDefault="00000000">
      <w:pPr>
        <w:spacing w:after="160"/>
        <w:ind w:left="360"/>
      </w:pPr>
      <w:r>
        <w:rPr>
          <w:b/>
        </w:rPr>
        <w:t>Correct Answer: A</w:t>
      </w:r>
    </w:p>
    <w:p w14:paraId="557E1C0B" w14:textId="77777777" w:rsidR="00B95067" w:rsidRDefault="00000000">
      <w:pPr>
        <w:spacing w:before="140" w:after="60"/>
      </w:pPr>
      <w:r>
        <w:rPr>
          <w:b/>
        </w:rPr>
        <w:t>7. According to paragraph 2, conifers avoid damage from freezing in all of the following ways EXCEPT:</w:t>
      </w:r>
    </w:p>
    <w:p w14:paraId="6206B593" w14:textId="77777777" w:rsidR="00B95067" w:rsidRDefault="00000000">
      <w:pPr>
        <w:spacing w:after="40"/>
        <w:ind w:left="360"/>
      </w:pPr>
      <w:r>
        <w:t>A. They reduce the amount of water that is contained in their cells.</w:t>
      </w:r>
    </w:p>
    <w:p w14:paraId="3670B19A" w14:textId="77777777" w:rsidR="00B95067" w:rsidRDefault="00000000">
      <w:pPr>
        <w:spacing w:after="40"/>
        <w:ind w:left="360"/>
      </w:pPr>
      <w:r>
        <w:t>B. Their cell walls resist damage from ice forming on the outside of the cells.</w:t>
      </w:r>
    </w:p>
    <w:p w14:paraId="1C5A3BB0" w14:textId="77777777" w:rsidR="00B95067" w:rsidRDefault="00000000">
      <w:pPr>
        <w:spacing w:after="40"/>
        <w:ind w:left="360"/>
      </w:pPr>
      <w:r>
        <w:t>C. They use the mechanism of supercooling.</w:t>
      </w:r>
    </w:p>
    <w:p w14:paraId="4CB08124" w14:textId="77777777" w:rsidR="00B95067" w:rsidRDefault="00000000">
      <w:pPr>
        <w:spacing w:after="40"/>
        <w:ind w:left="360"/>
      </w:pPr>
      <w:r>
        <w:t>D. They drop those leaves that they do not need.</w:t>
      </w:r>
    </w:p>
    <w:p w14:paraId="2A571061" w14:textId="77777777" w:rsidR="00B95067" w:rsidRDefault="00000000">
      <w:pPr>
        <w:spacing w:after="160"/>
        <w:ind w:left="360"/>
      </w:pPr>
      <w:r>
        <w:rPr>
          <w:b/>
        </w:rPr>
        <w:t>Correct Answer: D</w:t>
      </w:r>
    </w:p>
    <w:p w14:paraId="691C2BF5" w14:textId="77777777" w:rsidR="00B95067" w:rsidRDefault="00000000">
      <w:pPr>
        <w:spacing w:before="140" w:after="60"/>
      </w:pPr>
      <w:r>
        <w:rPr>
          <w:b/>
        </w:rPr>
        <w:t>8. According to paragraph 3, why does the mass of a cactus influence its ability to resist freezing?</w:t>
      </w:r>
    </w:p>
    <w:p w14:paraId="78CF4438" w14:textId="77777777" w:rsidR="00B95067" w:rsidRDefault="00000000">
      <w:pPr>
        <w:spacing w:after="40"/>
        <w:ind w:left="360"/>
      </w:pPr>
      <w:r>
        <w:t>A. Larger cacti tend to have less water in them, making freezing less likely.</w:t>
      </w:r>
    </w:p>
    <w:p w14:paraId="42791FF7" w14:textId="77777777" w:rsidR="00B95067" w:rsidRDefault="00000000">
      <w:pPr>
        <w:spacing w:after="40"/>
        <w:ind w:left="360"/>
      </w:pPr>
      <w:r>
        <w:t>B. Larger cacti can store more heat in their tissues and thus stay warmer at night.</w:t>
      </w:r>
    </w:p>
    <w:p w14:paraId="3BCC17E1" w14:textId="77777777" w:rsidR="00B95067" w:rsidRDefault="00000000">
      <w:pPr>
        <w:spacing w:after="40"/>
        <w:ind w:left="360"/>
      </w:pPr>
      <w:r>
        <w:t>C. Cacti with more mass tend to have deeper roots that take longer to freeze</w:t>
      </w:r>
    </w:p>
    <w:p w14:paraId="1FBCE1B7" w14:textId="77777777" w:rsidR="00B95067" w:rsidRDefault="00000000">
      <w:pPr>
        <w:spacing w:after="40"/>
        <w:ind w:left="360"/>
      </w:pPr>
      <w:r>
        <w:t>D. Cacti with more mass exchange more moisture with the air, which protects them from the cold</w:t>
      </w:r>
    </w:p>
    <w:p w14:paraId="2C2BEE31" w14:textId="77777777" w:rsidR="00B95067" w:rsidRDefault="00000000">
      <w:pPr>
        <w:spacing w:after="160"/>
        <w:ind w:left="360"/>
      </w:pPr>
      <w:r>
        <w:rPr>
          <w:b/>
        </w:rPr>
        <w:t>Correct Answer: B</w:t>
      </w:r>
    </w:p>
    <w:p w14:paraId="2C5D96EF" w14:textId="77777777" w:rsidR="00B95067" w:rsidRDefault="00000000">
      <w:pPr>
        <w:spacing w:before="140" w:after="60"/>
      </w:pPr>
      <w:r>
        <w:rPr>
          <w:b/>
        </w:rPr>
        <w:t>9. The word “prolonged” in the passage is closest in meaning to</w:t>
      </w:r>
    </w:p>
    <w:p w14:paraId="1D740D18" w14:textId="77777777" w:rsidR="00B95067" w:rsidRDefault="00000000">
      <w:pPr>
        <w:spacing w:after="40"/>
        <w:ind w:left="360"/>
      </w:pPr>
      <w:r>
        <w:t>A. unexpected</w:t>
      </w:r>
    </w:p>
    <w:p w14:paraId="08270306" w14:textId="77777777" w:rsidR="00B95067" w:rsidRDefault="00000000">
      <w:pPr>
        <w:spacing w:after="40"/>
        <w:ind w:left="360"/>
      </w:pPr>
      <w:r>
        <w:t>B. extreme</w:t>
      </w:r>
    </w:p>
    <w:p w14:paraId="5BABC496" w14:textId="77777777" w:rsidR="00B95067" w:rsidRDefault="00000000">
      <w:pPr>
        <w:spacing w:after="40"/>
        <w:ind w:left="360"/>
      </w:pPr>
      <w:r>
        <w:t>C. frequent</w:t>
      </w:r>
    </w:p>
    <w:p w14:paraId="67A18C4D" w14:textId="77777777" w:rsidR="00B95067" w:rsidRDefault="00000000">
      <w:pPr>
        <w:spacing w:after="40"/>
        <w:ind w:left="360"/>
      </w:pPr>
      <w:r>
        <w:t>D. extended</w:t>
      </w:r>
    </w:p>
    <w:p w14:paraId="3B904FB2" w14:textId="77777777" w:rsidR="00B95067" w:rsidRDefault="00000000">
      <w:pPr>
        <w:spacing w:after="160"/>
        <w:ind w:left="360"/>
      </w:pPr>
      <w:r>
        <w:rPr>
          <w:b/>
        </w:rPr>
        <w:t>Correct Answer: D</w:t>
      </w:r>
    </w:p>
    <w:p w14:paraId="2A4E44D2" w14:textId="77777777" w:rsidR="00B95067" w:rsidRDefault="00000000">
      <w:pPr>
        <w:spacing w:before="140" w:after="60"/>
      </w:pPr>
      <w:r>
        <w:rPr>
          <w:b/>
        </w:rPr>
        <w:t>10. Paragraph 3 supports which of the following claims about the ability of saguaro cacti to survive freezing temperatures?</w:t>
      </w:r>
    </w:p>
    <w:p w14:paraId="17B2E802" w14:textId="77777777" w:rsidR="00B95067" w:rsidRDefault="00000000">
      <w:pPr>
        <w:spacing w:after="40"/>
        <w:ind w:left="360"/>
      </w:pPr>
      <w:r>
        <w:t>A. Saguaro cacti, whether large or small, have no resistance to freezing because they seldom face freezing temperatures.</w:t>
      </w:r>
    </w:p>
    <w:p w14:paraId="457B65A6" w14:textId="77777777" w:rsidR="00B95067" w:rsidRDefault="00000000">
      <w:pPr>
        <w:spacing w:after="40"/>
        <w:ind w:left="360"/>
      </w:pPr>
      <w:r>
        <w:t>B. Saguaro cacti living in the Sonoran Desert are less likely to die from freezing than those living in other areas of the North American southwest.</w:t>
      </w:r>
    </w:p>
    <w:p w14:paraId="29F771BD" w14:textId="77777777" w:rsidR="00B95067" w:rsidRDefault="00000000">
      <w:pPr>
        <w:spacing w:after="40"/>
        <w:ind w:left="360"/>
      </w:pPr>
      <w:r>
        <w:lastRenderedPageBreak/>
        <w:t>C. In different ways, both young and mature saguaro cacti are protected during a freezing night by heat that had been stored during the day</w:t>
      </w:r>
    </w:p>
    <w:p w14:paraId="14D330BC" w14:textId="77777777" w:rsidR="00B95067" w:rsidRDefault="00000000">
      <w:pPr>
        <w:spacing w:after="40"/>
        <w:ind w:left="360"/>
      </w:pPr>
      <w:r>
        <w:t>D. Mature saguaro cacti can survive in areas that are too cold for the frost tolerant shrubs that shelter young saguaro cacti.</w:t>
      </w:r>
    </w:p>
    <w:p w14:paraId="0501644F" w14:textId="77777777" w:rsidR="00B95067" w:rsidRDefault="00000000">
      <w:pPr>
        <w:spacing w:after="160"/>
        <w:ind w:left="360"/>
      </w:pPr>
      <w:r>
        <w:rPr>
          <w:b/>
        </w:rPr>
        <w:t>Correct Answer: C</w:t>
      </w:r>
    </w:p>
    <w:p w14:paraId="2171CD2B" w14:textId="77777777" w:rsidR="00B95067" w:rsidRDefault="00000000">
      <w:pPr>
        <w:spacing w:before="140" w:after="60"/>
      </w:pPr>
      <w:r>
        <w:rPr>
          <w:b/>
        </w:rPr>
        <w:t>11. It can be inferred from paragraph 3 that saguaros are limited to areas in which</w:t>
      </w:r>
    </w:p>
    <w:p w14:paraId="25D8B361" w14:textId="77777777" w:rsidR="00B95067" w:rsidRDefault="00000000">
      <w:pPr>
        <w:spacing w:after="40"/>
        <w:ind w:left="360"/>
      </w:pPr>
      <w:r>
        <w:t>A. young cacti can grow taller than the shrubs surrounding them</w:t>
      </w:r>
    </w:p>
    <w:p w14:paraId="05665207" w14:textId="77777777" w:rsidR="00B95067" w:rsidRDefault="00000000">
      <w:pPr>
        <w:spacing w:after="40"/>
        <w:ind w:left="360"/>
      </w:pPr>
      <w:r>
        <w:t>B. temperatures remain below freezing for periods that do not exceed 24 hours</w:t>
      </w:r>
    </w:p>
    <w:p w14:paraId="41659C74" w14:textId="77777777" w:rsidR="00B95067" w:rsidRDefault="00000000">
      <w:pPr>
        <w:spacing w:after="40"/>
        <w:ind w:left="360"/>
      </w:pPr>
      <w:r>
        <w:t>C. daytime temperatures are sufficiently high to enable cacti to store a lot of heat</w:t>
      </w:r>
    </w:p>
    <w:p w14:paraId="722FD3AC" w14:textId="77777777" w:rsidR="00B95067" w:rsidRDefault="00000000">
      <w:pPr>
        <w:spacing w:after="40"/>
        <w:ind w:left="360"/>
      </w:pPr>
      <w:r>
        <w:t>D. there is enough heat radiated from the ground to protect cacti from freezing air temperatures</w:t>
      </w:r>
    </w:p>
    <w:p w14:paraId="2FD85CE7" w14:textId="77777777" w:rsidR="00B95067" w:rsidRDefault="00000000">
      <w:pPr>
        <w:spacing w:after="160"/>
        <w:ind w:left="360"/>
      </w:pPr>
      <w:r>
        <w:rPr>
          <w:b/>
        </w:rPr>
        <w:t>Correct Answer: B</w:t>
      </w:r>
    </w:p>
    <w:p w14:paraId="1A70E7A8" w14:textId="77777777" w:rsidR="00B95067" w:rsidRDefault="00000000">
      <w:pPr>
        <w:spacing w:before="140" w:after="60"/>
      </w:pPr>
      <w:r>
        <w:rPr>
          <w:b/>
        </w:rPr>
        <w:t>12. All of the following questions are answered in the passage EXCEPT:</w:t>
      </w:r>
    </w:p>
    <w:p w14:paraId="7873D46C" w14:textId="77777777" w:rsidR="00B95067" w:rsidRDefault="00000000">
      <w:pPr>
        <w:spacing w:after="40"/>
        <w:ind w:left="360"/>
      </w:pPr>
      <w:r>
        <w:t>A. How does supercooling work to prevent liquids in plants from freezing?</w:t>
      </w:r>
    </w:p>
    <w:p w14:paraId="0EA91C83" w14:textId="77777777" w:rsidR="00B95067" w:rsidRDefault="00000000">
      <w:pPr>
        <w:spacing w:after="40"/>
        <w:ind w:left="360"/>
      </w:pPr>
      <w:r>
        <w:t>B. Why does the loss of water from plant cells and the collection of water in extracellular areas protect the water inside the cells from freezing?</w:t>
      </w:r>
    </w:p>
    <w:p w14:paraId="08B78903" w14:textId="77777777" w:rsidR="00B95067" w:rsidRDefault="00000000">
      <w:pPr>
        <w:spacing w:after="40"/>
        <w:ind w:left="360"/>
      </w:pPr>
      <w:r>
        <w:t>C. How do members of the cactus family limit heat radiation during daylight hours?</w:t>
      </w:r>
    </w:p>
    <w:p w14:paraId="040FED25" w14:textId="77777777" w:rsidR="00B95067" w:rsidRDefault="00000000">
      <w:pPr>
        <w:spacing w:after="40"/>
        <w:ind w:left="360"/>
      </w:pPr>
      <w:r>
        <w:t>D. How do frost-tolerant shrubs help protect young saguaro cacti from being damaged by extreme nighttime winter temperatures?</w:t>
      </w:r>
    </w:p>
    <w:p w14:paraId="720948A1" w14:textId="77777777" w:rsidR="00B95067" w:rsidRDefault="00000000">
      <w:pPr>
        <w:spacing w:after="160"/>
        <w:ind w:left="360"/>
      </w:pPr>
      <w:r>
        <w:rPr>
          <w:b/>
        </w:rPr>
        <w:t>Correct Answer: C</w:t>
      </w:r>
    </w:p>
    <w:p w14:paraId="69343E6C" w14:textId="77777777" w:rsidR="00B95067" w:rsidRDefault="00000000">
      <w:pPr>
        <w:spacing w:before="140" w:after="60"/>
      </w:pPr>
      <w:r>
        <w:rPr>
          <w:b/>
        </w:rPr>
        <w:t>13. Other plants, however, possess additional defenses against freezing temperatures.</w:t>
      </w:r>
    </w:p>
    <w:p w14:paraId="144BB1D8" w14:textId="77777777" w:rsidR="00B95067" w:rsidRDefault="00000000">
      <w:pPr>
        <w:spacing w:after="40"/>
        <w:ind w:left="360"/>
      </w:pPr>
      <w:r>
        <w:t>A. Supercooling seems to be the prevalent mechanism of frost</w:t>
      </w:r>
    </w:p>
    <w:p w14:paraId="36F26191" w14:textId="77777777" w:rsidR="00B95067" w:rsidRDefault="00000000">
      <w:pPr>
        <w:spacing w:after="40"/>
        <w:ind w:left="360"/>
      </w:pPr>
      <w:r>
        <w:t>B. For woody plants, supercooling is augmented by declines</w:t>
      </w:r>
    </w:p>
    <w:p w14:paraId="0B95D710" w14:textId="77777777" w:rsidR="00B95067" w:rsidRDefault="00000000">
      <w:pPr>
        <w:spacing w:after="40"/>
        <w:ind w:left="360"/>
      </w:pPr>
      <w:r>
        <w:t>C. The loss of water from the cells to extracellular</w:t>
      </w:r>
    </w:p>
    <w:p w14:paraId="0E683D0F" w14:textId="77777777" w:rsidR="00B95067" w:rsidRDefault="00000000">
      <w:pPr>
        <w:spacing w:after="40"/>
        <w:ind w:left="360"/>
      </w:pPr>
      <w:r>
        <w:t>D. The cell walls can accommodate the deformations caused by water freezing</w:t>
      </w:r>
    </w:p>
    <w:p w14:paraId="4FFB1D6C" w14:textId="77777777" w:rsidR="00B95067" w:rsidRDefault="00000000">
      <w:pPr>
        <w:spacing w:after="160"/>
        <w:ind w:left="360"/>
      </w:pPr>
      <w:r>
        <w:rPr>
          <w:b/>
        </w:rPr>
        <w:t>Correct Answer: B</w:t>
      </w:r>
    </w:p>
    <w:p w14:paraId="6FA4A22E" w14:textId="77777777" w:rsidR="00B95067" w:rsidRDefault="00000000">
      <w:pPr>
        <w:spacing w:before="140" w:after="60"/>
      </w:pPr>
      <w:r>
        <w:rPr>
          <w:b/>
        </w:rPr>
        <w:t>14. Several adaptations allow plants to survive in cool environments.</w:t>
      </w:r>
    </w:p>
    <w:p w14:paraId="19EEB8C6" w14:textId="77777777" w:rsidR="00B95067" w:rsidRDefault="00000000">
      <w:pPr>
        <w:spacing w:after="40"/>
        <w:ind w:left="360"/>
      </w:pPr>
      <w:r>
        <w:t>A. Deciduous trees survive in cold weather by shedding their leaves, but conifers have developed other physiological adaptations to protect themselves from damage by freezing temperatures.</w:t>
      </w:r>
    </w:p>
    <w:p w14:paraId="7633335B" w14:textId="77777777" w:rsidR="00B95067" w:rsidRDefault="00000000">
      <w:pPr>
        <w:spacing w:after="40"/>
        <w:ind w:left="360"/>
      </w:pPr>
      <w:r>
        <w:t>B. Evergreens survive freezing temperatures by means of supercooling and by allowing water from the cells to collect and freeze in spaces outside the cells.</w:t>
      </w:r>
    </w:p>
    <w:p w14:paraId="25462970" w14:textId="77777777" w:rsidR="00B95067" w:rsidRDefault="00000000">
      <w:pPr>
        <w:spacing w:after="40"/>
        <w:ind w:left="360"/>
      </w:pPr>
      <w:r>
        <w:t>C. Although the saguaro cactus is one of the most widely recognized desert plants in North America, its range is actually limited to a relatively small geographical area.</w:t>
      </w:r>
    </w:p>
    <w:p w14:paraId="0FB07F70" w14:textId="77777777" w:rsidR="00B95067" w:rsidRDefault="00000000">
      <w:pPr>
        <w:spacing w:after="40"/>
        <w:ind w:left="360"/>
      </w:pPr>
      <w:r>
        <w:t>D. Maples, oaks, and birches are among the deciduous trees that have successfully adapted to living in areas that have cold winter weather.</w:t>
      </w:r>
    </w:p>
    <w:p w14:paraId="0115A5B0" w14:textId="77777777" w:rsidR="00B95067" w:rsidRDefault="00000000">
      <w:pPr>
        <w:spacing w:after="40"/>
        <w:ind w:left="360"/>
      </w:pPr>
      <w:r>
        <w:t>E. Saguaro cacti and other plants with thick, moist tissues have developed defenses against cold temperatures that are considerably more effective than supercooling.</w:t>
      </w:r>
    </w:p>
    <w:p w14:paraId="3681F4AE" w14:textId="77777777" w:rsidR="00B95067" w:rsidRDefault="00000000">
      <w:pPr>
        <w:spacing w:after="40"/>
        <w:ind w:left="360"/>
      </w:pPr>
      <w:r>
        <w:lastRenderedPageBreak/>
        <w:t>F. While young saguaro cacti benefit from the shelter of other plants, mature cacti use the heat they store in their tissue during the day to survive nighttime freezing temperatures.</w:t>
      </w:r>
    </w:p>
    <w:p w14:paraId="32948357" w14:textId="77777777" w:rsidR="00B95067" w:rsidRDefault="00000000">
      <w:pPr>
        <w:spacing w:after="160"/>
        <w:ind w:left="360"/>
      </w:pPr>
      <w:r>
        <w:rPr>
          <w:b/>
        </w:rPr>
        <w:t>Correct Answer: ABF</w:t>
      </w:r>
    </w:p>
    <w:p w14:paraId="067F7487" w14:textId="77777777" w:rsidR="00B95067" w:rsidRDefault="00000000">
      <w:pPr>
        <w:jc w:val="center"/>
      </w:pPr>
      <w:r>
        <w:rPr>
          <w:sz w:val="18"/>
        </w:rPr>
        <w:t>________________________________________</w:t>
      </w:r>
    </w:p>
    <w:p w14:paraId="62A6234D" w14:textId="77777777" w:rsidR="00B95067" w:rsidRDefault="00000000">
      <w:r>
        <w:rPr>
          <w:b/>
          <w:sz w:val="26"/>
        </w:rPr>
        <w:t>Passage 2: The Use of Jade and Bronze in China</w:t>
      </w:r>
    </w:p>
    <w:p w14:paraId="1AA52D06" w14:textId="77777777" w:rsidR="00B95067" w:rsidRDefault="00000000">
      <w:pPr>
        <w:spacing w:after="120"/>
        <w:jc w:val="both"/>
      </w:pPr>
      <w:r>
        <w:t>Jade and bronze were chosen early in China’s history as the materials for society’s most precious objects. The main reason for this is very straightforward Both materials are beautiful to the eye and. in the case of jade, also to the touch. Jade is a dense stone that can be ground to smooth, soft surfaces and glows in subtle greens, grays, and browns Bronze, an alloy of tin and copper, is a light, bright gold color when polished.</w:t>
      </w:r>
    </w:p>
    <w:p w14:paraId="4DBCEFCF" w14:textId="77777777" w:rsidR="00B95067" w:rsidRDefault="00000000">
      <w:pPr>
        <w:spacing w:after="120"/>
        <w:jc w:val="both"/>
      </w:pPr>
      <w:r>
        <w:t>Jade was employed (c. 4500 B c ) for exceptionally elegant versions of utilitarian stone tools; bronze was the choice (c. 1650 B c ) for the highest-quality cooking pots Made in jade, the tools were not for daily use but for displays of status and power, and the bronze cooking pots were not for ordinary meals but were reserved for offerings of food and wine to ancestors. Jade and bronze were thus used for special ritual or ceremonial versions of standard everyday items.</w:t>
      </w:r>
    </w:p>
    <w:p w14:paraId="6448AD9E" w14:textId="77777777" w:rsidR="00B95067" w:rsidRDefault="00000000">
      <w:pPr>
        <w:spacing w:after="120"/>
        <w:jc w:val="both"/>
      </w:pPr>
      <w:r>
        <w:t xml:space="preserve">The materials themselves were scarcer and required more labor to work than ordinary stone and ceramic. That this was the case must have been as clear in the past as it is today and must have marked the objects as in some way exceptional. Not only the materials but also the ways in which they were worked demonstrated their exalted functions Jade scepters (ceremonial objects of various shapes that were carried by influential people as symbols of authority) were ground more thinly than the stone tools they copied, such as axes or reaping knives. Had they been used to chop down a tree, they would have broken. Bronze cooking pots were made in </w:t>
      </w:r>
      <w:r>
        <w:rPr>
          <w:highlight w:val="darkGray"/>
        </w:rPr>
        <w:t>intricate</w:t>
      </w:r>
      <w:r>
        <w:t xml:space="preserve"> forms, with extra knobs and handles and dense decoration all of which would have been impracticable on everyday ceramics.</w:t>
      </w:r>
    </w:p>
    <w:p w14:paraId="533962EF" w14:textId="77777777" w:rsidR="00B95067" w:rsidRDefault="00000000">
      <w:pPr>
        <w:spacing w:after="120"/>
        <w:jc w:val="both"/>
      </w:pPr>
      <w:r>
        <w:t xml:space="preserve">There would be no point in using these scarce and labor-intensive materials in place of common ones if they could not be immediately recognized as outstanding. Craftsmanship was therefore directed toward </w:t>
      </w:r>
      <w:r>
        <w:rPr>
          <w:highlight w:val="darkGray"/>
        </w:rPr>
        <w:t>exploiting</w:t>
      </w:r>
      <w:r>
        <w:t xml:space="preserve"> and displaying the particular qualities of jade and bronze that make them recognizably different from ordinary stone and ceramic. These qualities had to be made visually noticeable Other qualities, such as weight or texture, can only be appreciated by holding the object, and fewer people will have the opportunity to pick it up and feel its features with their hands than will be able to glance at it quickly.</w:t>
      </w:r>
    </w:p>
    <w:p w14:paraId="5B95512D" w14:textId="77777777" w:rsidR="00B95067" w:rsidRDefault="00000000">
      <w:pPr>
        <w:spacing w:after="120"/>
        <w:jc w:val="both"/>
      </w:pPr>
      <w:r>
        <w:t xml:space="preserve">Visual distinctions deployed to separate the ceremonial from the everyday can also be used to refer to smaller differences in the ranking of ritual items, separating those owned by kings from those owned by nobles. Such differences can be in size or mass—one piece being larger or thicker than another—or in skill, with one being better crafted than another. We make such judgments when looking at ancient objects today, and it seems likely that some sort of similar </w:t>
      </w:r>
      <w:r>
        <w:rPr>
          <w:highlight w:val="darkGray"/>
        </w:rPr>
        <w:t>assessment</w:t>
      </w:r>
      <w:r>
        <w:t xml:space="preserve"> was made at the time.</w:t>
      </w:r>
    </w:p>
    <w:p w14:paraId="0A5809D6" w14:textId="77777777" w:rsidR="00B95067" w:rsidRDefault="00000000">
      <w:pPr>
        <w:spacing w:after="120"/>
        <w:jc w:val="both"/>
      </w:pPr>
      <w:r>
        <w:t xml:space="preserve">Two hierarchies, both visible to the eye, were thus achieved. First and most fundamental was a hierarchy of function, the ritual object standing above the everyday object. Second was the hierarchy within each category, with the more elaborately worked and often larger object higher </w:t>
      </w:r>
      <w:r>
        <w:lastRenderedPageBreak/>
        <w:t>up the scale. The rich and powerful owned the jade scepters and bronze vessels. What is more, these scepters and vessels not only expressed or reflected the status of their owners but they also probably reinforced it. In this way, jades and bronzes became bound up with the religious and political structures of the early Chinese state, and they remained so linked up to the twentieth century.</w:t>
      </w:r>
    </w:p>
    <w:p w14:paraId="6E7E0C17" w14:textId="77777777" w:rsidR="00B95067" w:rsidRDefault="00000000">
      <w:pPr>
        <w:spacing w:after="120"/>
        <w:jc w:val="both"/>
      </w:pPr>
      <w:r>
        <w:t xml:space="preserve">It is therefore not surprising that at times when rulers and their courts wished to assert their authority, they commissioned large numbers of conspicuous bronzes. Further, when they wished to distract attention from weaknesses in society, they </w:t>
      </w:r>
      <w:r>
        <w:rPr>
          <w:highlight w:val="darkGray"/>
        </w:rPr>
        <w:t>emphasized</w:t>
      </w:r>
      <w:r>
        <w:t xml:space="preserve"> their power even more by increasing expenditure on ritual objects. Thus changes in the aesthetic qualities of jades and bronzes can inform us about the society that produced them.</w:t>
      </w:r>
    </w:p>
    <w:p w14:paraId="74A2B4C8" w14:textId="77777777" w:rsidR="00B95067" w:rsidRDefault="00000000">
      <w:pPr>
        <w:spacing w:after="120"/>
        <w:jc w:val="both"/>
      </w:pPr>
      <w:r>
        <w:t>Later generations of Chinese scholars of the Song Dynasty (A.D. 960-1279) quickly recognized the link between the bronzes and jades and political power. In their search for political legitimacy, they collected and studied ancient artifacts, pursuits that in themselves reinforced the high status of jade and bronze in society. From the idea that political power resided in ancient objects, including calligraphy and painting, grew the first art collections.</w:t>
      </w:r>
    </w:p>
    <w:p w14:paraId="20FE4230" w14:textId="77777777" w:rsidR="00B95067" w:rsidRDefault="00000000">
      <w:r>
        <w:rPr>
          <w:b/>
          <w:sz w:val="24"/>
        </w:rPr>
        <w:t>Questions</w:t>
      </w:r>
    </w:p>
    <w:p w14:paraId="553DE3B5" w14:textId="77777777" w:rsidR="00B95067" w:rsidRDefault="00000000">
      <w:pPr>
        <w:spacing w:before="140" w:after="60"/>
      </w:pPr>
      <w:r>
        <w:rPr>
          <w:b/>
        </w:rPr>
        <w:t>1. Which of the following can be inferred from paragraph 1 about bronze?</w:t>
      </w:r>
    </w:p>
    <w:p w14:paraId="42558067" w14:textId="77777777" w:rsidR="00B95067" w:rsidRDefault="00000000">
      <w:pPr>
        <w:spacing w:after="40"/>
        <w:ind w:left="360"/>
      </w:pPr>
      <w:r>
        <w:t>A. It is a heavier type of material than jade.</w:t>
      </w:r>
    </w:p>
    <w:p w14:paraId="652BCD9A" w14:textId="77777777" w:rsidR="00B95067" w:rsidRDefault="00000000">
      <w:pPr>
        <w:spacing w:after="40"/>
        <w:ind w:left="360"/>
      </w:pPr>
      <w:r>
        <w:t>B. It is less pleasing to the touch than jade</w:t>
      </w:r>
    </w:p>
    <w:p w14:paraId="5C7B7325" w14:textId="77777777" w:rsidR="00B95067" w:rsidRDefault="00000000">
      <w:pPr>
        <w:spacing w:after="40"/>
        <w:ind w:left="360"/>
      </w:pPr>
      <w:r>
        <w:t>C. It was preferred over jade early in China's history</w:t>
      </w:r>
    </w:p>
    <w:p w14:paraId="06FD495B" w14:textId="77777777" w:rsidR="00B95067" w:rsidRDefault="00000000">
      <w:pPr>
        <w:spacing w:after="40"/>
        <w:ind w:left="360"/>
      </w:pPr>
      <w:r>
        <w:t>D. It was a more common material than jade.</w:t>
      </w:r>
    </w:p>
    <w:p w14:paraId="3DF3E5A6" w14:textId="77777777" w:rsidR="00B95067" w:rsidRDefault="00000000">
      <w:pPr>
        <w:spacing w:after="160"/>
        <w:ind w:left="360"/>
      </w:pPr>
      <w:r>
        <w:rPr>
          <w:b/>
        </w:rPr>
        <w:t>Correct Answer: B</w:t>
      </w:r>
    </w:p>
    <w:p w14:paraId="50BDF6FB" w14:textId="77777777" w:rsidR="00B95067" w:rsidRDefault="00000000">
      <w:pPr>
        <w:spacing w:before="140" w:after="60"/>
      </w:pPr>
      <w:r>
        <w:rPr>
          <w:b/>
        </w:rPr>
        <w:t>2. According to paragraph 2, objects made from jade and bronze were</w:t>
      </w:r>
    </w:p>
    <w:p w14:paraId="22B8E7AF" w14:textId="77777777" w:rsidR="00B95067" w:rsidRDefault="00000000">
      <w:pPr>
        <w:spacing w:after="40"/>
        <w:ind w:left="360"/>
      </w:pPr>
      <w:r>
        <w:t>A. special versions of ordinary objects</w:t>
      </w:r>
    </w:p>
    <w:p w14:paraId="2A9CD8A7" w14:textId="77777777" w:rsidR="00B95067" w:rsidRDefault="00000000">
      <w:pPr>
        <w:spacing w:after="40"/>
        <w:ind w:left="360"/>
      </w:pPr>
      <w:r>
        <w:t>B. passed down from ancestors through many generations</w:t>
      </w:r>
    </w:p>
    <w:p w14:paraId="5E303B5C" w14:textId="77777777" w:rsidR="00B95067" w:rsidRDefault="00000000">
      <w:pPr>
        <w:spacing w:after="40"/>
        <w:ind w:left="360"/>
      </w:pPr>
      <w:r>
        <w:t>C. used for everyday purposes only by the most powerful members of society</w:t>
      </w:r>
    </w:p>
    <w:p w14:paraId="7B621734" w14:textId="77777777" w:rsidR="00B95067" w:rsidRDefault="00000000">
      <w:pPr>
        <w:spacing w:after="40"/>
        <w:ind w:left="360"/>
      </w:pPr>
      <w:r>
        <w:t>D. more widely used than objects made from ordinary materials</w:t>
      </w:r>
    </w:p>
    <w:p w14:paraId="7D211D79" w14:textId="77777777" w:rsidR="00B95067" w:rsidRDefault="00000000">
      <w:pPr>
        <w:spacing w:after="160"/>
        <w:ind w:left="360"/>
      </w:pPr>
      <w:r>
        <w:rPr>
          <w:b/>
        </w:rPr>
        <w:t>Correct Answer: A</w:t>
      </w:r>
    </w:p>
    <w:p w14:paraId="7A74A743" w14:textId="77777777" w:rsidR="00B95067" w:rsidRDefault="00000000">
      <w:pPr>
        <w:spacing w:before="140" w:after="60"/>
      </w:pPr>
      <w:r>
        <w:rPr>
          <w:b/>
        </w:rPr>
        <w:t>3. Why does the author include the comment about jade scepters that “Had they been used to chop down a tree, they would have broken"?</w:t>
      </w:r>
    </w:p>
    <w:p w14:paraId="68419C5D" w14:textId="77777777" w:rsidR="00B95067" w:rsidRDefault="00000000">
      <w:pPr>
        <w:spacing w:after="40"/>
        <w:ind w:left="360"/>
      </w:pPr>
      <w:r>
        <w:t>A. To point out the poor quality of early Chinese tools</w:t>
      </w:r>
    </w:p>
    <w:p w14:paraId="381892B2" w14:textId="77777777" w:rsidR="00B95067" w:rsidRDefault="00000000">
      <w:pPr>
        <w:spacing w:after="40"/>
        <w:ind w:left="360"/>
      </w:pPr>
      <w:r>
        <w:t>B. To explain why so few unbroken jade scepters have been found</w:t>
      </w:r>
    </w:p>
    <w:p w14:paraId="21C09A9F" w14:textId="77777777" w:rsidR="00B95067" w:rsidRDefault="00000000">
      <w:pPr>
        <w:spacing w:after="40"/>
        <w:ind w:left="360"/>
      </w:pPr>
      <w:r>
        <w:t>C. To illustrate that jade scepters were not designed for practical purposes</w:t>
      </w:r>
    </w:p>
    <w:p w14:paraId="74F88513" w14:textId="77777777" w:rsidR="00B95067" w:rsidRDefault="00000000">
      <w:pPr>
        <w:spacing w:after="40"/>
        <w:ind w:left="360"/>
      </w:pPr>
      <w:r>
        <w:t>D. To explain why jade tools were eventually replaced by stone tools in early China</w:t>
      </w:r>
    </w:p>
    <w:p w14:paraId="7D161665" w14:textId="77777777" w:rsidR="00B95067" w:rsidRDefault="00000000">
      <w:pPr>
        <w:spacing w:after="160"/>
        <w:ind w:left="360"/>
      </w:pPr>
      <w:r>
        <w:rPr>
          <w:b/>
        </w:rPr>
        <w:t>Correct Answer: C</w:t>
      </w:r>
    </w:p>
    <w:p w14:paraId="5366217E" w14:textId="77777777" w:rsidR="00B95067" w:rsidRDefault="00000000">
      <w:pPr>
        <w:spacing w:before="140" w:after="60"/>
      </w:pPr>
      <w:r>
        <w:rPr>
          <w:b/>
        </w:rPr>
        <w:t>4. The word “intricate” in the passage is closest in meaning to</w:t>
      </w:r>
    </w:p>
    <w:p w14:paraId="101FC1E8" w14:textId="77777777" w:rsidR="00B95067" w:rsidRDefault="00000000">
      <w:pPr>
        <w:spacing w:after="40"/>
        <w:ind w:left="360"/>
      </w:pPr>
      <w:r>
        <w:t>A. unusual</w:t>
      </w:r>
    </w:p>
    <w:p w14:paraId="2D5EA0AC" w14:textId="77777777" w:rsidR="00B95067" w:rsidRDefault="00000000">
      <w:pPr>
        <w:spacing w:after="40"/>
        <w:ind w:left="360"/>
      </w:pPr>
      <w:r>
        <w:t>B. elegant</w:t>
      </w:r>
    </w:p>
    <w:p w14:paraId="2246B396" w14:textId="77777777" w:rsidR="00B95067" w:rsidRDefault="00000000">
      <w:pPr>
        <w:spacing w:after="40"/>
        <w:ind w:left="360"/>
      </w:pPr>
      <w:r>
        <w:lastRenderedPageBreak/>
        <w:t>C. complicated</w:t>
      </w:r>
    </w:p>
    <w:p w14:paraId="0D6457D0" w14:textId="77777777" w:rsidR="00B95067" w:rsidRDefault="00000000">
      <w:pPr>
        <w:spacing w:after="40"/>
        <w:ind w:left="360"/>
      </w:pPr>
      <w:r>
        <w:t>D. carefully shaped</w:t>
      </w:r>
    </w:p>
    <w:p w14:paraId="5D8983A1" w14:textId="77777777" w:rsidR="00B95067" w:rsidRDefault="00000000">
      <w:pPr>
        <w:spacing w:after="160"/>
        <w:ind w:left="360"/>
      </w:pPr>
      <w:r>
        <w:rPr>
          <w:b/>
        </w:rPr>
        <w:t>Correct Answer: C</w:t>
      </w:r>
    </w:p>
    <w:p w14:paraId="7F8B92BF" w14:textId="77777777" w:rsidR="00B95067" w:rsidRDefault="00000000">
      <w:pPr>
        <w:spacing w:before="140" w:after="60"/>
      </w:pPr>
      <w:r>
        <w:rPr>
          <w:b/>
        </w:rPr>
        <w:t>5. According to paragraph 3, all of the following distinguished jade and bronze objects from more ordinary items EXCEPT</w:t>
      </w:r>
    </w:p>
    <w:p w14:paraId="2889B2BB" w14:textId="77777777" w:rsidR="00B95067" w:rsidRDefault="00000000">
      <w:pPr>
        <w:spacing w:after="40"/>
        <w:ind w:left="360"/>
      </w:pPr>
      <w:r>
        <w:t>A. the greater amount of work required to make objects from jade and bronze</w:t>
      </w:r>
    </w:p>
    <w:p w14:paraId="459A87D3" w14:textId="77777777" w:rsidR="00B95067" w:rsidRDefault="00000000">
      <w:pPr>
        <w:spacing w:after="40"/>
        <w:ind w:left="360"/>
      </w:pPr>
      <w:r>
        <w:t>B. the more extensive decoration of jade and bronze objects</w:t>
      </w:r>
    </w:p>
    <w:p w14:paraId="545985F7" w14:textId="77777777" w:rsidR="00B95067" w:rsidRDefault="00000000">
      <w:pPr>
        <w:spacing w:after="40"/>
        <w:ind w:left="360"/>
      </w:pPr>
      <w:r>
        <w:t>C. the restricted availability of jade and bronze as raw materials</w:t>
      </w:r>
    </w:p>
    <w:p w14:paraId="0975262E" w14:textId="77777777" w:rsidR="00B95067" w:rsidRDefault="00000000">
      <w:pPr>
        <w:spacing w:after="40"/>
        <w:ind w:left="360"/>
      </w:pPr>
      <w:r>
        <w:t>D. the ability of jade and bronze cooking pots to tolerate high temperatures</w:t>
      </w:r>
    </w:p>
    <w:p w14:paraId="6E467731" w14:textId="77777777" w:rsidR="00B95067" w:rsidRDefault="00000000">
      <w:pPr>
        <w:spacing w:after="160"/>
        <w:ind w:left="360"/>
      </w:pPr>
      <w:r>
        <w:rPr>
          <w:b/>
        </w:rPr>
        <w:t>Correct Answer: D</w:t>
      </w:r>
    </w:p>
    <w:p w14:paraId="205793C1" w14:textId="77777777" w:rsidR="00B95067" w:rsidRDefault="00000000">
      <w:pPr>
        <w:spacing w:before="140" w:after="60"/>
      </w:pPr>
      <w:r>
        <w:rPr>
          <w:b/>
        </w:rPr>
        <w:t>6. The word “exploiting” in the passage is closest in meaning to</w:t>
      </w:r>
    </w:p>
    <w:p w14:paraId="5ACC1DD1" w14:textId="77777777" w:rsidR="00B95067" w:rsidRDefault="00000000">
      <w:pPr>
        <w:spacing w:after="40"/>
        <w:ind w:left="360"/>
      </w:pPr>
      <w:r>
        <w:t>A. paying attention to</w:t>
      </w:r>
    </w:p>
    <w:p w14:paraId="63A0B86F" w14:textId="77777777" w:rsidR="00B95067" w:rsidRDefault="00000000">
      <w:pPr>
        <w:spacing w:after="40"/>
        <w:ind w:left="360"/>
      </w:pPr>
      <w:r>
        <w:t>B. discovering</w:t>
      </w:r>
    </w:p>
    <w:p w14:paraId="27D06E8A" w14:textId="77777777" w:rsidR="00B95067" w:rsidRDefault="00000000">
      <w:pPr>
        <w:spacing w:after="40"/>
        <w:ind w:left="360"/>
      </w:pPr>
      <w:r>
        <w:t>C. taking advantage of</w:t>
      </w:r>
    </w:p>
    <w:p w14:paraId="022D7369" w14:textId="77777777" w:rsidR="00B95067" w:rsidRDefault="00000000">
      <w:pPr>
        <w:spacing w:after="40"/>
        <w:ind w:left="360"/>
      </w:pPr>
      <w:r>
        <w:t>D. appreciating</w:t>
      </w:r>
    </w:p>
    <w:p w14:paraId="24B13D5E" w14:textId="77777777" w:rsidR="00B95067" w:rsidRDefault="00000000">
      <w:pPr>
        <w:spacing w:after="160"/>
        <w:ind w:left="360"/>
      </w:pPr>
      <w:r>
        <w:rPr>
          <w:b/>
        </w:rPr>
        <w:t>Correct Answer: C</w:t>
      </w:r>
    </w:p>
    <w:p w14:paraId="3E8BF7CC" w14:textId="77777777" w:rsidR="00B95067" w:rsidRDefault="00000000">
      <w:pPr>
        <w:spacing w:before="140" w:after="60"/>
      </w:pPr>
      <w:r>
        <w:rPr>
          <w:b/>
        </w:rPr>
        <w:t>7. According to paragraph 4, the qualities of jade and bronze that Chinese craftsmanship emphasized were</w:t>
      </w:r>
    </w:p>
    <w:p w14:paraId="1AAE23E1" w14:textId="77777777" w:rsidR="00B95067" w:rsidRDefault="00000000">
      <w:pPr>
        <w:spacing w:after="40"/>
        <w:ind w:left="360"/>
      </w:pPr>
      <w:r>
        <w:t>A. qualities that could not be immediately recognized as outstanding but required good taste to appreciate</w:t>
      </w:r>
    </w:p>
    <w:p w14:paraId="25A32F41" w14:textId="77777777" w:rsidR="00B95067" w:rsidRDefault="00000000">
      <w:pPr>
        <w:spacing w:after="40"/>
        <w:ind w:left="360"/>
      </w:pPr>
      <w:r>
        <w:t>B. qualities that could not be fully appreciated without touching an object in addition to looking at it</w:t>
      </w:r>
    </w:p>
    <w:p w14:paraId="00589327" w14:textId="77777777" w:rsidR="00B95067" w:rsidRDefault="00000000">
      <w:pPr>
        <w:spacing w:after="40"/>
        <w:ind w:left="360"/>
      </w:pPr>
      <w:r>
        <w:t>C. qualities such as texture or weight that could only be appreciated by handling an object</w:t>
      </w:r>
    </w:p>
    <w:p w14:paraId="6111FE08" w14:textId="77777777" w:rsidR="00B95067" w:rsidRDefault="00000000">
      <w:pPr>
        <w:spacing w:after="40"/>
        <w:ind w:left="360"/>
      </w:pPr>
      <w:r>
        <w:t>D. qualities that could be immediately recognized by just looking at an object</w:t>
      </w:r>
    </w:p>
    <w:p w14:paraId="0A4B61F6" w14:textId="77777777" w:rsidR="00B95067" w:rsidRDefault="00000000">
      <w:pPr>
        <w:spacing w:after="160"/>
        <w:ind w:left="360"/>
      </w:pPr>
      <w:r>
        <w:rPr>
          <w:b/>
        </w:rPr>
        <w:t>Correct Answer: D</w:t>
      </w:r>
    </w:p>
    <w:p w14:paraId="08F9CF32" w14:textId="77777777" w:rsidR="00B95067" w:rsidRDefault="00000000">
      <w:pPr>
        <w:spacing w:before="140" w:after="60"/>
      </w:pPr>
      <w:r>
        <w:rPr>
          <w:b/>
        </w:rPr>
        <w:t>8. The word “assessment” in the passage is closest in meaning to</w:t>
      </w:r>
    </w:p>
    <w:p w14:paraId="728E66CF" w14:textId="77777777" w:rsidR="00B95067" w:rsidRDefault="00000000">
      <w:pPr>
        <w:spacing w:after="40"/>
        <w:ind w:left="360"/>
      </w:pPr>
      <w:r>
        <w:t>A. distinction</w:t>
      </w:r>
    </w:p>
    <w:p w14:paraId="5C0B1580" w14:textId="77777777" w:rsidR="00B95067" w:rsidRDefault="00000000">
      <w:pPr>
        <w:spacing w:after="40"/>
        <w:ind w:left="360"/>
      </w:pPr>
      <w:r>
        <w:t>B. connection</w:t>
      </w:r>
    </w:p>
    <w:p w14:paraId="3044A48B" w14:textId="77777777" w:rsidR="00B95067" w:rsidRDefault="00000000">
      <w:pPr>
        <w:spacing w:after="40"/>
        <w:ind w:left="360"/>
      </w:pPr>
      <w:r>
        <w:t>C. assumption</w:t>
      </w:r>
    </w:p>
    <w:p w14:paraId="5469488E" w14:textId="77777777" w:rsidR="00B95067" w:rsidRDefault="00000000">
      <w:pPr>
        <w:spacing w:after="40"/>
        <w:ind w:left="360"/>
      </w:pPr>
      <w:r>
        <w:t>D. evaluation</w:t>
      </w:r>
    </w:p>
    <w:p w14:paraId="6611442E" w14:textId="77777777" w:rsidR="00B95067" w:rsidRDefault="00000000">
      <w:pPr>
        <w:spacing w:after="160"/>
        <w:ind w:left="360"/>
      </w:pPr>
      <w:r>
        <w:rPr>
          <w:b/>
        </w:rPr>
        <w:t>Correct Answer: D</w:t>
      </w:r>
    </w:p>
    <w:p w14:paraId="3F717553" w14:textId="77777777" w:rsidR="00B95067" w:rsidRDefault="00000000">
      <w:pPr>
        <w:spacing w:before="140" w:after="60"/>
      </w:pPr>
      <w:r>
        <w:rPr>
          <w:b/>
        </w:rPr>
        <w:t>9. Paragraphs 5 and 6 support all of the following statements about jade scepters and bronze vessels EXCEPT:</w:t>
      </w:r>
    </w:p>
    <w:p w14:paraId="7EAEB81B" w14:textId="77777777" w:rsidR="00B95067" w:rsidRDefault="00000000">
      <w:pPr>
        <w:spacing w:after="40"/>
        <w:ind w:left="360"/>
      </w:pPr>
      <w:r>
        <w:t>A. Jade and bronze objects owned by people of higher status were generally better crafted than those owned by people of lesser status.</w:t>
      </w:r>
    </w:p>
    <w:p w14:paraId="0FD9E48A" w14:textId="77777777" w:rsidR="00B95067" w:rsidRDefault="00000000">
      <w:pPr>
        <w:spacing w:after="40"/>
        <w:ind w:left="360"/>
      </w:pPr>
      <w:r>
        <w:t>B. Jade and bronze objects owned by nobles were generally thicker and larger in size than the finer ones owned by kings.</w:t>
      </w:r>
    </w:p>
    <w:p w14:paraId="35213802" w14:textId="77777777" w:rsidR="00B95067" w:rsidRDefault="00000000">
      <w:pPr>
        <w:spacing w:after="40"/>
        <w:ind w:left="360"/>
      </w:pPr>
      <w:r>
        <w:lastRenderedPageBreak/>
        <w:t>C. Jade and bronze objects probably not only reflected the social status of their owners but also confirmed and strengthened it.</w:t>
      </w:r>
    </w:p>
    <w:p w14:paraId="566E6F34" w14:textId="77777777" w:rsidR="00B95067" w:rsidRDefault="00000000">
      <w:pPr>
        <w:spacing w:after="40"/>
        <w:ind w:left="360"/>
      </w:pPr>
      <w:r>
        <w:t>D. Jade and bronze objects played a role in the religious and political structures of China from early on up to the twentieth century.</w:t>
      </w:r>
    </w:p>
    <w:p w14:paraId="65AD0CDC" w14:textId="77777777" w:rsidR="00B95067" w:rsidRDefault="00000000">
      <w:pPr>
        <w:spacing w:after="160"/>
        <w:ind w:left="360"/>
      </w:pPr>
      <w:r>
        <w:rPr>
          <w:b/>
        </w:rPr>
        <w:t>Correct Answer: B</w:t>
      </w:r>
    </w:p>
    <w:p w14:paraId="3AD32E23" w14:textId="77777777" w:rsidR="00B95067" w:rsidRDefault="00000000">
      <w:pPr>
        <w:spacing w:before="140" w:after="60"/>
      </w:pPr>
      <w:r>
        <w:rPr>
          <w:b/>
        </w:rPr>
        <w:t>10. The word “emphasized” in the passage is closest in meaning to</w:t>
      </w:r>
    </w:p>
    <w:p w14:paraId="529DC2DD" w14:textId="77777777" w:rsidR="00B95067" w:rsidRDefault="00000000">
      <w:pPr>
        <w:spacing w:after="40"/>
        <w:ind w:left="360"/>
      </w:pPr>
      <w:r>
        <w:t>A. spread</w:t>
      </w:r>
    </w:p>
    <w:p w14:paraId="09498370" w14:textId="77777777" w:rsidR="00B95067" w:rsidRDefault="00000000">
      <w:pPr>
        <w:spacing w:after="40"/>
        <w:ind w:left="360"/>
      </w:pPr>
      <w:r>
        <w:t>B. changed</w:t>
      </w:r>
    </w:p>
    <w:p w14:paraId="6444096C" w14:textId="77777777" w:rsidR="00B95067" w:rsidRDefault="00000000">
      <w:pPr>
        <w:spacing w:after="40"/>
        <w:ind w:left="360"/>
      </w:pPr>
      <w:r>
        <w:t>C. stressed</w:t>
      </w:r>
    </w:p>
    <w:p w14:paraId="212A54BF" w14:textId="77777777" w:rsidR="00B95067" w:rsidRDefault="00000000">
      <w:pPr>
        <w:spacing w:after="40"/>
        <w:ind w:left="360"/>
      </w:pPr>
      <w:r>
        <w:t>D. protected</w:t>
      </w:r>
    </w:p>
    <w:p w14:paraId="7001D510" w14:textId="77777777" w:rsidR="00B95067" w:rsidRDefault="00000000">
      <w:pPr>
        <w:spacing w:after="160"/>
        <w:ind w:left="360"/>
      </w:pPr>
      <w:r>
        <w:rPr>
          <w:b/>
        </w:rPr>
        <w:t>Correct Answer: C</w:t>
      </w:r>
    </w:p>
    <w:p w14:paraId="1157B110" w14:textId="77777777" w:rsidR="00B95067" w:rsidRDefault="00000000">
      <w:pPr>
        <w:spacing w:before="140" w:after="60"/>
      </w:pPr>
      <w:r>
        <w:rPr>
          <w:b/>
        </w:rPr>
        <w:t>11. According to paragraph 7, Chinese rulers spent more on bronze and jade objects at times when</w:t>
      </w:r>
    </w:p>
    <w:p w14:paraId="6C307C2A" w14:textId="77777777" w:rsidR="00B95067" w:rsidRDefault="00000000">
      <w:pPr>
        <w:spacing w:after="40"/>
        <w:ind w:left="360"/>
      </w:pPr>
      <w:r>
        <w:t>A. there was economic prosperity</w:t>
      </w:r>
    </w:p>
    <w:p w14:paraId="1B1850CB" w14:textId="77777777" w:rsidR="00B95067" w:rsidRDefault="00000000">
      <w:pPr>
        <w:spacing w:after="40"/>
        <w:ind w:left="360"/>
      </w:pPr>
      <w:r>
        <w:t>B. there were long periods of uninterrupted peace</w:t>
      </w:r>
    </w:p>
    <w:p w14:paraId="0EE04734" w14:textId="77777777" w:rsidR="00B95067" w:rsidRDefault="00000000">
      <w:pPr>
        <w:spacing w:after="40"/>
        <w:ind w:left="360"/>
      </w:pPr>
      <w:r>
        <w:t>C. the rulers needed to turn people’s attention away from problems in society</w:t>
      </w:r>
    </w:p>
    <w:p w14:paraId="4D1845FE" w14:textId="77777777" w:rsidR="00B95067" w:rsidRDefault="00000000">
      <w:pPr>
        <w:spacing w:after="40"/>
        <w:ind w:left="360"/>
      </w:pPr>
      <w:r>
        <w:t>D. the rulers did not need to emphasize their power and authority over their subjects</w:t>
      </w:r>
    </w:p>
    <w:p w14:paraId="374212A4" w14:textId="77777777" w:rsidR="00B95067" w:rsidRDefault="00000000">
      <w:pPr>
        <w:spacing w:after="160"/>
        <w:ind w:left="360"/>
      </w:pPr>
      <w:r>
        <w:rPr>
          <w:b/>
        </w:rPr>
        <w:t>Correct Answer: C</w:t>
      </w:r>
    </w:p>
    <w:p w14:paraId="7CD1F098" w14:textId="77777777" w:rsidR="00B95067" w:rsidRDefault="00000000">
      <w:pPr>
        <w:spacing w:before="140" w:after="60"/>
      </w:pPr>
      <w:r>
        <w:rPr>
          <w:b/>
        </w:rPr>
        <w:t>12. It can be inferred from the passage that jade and bronze objects in China were</w:t>
      </w:r>
    </w:p>
    <w:p w14:paraId="1D080150" w14:textId="77777777" w:rsidR="00B95067" w:rsidRDefault="00000000">
      <w:pPr>
        <w:spacing w:after="40"/>
        <w:ind w:left="360"/>
      </w:pPr>
      <w:r>
        <w:t>A. owned only by people of high social status</w:t>
      </w:r>
    </w:p>
    <w:p w14:paraId="57272AE9" w14:textId="77777777" w:rsidR="00B95067" w:rsidRDefault="00000000">
      <w:pPr>
        <w:spacing w:after="40"/>
        <w:ind w:left="360"/>
      </w:pPr>
      <w:r>
        <w:t>B. difficult to distinguish from one another in value</w:t>
      </w:r>
    </w:p>
    <w:p w14:paraId="14A6061D" w14:textId="77777777" w:rsidR="00B95067" w:rsidRDefault="00000000">
      <w:pPr>
        <w:spacing w:after="40"/>
        <w:ind w:left="360"/>
      </w:pPr>
      <w:r>
        <w:t>C. produced in large numbers by scholars of the Song Dynasty</w:t>
      </w:r>
    </w:p>
    <w:p w14:paraId="4045355E" w14:textId="77777777" w:rsidR="00B95067" w:rsidRDefault="00000000">
      <w:pPr>
        <w:spacing w:after="40"/>
        <w:ind w:left="360"/>
      </w:pPr>
      <w:r>
        <w:t>D. thought to be of lesser status than works of calligraphy and painting</w:t>
      </w:r>
    </w:p>
    <w:p w14:paraId="3A1D1EC8" w14:textId="77777777" w:rsidR="00B95067" w:rsidRDefault="00000000">
      <w:pPr>
        <w:spacing w:after="160"/>
        <w:ind w:left="360"/>
      </w:pPr>
      <w:r>
        <w:rPr>
          <w:b/>
        </w:rPr>
        <w:t>Correct Answer: A</w:t>
      </w:r>
    </w:p>
    <w:p w14:paraId="0A32AB03" w14:textId="77777777" w:rsidR="00B95067" w:rsidRDefault="00000000">
      <w:pPr>
        <w:spacing w:before="140" w:after="60"/>
      </w:pPr>
      <w:r>
        <w:rPr>
          <w:b/>
        </w:rPr>
        <w:t>13. Their prompt realization of this connection helped to strengthen their position as the new official ruling class.</w:t>
      </w:r>
    </w:p>
    <w:p w14:paraId="54D74916" w14:textId="77777777" w:rsidR="00B95067" w:rsidRDefault="00000000">
      <w:pPr>
        <w:spacing w:after="40"/>
        <w:ind w:left="360"/>
      </w:pPr>
      <w:r>
        <w:t>A. Later generations of Chinese scholars of the Song</w:t>
      </w:r>
    </w:p>
    <w:p w14:paraId="621BB744" w14:textId="77777777" w:rsidR="00B95067" w:rsidRDefault="00000000">
      <w:pPr>
        <w:spacing w:after="40"/>
        <w:ind w:left="360"/>
      </w:pPr>
      <w:r>
        <w:t>B. In their search for political legitimacy, they</w:t>
      </w:r>
    </w:p>
    <w:p w14:paraId="5C52A995" w14:textId="77777777" w:rsidR="00B95067" w:rsidRDefault="00000000">
      <w:pPr>
        <w:spacing w:after="40"/>
        <w:ind w:left="360"/>
      </w:pPr>
      <w:r>
        <w:t>C. From the idea that political power resided in ancient</w:t>
      </w:r>
    </w:p>
    <w:p w14:paraId="6A4098F6" w14:textId="77777777" w:rsidR="00B95067" w:rsidRDefault="00000000">
      <w:pPr>
        <w:spacing w:after="40"/>
        <w:ind w:left="360"/>
      </w:pPr>
      <w:r>
        <w:t>D. calligraphy and painting, grew the first art collections.</w:t>
      </w:r>
    </w:p>
    <w:p w14:paraId="4B38FB6B" w14:textId="77777777" w:rsidR="00B95067" w:rsidRDefault="00000000">
      <w:pPr>
        <w:spacing w:after="160"/>
        <w:ind w:left="360"/>
      </w:pPr>
      <w:r>
        <w:rPr>
          <w:b/>
        </w:rPr>
        <w:t>Correct Answer: B</w:t>
      </w:r>
    </w:p>
    <w:p w14:paraId="641220D8" w14:textId="77777777" w:rsidR="00B95067" w:rsidRDefault="00000000">
      <w:pPr>
        <w:spacing w:before="140" w:after="60"/>
      </w:pPr>
      <w:r>
        <w:rPr>
          <w:b/>
        </w:rPr>
        <w:t>14. The most valued objects in ancient China were made from jade and bronze.</w:t>
      </w:r>
    </w:p>
    <w:p w14:paraId="2682EAAB" w14:textId="77777777" w:rsidR="00B95067" w:rsidRDefault="00000000">
      <w:pPr>
        <w:spacing w:after="40"/>
        <w:ind w:left="360"/>
      </w:pPr>
      <w:r>
        <w:t>A. Although modeled after everyday tools and vessels, jade and bronze objects were designed for ceremonial and decorative purposes</w:t>
      </w:r>
    </w:p>
    <w:p w14:paraId="077160B1" w14:textId="77777777" w:rsidR="00B95067" w:rsidRDefault="00000000">
      <w:pPr>
        <w:spacing w:after="40"/>
        <w:ind w:left="360"/>
      </w:pPr>
      <w:r>
        <w:t>B. Visually noticeable qualities made jade and bronze objects recognizably different in value from everyday objects as well as from each other.</w:t>
      </w:r>
    </w:p>
    <w:p w14:paraId="23970D1E" w14:textId="77777777" w:rsidR="00B95067" w:rsidRDefault="00000000">
      <w:pPr>
        <w:spacing w:after="40"/>
        <w:ind w:left="360"/>
      </w:pPr>
      <w:r>
        <w:t>C. As jade and bronze increased in popularity, craftsperson who worked these labor-intensive materials became powerful members of ancient Chinese society.</w:t>
      </w:r>
    </w:p>
    <w:p w14:paraId="74DEEED1" w14:textId="77777777" w:rsidR="00B95067" w:rsidRDefault="00000000">
      <w:pPr>
        <w:spacing w:after="40"/>
        <w:ind w:left="360"/>
      </w:pPr>
      <w:r>
        <w:lastRenderedPageBreak/>
        <w:t>D. Cooking pots made from bronze were easy to distinguish from everyday ceramic pots because of obvious differences in texture and weight.</w:t>
      </w:r>
    </w:p>
    <w:p w14:paraId="277CCD9A" w14:textId="77777777" w:rsidR="00B95067" w:rsidRDefault="00000000">
      <w:pPr>
        <w:spacing w:after="40"/>
        <w:ind w:left="360"/>
      </w:pPr>
      <w:r>
        <w:t>E. Because the value of jade and bronze objects was linked with social status, wealth, and power, changes in these objects’ styles offer insight into the society that produced them.</w:t>
      </w:r>
    </w:p>
    <w:p w14:paraId="79E84237" w14:textId="77777777" w:rsidR="00B95067" w:rsidRDefault="00000000">
      <w:pPr>
        <w:spacing w:after="40"/>
        <w:ind w:left="360"/>
      </w:pPr>
      <w:r>
        <w:t>F. The connection between bronze and jade objects and political power was not recognized until after the scholars of the Song Dynasty had started assembling the first art collections.</w:t>
      </w:r>
    </w:p>
    <w:p w14:paraId="5E413DCD" w14:textId="77777777" w:rsidR="00B95067" w:rsidRDefault="00000000">
      <w:pPr>
        <w:spacing w:after="160"/>
        <w:ind w:left="360"/>
      </w:pPr>
      <w:r>
        <w:rPr>
          <w:b/>
        </w:rPr>
        <w:t>Correct Answer: ABE</w:t>
      </w:r>
    </w:p>
    <w:p w14:paraId="07ECCB33" w14:textId="77777777" w:rsidR="00B95067" w:rsidRDefault="00000000">
      <w:pPr>
        <w:jc w:val="center"/>
      </w:pPr>
      <w:r>
        <w:rPr>
          <w:sz w:val="18"/>
        </w:rPr>
        <w:t>________________________________________</w:t>
      </w:r>
    </w:p>
    <w:p w14:paraId="223C2252" w14:textId="77777777" w:rsidR="00B95067" w:rsidRDefault="00000000">
      <w:r>
        <w:rPr>
          <w:b/>
          <w:sz w:val="26"/>
        </w:rPr>
        <w:t>Passage 3: Is Perceptual Development an Innate or Socially Acquired Process?</w:t>
      </w:r>
    </w:p>
    <w:p w14:paraId="77FD5F81" w14:textId="77777777" w:rsidR="00B95067" w:rsidRDefault="00000000">
      <w:pPr>
        <w:spacing w:after="120"/>
        <w:jc w:val="both"/>
      </w:pPr>
      <w:r>
        <w:t>Most developmental scientists now agree that both nature (genetics) and nurture (environment) are essential for the normal development of perception. However, there is still much dispute about the extent to which either nature or nurture is the more important factor. Points of view on this issue are more than just philosophical musings; they affect the kinds of experiments that are undertaken. I argue here that classifying particular aspects of perceptual development as either innate or learned presents us with an overly passive view in which either genes or environment imposes structure on the developing brain. In contrast, I suggest that perceptual development is better characterized as an activity-dependent process involving complex and subtle interactions at many levels.</w:t>
      </w:r>
    </w:p>
    <w:p w14:paraId="4E45CF26" w14:textId="77777777" w:rsidR="00B95067" w:rsidRDefault="00000000">
      <w:pPr>
        <w:spacing w:after="120"/>
        <w:jc w:val="both"/>
      </w:pPr>
      <w:r>
        <w:t>To begin to illustrate my point, let's consider some recent neurobiological work on the prenatal (before-birth) development of the brain in rodents. Neurons are specialized cells that transmit impulses or messages to other neurons, glands, and muscles. The neurons studied in these experiments are those involved in binocular vision. Experiments show that the prenatal tuning (training) of these neurons arises through their response to internally generated waves of electrical activity. In other words, the response properties of these visual neurons are shaped by a “virtual environment" generated by cells elsewhere in the brain and eye. Although the term “innate" can be stretched to cover this example of development, we could equally well describe this process as the cells “learning" from the input provided. Further, after birth the same neurons continue to be tuned in the same way except that now their input also reflects the structure of the world outside. When we examine development in detail, it becomes harder to argue, as some theorists do, that “innate knowledge” is fundamentally different from learning.</w:t>
      </w:r>
    </w:p>
    <w:p w14:paraId="6728C53C" w14:textId="77777777" w:rsidR="00B95067" w:rsidRDefault="00000000">
      <w:pPr>
        <w:spacing w:after="120"/>
        <w:jc w:val="both"/>
      </w:pPr>
      <w:r>
        <w:t xml:space="preserve">Another example of the role of activity-dependent processes in perceptual development comes from the ability to detect and recognize faces. Because regions of the human brain are specialized for processing faces, some researchers have argued that this ability is innate. However, experiments with infants reveal a more complex story. The tendency for newborns to look more toward faces turns out to be based on a very primitive, reflex like system that is </w:t>
      </w:r>
      <w:r>
        <w:rPr>
          <w:highlight w:val="darkGray"/>
        </w:rPr>
        <w:t>triggered</w:t>
      </w:r>
      <w:r>
        <w:t xml:space="preserve"> by a stimulus as simple as three high-contrast blobs in the approximate locations of the eyes and mouth. This simple bias is sufficient to ensure that newborns look much more at faces than at other objects and patterns over the first weeks of life. One consequence of this is that developing circuits on the visual recognition pathway of the brain get more input related to faces and thus are shaped by experience with this special type of visual stimulus. We can now study this process by </w:t>
      </w:r>
      <w:r>
        <w:lastRenderedPageBreak/>
        <w:t>using new brain-imaging methods. Such studies have shown that the brains of young infants show less-localized and less-specialized processing of faces than do the brains of adults. It is not until they are one year old that infants show the same patterns of brain specialization for processing faces as do adults, by which time they have had as much as a thousand hours of exposure to human faces.</w:t>
      </w:r>
    </w:p>
    <w:p w14:paraId="2223863C" w14:textId="77777777" w:rsidR="00B95067" w:rsidRDefault="00000000">
      <w:pPr>
        <w:spacing w:after="120"/>
        <w:jc w:val="both"/>
      </w:pPr>
      <w:r>
        <w:t xml:space="preserve">Another example comes from the study of infants’eye movements to visual targets. Although newborns are capable of some primitive reflexive eye movements, only much later in the first year can they make most of the kinds of complex and accurate eye movements seen in adults. One view is that the very limited ability present in newborns is just sufficient to allow them to practice and develop new brain circuits for the more complex </w:t>
      </w:r>
      <w:r>
        <w:rPr>
          <w:highlight w:val="darkGray"/>
        </w:rPr>
        <w:t>integration</w:t>
      </w:r>
      <w:r>
        <w:t xml:space="preserve"> of visual and motor information necessary for adult eye movements. Once again, it appears that infants actively contribute to their own </w:t>
      </w:r>
      <w:r>
        <w:rPr>
          <w:highlight w:val="darkGray"/>
        </w:rPr>
        <w:t>subsequent</w:t>
      </w:r>
      <w:r>
        <w:t xml:space="preserve"> development.</w:t>
      </w:r>
    </w:p>
    <w:p w14:paraId="47E173CE" w14:textId="77777777" w:rsidR="00B95067" w:rsidRDefault="00000000">
      <w:pPr>
        <w:spacing w:after="120"/>
        <w:jc w:val="both"/>
      </w:pPr>
      <w:r>
        <w:t>These considerations should make us skeptical about the many claims that are made for innate perceptual abilities based on experiments with babies of four months and older. In fact, when the same experiments were done with younger infants, quite different results have often been obtained, suggesting dramatic changes in perceptual abilities over the first few weeks and months after birth.</w:t>
      </w:r>
    </w:p>
    <w:p w14:paraId="2F246EAB" w14:textId="77777777" w:rsidR="00B95067" w:rsidRDefault="00000000">
      <w:pPr>
        <w:spacing w:after="120"/>
        <w:jc w:val="both"/>
      </w:pPr>
      <w:r>
        <w:t xml:space="preserve">Infants are not passively shaped by either their genes or their environment. Rather, perceptual development is an activity-dependent process in which, during postnatal life, the infant plays an active role in generating the experience it needs for </w:t>
      </w:r>
      <w:r>
        <w:rPr>
          <w:highlight w:val="darkGray"/>
        </w:rPr>
        <w:t>subsequent</w:t>
      </w:r>
      <w:r>
        <w:t xml:space="preserve"> development.</w:t>
      </w:r>
    </w:p>
    <w:p w14:paraId="23B65EE1" w14:textId="77777777" w:rsidR="00B95067" w:rsidRDefault="00000000">
      <w:r>
        <w:rPr>
          <w:b/>
          <w:sz w:val="24"/>
        </w:rPr>
        <w:t>Questions</w:t>
      </w:r>
    </w:p>
    <w:p w14:paraId="26629F87" w14:textId="77777777" w:rsidR="00B95067" w:rsidRDefault="00000000">
      <w:pPr>
        <w:spacing w:before="140" w:after="60"/>
      </w:pPr>
      <w:r>
        <w:rPr>
          <w:b/>
        </w:rPr>
        <w:t>1. The word “overly" in the passage is closest in meaning to</w:t>
      </w:r>
    </w:p>
    <w:p w14:paraId="308EC3F4" w14:textId="77777777" w:rsidR="00B95067" w:rsidRDefault="00000000">
      <w:pPr>
        <w:spacing w:after="40"/>
        <w:ind w:left="360"/>
      </w:pPr>
      <w:r>
        <w:t>A. unlikely</w:t>
      </w:r>
    </w:p>
    <w:p w14:paraId="70002D2C" w14:textId="77777777" w:rsidR="00B95067" w:rsidRDefault="00000000">
      <w:pPr>
        <w:spacing w:after="40"/>
        <w:ind w:left="360"/>
      </w:pPr>
      <w:r>
        <w:t>B. automatically</w:t>
      </w:r>
    </w:p>
    <w:p w14:paraId="51D1E067" w14:textId="77777777" w:rsidR="00B95067" w:rsidRDefault="00000000">
      <w:pPr>
        <w:spacing w:after="40"/>
        <w:ind w:left="360"/>
      </w:pPr>
      <w:r>
        <w:t>C. apparently</w:t>
      </w:r>
    </w:p>
    <w:p w14:paraId="7B9AAD26" w14:textId="77777777" w:rsidR="00B95067" w:rsidRDefault="00000000">
      <w:pPr>
        <w:spacing w:after="40"/>
        <w:ind w:left="360"/>
      </w:pPr>
      <w:r>
        <w:t>D. excessively</w:t>
      </w:r>
    </w:p>
    <w:p w14:paraId="77F193EC" w14:textId="77777777" w:rsidR="00B95067" w:rsidRDefault="00000000">
      <w:pPr>
        <w:spacing w:after="160"/>
        <w:ind w:left="360"/>
      </w:pPr>
      <w:r>
        <w:rPr>
          <w:b/>
        </w:rPr>
        <w:t>Correct Answer: D</w:t>
      </w:r>
    </w:p>
    <w:p w14:paraId="09C4AE2A" w14:textId="77777777" w:rsidR="00B95067" w:rsidRDefault="00000000">
      <w:pPr>
        <w:spacing w:before="140" w:after="60"/>
      </w:pPr>
      <w:r>
        <w:rPr>
          <w:b/>
        </w:rPr>
        <w:t>2. The word “transmit" in the passage is closest in meaning to</w:t>
      </w:r>
    </w:p>
    <w:p w14:paraId="595A2440" w14:textId="77777777" w:rsidR="00B95067" w:rsidRDefault="00000000">
      <w:pPr>
        <w:spacing w:after="40"/>
        <w:ind w:left="360"/>
      </w:pPr>
      <w:r>
        <w:t>A. create</w:t>
      </w:r>
    </w:p>
    <w:p w14:paraId="722D7E6B" w14:textId="77777777" w:rsidR="00B95067" w:rsidRDefault="00000000">
      <w:pPr>
        <w:spacing w:after="40"/>
        <w:ind w:left="360"/>
      </w:pPr>
      <w:r>
        <w:t>B. control</w:t>
      </w:r>
    </w:p>
    <w:p w14:paraId="5657C089" w14:textId="77777777" w:rsidR="00B95067" w:rsidRDefault="00000000">
      <w:pPr>
        <w:spacing w:after="40"/>
        <w:ind w:left="360"/>
      </w:pPr>
      <w:r>
        <w:t>C. convey</w:t>
      </w:r>
    </w:p>
    <w:p w14:paraId="7F8236BC" w14:textId="77777777" w:rsidR="00B95067" w:rsidRDefault="00000000">
      <w:pPr>
        <w:spacing w:after="40"/>
        <w:ind w:left="360"/>
      </w:pPr>
      <w:r>
        <w:t>D. clarify</w:t>
      </w:r>
    </w:p>
    <w:p w14:paraId="417ACAE0" w14:textId="77777777" w:rsidR="00B95067" w:rsidRDefault="00000000">
      <w:pPr>
        <w:spacing w:after="160"/>
        <w:ind w:left="360"/>
      </w:pPr>
      <w:r>
        <w:rPr>
          <w:b/>
        </w:rPr>
        <w:t>Correct Answer: C</w:t>
      </w:r>
    </w:p>
    <w:p w14:paraId="1EC5C187" w14:textId="77777777" w:rsidR="00B95067" w:rsidRDefault="00000000">
      <w:pPr>
        <w:spacing w:before="140" w:after="60"/>
      </w:pPr>
      <w:r>
        <w:rPr>
          <w:b/>
        </w:rPr>
        <w:t>3. According to paragraph 2, how does the tuning of visual neurons in rodents change after birth?</w:t>
      </w:r>
    </w:p>
    <w:p w14:paraId="239E1CD4" w14:textId="77777777" w:rsidR="00B95067" w:rsidRDefault="00000000">
      <w:pPr>
        <w:spacing w:after="40"/>
        <w:ind w:left="360"/>
      </w:pPr>
      <w:r>
        <w:t>A. Tuning now occurs in response to internally generated electrical activity</w:t>
      </w:r>
    </w:p>
    <w:p w14:paraId="03C4C11E" w14:textId="77777777" w:rsidR="00B95067" w:rsidRDefault="00000000">
      <w:pPr>
        <w:spacing w:after="40"/>
        <w:ind w:left="360"/>
      </w:pPr>
      <w:r>
        <w:t>B. Tuning now occurs in response to a “virtual environment” generated by cells in the brain and eye.</w:t>
      </w:r>
    </w:p>
    <w:p w14:paraId="2E31560B" w14:textId="77777777" w:rsidR="00B95067" w:rsidRDefault="00000000">
      <w:pPr>
        <w:spacing w:after="40"/>
        <w:ind w:left="360"/>
      </w:pPr>
      <w:r>
        <w:t>C. Tuning now becomes innate because the “virtual environment” disappears</w:t>
      </w:r>
    </w:p>
    <w:p w14:paraId="35BEBC0A" w14:textId="77777777" w:rsidR="00B95067" w:rsidRDefault="00000000">
      <w:pPr>
        <w:spacing w:after="40"/>
        <w:ind w:left="360"/>
      </w:pPr>
      <w:r>
        <w:lastRenderedPageBreak/>
        <w:t>D. Tuning now includes responses to outside stimuli.</w:t>
      </w:r>
    </w:p>
    <w:p w14:paraId="71408F84" w14:textId="77777777" w:rsidR="00B95067" w:rsidRDefault="00000000">
      <w:pPr>
        <w:spacing w:after="160"/>
        <w:ind w:left="360"/>
      </w:pPr>
      <w:r>
        <w:rPr>
          <w:b/>
        </w:rPr>
        <w:t>Correct Answer: D</w:t>
      </w:r>
    </w:p>
    <w:p w14:paraId="54CEAA85" w14:textId="77777777" w:rsidR="00B95067" w:rsidRDefault="00000000">
      <w:pPr>
        <w:spacing w:before="140" w:after="60"/>
      </w:pPr>
      <w:r>
        <w:rPr>
          <w:b/>
        </w:rPr>
        <w:t>4. What evidence does the author provide to support the claim that it is difficult to describe “innate knowledge” as fundamentally different from learning?</w:t>
      </w:r>
    </w:p>
    <w:p w14:paraId="17709BFE" w14:textId="77777777" w:rsidR="00B95067" w:rsidRDefault="00000000">
      <w:pPr>
        <w:spacing w:after="40"/>
        <w:ind w:left="360"/>
      </w:pPr>
      <w:r>
        <w:t>A. Visual neurons change in response to electrical activity from other parts of the brain or eye.</w:t>
      </w:r>
    </w:p>
    <w:p w14:paraId="561D136C" w14:textId="77777777" w:rsidR="00B95067" w:rsidRDefault="00000000">
      <w:pPr>
        <w:spacing w:after="40"/>
        <w:ind w:left="360"/>
      </w:pPr>
      <w:r>
        <w:t>B. Visual tuning of neurons in rodents occurs after birth</w:t>
      </w:r>
    </w:p>
    <w:p w14:paraId="347F0042" w14:textId="77777777" w:rsidR="00B95067" w:rsidRDefault="00000000">
      <w:pPr>
        <w:spacing w:after="40"/>
        <w:ind w:left="360"/>
      </w:pPr>
      <w:r>
        <w:t>C. Scientists do not fully understand how learning occurs after birth.</w:t>
      </w:r>
    </w:p>
    <w:p w14:paraId="0739BEA5" w14:textId="77777777" w:rsidR="00B95067" w:rsidRDefault="00000000">
      <w:pPr>
        <w:spacing w:after="40"/>
        <w:ind w:left="360"/>
      </w:pPr>
      <w:r>
        <w:t>D. The process of developing binocular vision varies with individual rodents.</w:t>
      </w:r>
    </w:p>
    <w:p w14:paraId="4D536B2D" w14:textId="77777777" w:rsidR="00B95067" w:rsidRDefault="00000000">
      <w:pPr>
        <w:spacing w:after="160"/>
        <w:ind w:left="360"/>
      </w:pPr>
      <w:r>
        <w:rPr>
          <w:b/>
        </w:rPr>
        <w:t>Correct Answer: A</w:t>
      </w:r>
    </w:p>
    <w:p w14:paraId="14436FC6" w14:textId="77777777" w:rsidR="00B95067" w:rsidRDefault="00000000">
      <w:pPr>
        <w:spacing w:before="140" w:after="60"/>
      </w:pPr>
      <w:r>
        <w:rPr>
          <w:b/>
        </w:rPr>
        <w:t>5. According to paragraph 3, why have some people argued that processing faces is innate?</w:t>
      </w:r>
    </w:p>
    <w:p w14:paraId="7A23AAE9" w14:textId="77777777" w:rsidR="00B95067" w:rsidRDefault="00000000">
      <w:pPr>
        <w:spacing w:after="40"/>
        <w:ind w:left="360"/>
      </w:pPr>
      <w:r>
        <w:t>A. Babies are attracted to patterns that resemble the human face</w:t>
      </w:r>
    </w:p>
    <w:p w14:paraId="45609E63" w14:textId="77777777" w:rsidR="00B95067" w:rsidRDefault="00000000">
      <w:pPr>
        <w:spacing w:after="40"/>
        <w:ind w:left="360"/>
      </w:pPr>
      <w:r>
        <w:t>B. Babies have a primitive, reflex like reaction to faces.</w:t>
      </w:r>
    </w:p>
    <w:p w14:paraId="26A90B9E" w14:textId="77777777" w:rsidR="00B95067" w:rsidRDefault="00000000">
      <w:pPr>
        <w:spacing w:after="40"/>
        <w:ind w:left="360"/>
      </w:pPr>
      <w:r>
        <w:t>C. Some parts of the brain are devoted specifically to the recognition of faces</w:t>
      </w:r>
    </w:p>
    <w:p w14:paraId="3E2F6319" w14:textId="77777777" w:rsidR="00B95067" w:rsidRDefault="00000000">
      <w:pPr>
        <w:spacing w:after="40"/>
        <w:ind w:left="360"/>
      </w:pPr>
      <w:r>
        <w:t>D. Studies show that the brains of infants are less specialized than those of adults.</w:t>
      </w:r>
    </w:p>
    <w:p w14:paraId="3AF9807D" w14:textId="77777777" w:rsidR="00B95067" w:rsidRDefault="00000000">
      <w:pPr>
        <w:spacing w:after="160"/>
        <w:ind w:left="360"/>
      </w:pPr>
      <w:r>
        <w:rPr>
          <w:b/>
        </w:rPr>
        <w:t>Correct Answer: C</w:t>
      </w:r>
    </w:p>
    <w:p w14:paraId="10C2FD0D" w14:textId="77777777" w:rsidR="00B95067" w:rsidRDefault="00000000">
      <w:pPr>
        <w:spacing w:before="140" w:after="60"/>
      </w:pPr>
      <w:r>
        <w:rPr>
          <w:b/>
        </w:rPr>
        <w:t>6. The word “triggered” in the passage is closest in meaning to</w:t>
      </w:r>
    </w:p>
    <w:p w14:paraId="237293B2" w14:textId="77777777" w:rsidR="00B95067" w:rsidRDefault="00000000">
      <w:pPr>
        <w:spacing w:after="40"/>
        <w:ind w:left="360"/>
      </w:pPr>
      <w:r>
        <w:t>A. Explained</w:t>
      </w:r>
    </w:p>
    <w:p w14:paraId="7D98E170" w14:textId="77777777" w:rsidR="00B95067" w:rsidRDefault="00000000">
      <w:pPr>
        <w:spacing w:after="40"/>
        <w:ind w:left="360"/>
      </w:pPr>
      <w:r>
        <w:t>B. activated</w:t>
      </w:r>
    </w:p>
    <w:p w14:paraId="6D0D745B" w14:textId="77777777" w:rsidR="00B95067" w:rsidRDefault="00000000">
      <w:pPr>
        <w:spacing w:after="40"/>
        <w:ind w:left="360"/>
      </w:pPr>
      <w:r>
        <w:t>C. maintained</w:t>
      </w:r>
    </w:p>
    <w:p w14:paraId="3835ABD7" w14:textId="77777777" w:rsidR="00B95067" w:rsidRDefault="00000000">
      <w:pPr>
        <w:spacing w:after="40"/>
        <w:ind w:left="360"/>
      </w:pPr>
      <w:r>
        <w:t>D. illustrated</w:t>
      </w:r>
    </w:p>
    <w:p w14:paraId="7E0E166B" w14:textId="77777777" w:rsidR="00B95067" w:rsidRDefault="00000000">
      <w:pPr>
        <w:spacing w:after="160"/>
        <w:ind w:left="360"/>
      </w:pPr>
      <w:r>
        <w:rPr>
          <w:b/>
        </w:rPr>
        <w:t>Correct Answer: B</w:t>
      </w:r>
    </w:p>
    <w:p w14:paraId="7D7EF35D" w14:textId="77777777" w:rsidR="00B95067" w:rsidRDefault="00000000">
      <w:pPr>
        <w:spacing w:before="140" w:after="60"/>
      </w:pPr>
      <w:r>
        <w:rPr>
          <w:b/>
        </w:rPr>
        <w:t>7. In paragraph 3, why does the author discuss babies' recognition of faces?</w:t>
      </w:r>
    </w:p>
    <w:p w14:paraId="0A4B3797" w14:textId="77777777" w:rsidR="00B95067" w:rsidRDefault="00000000">
      <w:pPr>
        <w:spacing w:after="40"/>
        <w:ind w:left="360"/>
      </w:pPr>
      <w:r>
        <w:t>A. To contrast the development of newborns and rodents in terms of the roles of nature and nurture</w:t>
      </w:r>
    </w:p>
    <w:p w14:paraId="02A058A0" w14:textId="77777777" w:rsidR="00B95067" w:rsidRDefault="00000000">
      <w:pPr>
        <w:spacing w:after="40"/>
        <w:ind w:left="360"/>
      </w:pPr>
      <w:r>
        <w:t>B. To provide additional evidence for the argument that perceptual development is dependent upon activity</w:t>
      </w:r>
    </w:p>
    <w:p w14:paraId="5C74B183" w14:textId="77777777" w:rsidR="00B95067" w:rsidRDefault="00000000">
      <w:pPr>
        <w:spacing w:after="40"/>
        <w:ind w:left="360"/>
      </w:pPr>
      <w:r>
        <w:t>C. To provide additional support for the idea that nature influences development more than nurture</w:t>
      </w:r>
    </w:p>
    <w:p w14:paraId="03CAE210" w14:textId="77777777" w:rsidR="00B95067" w:rsidRDefault="00000000">
      <w:pPr>
        <w:spacing w:after="40"/>
        <w:ind w:left="360"/>
      </w:pPr>
      <w:r>
        <w:t>D. To describe how regions of the human brain become specialized during development</w:t>
      </w:r>
    </w:p>
    <w:p w14:paraId="194F2069" w14:textId="77777777" w:rsidR="00B95067" w:rsidRDefault="00000000">
      <w:pPr>
        <w:spacing w:after="160"/>
        <w:ind w:left="360"/>
      </w:pPr>
      <w:r>
        <w:rPr>
          <w:b/>
        </w:rPr>
        <w:t>Correct Answer: B</w:t>
      </w:r>
    </w:p>
    <w:p w14:paraId="0B9B1026" w14:textId="77777777" w:rsidR="00B95067" w:rsidRDefault="00000000">
      <w:pPr>
        <w:spacing w:before="140" w:after="60"/>
      </w:pPr>
      <w:r>
        <w:rPr>
          <w:b/>
        </w:rPr>
        <w:t>8. The word “integration” in the passage is closest in meaning to</w:t>
      </w:r>
    </w:p>
    <w:p w14:paraId="56C73787" w14:textId="77777777" w:rsidR="00B95067" w:rsidRDefault="00000000">
      <w:pPr>
        <w:spacing w:after="40"/>
        <w:ind w:left="360"/>
      </w:pPr>
      <w:r>
        <w:t>A. Union</w:t>
      </w:r>
    </w:p>
    <w:p w14:paraId="33AA18F3" w14:textId="77777777" w:rsidR="00B95067" w:rsidRDefault="00000000">
      <w:pPr>
        <w:spacing w:after="40"/>
        <w:ind w:left="360"/>
      </w:pPr>
      <w:r>
        <w:t>B. Distinction</w:t>
      </w:r>
    </w:p>
    <w:p w14:paraId="1F8BF321" w14:textId="77777777" w:rsidR="00B95067" w:rsidRDefault="00000000">
      <w:pPr>
        <w:spacing w:after="40"/>
        <w:ind w:left="360"/>
      </w:pPr>
      <w:r>
        <w:t>C. Understanding</w:t>
      </w:r>
    </w:p>
    <w:p w14:paraId="56FAEC17" w14:textId="77777777" w:rsidR="00B95067" w:rsidRDefault="00000000">
      <w:pPr>
        <w:spacing w:after="40"/>
        <w:ind w:left="360"/>
      </w:pPr>
      <w:r>
        <w:t>D. achievement</w:t>
      </w:r>
    </w:p>
    <w:p w14:paraId="7340038C" w14:textId="77777777" w:rsidR="00B95067" w:rsidRDefault="00000000">
      <w:pPr>
        <w:spacing w:after="160"/>
        <w:ind w:left="360"/>
      </w:pPr>
      <w:r>
        <w:rPr>
          <w:b/>
        </w:rPr>
        <w:t>Correct Answer: A</w:t>
      </w:r>
    </w:p>
    <w:p w14:paraId="79D4FFDA" w14:textId="77777777" w:rsidR="00B95067" w:rsidRDefault="00000000">
      <w:pPr>
        <w:spacing w:before="140" w:after="60"/>
      </w:pPr>
      <w:r>
        <w:rPr>
          <w:b/>
        </w:rPr>
        <w:lastRenderedPageBreak/>
        <w:t>9. What example discussed in the passage leads to the conclusion “it appears that infants actively contribute to their own subsequent development“?</w:t>
      </w:r>
    </w:p>
    <w:p w14:paraId="7B6840E8" w14:textId="77777777" w:rsidR="00B95067" w:rsidRDefault="00000000">
      <w:pPr>
        <w:spacing w:after="40"/>
        <w:ind w:left="360"/>
      </w:pPr>
      <w:r>
        <w:t>A. Babies achieve more complex eye movements through repeated practice</w:t>
      </w:r>
    </w:p>
    <w:p w14:paraId="698F0814" w14:textId="77777777" w:rsidR="00B95067" w:rsidRDefault="00000000">
      <w:pPr>
        <w:spacing w:after="40"/>
        <w:ind w:left="360"/>
      </w:pPr>
      <w:r>
        <w:t>B. Babies learn some eye movements by imitating the eye movements they see in adults.</w:t>
      </w:r>
    </w:p>
    <w:p w14:paraId="2F35D496" w14:textId="77777777" w:rsidR="00B95067" w:rsidRDefault="00000000">
      <w:pPr>
        <w:spacing w:after="40"/>
        <w:ind w:left="360"/>
      </w:pPr>
      <w:r>
        <w:t>C. Focusing on visual targets may make it more difficult for babies to develop adult eye movements.</w:t>
      </w:r>
    </w:p>
    <w:p w14:paraId="3F2958DB" w14:textId="77777777" w:rsidR="00B95067" w:rsidRDefault="00000000">
      <w:pPr>
        <w:spacing w:after="40"/>
        <w:ind w:left="360"/>
      </w:pPr>
      <w:r>
        <w:t>D. Infants are motivated to retain some primitive reflexive eye movements.</w:t>
      </w:r>
    </w:p>
    <w:p w14:paraId="3042A5A6" w14:textId="77777777" w:rsidR="00B95067" w:rsidRDefault="00000000">
      <w:pPr>
        <w:spacing w:after="160"/>
        <w:ind w:left="360"/>
      </w:pPr>
      <w:r>
        <w:rPr>
          <w:b/>
        </w:rPr>
        <w:t>Correct Answer: A</w:t>
      </w:r>
    </w:p>
    <w:p w14:paraId="07D98DDA" w14:textId="77777777" w:rsidR="00B95067" w:rsidRDefault="00000000">
      <w:pPr>
        <w:spacing w:before="140" w:after="60"/>
      </w:pPr>
      <w:r>
        <w:rPr>
          <w:b/>
        </w:rPr>
        <w:t>10. What can be inferred about babies of four months and older from paragraph 5?</w:t>
      </w:r>
    </w:p>
    <w:p w14:paraId="40238EAE" w14:textId="77777777" w:rsidR="00B95067" w:rsidRDefault="00000000">
      <w:pPr>
        <w:spacing w:after="40"/>
        <w:ind w:left="360"/>
      </w:pPr>
      <w:r>
        <w:t>A. Their eye movements have become so advanced that experiments cannot measure them as precisely as before.</w:t>
      </w:r>
    </w:p>
    <w:p w14:paraId="2F2582AD" w14:textId="77777777" w:rsidR="00B95067" w:rsidRDefault="00000000">
      <w:pPr>
        <w:spacing w:after="40"/>
        <w:ind w:left="360"/>
      </w:pPr>
      <w:r>
        <w:t>B. Their perceptual abilities cannot be determined because studies have not been done at this age.</w:t>
      </w:r>
    </w:p>
    <w:p w14:paraId="4D12FC0A" w14:textId="77777777" w:rsidR="00B95067" w:rsidRDefault="00000000">
      <w:pPr>
        <w:spacing w:after="40"/>
        <w:ind w:left="360"/>
      </w:pPr>
      <w:r>
        <w:t>C. They are visually stimulated by their environment rather than by internally generated waves of electrical activity.</w:t>
      </w:r>
    </w:p>
    <w:p w14:paraId="6C5BF9A0" w14:textId="77777777" w:rsidR="00B95067" w:rsidRDefault="00000000">
      <w:pPr>
        <w:spacing w:after="40"/>
        <w:ind w:left="360"/>
      </w:pPr>
      <w:r>
        <w:t>D. Their innate visual abilities cannot be determined because activity considerably influences perception.</w:t>
      </w:r>
    </w:p>
    <w:p w14:paraId="1F8461D8" w14:textId="77777777" w:rsidR="00B95067" w:rsidRDefault="00000000">
      <w:pPr>
        <w:spacing w:after="160"/>
        <w:ind w:left="360"/>
      </w:pPr>
      <w:r>
        <w:rPr>
          <w:b/>
        </w:rPr>
        <w:t>Correct Answer: D</w:t>
      </w:r>
    </w:p>
    <w:p w14:paraId="34AA528B" w14:textId="77777777" w:rsidR="00B95067" w:rsidRDefault="00000000">
      <w:pPr>
        <w:spacing w:before="140" w:after="60"/>
      </w:pPr>
      <w:r>
        <w:rPr>
          <w:b/>
        </w:rPr>
        <w:t>11. Which of the sentences below best expresses the essential information in the highlighted sentence in the passage? Incorrect choices change the meaning in important ways or leave out essential information</w:t>
      </w:r>
    </w:p>
    <w:p w14:paraId="052D6562" w14:textId="77777777" w:rsidR="00B95067" w:rsidRDefault="00000000">
      <w:pPr>
        <w:spacing w:after="40"/>
        <w:ind w:left="360"/>
      </w:pPr>
      <w:r>
        <w:t>A. Different experiments on younger children often yield similar results about perceptual ability.</w:t>
      </w:r>
    </w:p>
    <w:p w14:paraId="39970DA2" w14:textId="77777777" w:rsidR="00B95067" w:rsidRDefault="00000000">
      <w:pPr>
        <w:spacing w:after="40"/>
        <w:ind w:left="360"/>
      </w:pPr>
      <w:r>
        <w:t>B. Varying the visual stimuli in the same experiment has been shown to change the perceptual ability of younger children</w:t>
      </w:r>
    </w:p>
    <w:p w14:paraId="72F2E00F" w14:textId="77777777" w:rsidR="00B95067" w:rsidRDefault="00000000">
      <w:pPr>
        <w:spacing w:after="40"/>
        <w:ind w:left="360"/>
      </w:pPr>
      <w:r>
        <w:t>C. The results of experiments on perceptual ability suggest younger infants change less dramatically than do older infants.</w:t>
      </w:r>
    </w:p>
    <w:p w14:paraId="6A8A81FA" w14:textId="77777777" w:rsidR="00B95067" w:rsidRDefault="00000000">
      <w:pPr>
        <w:spacing w:after="40"/>
        <w:ind w:left="360"/>
      </w:pPr>
      <w:r>
        <w:t>D. Experiments show that perceptual ability changes significantly in the weeks and months after birth.</w:t>
      </w:r>
    </w:p>
    <w:p w14:paraId="5EA94EA0" w14:textId="77777777" w:rsidR="00B95067" w:rsidRDefault="00000000">
      <w:pPr>
        <w:spacing w:after="160"/>
        <w:ind w:left="360"/>
      </w:pPr>
      <w:r>
        <w:rPr>
          <w:b/>
        </w:rPr>
        <w:t>Correct Answer: D</w:t>
      </w:r>
    </w:p>
    <w:p w14:paraId="203A452A" w14:textId="77777777" w:rsidR="00B95067" w:rsidRDefault="00000000">
      <w:pPr>
        <w:spacing w:before="140" w:after="60"/>
      </w:pPr>
      <w:r>
        <w:rPr>
          <w:b/>
        </w:rPr>
        <w:t>12. The word “subsequent” in the passage is closest in meaning to</w:t>
      </w:r>
    </w:p>
    <w:p w14:paraId="767C2B74" w14:textId="77777777" w:rsidR="00B95067" w:rsidRDefault="00000000">
      <w:pPr>
        <w:spacing w:after="40"/>
        <w:ind w:left="360"/>
      </w:pPr>
      <w:r>
        <w:t>A. Later</w:t>
      </w:r>
    </w:p>
    <w:p w14:paraId="149C011F" w14:textId="77777777" w:rsidR="00B95067" w:rsidRDefault="00000000">
      <w:pPr>
        <w:spacing w:after="40"/>
        <w:ind w:left="360"/>
      </w:pPr>
      <w:r>
        <w:t>B. Permanent</w:t>
      </w:r>
    </w:p>
    <w:p w14:paraId="3FE3BF07" w14:textId="77777777" w:rsidR="00B95067" w:rsidRDefault="00000000">
      <w:pPr>
        <w:spacing w:after="40"/>
        <w:ind w:left="360"/>
      </w:pPr>
      <w:r>
        <w:t>C. Basic</w:t>
      </w:r>
    </w:p>
    <w:p w14:paraId="1F24554C" w14:textId="77777777" w:rsidR="00B95067" w:rsidRDefault="00000000">
      <w:pPr>
        <w:spacing w:after="40"/>
        <w:ind w:left="360"/>
      </w:pPr>
      <w:r>
        <w:t>D. independent</w:t>
      </w:r>
    </w:p>
    <w:p w14:paraId="4FE911B6" w14:textId="77777777" w:rsidR="00B95067" w:rsidRDefault="00000000">
      <w:pPr>
        <w:spacing w:after="160"/>
        <w:ind w:left="360"/>
      </w:pPr>
      <w:r>
        <w:rPr>
          <w:b/>
        </w:rPr>
        <w:t>Correct Answer: A</w:t>
      </w:r>
    </w:p>
    <w:p w14:paraId="3B59496F" w14:textId="77777777" w:rsidR="00B95067" w:rsidRDefault="00000000">
      <w:pPr>
        <w:spacing w:before="140" w:after="60"/>
      </w:pPr>
      <w:r>
        <w:rPr>
          <w:b/>
        </w:rPr>
        <w:t>13. Since the “virtual environment” shapes the neurons, binocular vision cannot be considered to be purely innate.</w:t>
      </w:r>
    </w:p>
    <w:p w14:paraId="6B630AC0" w14:textId="77777777" w:rsidR="00B95067" w:rsidRDefault="00000000">
      <w:pPr>
        <w:spacing w:after="40"/>
        <w:ind w:left="360"/>
      </w:pPr>
      <w:r>
        <w:t>A. The neurons studied in these experiments are those involved</w:t>
      </w:r>
    </w:p>
    <w:p w14:paraId="51A06960" w14:textId="77777777" w:rsidR="00B95067" w:rsidRDefault="00000000">
      <w:pPr>
        <w:spacing w:after="40"/>
        <w:ind w:left="360"/>
      </w:pPr>
      <w:r>
        <w:lastRenderedPageBreak/>
        <w:t>B. Experiments show that the prenatal tuning</w:t>
      </w:r>
    </w:p>
    <w:p w14:paraId="11F76B02" w14:textId="77777777" w:rsidR="00B95067" w:rsidRDefault="00000000">
      <w:pPr>
        <w:spacing w:after="40"/>
        <w:ind w:left="360"/>
      </w:pPr>
      <w:r>
        <w:t>C. response to internally generated waves of electrical activity.</w:t>
      </w:r>
    </w:p>
    <w:p w14:paraId="5BD0EB1D" w14:textId="77777777" w:rsidR="00B95067" w:rsidRDefault="00000000">
      <w:pPr>
        <w:spacing w:after="40"/>
        <w:ind w:left="360"/>
      </w:pPr>
      <w:r>
        <w:t>D. generated by cells elsewhere in the brain and eye.</w:t>
      </w:r>
    </w:p>
    <w:p w14:paraId="78D8AAFF" w14:textId="77777777" w:rsidR="00B95067" w:rsidRDefault="00000000">
      <w:pPr>
        <w:spacing w:after="160"/>
        <w:ind w:left="360"/>
      </w:pPr>
      <w:r>
        <w:rPr>
          <w:b/>
        </w:rPr>
        <w:t>Correct Answer: D</w:t>
      </w:r>
    </w:p>
    <w:p w14:paraId="2B24F552" w14:textId="77777777" w:rsidR="00B95067" w:rsidRDefault="00000000">
      <w:pPr>
        <w:spacing w:before="140" w:after="60"/>
      </w:pPr>
      <w:r>
        <w:rPr>
          <w:b/>
        </w:rPr>
        <w:t>14. Most developmental scientists still disagree about the relative importance of nature and nurture in perceptual development abilities.</w:t>
      </w:r>
    </w:p>
    <w:p w14:paraId="43E407DB" w14:textId="77777777" w:rsidR="00B95067" w:rsidRDefault="00000000">
      <w:pPr>
        <w:spacing w:after="40"/>
        <w:ind w:left="360"/>
      </w:pPr>
      <w:r>
        <w:t>A. Recent studies support the idea that the rate of perceptual development depends upon innate abilities.</w:t>
      </w:r>
    </w:p>
    <w:p w14:paraId="1E0E37D3" w14:textId="77777777" w:rsidR="00B95067" w:rsidRDefault="00000000">
      <w:pPr>
        <w:spacing w:after="40"/>
        <w:ind w:left="360"/>
      </w:pPr>
      <w:r>
        <w:t>B. The tuning of neurons is most consistently effective within a “virtual environment.”</w:t>
      </w:r>
    </w:p>
    <w:p w14:paraId="22805645" w14:textId="77777777" w:rsidR="00B95067" w:rsidRDefault="00000000">
      <w:pPr>
        <w:spacing w:after="40"/>
        <w:ind w:left="360"/>
      </w:pPr>
      <w:r>
        <w:t>C. There is evidence that human infants take active roles in the developmental process of acquiring mature and complex perceptual abilities.</w:t>
      </w:r>
    </w:p>
    <w:p w14:paraId="307A6CE2" w14:textId="77777777" w:rsidR="00B95067" w:rsidRDefault="00000000">
      <w:pPr>
        <w:spacing w:after="40"/>
        <w:ind w:left="360"/>
      </w:pPr>
      <w:r>
        <w:t>D. The author believes that explaining perceptual development as either innate or learned is problematic.</w:t>
      </w:r>
    </w:p>
    <w:p w14:paraId="63AFEF71" w14:textId="77777777" w:rsidR="00B95067" w:rsidRDefault="00000000">
      <w:pPr>
        <w:spacing w:after="40"/>
        <w:ind w:left="360"/>
      </w:pPr>
      <w:r>
        <w:t>E. Experiments with rodents can lead to an interpretation that neurons are “learning” even before birth</w:t>
      </w:r>
    </w:p>
    <w:p w14:paraId="6F81BDFB" w14:textId="77777777" w:rsidR="00B95067" w:rsidRDefault="00000000">
      <w:pPr>
        <w:spacing w:after="40"/>
        <w:ind w:left="360"/>
      </w:pPr>
      <w:r>
        <w:t>F. New brain-imaging techniques suggest that newborns share the same specialized ability for processing faces as adults do.</w:t>
      </w:r>
    </w:p>
    <w:p w14:paraId="5F6230A8" w14:textId="77777777" w:rsidR="00B95067" w:rsidRDefault="00000000">
      <w:pPr>
        <w:spacing w:after="160"/>
        <w:ind w:left="360"/>
      </w:pPr>
      <w:r>
        <w:rPr>
          <w:b/>
        </w:rPr>
        <w:t>Correct Answer: CDE</w:t>
      </w:r>
    </w:p>
    <w:p w14:paraId="54F17B37" w14:textId="77777777" w:rsidR="00B95067" w:rsidRDefault="00000000">
      <w:pPr>
        <w:jc w:val="center"/>
      </w:pPr>
      <w:r>
        <w:rPr>
          <w:sz w:val="18"/>
        </w:rPr>
        <w:t>________________________________________</w:t>
      </w:r>
    </w:p>
    <w:p w14:paraId="4F10D32F" w14:textId="77777777" w:rsidR="00B95067" w:rsidRDefault="00000000">
      <w:r>
        <w:br w:type="page"/>
      </w:r>
    </w:p>
    <w:p w14:paraId="5382829F" w14:textId="77777777" w:rsidR="00B95067" w:rsidRDefault="00000000">
      <w:pPr>
        <w:jc w:val="center"/>
      </w:pPr>
      <w:r>
        <w:rPr>
          <w:b/>
          <w:sz w:val="32"/>
        </w:rPr>
        <w:lastRenderedPageBreak/>
        <w:t>TPO 063</w:t>
      </w:r>
    </w:p>
    <w:p w14:paraId="50D9F1B7" w14:textId="77777777" w:rsidR="00B95067" w:rsidRDefault="00000000">
      <w:r>
        <w:rPr>
          <w:b/>
          <w:sz w:val="26"/>
        </w:rPr>
        <w:t>Passage 1: The Sumerians and Regional Interdependence</w:t>
      </w:r>
    </w:p>
    <w:p w14:paraId="541ADF28" w14:textId="77777777" w:rsidR="00B95067" w:rsidRDefault="00000000">
      <w:pPr>
        <w:spacing w:after="120"/>
        <w:jc w:val="both"/>
      </w:pPr>
      <w:r>
        <w:t>With the emergence of the Sumerian civilization in about 3100 B.C., a new era in human experience began-one in which the economic, political, and social mechanisms created by humans began to affect the lives of cities, towns, and villages located hundreds and perhaps thousands of miles apart. In a real sense, a rapidly evolving world system linked hundreds of Southwest Asian societies all the way from modern-day eastern Iran to the eastern Mediterranean and the Nile Valley. This nascent world system developed as a result of insatiable demands for nonlocal raw materials in different ecological regions where societies were developing along very similar evolutionary tracks toward greater complexity. In each area, social developments and technological innovations were triggered not only by basic economic needs but also by the competitive instincts of newly urbanized elites, who used lavish display and exotic luxuries to reaffirm their social prestige and authority. Sumerian civilization is a mirror of this developing regional interdependence.</w:t>
      </w:r>
    </w:p>
    <w:p w14:paraId="25EFEE08" w14:textId="77777777" w:rsidR="00B95067" w:rsidRDefault="00000000">
      <w:pPr>
        <w:spacing w:after="120"/>
        <w:jc w:val="both"/>
      </w:pPr>
      <w:r>
        <w:t xml:space="preserve">Sumerian civilization came into being as a result of a combination of environmental and social factors The Sumerians lived in a treeless, lowland environment with fertile soils but no metal little timber, and no semiprecious stones. They obtained these commodities by trading with areas where such items were in abundance. Sumerian rulers controlled not only large grain surpluses that could be moved in river craft but also a </w:t>
      </w:r>
      <w:r>
        <w:rPr>
          <w:highlight w:val="darkGray"/>
        </w:rPr>
        <w:t>flourishing</w:t>
      </w:r>
      <w:r>
        <w:t xml:space="preserve"> industry in textiles and other luxuries. The trade moved up and down the great rivers, especially the placid Euphrates. Ancient overland trade routes linked the Tigris and Euphrates rivers with the distant cities and ports in the Levant (eastern Mediterranean area). Even as early as Sumerian times, caravans of pack animals joined Anatolia to the Euphrates, the Levant to Mesopotamia, and Mesopotamia to isolated towns on the distant Iranian highlands to the east.</w:t>
      </w:r>
    </w:p>
    <w:p w14:paraId="008B5CFC" w14:textId="77777777" w:rsidR="00B95067" w:rsidRDefault="00000000">
      <w:pPr>
        <w:spacing w:after="120"/>
        <w:jc w:val="both"/>
      </w:pPr>
      <w:r>
        <w:t xml:space="preserve">Bronze technology produced tougher-edged, more durable artifacts that could be used for more </w:t>
      </w:r>
      <w:r>
        <w:rPr>
          <w:highlight w:val="darkGray"/>
        </w:rPr>
        <w:t>arduous</w:t>
      </w:r>
      <w:r>
        <w:t xml:space="preserve"> day-to-day tasks. One resulting innovation was the metal- and wood-tipped plow, an implement dragged by oxen that was capable of digging a far deeper furrow than the simple hoes and digging sticks of earlier times. The plow was developed as irrigation agriculture assumed greater importance in Sumer, and the combined innovations increased agricultural yields dramatically. These yields not only supported larger urban and rural populations but also provided a means for the rulers of city-states both in Sumer and farther afield to exercise more control over food surpluses and over the wealth obtained by long-distance exchange.</w:t>
      </w:r>
    </w:p>
    <w:p w14:paraId="7D7AEC3C" w14:textId="77777777" w:rsidR="00B95067" w:rsidRDefault="00000000">
      <w:pPr>
        <w:spacing w:after="120"/>
        <w:jc w:val="both"/>
      </w:pPr>
      <w:r>
        <w:t>An intricate and ever-changing system of political alliances and individual obligations of friendship linked community with community and city-state with city-state. In time, financial and logistical checks and balances were maintained by an administrative system based in the temples to bring order to what had begun as in formal bartering. Specialized merchants began to handle such commodities as copper and lapis lazuli, a semiprecious stone. There was wholesaling and contracting, loans were floated, and individual profit was a prime motivation Increasingly, every city-state, and even entire civilizations, came to depend on the world system, not so much for political stability but for survival.</w:t>
      </w:r>
    </w:p>
    <w:p w14:paraId="6FC5BEF1" w14:textId="77777777" w:rsidR="00B95067" w:rsidRDefault="00000000">
      <w:pPr>
        <w:spacing w:after="120"/>
        <w:jc w:val="both"/>
      </w:pPr>
      <w:r>
        <w:lastRenderedPageBreak/>
        <w:t xml:space="preserve">As the volume of long-distance trade increased dramatically, so competition over resources intensified. Each state raised an army to defend its water rights, trade routes, and city walls. The onerous tasks of defense and military organization passed to despotic kings supposedly appointed by the gods. Such Sumerian city-states as Erech, Kish, and Ur had periods of political strength and prosperity when they dominated their neighbors. Then, just as </w:t>
      </w:r>
      <w:r>
        <w:rPr>
          <w:highlight w:val="darkGray"/>
        </w:rPr>
        <w:t>swiftly</w:t>
      </w:r>
      <w:r>
        <w:t>, the tide of their fortunes would change and they would sink into obscurity.</w:t>
      </w:r>
    </w:p>
    <w:p w14:paraId="103B26C1" w14:textId="77777777" w:rsidR="00B95067" w:rsidRDefault="00000000">
      <w:pPr>
        <w:spacing w:after="120"/>
        <w:jc w:val="both"/>
      </w:pPr>
      <w:r>
        <w:t xml:space="preserve">Inevitably, the ambitions of some proud Sumerian leaders led them to entertain bolder visions than merely the control of a few city-states in the lowlands. They were well aware that the control of </w:t>
      </w:r>
      <w:r>
        <w:rPr>
          <w:highlight w:val="darkGray"/>
        </w:rPr>
        <w:t>lucrative</w:t>
      </w:r>
      <w:r>
        <w:t xml:space="preserve"> sources of raw materials and trade routes was the secret of vast political power. In about 2400 B.c., a monarch named Lugalzagesi boasted of overseeing the entire area from the Persian Gulf to the Mediterranean. This boast was probably false. It is likely that Sumerian cities dominated the overland routes that linked Mesopotamia, Anatolia, and the Levant, but their influence was never permanent, their control probably illusory.</w:t>
      </w:r>
    </w:p>
    <w:p w14:paraId="484A6FB0" w14:textId="77777777" w:rsidR="00B95067" w:rsidRDefault="00000000">
      <w:r>
        <w:rPr>
          <w:b/>
          <w:sz w:val="24"/>
        </w:rPr>
        <w:t>Questions</w:t>
      </w:r>
    </w:p>
    <w:p w14:paraId="6AAB87E7" w14:textId="77777777" w:rsidR="00B95067" w:rsidRDefault="00000000">
      <w:pPr>
        <w:spacing w:before="140" w:after="60"/>
      </w:pPr>
      <w:r>
        <w:rPr>
          <w:b/>
        </w:rPr>
        <w:t>1. It can be inferred from paragraph 1 that before the rise of the Sumerian civilization,Southwest Asian societies had been</w:t>
      </w:r>
    </w:p>
    <w:p w14:paraId="5189A85F" w14:textId="77777777" w:rsidR="00B95067" w:rsidRDefault="00000000">
      <w:pPr>
        <w:spacing w:after="40"/>
        <w:ind w:left="360"/>
      </w:pPr>
      <w:r>
        <w:t>A. more densely populated</w:t>
      </w:r>
    </w:p>
    <w:p w14:paraId="290D1D3B" w14:textId="77777777" w:rsidR="00B95067" w:rsidRDefault="00000000">
      <w:pPr>
        <w:spacing w:after="40"/>
        <w:ind w:left="360"/>
      </w:pPr>
      <w:r>
        <w:t>B. more independent of other societies in the region</w:t>
      </w:r>
    </w:p>
    <w:p w14:paraId="7727164E" w14:textId="77777777" w:rsidR="00B95067" w:rsidRDefault="00000000">
      <w:pPr>
        <w:spacing w:after="40"/>
        <w:ind w:left="360"/>
      </w:pPr>
      <w:r>
        <w:t>C. more complex economically</w:t>
      </w:r>
    </w:p>
    <w:p w14:paraId="318F9F2E" w14:textId="77777777" w:rsidR="00B95067" w:rsidRDefault="00000000">
      <w:pPr>
        <w:spacing w:after="40"/>
        <w:ind w:left="360"/>
      </w:pPr>
      <w:r>
        <w:t>D. more dependent on authority</w:t>
      </w:r>
    </w:p>
    <w:p w14:paraId="6DDA7077" w14:textId="77777777" w:rsidR="00B95067" w:rsidRDefault="00000000">
      <w:pPr>
        <w:spacing w:after="160"/>
        <w:ind w:left="360"/>
      </w:pPr>
      <w:r>
        <w:rPr>
          <w:b/>
        </w:rPr>
        <w:t>Correct Answer: B</w:t>
      </w:r>
    </w:p>
    <w:p w14:paraId="70196D61" w14:textId="77777777" w:rsidR="00B95067" w:rsidRDefault="00000000">
      <w:pPr>
        <w:spacing w:before="140" w:after="60"/>
      </w:pPr>
      <w:r>
        <w:rPr>
          <w:b/>
        </w:rPr>
        <w:t>2. Which of the sentences below best expresses the essential in formation in the highl ighted sentence in the passage? Incorrect choices change the meaning in important ways or leave out essential information.</w:t>
      </w:r>
    </w:p>
    <w:p w14:paraId="1A860EAA" w14:textId="77777777" w:rsidR="00B95067" w:rsidRDefault="00000000">
      <w:pPr>
        <w:spacing w:after="40"/>
        <w:ind w:left="360"/>
      </w:pPr>
      <w:r>
        <w:t>A. As complex societies evolved in more and more reg ions, demands for a new world order in creased</w:t>
      </w:r>
    </w:p>
    <w:p w14:paraId="23ED3CF1" w14:textId="77777777" w:rsidR="00B95067" w:rsidRDefault="00000000">
      <w:pPr>
        <w:spacing w:after="40"/>
        <w:ind w:left="360"/>
      </w:pPr>
      <w:r>
        <w:t>B. The new world system placed increasing demands on regions of Southwest Asia in which more complex societies had developed.</w:t>
      </w:r>
    </w:p>
    <w:p w14:paraId="5F47B155" w14:textId="77777777" w:rsidR="00B95067" w:rsidRDefault="00000000">
      <w:pPr>
        <w:spacing w:after="40"/>
        <w:ind w:left="360"/>
      </w:pPr>
      <w:r>
        <w:t>C. Less complex societies in the new world system had to demand locally unavailable raw materials from more complex societies in Southwest Asia.</w:t>
      </w:r>
    </w:p>
    <w:p w14:paraId="5C6AE42B" w14:textId="77777777" w:rsidR="00B95067" w:rsidRDefault="00000000">
      <w:pPr>
        <w:spacing w:after="40"/>
        <w:ind w:left="360"/>
      </w:pPr>
      <w:r>
        <w:t>D. Demands by developing Southwestern Asian societies for raw materials available outside their territories led to the emergence of a world system.</w:t>
      </w:r>
    </w:p>
    <w:p w14:paraId="0BC01ABE" w14:textId="77777777" w:rsidR="00B95067" w:rsidRDefault="00000000">
      <w:pPr>
        <w:spacing w:after="160"/>
        <w:ind w:left="360"/>
      </w:pPr>
      <w:r>
        <w:rPr>
          <w:b/>
        </w:rPr>
        <w:t>Correct Answer: D</w:t>
      </w:r>
    </w:p>
    <w:p w14:paraId="63CEABAF" w14:textId="77777777" w:rsidR="00B95067" w:rsidRDefault="00000000">
      <w:pPr>
        <w:spacing w:before="140" w:after="60"/>
      </w:pPr>
      <w:r>
        <w:rPr>
          <w:b/>
        </w:rPr>
        <w:t>3. According to paragraph 1, one of the causes of the social and technological developments in Southwest Asia at the time of the Sumerian civilization was</w:t>
      </w:r>
    </w:p>
    <w:p w14:paraId="0A9D4F6A" w14:textId="77777777" w:rsidR="00B95067" w:rsidRDefault="00000000">
      <w:pPr>
        <w:spacing w:after="40"/>
        <w:ind w:left="360"/>
      </w:pPr>
      <w:r>
        <w:t>A. increased access to information</w:t>
      </w:r>
    </w:p>
    <w:p w14:paraId="4FFC4C21" w14:textId="77777777" w:rsidR="00B95067" w:rsidRDefault="00000000">
      <w:pPr>
        <w:spacing w:after="40"/>
        <w:ind w:left="360"/>
      </w:pPr>
      <w:r>
        <w:t>B. improved educational opportunities</w:t>
      </w:r>
    </w:p>
    <w:p w14:paraId="1D0177CA" w14:textId="77777777" w:rsidR="00B95067" w:rsidRDefault="00000000">
      <w:pPr>
        <w:spacing w:after="40"/>
        <w:ind w:left="360"/>
      </w:pPr>
      <w:r>
        <w:t>C. competition for prestige and authority</w:t>
      </w:r>
    </w:p>
    <w:p w14:paraId="5C5D4624" w14:textId="77777777" w:rsidR="00B95067" w:rsidRDefault="00000000">
      <w:pPr>
        <w:spacing w:after="40"/>
        <w:ind w:left="360"/>
      </w:pPr>
      <w:r>
        <w:t>D. stronger governmental control</w:t>
      </w:r>
    </w:p>
    <w:p w14:paraId="0158B10B" w14:textId="77777777" w:rsidR="00B95067" w:rsidRDefault="00000000">
      <w:pPr>
        <w:spacing w:after="160"/>
        <w:ind w:left="360"/>
      </w:pPr>
      <w:r>
        <w:rPr>
          <w:b/>
        </w:rPr>
        <w:lastRenderedPageBreak/>
        <w:t>Correct Answer: C</w:t>
      </w:r>
    </w:p>
    <w:p w14:paraId="428C9DEE" w14:textId="77777777" w:rsidR="00B95067" w:rsidRDefault="00000000">
      <w:pPr>
        <w:spacing w:before="140" w:after="60"/>
      </w:pPr>
      <w:r>
        <w:rPr>
          <w:b/>
        </w:rPr>
        <w:t>4. The word "flourishing" in the passage is closest in meaning to</w:t>
      </w:r>
    </w:p>
    <w:p w14:paraId="27939060" w14:textId="77777777" w:rsidR="00B95067" w:rsidRDefault="00000000">
      <w:pPr>
        <w:spacing w:after="40"/>
        <w:ind w:left="360"/>
      </w:pPr>
      <w:r>
        <w:t>A. new</w:t>
      </w:r>
    </w:p>
    <w:p w14:paraId="63167ACE" w14:textId="77777777" w:rsidR="00B95067" w:rsidRDefault="00000000">
      <w:pPr>
        <w:spacing w:after="40"/>
        <w:ind w:left="360"/>
      </w:pPr>
      <w:r>
        <w:t>B. prosperous</w:t>
      </w:r>
    </w:p>
    <w:p w14:paraId="7072190F" w14:textId="77777777" w:rsidR="00B95067" w:rsidRDefault="00000000">
      <w:pPr>
        <w:spacing w:after="40"/>
        <w:ind w:left="360"/>
      </w:pPr>
      <w:r>
        <w:t>C. well-organized</w:t>
      </w:r>
    </w:p>
    <w:p w14:paraId="643847B0" w14:textId="77777777" w:rsidR="00B95067" w:rsidRDefault="00000000">
      <w:pPr>
        <w:spacing w:after="40"/>
        <w:ind w:left="360"/>
      </w:pPr>
      <w:r>
        <w:t>D. promising</w:t>
      </w:r>
    </w:p>
    <w:p w14:paraId="5E2312DD" w14:textId="77777777" w:rsidR="00B95067" w:rsidRDefault="00000000">
      <w:pPr>
        <w:spacing w:after="160"/>
        <w:ind w:left="360"/>
      </w:pPr>
      <w:r>
        <w:rPr>
          <w:b/>
        </w:rPr>
        <w:t>Correct Answer: B</w:t>
      </w:r>
    </w:p>
    <w:p w14:paraId="02977FA8" w14:textId="77777777" w:rsidR="00B95067" w:rsidRDefault="00000000">
      <w:pPr>
        <w:spacing w:before="140" w:after="60"/>
      </w:pPr>
      <w:r>
        <w:rPr>
          <w:b/>
        </w:rPr>
        <w:t>5. According to paragraph 2, Sumerians lacked all of the following EXCEPT</w:t>
      </w:r>
    </w:p>
    <w:p w14:paraId="0908FB91" w14:textId="77777777" w:rsidR="00B95067" w:rsidRDefault="00000000">
      <w:pPr>
        <w:spacing w:after="40"/>
        <w:ind w:left="360"/>
      </w:pPr>
      <w:r>
        <w:t>A. semiprecious stones</w:t>
      </w:r>
    </w:p>
    <w:p w14:paraId="38A7B19C" w14:textId="77777777" w:rsidR="00B95067" w:rsidRDefault="00000000">
      <w:pPr>
        <w:spacing w:after="40"/>
        <w:ind w:left="360"/>
      </w:pPr>
      <w:r>
        <w:t>B. metals</w:t>
      </w:r>
    </w:p>
    <w:p w14:paraId="14558688" w14:textId="77777777" w:rsidR="00B95067" w:rsidRDefault="00000000">
      <w:pPr>
        <w:spacing w:after="40"/>
        <w:ind w:left="360"/>
      </w:pPr>
      <w:r>
        <w:t>C. grain</w:t>
      </w:r>
    </w:p>
    <w:p w14:paraId="3016C3EF" w14:textId="77777777" w:rsidR="00B95067" w:rsidRDefault="00000000">
      <w:pPr>
        <w:spacing w:after="40"/>
        <w:ind w:left="360"/>
      </w:pPr>
      <w:r>
        <w:t>D. timber</w:t>
      </w:r>
    </w:p>
    <w:p w14:paraId="746767F6" w14:textId="77777777" w:rsidR="00B95067" w:rsidRDefault="00000000">
      <w:pPr>
        <w:spacing w:after="160"/>
        <w:ind w:left="360"/>
      </w:pPr>
      <w:r>
        <w:rPr>
          <w:b/>
        </w:rPr>
        <w:t>Correct Answer: C</w:t>
      </w:r>
    </w:p>
    <w:p w14:paraId="3E0C34CA" w14:textId="77777777" w:rsidR="00B95067" w:rsidRDefault="00000000">
      <w:pPr>
        <w:spacing w:before="140" w:after="60"/>
      </w:pPr>
      <w:r>
        <w:rPr>
          <w:b/>
        </w:rPr>
        <w:t>6. The word "arduous" in the passage is closest in meaning to</w:t>
      </w:r>
    </w:p>
    <w:p w14:paraId="7551FCED" w14:textId="77777777" w:rsidR="00B95067" w:rsidRDefault="00000000">
      <w:pPr>
        <w:spacing w:after="40"/>
        <w:ind w:left="360"/>
      </w:pPr>
      <w:r>
        <w:t>A. frequent</w:t>
      </w:r>
    </w:p>
    <w:p w14:paraId="6560FE3E" w14:textId="77777777" w:rsidR="00B95067" w:rsidRDefault="00000000">
      <w:pPr>
        <w:spacing w:after="40"/>
        <w:ind w:left="360"/>
      </w:pPr>
      <w:r>
        <w:t>B. important</w:t>
      </w:r>
    </w:p>
    <w:p w14:paraId="55066AF6" w14:textId="77777777" w:rsidR="00B95067" w:rsidRDefault="00000000">
      <w:pPr>
        <w:spacing w:after="40"/>
        <w:ind w:left="360"/>
      </w:pPr>
      <w:r>
        <w:t>C. difficult</w:t>
      </w:r>
    </w:p>
    <w:p w14:paraId="7242426B" w14:textId="77777777" w:rsidR="00B95067" w:rsidRDefault="00000000">
      <w:pPr>
        <w:spacing w:after="40"/>
        <w:ind w:left="360"/>
      </w:pPr>
      <w:r>
        <w:t>D. specialized</w:t>
      </w:r>
    </w:p>
    <w:p w14:paraId="72FB0804" w14:textId="77777777" w:rsidR="00B95067" w:rsidRDefault="00000000">
      <w:pPr>
        <w:spacing w:after="160"/>
        <w:ind w:left="360"/>
      </w:pPr>
      <w:r>
        <w:rPr>
          <w:b/>
        </w:rPr>
        <w:t>Correct Answer: C</w:t>
      </w:r>
    </w:p>
    <w:p w14:paraId="236F791E" w14:textId="77777777" w:rsidR="00B95067" w:rsidRDefault="00000000">
      <w:pPr>
        <w:spacing w:before="140" w:after="60"/>
      </w:pPr>
      <w:r>
        <w:rPr>
          <w:b/>
        </w:rPr>
        <w:t>7. Paragraph 3 suggests that before the invention of the plow,Sumerians used which of the following in agriculture?</w:t>
      </w:r>
    </w:p>
    <w:p w14:paraId="06862A86" w14:textId="77777777" w:rsidR="00B95067" w:rsidRDefault="00000000">
      <w:pPr>
        <w:spacing w:after="40"/>
        <w:ind w:left="360"/>
      </w:pPr>
      <w:r>
        <w:t>A. Fertilizer</w:t>
      </w:r>
    </w:p>
    <w:p w14:paraId="641A1A1D" w14:textId="77777777" w:rsidR="00B95067" w:rsidRDefault="00000000">
      <w:pPr>
        <w:spacing w:after="40"/>
        <w:ind w:left="360"/>
      </w:pPr>
      <w:r>
        <w:t>B. Tools capable of digging deep furrows</w:t>
      </w:r>
    </w:p>
    <w:p w14:paraId="5868B6A8" w14:textId="77777777" w:rsidR="00B95067" w:rsidRDefault="00000000">
      <w:pPr>
        <w:spacing w:after="40"/>
        <w:ind w:left="360"/>
      </w:pPr>
      <w:r>
        <w:t>C. Oxen</w:t>
      </w:r>
    </w:p>
    <w:p w14:paraId="443428FE" w14:textId="77777777" w:rsidR="00B95067" w:rsidRDefault="00000000">
      <w:pPr>
        <w:spacing w:after="40"/>
        <w:ind w:left="360"/>
      </w:pPr>
      <w:r>
        <w:t>D. Simple hoes and digging sticks</w:t>
      </w:r>
    </w:p>
    <w:p w14:paraId="20156993" w14:textId="77777777" w:rsidR="00B95067" w:rsidRDefault="00000000">
      <w:pPr>
        <w:spacing w:after="160"/>
        <w:ind w:left="360"/>
      </w:pPr>
      <w:r>
        <w:rPr>
          <w:b/>
        </w:rPr>
        <w:t>Correct Answer: D</w:t>
      </w:r>
    </w:p>
    <w:p w14:paraId="707FE2F3" w14:textId="77777777" w:rsidR="00B95067" w:rsidRDefault="00000000">
      <w:pPr>
        <w:spacing w:before="140" w:after="60"/>
      </w:pPr>
      <w:r>
        <w:rPr>
          <w:b/>
        </w:rPr>
        <w:t>8. According to paragraph 3, in addition to the plow, which of the following was responsible for large increases in agricu ltural productivity in Sumer?</w:t>
      </w:r>
    </w:p>
    <w:p w14:paraId="7532671B" w14:textId="77777777" w:rsidR="00B95067" w:rsidRDefault="00000000">
      <w:pPr>
        <w:spacing w:after="40"/>
        <w:ind w:left="360"/>
      </w:pPr>
      <w:r>
        <w:t>A. legation</w:t>
      </w:r>
    </w:p>
    <w:p w14:paraId="29AA6721" w14:textId="77777777" w:rsidR="00B95067" w:rsidRDefault="00000000">
      <w:pPr>
        <w:spacing w:after="40"/>
        <w:ind w:left="360"/>
      </w:pPr>
      <w:r>
        <w:t>B. Large populations</w:t>
      </w:r>
    </w:p>
    <w:p w14:paraId="09431B42" w14:textId="77777777" w:rsidR="00B95067" w:rsidRDefault="00000000">
      <w:pPr>
        <w:spacing w:after="40"/>
        <w:ind w:left="360"/>
      </w:pPr>
      <w:r>
        <w:t>C. Increased control by rulers</w:t>
      </w:r>
    </w:p>
    <w:p w14:paraId="6E796447" w14:textId="77777777" w:rsidR="00B95067" w:rsidRDefault="00000000">
      <w:pPr>
        <w:spacing w:after="40"/>
        <w:ind w:left="360"/>
      </w:pPr>
      <w:r>
        <w:t>D. Increased use of digging sticks</w:t>
      </w:r>
    </w:p>
    <w:p w14:paraId="4208E590" w14:textId="77777777" w:rsidR="00B95067" w:rsidRDefault="00000000">
      <w:pPr>
        <w:spacing w:after="160"/>
        <w:ind w:left="360"/>
      </w:pPr>
      <w:r>
        <w:rPr>
          <w:b/>
        </w:rPr>
        <w:t>Correct Answer: A</w:t>
      </w:r>
    </w:p>
    <w:p w14:paraId="6A5BA332" w14:textId="77777777" w:rsidR="00B95067" w:rsidRDefault="00000000">
      <w:pPr>
        <w:spacing w:before="140" w:after="60"/>
      </w:pPr>
      <w:r>
        <w:rPr>
          <w:b/>
        </w:rPr>
        <w:t>9. According to paragraph 4, all of the following statements about the Sumerian economic system are true EXCEPT:</w:t>
      </w:r>
    </w:p>
    <w:p w14:paraId="5890A5DB" w14:textId="77777777" w:rsidR="00B95067" w:rsidRDefault="00000000">
      <w:pPr>
        <w:spacing w:after="40"/>
        <w:ind w:left="360"/>
      </w:pPr>
      <w:r>
        <w:t>A. Temple officials oversaw commercial transactions.</w:t>
      </w:r>
    </w:p>
    <w:p w14:paraId="4037A397" w14:textId="77777777" w:rsidR="00B95067" w:rsidRDefault="00000000">
      <w:pPr>
        <w:spacing w:after="40"/>
        <w:ind w:left="360"/>
      </w:pPr>
      <w:r>
        <w:t>B. It was possible for individuals to borrow money.</w:t>
      </w:r>
    </w:p>
    <w:p w14:paraId="318BBA50" w14:textId="77777777" w:rsidR="00B95067" w:rsidRDefault="00000000">
      <w:pPr>
        <w:spacing w:after="40"/>
        <w:ind w:left="360"/>
      </w:pPr>
      <w:r>
        <w:lastRenderedPageBreak/>
        <w:t>C. Goods were informally bartered in the temples.</w:t>
      </w:r>
    </w:p>
    <w:p w14:paraId="58775C76" w14:textId="77777777" w:rsidR="00B95067" w:rsidRDefault="00000000">
      <w:pPr>
        <w:spacing w:after="40"/>
        <w:ind w:left="360"/>
      </w:pPr>
      <w:r>
        <w:t>D. Merchants specialized in particular types of goods</w:t>
      </w:r>
    </w:p>
    <w:p w14:paraId="76230D0E" w14:textId="77777777" w:rsidR="00B95067" w:rsidRDefault="00000000">
      <w:pPr>
        <w:spacing w:after="160"/>
        <w:ind w:left="360"/>
      </w:pPr>
      <w:r>
        <w:rPr>
          <w:b/>
        </w:rPr>
        <w:t>Correct Answer: C</w:t>
      </w:r>
    </w:p>
    <w:p w14:paraId="39B8CB65" w14:textId="77777777" w:rsidR="00B95067" w:rsidRDefault="00000000">
      <w:pPr>
        <w:spacing w:before="140" w:after="60"/>
      </w:pPr>
      <w:r>
        <w:rPr>
          <w:b/>
        </w:rPr>
        <w:t>10. The word "swiftly" in the passage is closest in meaning to</w:t>
      </w:r>
    </w:p>
    <w:p w14:paraId="015FBE88" w14:textId="77777777" w:rsidR="00B95067" w:rsidRDefault="00000000">
      <w:pPr>
        <w:spacing w:after="40"/>
        <w:ind w:left="360"/>
      </w:pPr>
      <w:r>
        <w:t>A. importantly</w:t>
      </w:r>
    </w:p>
    <w:p w14:paraId="511D1CE8" w14:textId="77777777" w:rsidR="00B95067" w:rsidRDefault="00000000">
      <w:pPr>
        <w:spacing w:after="40"/>
        <w:ind w:left="360"/>
      </w:pPr>
      <w:r>
        <w:t>B. quickly</w:t>
      </w:r>
    </w:p>
    <w:p w14:paraId="64EABE48" w14:textId="77777777" w:rsidR="00B95067" w:rsidRDefault="00000000">
      <w:pPr>
        <w:spacing w:after="40"/>
        <w:ind w:left="360"/>
      </w:pPr>
      <w:r>
        <w:t>C. clearly</w:t>
      </w:r>
    </w:p>
    <w:p w14:paraId="1C92B8D5" w14:textId="77777777" w:rsidR="00B95067" w:rsidRDefault="00000000">
      <w:pPr>
        <w:spacing w:after="40"/>
        <w:ind w:left="360"/>
      </w:pPr>
      <w:r>
        <w:t>D. predictably</w:t>
      </w:r>
    </w:p>
    <w:p w14:paraId="43C993B4" w14:textId="77777777" w:rsidR="00B95067" w:rsidRDefault="00000000">
      <w:pPr>
        <w:spacing w:after="160"/>
        <w:ind w:left="360"/>
      </w:pPr>
      <w:r>
        <w:rPr>
          <w:b/>
        </w:rPr>
        <w:t>Correct Answer: B</w:t>
      </w:r>
    </w:p>
    <w:p w14:paraId="27342F71" w14:textId="77777777" w:rsidR="00B95067" w:rsidRDefault="00000000">
      <w:pPr>
        <w:spacing w:before="140" w:after="60"/>
      </w:pPr>
      <w:r>
        <w:rPr>
          <w:b/>
        </w:rPr>
        <w:t>11. Paragraph 6 supports which of t he following statements about the Sumerian monarch Lugalzagesi?</w:t>
      </w:r>
    </w:p>
    <w:p w14:paraId="180CCDBB" w14:textId="77777777" w:rsidR="00B95067" w:rsidRDefault="00000000">
      <w:pPr>
        <w:spacing w:after="40"/>
        <w:ind w:left="360"/>
      </w:pPr>
      <w:r>
        <w:t>A. He probably ruled over the entire area from the Persian Gulf to the Mediterranean</w:t>
      </w:r>
    </w:p>
    <w:p w14:paraId="3E3D43F1" w14:textId="77777777" w:rsidR="00B95067" w:rsidRDefault="00000000">
      <w:pPr>
        <w:spacing w:after="40"/>
        <w:ind w:left="360"/>
      </w:pPr>
      <w:r>
        <w:t>B. He probably did not control more than a few Sumerian city-states in the lowlands.</w:t>
      </w:r>
    </w:p>
    <w:p w14:paraId="4F64598E" w14:textId="77777777" w:rsidR="00B95067" w:rsidRDefault="00000000">
      <w:pPr>
        <w:spacing w:after="40"/>
        <w:ind w:left="360"/>
      </w:pPr>
      <w:r>
        <w:t>C. He probably dominated the overland trade routes that linked Mesopotamia: Anatolia, and the Levant</w:t>
      </w:r>
    </w:p>
    <w:p w14:paraId="57CC70BB" w14:textId="77777777" w:rsidR="00B95067" w:rsidRDefault="00000000">
      <w:pPr>
        <w:spacing w:after="40"/>
        <w:ind w:left="360"/>
      </w:pPr>
      <w:r>
        <w:t>D. He probably lost control of the trade routes started by previous Sumerian monarchs.</w:t>
      </w:r>
    </w:p>
    <w:p w14:paraId="590D8F19" w14:textId="77777777" w:rsidR="00B95067" w:rsidRDefault="00000000">
      <w:pPr>
        <w:spacing w:after="160"/>
        <w:ind w:left="360"/>
      </w:pPr>
      <w:r>
        <w:rPr>
          <w:b/>
        </w:rPr>
        <w:t>Correct Answer: C</w:t>
      </w:r>
    </w:p>
    <w:p w14:paraId="783791C3" w14:textId="77777777" w:rsidR="00B95067" w:rsidRDefault="00000000">
      <w:pPr>
        <w:spacing w:before="140" w:after="60"/>
      </w:pPr>
      <w:r>
        <w:rPr>
          <w:b/>
        </w:rPr>
        <w:t>12. The word "lucrative" in the passage is closest in meaning to</w:t>
      </w:r>
    </w:p>
    <w:p w14:paraId="06DFE453" w14:textId="77777777" w:rsidR="00B95067" w:rsidRDefault="00000000">
      <w:pPr>
        <w:spacing w:after="40"/>
        <w:ind w:left="360"/>
      </w:pPr>
      <w:r>
        <w:t>A. distant</w:t>
      </w:r>
    </w:p>
    <w:p w14:paraId="5646E8A4" w14:textId="77777777" w:rsidR="00B95067" w:rsidRDefault="00000000">
      <w:pPr>
        <w:spacing w:after="40"/>
        <w:ind w:left="360"/>
      </w:pPr>
      <w:r>
        <w:t>B. profitable</w:t>
      </w:r>
    </w:p>
    <w:p w14:paraId="7957C706" w14:textId="77777777" w:rsidR="00B95067" w:rsidRDefault="00000000">
      <w:pPr>
        <w:spacing w:after="40"/>
        <w:ind w:left="360"/>
      </w:pPr>
      <w:r>
        <w:t>C. major</w:t>
      </w:r>
    </w:p>
    <w:p w14:paraId="377B1D27" w14:textId="77777777" w:rsidR="00B95067" w:rsidRDefault="00000000">
      <w:pPr>
        <w:spacing w:after="40"/>
        <w:ind w:left="360"/>
      </w:pPr>
      <w:r>
        <w:t>D. particular</w:t>
      </w:r>
    </w:p>
    <w:p w14:paraId="091A3145" w14:textId="77777777" w:rsidR="00B95067" w:rsidRDefault="00000000">
      <w:pPr>
        <w:spacing w:after="160"/>
        <w:ind w:left="360"/>
      </w:pPr>
      <w:r>
        <w:rPr>
          <w:b/>
        </w:rPr>
        <w:t>Correct Answer: B</w:t>
      </w:r>
    </w:p>
    <w:p w14:paraId="4CE0DE36" w14:textId="77777777" w:rsidR="00B95067" w:rsidRDefault="00000000">
      <w:pPr>
        <w:spacing w:before="140" w:after="60"/>
      </w:pPr>
      <w:r>
        <w:rPr>
          <w:b/>
        </w:rPr>
        <w:t>13. They were well aware that the control of lucrative sources</w:t>
      </w:r>
    </w:p>
    <w:p w14:paraId="69B995A8" w14:textId="77777777" w:rsidR="00B95067" w:rsidRDefault="00000000">
      <w:pPr>
        <w:spacing w:after="40"/>
        <w:ind w:left="360"/>
      </w:pPr>
      <w:r>
        <w:t>A. Each state raised an army to defend its water</w:t>
      </w:r>
    </w:p>
    <w:p w14:paraId="0FAF3848" w14:textId="77777777" w:rsidR="00B95067" w:rsidRDefault="00000000">
      <w:pPr>
        <w:spacing w:after="40"/>
        <w:ind w:left="360"/>
      </w:pPr>
      <w:r>
        <w:t>B. passed to despotic kings supposedly appointed by the gods.</w:t>
      </w:r>
    </w:p>
    <w:p w14:paraId="500EEB5C" w14:textId="77777777" w:rsidR="00B95067" w:rsidRDefault="00000000">
      <w:pPr>
        <w:spacing w:after="40"/>
        <w:ind w:left="360"/>
      </w:pPr>
      <w:r>
        <w:t>C. strength and prosperity when they dominated their neighbors.@@</w:t>
      </w:r>
    </w:p>
    <w:p w14:paraId="67681404" w14:textId="77777777" w:rsidR="00B95067" w:rsidRDefault="00000000">
      <w:pPr>
        <w:spacing w:after="40"/>
        <w:ind w:left="360"/>
      </w:pPr>
      <w:r>
        <w:t>D. would change and they would sink into obscurity.</w:t>
      </w:r>
    </w:p>
    <w:p w14:paraId="1ED4D75D" w14:textId="77777777" w:rsidR="00B95067" w:rsidRDefault="00000000">
      <w:pPr>
        <w:spacing w:after="160"/>
        <w:ind w:left="360"/>
      </w:pPr>
      <w:r>
        <w:rPr>
          <w:b/>
        </w:rPr>
        <w:t>Correct Answer: A</w:t>
      </w:r>
    </w:p>
    <w:p w14:paraId="6656D290" w14:textId="77777777" w:rsidR="00B95067" w:rsidRDefault="00000000">
      <w:pPr>
        <w:spacing w:before="140" w:after="60"/>
      </w:pPr>
      <w:r>
        <w:rPr>
          <w:b/>
        </w:rPr>
        <w:t>14. The Sumerian civilization typifies the regional interdependence that emerged among Southwest Asian societies around 3100 B.C.</w:t>
      </w:r>
    </w:p>
    <w:p w14:paraId="2BD8DEF7" w14:textId="77777777" w:rsidR="00B95067" w:rsidRDefault="00000000">
      <w:pPr>
        <w:spacing w:after="40"/>
        <w:ind w:left="360"/>
      </w:pPr>
      <w:r>
        <w:t>A. Urban elites in Sumerian society used luxury items to demonstrate their wealth and high social position</w:t>
      </w:r>
    </w:p>
    <w:p w14:paraId="39EE7EDA" w14:textId="77777777" w:rsidR="00B95067" w:rsidRDefault="00000000">
      <w:pPr>
        <w:spacing w:after="40"/>
        <w:ind w:left="360"/>
      </w:pPr>
      <w:r>
        <w:t>B. Sumerians developed a sophisticated commercial economy overseen by an administrative system based in the temples.</w:t>
      </w:r>
    </w:p>
    <w:p w14:paraId="0D8531DD" w14:textId="77777777" w:rsidR="00B95067" w:rsidRDefault="00000000">
      <w:pPr>
        <w:spacing w:after="40"/>
        <w:ind w:left="360"/>
      </w:pPr>
      <w:r>
        <w:t>C. A few Sumerian city-states dominated their neighbors and remained in power throughout the history of the Sumerian civilization.</w:t>
      </w:r>
    </w:p>
    <w:p w14:paraId="49D69565" w14:textId="77777777" w:rsidR="00B95067" w:rsidRDefault="00000000">
      <w:pPr>
        <w:spacing w:after="40"/>
        <w:ind w:left="360"/>
      </w:pPr>
      <w:r>
        <w:lastRenderedPageBreak/>
        <w:t>D. Sumerians used river and land routes to trade their large grain surpluses and other products for commodities they lacked.</w:t>
      </w:r>
    </w:p>
    <w:p w14:paraId="482E20AD" w14:textId="77777777" w:rsidR="00B95067" w:rsidRDefault="00000000">
      <w:pPr>
        <w:spacing w:after="40"/>
        <w:ind w:left="360"/>
      </w:pPr>
      <w:r>
        <w:t>E. During the era in which the Sumerian civilization emerged, no other complex societies had yet developed elsewhere.</w:t>
      </w:r>
    </w:p>
    <w:p w14:paraId="2CA876A6" w14:textId="77777777" w:rsidR="00B95067" w:rsidRDefault="00000000">
      <w:pPr>
        <w:spacing w:after="40"/>
        <w:ind w:left="360"/>
      </w:pPr>
      <w:r>
        <w:t>F. Competition for valuable resources and trade routes eventually led to wars and power shifts among Sumerian city-states.</w:t>
      </w:r>
    </w:p>
    <w:p w14:paraId="55DC8410" w14:textId="77777777" w:rsidR="00B95067" w:rsidRDefault="00000000">
      <w:pPr>
        <w:spacing w:after="160"/>
        <w:ind w:left="360"/>
      </w:pPr>
      <w:r>
        <w:rPr>
          <w:b/>
        </w:rPr>
        <w:t>Correct Answer: BDF</w:t>
      </w:r>
    </w:p>
    <w:p w14:paraId="07C337C7" w14:textId="77777777" w:rsidR="00B95067" w:rsidRDefault="00000000">
      <w:pPr>
        <w:jc w:val="center"/>
      </w:pPr>
      <w:r>
        <w:rPr>
          <w:sz w:val="18"/>
        </w:rPr>
        <w:t>________________________________________</w:t>
      </w:r>
    </w:p>
    <w:p w14:paraId="673F783A" w14:textId="77777777" w:rsidR="00B95067" w:rsidRDefault="00000000">
      <w:r>
        <w:rPr>
          <w:b/>
          <w:sz w:val="26"/>
        </w:rPr>
        <w:t>Passage 2: Structure and Composition of Comets</w:t>
      </w:r>
    </w:p>
    <w:p w14:paraId="08F425FC" w14:textId="77777777" w:rsidR="00B95067" w:rsidRDefault="00000000">
      <w:pPr>
        <w:spacing w:after="120"/>
        <w:jc w:val="both"/>
      </w:pPr>
      <w:r>
        <w:t xml:space="preserve">Astronomers now have a fairly good idea of what a comet really is. When it is far from the Sun, it is a very small object only a few kilometers across It consists mainly of ices (water, methane, ammonia) with bits of dust embedded in it-a kind of dirty ice ball. As it approaches the Sun, radiation from the Sun vaporizes the icy matter and releases some of the dust. This forms a gigantic halo around the ice ball. This halo-called the coma-extends out tens of thousands of kilometers from the icy core, which is the nucleus of the comet. Sunlight reflected off the dust particles makes the coma visible to observers on Earth. Ultraviolet radiation from the Sun breaks down the vapor molecules into their constituents. These components can be excited by absorbing radiation from the Sun. In returning to lower-energy states, the excited atoms and ions emit light, contributing to the </w:t>
      </w:r>
      <w:r>
        <w:rPr>
          <w:highlight w:val="darkGray"/>
        </w:rPr>
        <w:t>luminosity</w:t>
      </w:r>
      <w:r>
        <w:t xml:space="preserve"> of the coma.</w:t>
      </w:r>
    </w:p>
    <w:p w14:paraId="1961F104" w14:textId="77777777" w:rsidR="00B95067" w:rsidRDefault="00000000">
      <w:pPr>
        <w:spacing w:after="120"/>
        <w:jc w:val="both"/>
      </w:pPr>
      <w:r>
        <w:t xml:space="preserve">When the comet gets even closer to the Sun, one of its most spectacular parts begins to form-the tail. Actually, there are two kinds of tails the dust tail and the ion tail. The dust tail is produced by the light from the Sun reflecting off the dust particles in the coma. A photon carries momentum. In bouncing off a dust particle, it </w:t>
      </w:r>
      <w:r>
        <w:rPr>
          <w:highlight w:val="darkGray"/>
        </w:rPr>
        <w:t>imparts</w:t>
      </w:r>
      <w:r>
        <w:t xml:space="preserve"> a tiny, but perceptible, momentum change to the dust particle, driving it away from the coma. As the comet sweeps along its orbit, it leaves a curving trail of dust behind in its path. This visible dust tail can extend for tens or hundreds of millions of kilometers out from the nucleus. The dust tail is characterized by its gently curving shape and its yellowish color.</w:t>
      </w:r>
    </w:p>
    <w:p w14:paraId="5D67F055" w14:textId="77777777" w:rsidR="00B95067" w:rsidRDefault="00000000">
      <w:pPr>
        <w:spacing w:after="120"/>
        <w:jc w:val="both"/>
      </w:pPr>
      <w:r>
        <w:t>A different mechanism is responsible for the ion tail. Near the Sun, ultraviolet radiation from the Sun (solar wind) ionizes and excites the atoms in the coma. As the solar wind sweeps through the coma, the high-velocity charged particles of the solar wind interact with the electrically charged excited ions in the coma, driving them away from the head of the comet. In returning to lower-energy states, these excited ions emit photons and form a luminous, bluish-colored tail extending out from the comet directly away from the Sun. Since both kinds of tails are produced by radiation streaming out from the Sun, they extend out from the coma in the general direction away from the Sun. A comet may exhibit several tails of each kind.</w:t>
      </w:r>
    </w:p>
    <w:p w14:paraId="777BCA76" w14:textId="77777777" w:rsidR="00B95067" w:rsidRDefault="00000000">
      <w:pPr>
        <w:spacing w:after="120"/>
        <w:jc w:val="both"/>
      </w:pPr>
      <w:r>
        <w:t>Although the nucleus is of the order of a few kilometers in size, the diameter of the coma may be tens or hundreds of thousands of kilometers, the tails typically extend out tens or hundreds of millions of kilometers away from the coma.</w:t>
      </w:r>
    </w:p>
    <w:p w14:paraId="63130C0C" w14:textId="77777777" w:rsidR="00B95067" w:rsidRDefault="00000000">
      <w:pPr>
        <w:spacing w:after="120"/>
        <w:jc w:val="both"/>
      </w:pPr>
      <w:r>
        <w:t xml:space="preserve">A comet leaves a trail of matter behind it as it moves through the inner solar system. Some of this debris may get </w:t>
      </w:r>
      <w:r>
        <w:rPr>
          <w:highlight w:val="darkGray"/>
        </w:rPr>
        <w:t>strewn</w:t>
      </w:r>
      <w:r>
        <w:t xml:space="preserve"> across Earth’s orbit around the Sun. When Earth passes through this part of </w:t>
      </w:r>
      <w:r>
        <w:lastRenderedPageBreak/>
        <w:t>its annual path, it sweeps through the dust trail. The particles enter Earth’s atmosphere at high velocity. The air friction can cause one of these bits of matter to produce a brief streak of light as it burns up in the atmosphere.</w:t>
      </w:r>
    </w:p>
    <w:p w14:paraId="6CC219E0" w14:textId="77777777" w:rsidR="00B95067" w:rsidRDefault="00000000">
      <w:pPr>
        <w:spacing w:after="120"/>
        <w:jc w:val="both"/>
      </w:pPr>
      <w:r>
        <w:t>Since a comet loses matter on each pass by the Sun, eventually it will be depleted to the point where it is no longer visible. Comets that approach the Sun have finite lifetimes. Given the typical sizes of comets and the typical rates at which they lose matter, astronomers have concluded that the lifetimes of comets with orbits that bring them near enough to the Sun to be seen from Earth are very much shorter than the age of the solar system. Where do the new comets come from to replace the old ones that dissipate and vanish from view?</w:t>
      </w:r>
    </w:p>
    <w:p w14:paraId="6D678754" w14:textId="77777777" w:rsidR="00B95067" w:rsidRDefault="00000000">
      <w:pPr>
        <w:spacing w:after="120"/>
        <w:jc w:val="both"/>
      </w:pPr>
      <w:r>
        <w:t>Dutch astronomer Jan Oort proposed that a giant cloud of matter left over from the formation of the solar system surrounds the Sun and extends out to about 50,000 astronomical units. This cloud contains large chunks of matter like the nuclei of comets. The gravitational influence of a passing star can be sufficient to perturb the orbit of one of these chunks to send it toward the inner solar system and bring it near the Sun.</w:t>
      </w:r>
    </w:p>
    <w:p w14:paraId="37BFA384" w14:textId="77777777" w:rsidR="00B95067" w:rsidRDefault="00000000">
      <w:r>
        <w:rPr>
          <w:b/>
          <w:sz w:val="24"/>
        </w:rPr>
        <w:t>Questions</w:t>
      </w:r>
    </w:p>
    <w:p w14:paraId="4DF0DE7C" w14:textId="77777777" w:rsidR="00B95067" w:rsidRDefault="00000000">
      <w:pPr>
        <w:spacing w:before="140" w:after="60"/>
      </w:pPr>
      <w:r>
        <w:rPr>
          <w:b/>
        </w:rPr>
        <w:t>1. Which part of a comet is described in the passage as a "dirty ice ball"?</w:t>
      </w:r>
    </w:p>
    <w:p w14:paraId="2C942B97" w14:textId="77777777" w:rsidR="00B95067" w:rsidRDefault="00000000">
      <w:pPr>
        <w:spacing w:after="40"/>
        <w:ind w:left="360"/>
      </w:pPr>
      <w:r>
        <w:t>A. The nucleus</w:t>
      </w:r>
    </w:p>
    <w:p w14:paraId="4B5912F3" w14:textId="77777777" w:rsidR="00B95067" w:rsidRDefault="00000000">
      <w:pPr>
        <w:spacing w:after="40"/>
        <w:ind w:left="360"/>
      </w:pPr>
      <w:r>
        <w:t>B. The coma</w:t>
      </w:r>
    </w:p>
    <w:p w14:paraId="3338DEFA" w14:textId="77777777" w:rsidR="00B95067" w:rsidRDefault="00000000">
      <w:pPr>
        <w:spacing w:after="40"/>
        <w:ind w:left="360"/>
      </w:pPr>
      <w:r>
        <w:t>C. The dust tail</w:t>
      </w:r>
    </w:p>
    <w:p w14:paraId="27CEE979" w14:textId="77777777" w:rsidR="00B95067" w:rsidRDefault="00000000">
      <w:pPr>
        <w:spacing w:after="40"/>
        <w:ind w:left="360"/>
      </w:pPr>
      <w:r>
        <w:t>D. The ion tail</w:t>
      </w:r>
    </w:p>
    <w:p w14:paraId="47DF99D4" w14:textId="77777777" w:rsidR="00B95067" w:rsidRDefault="00000000">
      <w:pPr>
        <w:spacing w:after="160"/>
        <w:ind w:left="360"/>
      </w:pPr>
      <w:r>
        <w:rPr>
          <w:b/>
        </w:rPr>
        <w:t>Correct Answer: A</w:t>
      </w:r>
    </w:p>
    <w:p w14:paraId="681D2FCE" w14:textId="77777777" w:rsidR="00B95067" w:rsidRDefault="00000000">
      <w:pPr>
        <w:spacing w:before="140" w:after="60"/>
      </w:pPr>
      <w:r>
        <w:rPr>
          <w:b/>
        </w:rPr>
        <w:t>2. Select the TWO answer choices from paragraph 1 that describe changes that occur as a comet approaches the Sun. To receive credit, you must select TWO answers.</w:t>
      </w:r>
    </w:p>
    <w:p w14:paraId="42BFF137" w14:textId="77777777" w:rsidR="00B95067" w:rsidRDefault="00000000">
      <w:pPr>
        <w:spacing w:after="40"/>
        <w:ind w:left="360"/>
      </w:pPr>
      <w:r>
        <w:t>A. Water, methane, and ammonia condense into a core.</w:t>
      </w:r>
    </w:p>
    <w:p w14:paraId="58959CBA" w14:textId="77777777" w:rsidR="00B95067" w:rsidRDefault="00000000">
      <w:pPr>
        <w:spacing w:after="40"/>
        <w:ind w:left="360"/>
      </w:pPr>
      <w:r>
        <w:t>B. The icy content of the comet begins to vaporize</w:t>
      </w:r>
    </w:p>
    <w:p w14:paraId="7EAA6BED" w14:textId="77777777" w:rsidR="00B95067" w:rsidRDefault="00000000">
      <w:pPr>
        <w:spacing w:after="40"/>
        <w:ind w:left="360"/>
      </w:pPr>
      <w:r>
        <w:t>C. The comet's halo decreases in size</w:t>
      </w:r>
    </w:p>
    <w:p w14:paraId="6AFB5390" w14:textId="77777777" w:rsidR="00B95067" w:rsidRDefault="00000000">
      <w:pPr>
        <w:spacing w:after="40"/>
        <w:ind w:left="360"/>
      </w:pPr>
      <w:r>
        <w:t>D. Dust particles and vapor form a coma</w:t>
      </w:r>
    </w:p>
    <w:p w14:paraId="46C1ADE1" w14:textId="77777777" w:rsidR="00B95067" w:rsidRDefault="00000000">
      <w:pPr>
        <w:spacing w:after="160"/>
        <w:ind w:left="360"/>
      </w:pPr>
      <w:r>
        <w:rPr>
          <w:b/>
        </w:rPr>
        <w:t>Correct Answer: BD</w:t>
      </w:r>
    </w:p>
    <w:p w14:paraId="0F38603E" w14:textId="77777777" w:rsidR="00B95067" w:rsidRDefault="00000000">
      <w:pPr>
        <w:spacing w:before="140" w:after="60"/>
      </w:pPr>
      <w:r>
        <w:rPr>
          <w:b/>
        </w:rPr>
        <w:t>3. The word "luminosity" in the passage is closest in meaning to</w:t>
      </w:r>
    </w:p>
    <w:p w14:paraId="00D0D34A" w14:textId="77777777" w:rsidR="00B95067" w:rsidRDefault="00000000">
      <w:pPr>
        <w:spacing w:after="40"/>
        <w:ind w:left="360"/>
      </w:pPr>
      <w:r>
        <w:t>A. immensity</w:t>
      </w:r>
    </w:p>
    <w:p w14:paraId="66466A2A" w14:textId="77777777" w:rsidR="00B95067" w:rsidRDefault="00000000">
      <w:pPr>
        <w:spacing w:after="40"/>
        <w:ind w:left="360"/>
      </w:pPr>
      <w:r>
        <w:t>B. development</w:t>
      </w:r>
    </w:p>
    <w:p w14:paraId="3663B483" w14:textId="77777777" w:rsidR="00B95067" w:rsidRDefault="00000000">
      <w:pPr>
        <w:spacing w:after="40"/>
        <w:ind w:left="360"/>
      </w:pPr>
      <w:r>
        <w:t>C. display</w:t>
      </w:r>
    </w:p>
    <w:p w14:paraId="2A10D012" w14:textId="77777777" w:rsidR="00B95067" w:rsidRDefault="00000000">
      <w:pPr>
        <w:spacing w:after="40"/>
        <w:ind w:left="360"/>
      </w:pPr>
      <w:r>
        <w:t>D. brilliance</w:t>
      </w:r>
    </w:p>
    <w:p w14:paraId="620B0B25" w14:textId="77777777" w:rsidR="00B95067" w:rsidRDefault="00000000">
      <w:pPr>
        <w:spacing w:after="160"/>
        <w:ind w:left="360"/>
      </w:pPr>
      <w:r>
        <w:rPr>
          <w:b/>
        </w:rPr>
        <w:t>Correct Answer: D</w:t>
      </w:r>
    </w:p>
    <w:p w14:paraId="5CB764A7" w14:textId="77777777" w:rsidR="00B95067" w:rsidRDefault="00000000">
      <w:pPr>
        <w:spacing w:before="140" w:after="60"/>
      </w:pPr>
      <w:r>
        <w:rPr>
          <w:b/>
        </w:rPr>
        <w:t>4. The word "imparts" in the passage is closest in meaning to</w:t>
      </w:r>
    </w:p>
    <w:p w14:paraId="029D4F2F" w14:textId="77777777" w:rsidR="00B95067" w:rsidRDefault="00000000">
      <w:pPr>
        <w:spacing w:after="40"/>
        <w:ind w:left="360"/>
      </w:pPr>
      <w:r>
        <w:t>A. shows</w:t>
      </w:r>
    </w:p>
    <w:p w14:paraId="67F382DB" w14:textId="77777777" w:rsidR="00B95067" w:rsidRDefault="00000000">
      <w:pPr>
        <w:spacing w:after="40"/>
        <w:ind w:left="360"/>
      </w:pPr>
      <w:r>
        <w:t>B. gives</w:t>
      </w:r>
    </w:p>
    <w:p w14:paraId="03F00207" w14:textId="77777777" w:rsidR="00B95067" w:rsidRDefault="00000000">
      <w:pPr>
        <w:spacing w:after="40"/>
        <w:ind w:left="360"/>
      </w:pPr>
      <w:r>
        <w:t>C. confirms</w:t>
      </w:r>
    </w:p>
    <w:p w14:paraId="298A7154" w14:textId="77777777" w:rsidR="00B95067" w:rsidRDefault="00000000">
      <w:pPr>
        <w:spacing w:after="40"/>
        <w:ind w:left="360"/>
      </w:pPr>
      <w:r>
        <w:lastRenderedPageBreak/>
        <w:t>D. maintains</w:t>
      </w:r>
    </w:p>
    <w:p w14:paraId="3F2A727E" w14:textId="77777777" w:rsidR="00B95067" w:rsidRDefault="00000000">
      <w:pPr>
        <w:spacing w:after="160"/>
        <w:ind w:left="360"/>
      </w:pPr>
      <w:r>
        <w:rPr>
          <w:b/>
        </w:rPr>
        <w:t>Correct Answer: B</w:t>
      </w:r>
    </w:p>
    <w:p w14:paraId="5A77107B" w14:textId="77777777" w:rsidR="00B95067" w:rsidRDefault="00000000">
      <w:pPr>
        <w:spacing w:before="140" w:after="60"/>
      </w:pPr>
      <w:r>
        <w:rPr>
          <w:b/>
        </w:rPr>
        <w:t>5. According to paragraphs 2 and 3, all of the following statements about comet tails are true EXCEPT:</w:t>
      </w:r>
    </w:p>
    <w:p w14:paraId="24C02E2E" w14:textId="77777777" w:rsidR="00B95067" w:rsidRDefault="00000000">
      <w:pPr>
        <w:spacing w:after="40"/>
        <w:ind w:left="360"/>
      </w:pPr>
      <w:r>
        <w:t>A. Ion tails are created by ultraviolet radiation</w:t>
      </w:r>
    </w:p>
    <w:p w14:paraId="7BB858F9" w14:textId="77777777" w:rsidR="00B95067" w:rsidRDefault="00000000">
      <w:pPr>
        <w:spacing w:after="40"/>
        <w:ind w:left="360"/>
      </w:pPr>
      <w:r>
        <w:t>B. Photons are active in creating both ion tails and dust tails.</w:t>
      </w:r>
    </w:p>
    <w:p w14:paraId="6A3A467C" w14:textId="77777777" w:rsidR="00B95067" w:rsidRDefault="00000000">
      <w:pPr>
        <w:spacing w:after="40"/>
        <w:ind w:left="360"/>
      </w:pPr>
      <w:r>
        <w:t>C. Dust tails follow in the path of a comet.</w:t>
      </w:r>
    </w:p>
    <w:p w14:paraId="58AEF0F7" w14:textId="77777777" w:rsidR="00B95067" w:rsidRDefault="00000000">
      <w:pPr>
        <w:spacing w:after="40"/>
        <w:ind w:left="360"/>
      </w:pPr>
      <w:r>
        <w:t>D. Ion tails have a curved shape and yellowish color.</w:t>
      </w:r>
    </w:p>
    <w:p w14:paraId="4A5F1F7A" w14:textId="77777777" w:rsidR="00B95067" w:rsidRDefault="00000000">
      <w:pPr>
        <w:spacing w:after="160"/>
        <w:ind w:left="360"/>
      </w:pPr>
      <w:r>
        <w:rPr>
          <w:b/>
        </w:rPr>
        <w:t>Correct Answer: D</w:t>
      </w:r>
    </w:p>
    <w:p w14:paraId="3E476CCD" w14:textId="77777777" w:rsidR="00B95067" w:rsidRDefault="00000000">
      <w:pPr>
        <w:spacing w:before="140" w:after="60"/>
      </w:pPr>
      <w:r>
        <w:rPr>
          <w:b/>
        </w:rPr>
        <w:t>6. According to paragraph 3, the tails of a comet</w:t>
      </w:r>
    </w:p>
    <w:p w14:paraId="5525DA60" w14:textId="77777777" w:rsidR="00B95067" w:rsidRDefault="00000000">
      <w:pPr>
        <w:spacing w:after="40"/>
        <w:ind w:left="360"/>
      </w:pPr>
      <w:r>
        <w:t>A. flow in the same direction as the rad iation that produces them.</w:t>
      </w:r>
    </w:p>
    <w:p w14:paraId="28376FEA" w14:textId="77777777" w:rsidR="00B95067" w:rsidRDefault="00000000">
      <w:pPr>
        <w:spacing w:after="40"/>
        <w:ind w:left="360"/>
      </w:pPr>
      <w:r>
        <w:t>B. become straighter as the comet moves away from the Sun.</w:t>
      </w:r>
    </w:p>
    <w:p w14:paraId="71CD3215" w14:textId="77777777" w:rsidR="00B95067" w:rsidRDefault="00000000">
      <w:pPr>
        <w:spacing w:after="40"/>
        <w:ind w:left="360"/>
      </w:pPr>
      <w:r>
        <w:t>C. are pulled toward the Sun.</w:t>
      </w:r>
    </w:p>
    <w:p w14:paraId="680733CE" w14:textId="77777777" w:rsidR="00B95067" w:rsidRDefault="00000000">
      <w:pPr>
        <w:spacing w:after="40"/>
        <w:ind w:left="360"/>
      </w:pPr>
      <w:r>
        <w:t>D. can become detached from the comet head if the solar winds are strong enough.</w:t>
      </w:r>
    </w:p>
    <w:p w14:paraId="775B607E" w14:textId="77777777" w:rsidR="00B95067" w:rsidRDefault="00000000">
      <w:pPr>
        <w:spacing w:after="160"/>
        <w:ind w:left="360"/>
      </w:pPr>
      <w:r>
        <w:rPr>
          <w:b/>
        </w:rPr>
        <w:t>Correct Answer: A</w:t>
      </w:r>
    </w:p>
    <w:p w14:paraId="0791A8E1" w14:textId="77777777" w:rsidR="00B95067" w:rsidRDefault="00000000">
      <w:pPr>
        <w:spacing w:before="140" w:after="60"/>
      </w:pPr>
      <w:r>
        <w:rPr>
          <w:b/>
        </w:rPr>
        <w:t>7. Which of the sentences below best expresses the essential information in the highlighted sentence in the passage?</w:t>
      </w:r>
    </w:p>
    <w:p w14:paraId="7A0870D0" w14:textId="77777777" w:rsidR="00B95067" w:rsidRDefault="00000000">
      <w:pPr>
        <w:spacing w:after="40"/>
        <w:ind w:left="360"/>
      </w:pPr>
      <w:r>
        <w:t>A. The diameter of a coma is usually larger than the tails that extend away from it while the nucleus is much smaller.</w:t>
      </w:r>
    </w:p>
    <w:p w14:paraId="30DCDACB" w14:textId="77777777" w:rsidR="00B95067" w:rsidRDefault="00000000">
      <w:pPr>
        <w:spacing w:after="40"/>
        <w:ind w:left="360"/>
      </w:pPr>
      <w:r>
        <w:t>B. The diameters of the nucleus, coma, and tail of a comet exhibit minor differences in size.</w:t>
      </w:r>
    </w:p>
    <w:p w14:paraId="23C261B5" w14:textId="77777777" w:rsidR="00B95067" w:rsidRDefault="00000000">
      <w:pPr>
        <w:spacing w:after="40"/>
        <w:ind w:left="360"/>
      </w:pPr>
      <w:r>
        <w:t>C. The nucleus is reduced in size, while the coma and tails extend far into space</w:t>
      </w:r>
    </w:p>
    <w:p w14:paraId="732B2CED" w14:textId="77777777" w:rsidR="00B95067" w:rsidRDefault="00000000">
      <w:pPr>
        <w:spacing w:after="40"/>
        <w:ind w:left="360"/>
      </w:pPr>
      <w:r>
        <w:t>D. Comet tails are much larger than the coma, which is much larger than the nucleus</w:t>
      </w:r>
    </w:p>
    <w:p w14:paraId="5A676793" w14:textId="77777777" w:rsidR="00B95067" w:rsidRDefault="00000000">
      <w:pPr>
        <w:spacing w:after="160"/>
        <w:ind w:left="360"/>
      </w:pPr>
      <w:r>
        <w:rPr>
          <w:b/>
        </w:rPr>
        <w:t>Correct Answer: D</w:t>
      </w:r>
    </w:p>
    <w:p w14:paraId="4BFD4666" w14:textId="77777777" w:rsidR="00B95067" w:rsidRDefault="00000000">
      <w:pPr>
        <w:spacing w:before="140" w:after="60"/>
      </w:pPr>
      <w:r>
        <w:rPr>
          <w:b/>
        </w:rPr>
        <w:t>8. The word "strewn" in the passage is closest in meaning to</w:t>
      </w:r>
    </w:p>
    <w:p w14:paraId="4E828248" w14:textId="77777777" w:rsidR="00B95067" w:rsidRDefault="00000000">
      <w:pPr>
        <w:spacing w:after="40"/>
        <w:ind w:left="360"/>
      </w:pPr>
      <w:r>
        <w:t>A. combined</w:t>
      </w:r>
    </w:p>
    <w:p w14:paraId="7FCCEC14" w14:textId="77777777" w:rsidR="00B95067" w:rsidRDefault="00000000">
      <w:pPr>
        <w:spacing w:after="40"/>
        <w:ind w:left="360"/>
      </w:pPr>
      <w:r>
        <w:t>B. damaged</w:t>
      </w:r>
    </w:p>
    <w:p w14:paraId="7389B8FE" w14:textId="77777777" w:rsidR="00B95067" w:rsidRDefault="00000000">
      <w:pPr>
        <w:spacing w:after="40"/>
        <w:ind w:left="360"/>
      </w:pPr>
      <w:r>
        <w:t>C. observed</w:t>
      </w:r>
    </w:p>
    <w:p w14:paraId="058AE0B0" w14:textId="77777777" w:rsidR="00B95067" w:rsidRDefault="00000000">
      <w:pPr>
        <w:spacing w:after="40"/>
        <w:ind w:left="360"/>
      </w:pPr>
      <w:r>
        <w:t>D. scattered</w:t>
      </w:r>
    </w:p>
    <w:p w14:paraId="3BDA6F84" w14:textId="77777777" w:rsidR="00B95067" w:rsidRDefault="00000000">
      <w:pPr>
        <w:spacing w:after="160"/>
        <w:ind w:left="360"/>
      </w:pPr>
      <w:r>
        <w:rPr>
          <w:b/>
        </w:rPr>
        <w:t>Correct Answer: D</w:t>
      </w:r>
    </w:p>
    <w:p w14:paraId="45F501E8" w14:textId="77777777" w:rsidR="00B95067" w:rsidRDefault="00000000">
      <w:pPr>
        <w:spacing w:before="140" w:after="60"/>
      </w:pPr>
      <w:r>
        <w:rPr>
          <w:b/>
        </w:rPr>
        <w:t>9. According to paragraph 5, what happens when Earth passes through the dust trail of a comet?</w:t>
      </w:r>
    </w:p>
    <w:p w14:paraId="6356EAC9" w14:textId="77777777" w:rsidR="00B95067" w:rsidRDefault="00000000">
      <w:pPr>
        <w:spacing w:after="40"/>
        <w:ind w:left="360"/>
      </w:pPr>
      <w:r>
        <w:t>A. Dust particles burn up in Earth's atmosphere.</w:t>
      </w:r>
    </w:p>
    <w:p w14:paraId="187A0221" w14:textId="77777777" w:rsidR="00B95067" w:rsidRDefault="00000000">
      <w:pPr>
        <w:spacing w:after="40"/>
        <w:ind w:left="360"/>
      </w:pPr>
      <w:r>
        <w:t>B. The comet's orbit is changed.</w:t>
      </w:r>
    </w:p>
    <w:p w14:paraId="1BB06F0D" w14:textId="77777777" w:rsidR="00B95067" w:rsidRDefault="00000000">
      <w:pPr>
        <w:spacing w:after="40"/>
        <w:ind w:left="360"/>
      </w:pPr>
      <w:r>
        <w:t>C. The dust trail is completely destroyed</w:t>
      </w:r>
    </w:p>
    <w:p w14:paraId="5AA10F00" w14:textId="77777777" w:rsidR="00B95067" w:rsidRDefault="00000000">
      <w:pPr>
        <w:spacing w:after="40"/>
        <w:ind w:left="360"/>
      </w:pPr>
      <w:r>
        <w:t>D. The comet's tails change direction.</w:t>
      </w:r>
    </w:p>
    <w:p w14:paraId="6FC96590" w14:textId="77777777" w:rsidR="00B95067" w:rsidRDefault="00000000">
      <w:pPr>
        <w:spacing w:after="160"/>
        <w:ind w:left="360"/>
      </w:pPr>
      <w:r>
        <w:rPr>
          <w:b/>
        </w:rPr>
        <w:t>Correct Answer: A</w:t>
      </w:r>
    </w:p>
    <w:p w14:paraId="1C4A3B1A" w14:textId="77777777" w:rsidR="00B95067" w:rsidRDefault="00000000">
      <w:pPr>
        <w:spacing w:before="140" w:after="60"/>
      </w:pPr>
      <w:r>
        <w:rPr>
          <w:b/>
        </w:rPr>
        <w:t>10. What does paragraph 6 imply about comets that are visible from Earth?</w:t>
      </w:r>
    </w:p>
    <w:p w14:paraId="66CA1C99" w14:textId="77777777" w:rsidR="00B95067" w:rsidRDefault="00000000">
      <w:pPr>
        <w:spacing w:after="40"/>
        <w:ind w:left="360"/>
      </w:pPr>
      <w:r>
        <w:lastRenderedPageBreak/>
        <w:t>A. The visible comets grow brighter as they grow older</w:t>
      </w:r>
    </w:p>
    <w:p w14:paraId="72B816B6" w14:textId="77777777" w:rsidR="00B95067" w:rsidRDefault="00000000">
      <w:pPr>
        <w:spacing w:after="40"/>
        <w:ind w:left="360"/>
      </w:pPr>
      <w:r>
        <w:t>B. The comets that are visible from Earth today have not been orbiting close to the Sun throughout the history of the solar system</w:t>
      </w:r>
    </w:p>
    <w:p w14:paraId="1B4C2AFF" w14:textId="77777777" w:rsidR="00B95067" w:rsidRDefault="00000000">
      <w:pPr>
        <w:spacing w:after="40"/>
        <w:ind w:left="360"/>
      </w:pPr>
      <w:r>
        <w:t>C. There were fewer visible comets during the early history of the solar system than there are today.</w:t>
      </w:r>
    </w:p>
    <w:p w14:paraId="541A3B3F" w14:textId="77777777" w:rsidR="00B95067" w:rsidRDefault="00000000">
      <w:pPr>
        <w:spacing w:after="40"/>
        <w:ind w:left="360"/>
      </w:pPr>
      <w:r>
        <w:t>D. The average lifetime of the visible comets is decreasing.</w:t>
      </w:r>
    </w:p>
    <w:p w14:paraId="0D5FCC16" w14:textId="77777777" w:rsidR="00B95067" w:rsidRDefault="00000000">
      <w:pPr>
        <w:spacing w:after="160"/>
        <w:ind w:left="360"/>
      </w:pPr>
      <w:r>
        <w:rPr>
          <w:b/>
        </w:rPr>
        <w:t>Correct Answer: B</w:t>
      </w:r>
    </w:p>
    <w:p w14:paraId="2F25268F" w14:textId="77777777" w:rsidR="00B95067" w:rsidRDefault="00000000">
      <w:pPr>
        <w:spacing w:before="140" w:after="60"/>
      </w:pPr>
      <w:r>
        <w:rPr>
          <w:b/>
        </w:rPr>
        <w:t>11. Why does the author end paragraph 6 with a question?</w:t>
      </w:r>
    </w:p>
    <w:p w14:paraId="3F450920" w14:textId="77777777" w:rsidR="00B95067" w:rsidRDefault="00000000">
      <w:pPr>
        <w:spacing w:after="40"/>
        <w:ind w:left="360"/>
      </w:pPr>
      <w:r>
        <w:t>A. To indicate that certain information about comets is unknown</w:t>
      </w:r>
    </w:p>
    <w:p w14:paraId="567BEDE9" w14:textId="77777777" w:rsidR="00B95067" w:rsidRDefault="00000000">
      <w:pPr>
        <w:spacing w:after="40"/>
        <w:ind w:left="360"/>
      </w:pPr>
      <w:r>
        <w:t>B. To introduce a topic that will be clarified in the next paragraph</w:t>
      </w:r>
    </w:p>
    <w:p w14:paraId="6B62E2F3" w14:textId="77777777" w:rsidR="00B95067" w:rsidRDefault="00000000">
      <w:pPr>
        <w:spacing w:after="40"/>
        <w:ind w:left="360"/>
      </w:pPr>
      <w:r>
        <w:t>C. To propose an area that requires further research</w:t>
      </w:r>
    </w:p>
    <w:p w14:paraId="4BA98647" w14:textId="77777777" w:rsidR="00B95067" w:rsidRDefault="00000000">
      <w:pPr>
        <w:spacing w:after="40"/>
        <w:ind w:left="360"/>
      </w:pPr>
      <w:r>
        <w:t>D. To challenge theories that were presented earlier in the passage</w:t>
      </w:r>
    </w:p>
    <w:p w14:paraId="41913154" w14:textId="77777777" w:rsidR="00B95067" w:rsidRDefault="00000000">
      <w:pPr>
        <w:spacing w:after="160"/>
        <w:ind w:left="360"/>
      </w:pPr>
      <w:r>
        <w:rPr>
          <w:b/>
        </w:rPr>
        <w:t>Correct Answer: B</w:t>
      </w:r>
    </w:p>
    <w:p w14:paraId="7A1E2DB1" w14:textId="77777777" w:rsidR="00B95067" w:rsidRDefault="00000000">
      <w:pPr>
        <w:spacing w:before="140" w:after="60"/>
      </w:pPr>
      <w:r>
        <w:rPr>
          <w:b/>
        </w:rPr>
        <w:t>12. According to paragraph 7, how did astronomer Jan Oort contribute to our understanding of comets?</w:t>
      </w:r>
    </w:p>
    <w:p w14:paraId="72CBD8C2" w14:textId="77777777" w:rsidR="00B95067" w:rsidRDefault="00000000">
      <w:pPr>
        <w:spacing w:after="40"/>
        <w:ind w:left="360"/>
      </w:pPr>
      <w:r>
        <w:t>A. He theorized that comets form when passing stars push chunks of debris from the outer to the inner solar system</w:t>
      </w:r>
    </w:p>
    <w:p w14:paraId="11477541" w14:textId="77777777" w:rsidR="00B95067" w:rsidRDefault="00000000">
      <w:pPr>
        <w:spacing w:after="40"/>
        <w:ind w:left="360"/>
      </w:pPr>
      <w:r>
        <w:t>B. He proposed a way of comparing comets in our own solar system with those that orbit other stars.</w:t>
      </w:r>
    </w:p>
    <w:p w14:paraId="7D69EBF1" w14:textId="77777777" w:rsidR="00B95067" w:rsidRDefault="00000000">
      <w:pPr>
        <w:spacing w:after="40"/>
        <w:ind w:left="360"/>
      </w:pPr>
      <w:r>
        <w:t>C. He explained that the lifetime of a comet depends on its distance from the Sun at the time the solar system was formed.</w:t>
      </w:r>
    </w:p>
    <w:p w14:paraId="638D78A1" w14:textId="77777777" w:rsidR="00B95067" w:rsidRDefault="00000000">
      <w:pPr>
        <w:spacing w:after="40"/>
        <w:ind w:left="360"/>
      </w:pPr>
      <w:r>
        <w:t>D. He proved that old comets do not really disappear,tney just move beyond the limites of the solar system.</w:t>
      </w:r>
    </w:p>
    <w:p w14:paraId="4559B0E6" w14:textId="77777777" w:rsidR="00B95067" w:rsidRDefault="00000000">
      <w:pPr>
        <w:spacing w:after="160"/>
        <w:ind w:left="360"/>
      </w:pPr>
      <w:r>
        <w:rPr>
          <w:b/>
        </w:rPr>
        <w:t>Correct Answer: A</w:t>
      </w:r>
    </w:p>
    <w:p w14:paraId="1CE43D6D" w14:textId="77777777" w:rsidR="00B95067" w:rsidRDefault="00000000">
      <w:pPr>
        <w:spacing w:before="140" w:after="60"/>
      </w:pPr>
      <w:r>
        <w:rPr>
          <w:b/>
        </w:rPr>
        <w:t>13. This streaking phenomenon is called a meteor or sometimes a falling star or shooting star.</w:t>
      </w:r>
    </w:p>
    <w:p w14:paraId="7B153837" w14:textId="77777777" w:rsidR="00B95067" w:rsidRDefault="00000000">
      <w:pPr>
        <w:spacing w:after="40"/>
        <w:ind w:left="360"/>
      </w:pPr>
      <w:r>
        <w:t>A. across Earth’s orbit around the Sun.</w:t>
      </w:r>
    </w:p>
    <w:p w14:paraId="781A89F7" w14:textId="77777777" w:rsidR="00B95067" w:rsidRDefault="00000000">
      <w:pPr>
        <w:spacing w:after="40"/>
        <w:ind w:left="360"/>
      </w:pPr>
      <w:r>
        <w:t>B. path, it sweeps through the dust trail.</w:t>
      </w:r>
    </w:p>
    <w:p w14:paraId="2D2BCFD4" w14:textId="77777777" w:rsidR="00B95067" w:rsidRDefault="00000000">
      <w:pPr>
        <w:spacing w:after="40"/>
        <w:ind w:left="360"/>
      </w:pPr>
      <w:r>
        <w:t>C. The air friction can cause one of these bits</w:t>
      </w:r>
    </w:p>
    <w:p w14:paraId="04D0BEAD" w14:textId="77777777" w:rsidR="00B95067" w:rsidRDefault="00000000">
      <w:pPr>
        <w:spacing w:after="40"/>
        <w:ind w:left="360"/>
      </w:pPr>
      <w:r>
        <w:t>D. brief streak of light as it burns up in the atmosphere.</w:t>
      </w:r>
    </w:p>
    <w:p w14:paraId="572FB156" w14:textId="77777777" w:rsidR="00B95067" w:rsidRDefault="00000000">
      <w:pPr>
        <w:spacing w:after="160"/>
        <w:ind w:left="360"/>
      </w:pPr>
      <w:r>
        <w:rPr>
          <w:b/>
        </w:rPr>
        <w:t>Correct Answer: D</w:t>
      </w:r>
    </w:p>
    <w:p w14:paraId="5BB31CD0" w14:textId="77777777" w:rsidR="00B95067" w:rsidRDefault="00000000">
      <w:pPr>
        <w:spacing w:before="140" w:after="60"/>
      </w:pPr>
      <w:r>
        <w:rPr>
          <w:b/>
        </w:rPr>
        <w:t>14. Astronomers have acquired much information about the composition of comets and the ways comets change as they move through the solar system.</w:t>
      </w:r>
    </w:p>
    <w:p w14:paraId="016538F9" w14:textId="77777777" w:rsidR="00B95067" w:rsidRDefault="00000000">
      <w:pPr>
        <w:spacing w:after="40"/>
        <w:ind w:left="360"/>
      </w:pPr>
      <w:r>
        <w:t>A. Ices and dust particles compose the nucleus of a comet.</w:t>
      </w:r>
    </w:p>
    <w:p w14:paraId="23476108" w14:textId="77777777" w:rsidR="00B95067" w:rsidRDefault="00000000">
      <w:pPr>
        <w:spacing w:after="40"/>
        <w:ind w:left="360"/>
      </w:pPr>
      <w:r>
        <w:t>B. The type of tail exhibited by a comet depends on its proximity to the Sun.</w:t>
      </w:r>
    </w:p>
    <w:p w14:paraId="046228B5" w14:textId="77777777" w:rsidR="00B95067" w:rsidRDefault="00000000">
      <w:pPr>
        <w:spacing w:after="40"/>
        <w:ind w:left="360"/>
      </w:pPr>
      <w:r>
        <w:t>C. The solar system contains a limited number of comets.</w:t>
      </w:r>
    </w:p>
    <w:p w14:paraId="44C05A98" w14:textId="77777777" w:rsidR="00B95067" w:rsidRDefault="00000000">
      <w:pPr>
        <w:spacing w:after="40"/>
        <w:ind w:left="360"/>
      </w:pPr>
      <w:r>
        <w:t>D. A comet produces tails and a coma as it approaches the Sun.</w:t>
      </w:r>
    </w:p>
    <w:p w14:paraId="22604935" w14:textId="77777777" w:rsidR="00B95067" w:rsidRDefault="00000000">
      <w:pPr>
        <w:spacing w:after="40"/>
        <w:ind w:left="360"/>
      </w:pPr>
      <w:r>
        <w:t>E. The coma of a comet is typically larger than the tail of a comet.</w:t>
      </w:r>
    </w:p>
    <w:p w14:paraId="62E53917" w14:textId="77777777" w:rsidR="00B95067" w:rsidRDefault="00000000">
      <w:pPr>
        <w:spacing w:after="40"/>
        <w:ind w:left="360"/>
      </w:pPr>
      <w:r>
        <w:lastRenderedPageBreak/>
        <w:t>F. Comets lose matter each time they pass by the Sun, until they eventually disappear.</w:t>
      </w:r>
    </w:p>
    <w:p w14:paraId="0ECC0219" w14:textId="77777777" w:rsidR="00B95067" w:rsidRDefault="00000000">
      <w:pPr>
        <w:spacing w:after="160"/>
        <w:ind w:left="360"/>
      </w:pPr>
      <w:r>
        <w:rPr>
          <w:b/>
        </w:rPr>
        <w:t>Correct Answer: ADF</w:t>
      </w:r>
    </w:p>
    <w:p w14:paraId="43792B49" w14:textId="77777777" w:rsidR="00B95067" w:rsidRDefault="00000000">
      <w:pPr>
        <w:jc w:val="center"/>
      </w:pPr>
      <w:r>
        <w:rPr>
          <w:sz w:val="18"/>
        </w:rPr>
        <w:t>________________________________________</w:t>
      </w:r>
    </w:p>
    <w:p w14:paraId="1A7E5DD2" w14:textId="77777777" w:rsidR="00B95067" w:rsidRDefault="00000000">
      <w:r>
        <w:rPr>
          <w:b/>
          <w:sz w:val="26"/>
        </w:rPr>
        <w:t>Passage 3: The Roman Empire</w:t>
      </w:r>
    </w:p>
    <w:p w14:paraId="7CE21402" w14:textId="77777777" w:rsidR="00B95067" w:rsidRDefault="00000000">
      <w:pPr>
        <w:spacing w:after="120"/>
        <w:jc w:val="both"/>
      </w:pPr>
      <w:r>
        <w:t>After the formation of the Roman Republic in 509 B C., the Romans expanded the borders of their realm through near-continuous warfare. At its greatest extent, in the early second century A.D, the Roman Empire reached from the Euphrates River in southwest Asia to Scotland in the West. The vast territory ringed the Mediterranean Sea-mare nostrum, or “our sea," the Romans called it. As the Romans absorbed the peoples they conquered, they imposed on them a legal, administrative, and cultural structure that endured for some five centuries-in the eastern Mediterranean until the fifteenth century AD-and left a lasting mark on the civilizations that emerged in Europe.</w:t>
      </w:r>
    </w:p>
    <w:p w14:paraId="08267EF3" w14:textId="77777777" w:rsidR="00B95067" w:rsidRDefault="00000000">
      <w:pPr>
        <w:spacing w:after="120"/>
        <w:jc w:val="both"/>
      </w:pPr>
      <w:r>
        <w:t>Conquering and maintaining a vast empire required not only inspired leadership and tactics but also careful planning, massive logistical support, and great administrative skill. Some of Rome's most enduring contributions to Western civilization-its system of law, its governmental and administrative structures, and its sophisticated civil engineering and architecture-reflect these qualities.</w:t>
      </w:r>
    </w:p>
    <w:p w14:paraId="47E0EB3F" w14:textId="77777777" w:rsidR="00B95067" w:rsidRDefault="00000000">
      <w:pPr>
        <w:spacing w:after="120"/>
        <w:jc w:val="both"/>
      </w:pPr>
      <w:r>
        <w:t xml:space="preserve">To facilitate the development and administration of the empire, as well as to make city life comfortable and attractive to its citizens, the Roman government undertook building programs of unprecedented scale and complexity, </w:t>
      </w:r>
      <w:r>
        <w:rPr>
          <w:highlight w:val="darkGray"/>
        </w:rPr>
        <w:t>mandating</w:t>
      </w:r>
      <w:r>
        <w:t xml:space="preserve"> the construction of central administrative and legal centers (forums and basilicas), recreational facilities (racetracks and stadiums), theaters, public baths, roads, bridges, aqueducts (bridge-like structures for carrying fresh water from the mountains), middle-class housing, and even new towns. To accomplish these tasks without sacrificing beauty, efficiency, and human well-being, Roman builders and architects developed rational plans using easily worked but </w:t>
      </w:r>
      <w:r>
        <w:rPr>
          <w:highlight w:val="darkGray"/>
        </w:rPr>
        <w:t>durable</w:t>
      </w:r>
      <w:r>
        <w:t xml:space="preserve"> materials and highly sophisticated engineering methods. The architect Vitruvius described these accomplishments in his Ten Books of Architecture.</w:t>
      </w:r>
    </w:p>
    <w:p w14:paraId="1AADA7DB" w14:textId="77777777" w:rsidR="00B95067" w:rsidRDefault="00000000">
      <w:pPr>
        <w:spacing w:after="120"/>
        <w:jc w:val="both"/>
      </w:pPr>
      <w:r>
        <w:t xml:space="preserve">To move their armies about efficiently, speed communications between Rome and the farthest reaches of the empire, and promote commerce, the Romans built a vast and sophisticated network of roads and bridges. Many modern European highways still follow the lines laid down by Roman engineers, and foundations dating from the Roman era underlie the streets of many cities Roman bridges are still in use. and </w:t>
      </w:r>
      <w:r>
        <w:rPr>
          <w:highlight w:val="darkGray"/>
        </w:rPr>
        <w:t>remnants</w:t>
      </w:r>
      <w:r>
        <w:t xml:space="preserve"> of Roman aqueducts need only repairs and connecting links to enable them to function again The Pont du Gard, near Nimes in southern France, for example, is a powerful reminder of Rome’s rapid spread and enduring impact. Entirely functional, the Roman aqueduct conveys the balance, proportion, and rhythmic harmony of a great work of art and fits naturally into the landscape, a reflection of the Romans’ attitude toward the land.</w:t>
      </w:r>
    </w:p>
    <w:p w14:paraId="130D397A" w14:textId="77777777" w:rsidR="00B95067" w:rsidRDefault="00000000">
      <w:pPr>
        <w:spacing w:after="120"/>
        <w:jc w:val="both"/>
      </w:pPr>
      <w:r>
        <w:t xml:space="preserve">Despite their sophistication as city-dwellers, Romans liked to portray themselves as simple country folk who had never lost their love of nature. The middle classes enjoyed their town-home gardens, wealthy city dwellers maintained rural estates, and Roman emperors had country villas </w:t>
      </w:r>
      <w:r>
        <w:lastRenderedPageBreak/>
        <w:t>that were both functioning farms and places of recreation. Wealthy Romans even brought nature indoors by commissioning artists to paint landscapes on the interior walls of their homes.</w:t>
      </w:r>
    </w:p>
    <w:p w14:paraId="7D62CAA5" w14:textId="77777777" w:rsidR="00B95067" w:rsidRDefault="00000000">
      <w:pPr>
        <w:spacing w:after="120"/>
        <w:jc w:val="both"/>
      </w:pPr>
      <w:r>
        <w:t>The Romans particularly admired Greek art. Historians have even suggested that although Rome conquered the Greek world, Greek culture conquered Rome. The Romans used Greek designs and Greek styles of columns in their architecture, imported Greek art, and employed Greek artists. In 146 B.C., for example, they stripped the Greek city of Corinth of its art treasures and shipped them back to Rome Ironically, this love of Greek art was not accompanied by admiration for its artists. In Rome, as in Greece, professional artists were generally considered little more than skilled laborers.</w:t>
      </w:r>
    </w:p>
    <w:p w14:paraId="5205072A" w14:textId="77777777" w:rsidR="00B95067" w:rsidRDefault="00000000">
      <w:pPr>
        <w:spacing w:after="120"/>
        <w:jc w:val="both"/>
      </w:pPr>
      <w:r>
        <w:t xml:space="preserve">Although the Romans had gods of their own, they also adopted many Greek gods and myths and assimilated Greek religious beliefs and practices into a form of state religion. To these gods they added their own deified emperors, in part to maintain the </w:t>
      </w:r>
      <w:r>
        <w:rPr>
          <w:highlight w:val="darkGray"/>
        </w:rPr>
        <w:t>allegiance</w:t>
      </w:r>
      <w:r>
        <w:t xml:space="preserve"> of the culturally diverse populations of the empire. Worship of ancient gods mingled with homage to past rulers, and oaths of </w:t>
      </w:r>
      <w:r>
        <w:rPr>
          <w:highlight w:val="darkGray"/>
        </w:rPr>
        <w:t>allegiance</w:t>
      </w:r>
      <w:r>
        <w:t xml:space="preserve"> to the living ruler made the official religion a political duty-increasingly ritualized, perfunctory, and distant from the everyday life of the average person.As a result, many Romans adopted the more personal religious beliefs of the people they had conquered. These unauthorized religions flourished, despite occasional government efforts to suppress them.</w:t>
      </w:r>
    </w:p>
    <w:p w14:paraId="25F0AD67" w14:textId="77777777" w:rsidR="00B95067" w:rsidRDefault="00000000">
      <w:r>
        <w:rPr>
          <w:b/>
          <w:sz w:val="24"/>
        </w:rPr>
        <w:t>Questions</w:t>
      </w:r>
    </w:p>
    <w:p w14:paraId="1D390569" w14:textId="77777777" w:rsidR="00B95067" w:rsidRDefault="00000000">
      <w:pPr>
        <w:spacing w:before="140" w:after="60"/>
      </w:pPr>
      <w:r>
        <w:rPr>
          <w:b/>
        </w:rPr>
        <w:t>1. According to paragraph 1, which of the following is true of the Roman Empire?</w:t>
      </w:r>
    </w:p>
    <w:p w14:paraId="2F916171" w14:textId="77777777" w:rsidR="00B95067" w:rsidRDefault="00000000">
      <w:pPr>
        <w:spacing w:after="40"/>
        <w:ind w:left="360"/>
      </w:pPr>
      <w:r>
        <w:t>A. It included more territory in the early second century A.D. than at any other time</w:t>
      </w:r>
    </w:p>
    <w:p w14:paraId="7753ECC9" w14:textId="77777777" w:rsidR="00B95067" w:rsidRDefault="00000000">
      <w:pPr>
        <w:spacing w:after="40"/>
        <w:ind w:left="360"/>
      </w:pPr>
      <w:r>
        <w:t>B. It had reached the Euphrates River in southwest Asia by 509 B.C.</w:t>
      </w:r>
    </w:p>
    <w:p w14:paraId="69AFD8D2" w14:textId="77777777" w:rsidR="00B95067" w:rsidRDefault="00000000">
      <w:pPr>
        <w:spacing w:after="40"/>
        <w:ind w:left="360"/>
      </w:pPr>
      <w:r>
        <w:t>C. It endured in the eastern Mediterranean for about five centuries.</w:t>
      </w:r>
    </w:p>
    <w:p w14:paraId="1A1DEF98" w14:textId="77777777" w:rsidR="00B95067" w:rsidRDefault="00000000">
      <w:pPr>
        <w:spacing w:after="40"/>
        <w:ind w:left="360"/>
      </w:pPr>
      <w:r>
        <w:t>D. It allowed conquered peoples to keep their own government and cultural structures.</w:t>
      </w:r>
    </w:p>
    <w:p w14:paraId="097D6500" w14:textId="77777777" w:rsidR="00B95067" w:rsidRDefault="00000000">
      <w:pPr>
        <w:spacing w:after="160"/>
        <w:ind w:left="360"/>
      </w:pPr>
      <w:r>
        <w:rPr>
          <w:b/>
        </w:rPr>
        <w:t>Correct Answer: A</w:t>
      </w:r>
    </w:p>
    <w:p w14:paraId="2A986F1E" w14:textId="77777777" w:rsidR="00B95067" w:rsidRDefault="00000000">
      <w:pPr>
        <w:spacing w:before="140" w:after="60"/>
      </w:pPr>
      <w:r>
        <w:rPr>
          <w:b/>
        </w:rPr>
        <w:t>2. Paragraph 1 suggests that the Romans called the Mediterranean Sea mare nostrum, or "our sea," because they</w:t>
      </w:r>
    </w:p>
    <w:p w14:paraId="34EB9BA1" w14:textId="77777777" w:rsidR="00B95067" w:rsidRDefault="00000000">
      <w:pPr>
        <w:spacing w:after="40"/>
        <w:ind w:left="360"/>
      </w:pPr>
      <w:r>
        <w:t>A. controlled all the territory that surrounded the Mediterranean</w:t>
      </w:r>
    </w:p>
    <w:p w14:paraId="4DBE3F23" w14:textId="77777777" w:rsidR="00B95067" w:rsidRDefault="00000000">
      <w:pPr>
        <w:spacing w:after="40"/>
        <w:ind w:left="360"/>
      </w:pPr>
      <w:r>
        <w:t>B. had explored the Mediterranean more thoroughly than any other group of people</w:t>
      </w:r>
    </w:p>
    <w:p w14:paraId="1688FEC7" w14:textId="77777777" w:rsidR="00B95067" w:rsidRDefault="00000000">
      <w:pPr>
        <w:spacing w:after="40"/>
        <w:ind w:left="360"/>
      </w:pPr>
      <w:r>
        <w:t>C. extended Roman rule by absorbing Mediterranean culture from other countries</w:t>
      </w:r>
    </w:p>
    <w:p w14:paraId="20A2E2B3" w14:textId="77777777" w:rsidR="00B95067" w:rsidRDefault="00000000">
      <w:pPr>
        <w:spacing w:after="40"/>
        <w:ind w:left="360"/>
      </w:pPr>
      <w:r>
        <w:t>D. thought that only Roman ships should sail on the Mediterranean</w:t>
      </w:r>
    </w:p>
    <w:p w14:paraId="23DFAEAB" w14:textId="77777777" w:rsidR="00B95067" w:rsidRDefault="00000000">
      <w:pPr>
        <w:spacing w:after="160"/>
        <w:ind w:left="360"/>
      </w:pPr>
      <w:r>
        <w:rPr>
          <w:b/>
        </w:rPr>
        <w:t>Correct Answer: A</w:t>
      </w:r>
    </w:p>
    <w:p w14:paraId="573C8E17" w14:textId="77777777" w:rsidR="00B95067" w:rsidRDefault="00000000">
      <w:pPr>
        <w:spacing w:before="140" w:after="60"/>
      </w:pPr>
      <w:r>
        <w:rPr>
          <w:b/>
        </w:rPr>
        <w:t>3. The word "mandating " in the passage is closest in meaning to</w:t>
      </w:r>
    </w:p>
    <w:p w14:paraId="4923FC7E" w14:textId="77777777" w:rsidR="00B95067" w:rsidRDefault="00000000">
      <w:pPr>
        <w:spacing w:after="40"/>
        <w:ind w:left="360"/>
      </w:pPr>
      <w:r>
        <w:t>A. allowing</w:t>
      </w:r>
    </w:p>
    <w:p w14:paraId="049A5C72" w14:textId="77777777" w:rsidR="00B95067" w:rsidRDefault="00000000">
      <w:pPr>
        <w:spacing w:after="40"/>
        <w:ind w:left="360"/>
      </w:pPr>
      <w:r>
        <w:t>B. ordering</w:t>
      </w:r>
    </w:p>
    <w:p w14:paraId="30D93FC1" w14:textId="77777777" w:rsidR="00B95067" w:rsidRDefault="00000000">
      <w:pPr>
        <w:spacing w:after="40"/>
        <w:ind w:left="360"/>
      </w:pPr>
      <w:r>
        <w:t>C. funding</w:t>
      </w:r>
    </w:p>
    <w:p w14:paraId="196FADC0" w14:textId="77777777" w:rsidR="00B95067" w:rsidRDefault="00000000">
      <w:pPr>
        <w:spacing w:after="40"/>
        <w:ind w:left="360"/>
      </w:pPr>
      <w:r>
        <w:t>D. designing</w:t>
      </w:r>
    </w:p>
    <w:p w14:paraId="6C696209" w14:textId="77777777" w:rsidR="00B95067" w:rsidRDefault="00000000">
      <w:pPr>
        <w:spacing w:after="160"/>
        <w:ind w:left="360"/>
      </w:pPr>
      <w:r>
        <w:rPr>
          <w:b/>
        </w:rPr>
        <w:t>Correct Answer: B</w:t>
      </w:r>
    </w:p>
    <w:p w14:paraId="21E2D175" w14:textId="77777777" w:rsidR="00B95067" w:rsidRDefault="00000000">
      <w:pPr>
        <w:spacing w:before="140" w:after="60"/>
      </w:pPr>
      <w:r>
        <w:rPr>
          <w:b/>
        </w:rPr>
        <w:t>4. The word "durable" in the passage is closest in meaning to</w:t>
      </w:r>
    </w:p>
    <w:p w14:paraId="158A356C" w14:textId="77777777" w:rsidR="00B95067" w:rsidRDefault="00000000">
      <w:pPr>
        <w:spacing w:after="40"/>
        <w:ind w:left="360"/>
      </w:pPr>
      <w:r>
        <w:lastRenderedPageBreak/>
        <w:t>A. convenient</w:t>
      </w:r>
    </w:p>
    <w:p w14:paraId="72302162" w14:textId="77777777" w:rsidR="00B95067" w:rsidRDefault="00000000">
      <w:pPr>
        <w:spacing w:after="40"/>
        <w:ind w:left="360"/>
      </w:pPr>
      <w:r>
        <w:t>B. attractive</w:t>
      </w:r>
    </w:p>
    <w:p w14:paraId="3B7DB2CC" w14:textId="77777777" w:rsidR="00B95067" w:rsidRDefault="00000000">
      <w:pPr>
        <w:spacing w:after="40"/>
        <w:ind w:left="360"/>
      </w:pPr>
      <w:r>
        <w:t>C. low-cost</w:t>
      </w:r>
    </w:p>
    <w:p w14:paraId="6041223C" w14:textId="77777777" w:rsidR="00B95067" w:rsidRDefault="00000000">
      <w:pPr>
        <w:spacing w:after="40"/>
        <w:ind w:left="360"/>
      </w:pPr>
      <w:r>
        <w:t>D. long-lasting</w:t>
      </w:r>
    </w:p>
    <w:p w14:paraId="3DCB47BD" w14:textId="77777777" w:rsidR="00B95067" w:rsidRDefault="00000000">
      <w:pPr>
        <w:spacing w:after="160"/>
        <w:ind w:left="360"/>
      </w:pPr>
      <w:r>
        <w:rPr>
          <w:b/>
        </w:rPr>
        <w:t>Correct Answer: D</w:t>
      </w:r>
    </w:p>
    <w:p w14:paraId="3A8C05BC" w14:textId="77777777" w:rsidR="00B95067" w:rsidRDefault="00000000">
      <w:pPr>
        <w:spacing w:before="140" w:after="60"/>
      </w:pPr>
      <w:r>
        <w:rPr>
          <w:b/>
        </w:rPr>
        <w:t>5. The word "remnants" in the passage is closest in meaning to</w:t>
      </w:r>
    </w:p>
    <w:p w14:paraId="28C4E29A" w14:textId="77777777" w:rsidR="00B95067" w:rsidRDefault="00000000">
      <w:pPr>
        <w:spacing w:after="40"/>
        <w:ind w:left="360"/>
      </w:pPr>
      <w:r>
        <w:t>A. copies</w:t>
      </w:r>
    </w:p>
    <w:p w14:paraId="2435F79A" w14:textId="77777777" w:rsidR="00B95067" w:rsidRDefault="00000000">
      <w:pPr>
        <w:spacing w:after="40"/>
        <w:ind w:left="360"/>
      </w:pPr>
      <w:r>
        <w:t>B. Plans</w:t>
      </w:r>
    </w:p>
    <w:p w14:paraId="456897A0" w14:textId="77777777" w:rsidR="00B95067" w:rsidRDefault="00000000">
      <w:pPr>
        <w:spacing w:after="40"/>
        <w:ind w:left="360"/>
      </w:pPr>
      <w:r>
        <w:t>C. remains</w:t>
      </w:r>
    </w:p>
    <w:p w14:paraId="588DB64E" w14:textId="77777777" w:rsidR="00B95067" w:rsidRDefault="00000000">
      <w:pPr>
        <w:spacing w:after="40"/>
        <w:ind w:left="360"/>
      </w:pPr>
      <w:r>
        <w:t>D. surfaces</w:t>
      </w:r>
    </w:p>
    <w:p w14:paraId="4F97BEBA" w14:textId="77777777" w:rsidR="00B95067" w:rsidRDefault="00000000">
      <w:pPr>
        <w:spacing w:after="160"/>
        <w:ind w:left="360"/>
      </w:pPr>
      <w:r>
        <w:rPr>
          <w:b/>
        </w:rPr>
        <w:t>Correct Answer: C</w:t>
      </w:r>
    </w:p>
    <w:p w14:paraId="0B7CD119" w14:textId="77777777" w:rsidR="00B95067" w:rsidRDefault="00000000">
      <w:pPr>
        <w:spacing w:before="140" w:after="60"/>
      </w:pPr>
      <w:r>
        <w:rPr>
          <w:b/>
        </w:rPr>
        <w:t>6. Which of the sentences below best expresses the essential information in the highlighted sentence in the passage?</w:t>
      </w:r>
    </w:p>
    <w:p w14:paraId="4E6E524B" w14:textId="77777777" w:rsidR="00B95067" w:rsidRDefault="00000000">
      <w:pPr>
        <w:spacing w:after="40"/>
        <w:ind w:left="360"/>
      </w:pPr>
      <w:r>
        <w:t>A. Because the Romans believed that works of fit more naturally into the landscape than practical structures ,their aqueducts were always in use.</w:t>
      </w:r>
    </w:p>
    <w:p w14:paraId="7957F982" w14:textId="77777777" w:rsidR="00B95067" w:rsidRDefault="00000000">
      <w:pPr>
        <w:spacing w:after="40"/>
        <w:ind w:left="360"/>
      </w:pPr>
      <w:r>
        <w:t>B. The Roman aqueduct is functional and artistic structure reflecting the idea that architecture should blend naturally with the landscape</w:t>
      </w:r>
    </w:p>
    <w:p w14:paraId="3F0BF081" w14:textId="77777777" w:rsidR="00B95067" w:rsidRDefault="00000000">
      <w:pPr>
        <w:spacing w:after="40"/>
        <w:ind w:left="360"/>
      </w:pPr>
      <w:r>
        <w:t>C. The Roman aqueduct reflects the qualities of a functional structure rather than those of a great work of art.</w:t>
      </w:r>
    </w:p>
    <w:p w14:paraId="48165D81" w14:textId="77777777" w:rsidR="00B95067" w:rsidRDefault="00000000">
      <w:pPr>
        <w:spacing w:after="40"/>
        <w:ind w:left="360"/>
      </w:pPr>
      <w:r>
        <w:t>D. The Roman aqueduct conveys the belief that a great work of art is often inspired by the landscape.</w:t>
      </w:r>
    </w:p>
    <w:p w14:paraId="1D0DF322" w14:textId="77777777" w:rsidR="00B95067" w:rsidRDefault="00000000">
      <w:pPr>
        <w:spacing w:after="160"/>
        <w:ind w:left="360"/>
      </w:pPr>
      <w:r>
        <w:rPr>
          <w:b/>
        </w:rPr>
        <w:t>Correct Answer: B</w:t>
      </w:r>
    </w:p>
    <w:p w14:paraId="3B352DF4" w14:textId="77777777" w:rsidR="00B95067" w:rsidRDefault="00000000">
      <w:pPr>
        <w:spacing w:before="140" w:after="60"/>
      </w:pPr>
      <w:r>
        <w:rPr>
          <w:b/>
        </w:rPr>
        <w:t>7. According to paragraph 4, all of the following were true of Roman roads EXCEPT</w:t>
      </w:r>
    </w:p>
    <w:p w14:paraId="0230B1E0" w14:textId="77777777" w:rsidR="00B95067" w:rsidRDefault="00000000">
      <w:pPr>
        <w:spacing w:after="40"/>
        <w:ind w:left="360"/>
      </w:pPr>
      <w:r>
        <w:t>A. They commonly ran alongside Roman aqueducts.</w:t>
      </w:r>
    </w:p>
    <w:p w14:paraId="212495C0" w14:textId="77777777" w:rsidR="00B95067" w:rsidRDefault="00000000">
      <w:pPr>
        <w:spacing w:after="40"/>
        <w:ind w:left="360"/>
      </w:pPr>
      <w:r>
        <w:t>B. They extended from Rome to distant parts of the Empire.</w:t>
      </w:r>
    </w:p>
    <w:p w14:paraId="1391A326" w14:textId="77777777" w:rsidR="00B95067" w:rsidRDefault="00000000">
      <w:pPr>
        <w:spacing w:after="40"/>
        <w:ind w:left="360"/>
      </w:pPr>
      <w:r>
        <w:t>C. They were built in part to facilitate trade and business.</w:t>
      </w:r>
    </w:p>
    <w:p w14:paraId="552C9C5B" w14:textId="77777777" w:rsidR="00B95067" w:rsidRDefault="00000000">
      <w:pPr>
        <w:spacing w:after="40"/>
        <w:ind w:left="360"/>
      </w:pPr>
      <w:r>
        <w:t>D. They determined the course of some modern roads.</w:t>
      </w:r>
    </w:p>
    <w:p w14:paraId="2B7727B3" w14:textId="77777777" w:rsidR="00B95067" w:rsidRDefault="00000000">
      <w:pPr>
        <w:spacing w:after="160"/>
        <w:ind w:left="360"/>
      </w:pPr>
      <w:r>
        <w:rPr>
          <w:b/>
        </w:rPr>
        <w:t>Correct Answer: A</w:t>
      </w:r>
    </w:p>
    <w:p w14:paraId="153AD34C" w14:textId="77777777" w:rsidR="00B95067" w:rsidRDefault="00000000">
      <w:pPr>
        <w:spacing w:before="140" w:after="60"/>
      </w:pPr>
      <w:r>
        <w:rPr>
          <w:b/>
        </w:rPr>
        <w:t>8. According to paragraph 5. Romans expressed their love of nature in all of the following ways EXCEPT by</w:t>
      </w:r>
    </w:p>
    <w:p w14:paraId="0CC8D936" w14:textId="77777777" w:rsidR="00B95067" w:rsidRDefault="00000000">
      <w:pPr>
        <w:spacing w:after="40"/>
        <w:ind w:left="360"/>
      </w:pPr>
      <w:r>
        <w:t>A. hiring artists to paint landscapes on their walls</w:t>
      </w:r>
    </w:p>
    <w:p w14:paraId="1041B4DA" w14:textId="77777777" w:rsidR="00B95067" w:rsidRDefault="00000000">
      <w:pPr>
        <w:spacing w:after="40"/>
        <w:ind w:left="360"/>
      </w:pPr>
      <w:r>
        <w:t>B. planting gardens on the property of their town-homes</w:t>
      </w:r>
    </w:p>
    <w:p w14:paraId="43C3C691" w14:textId="77777777" w:rsidR="00B95067" w:rsidRDefault="00000000">
      <w:pPr>
        <w:spacing w:after="40"/>
        <w:ind w:left="360"/>
      </w:pPr>
      <w:r>
        <w:t>C. keeping homes in both the city and the country</w:t>
      </w:r>
    </w:p>
    <w:p w14:paraId="48A58B6E" w14:textId="77777777" w:rsidR="00B95067" w:rsidRDefault="00000000">
      <w:pPr>
        <w:spacing w:after="40"/>
        <w:ind w:left="360"/>
      </w:pPr>
      <w:r>
        <w:t>D. having artists portray them as simple country folk who loved nature</w:t>
      </w:r>
    </w:p>
    <w:p w14:paraId="11E2E43D" w14:textId="77777777" w:rsidR="00B95067" w:rsidRDefault="00000000">
      <w:pPr>
        <w:spacing w:after="160"/>
        <w:ind w:left="360"/>
      </w:pPr>
      <w:r>
        <w:rPr>
          <w:b/>
        </w:rPr>
        <w:t>Correct Answer: D</w:t>
      </w:r>
    </w:p>
    <w:p w14:paraId="485AB381" w14:textId="77777777" w:rsidR="00B95067" w:rsidRDefault="00000000">
      <w:pPr>
        <w:spacing w:before="140" w:after="60"/>
      </w:pPr>
      <w:r>
        <w:rPr>
          <w:b/>
        </w:rPr>
        <w:t>9. In paragraph 6, why does the author mention that the Romans stripped the Greek city of Corinth of its art treasures and shipped them back to Rome?</w:t>
      </w:r>
    </w:p>
    <w:p w14:paraId="5AA5304E" w14:textId="77777777" w:rsidR="00B95067" w:rsidRDefault="00000000">
      <w:pPr>
        <w:spacing w:after="40"/>
        <w:ind w:left="360"/>
      </w:pPr>
      <w:r>
        <w:t>A. To explain how the Romans first became familiar with Greek designs</w:t>
      </w:r>
    </w:p>
    <w:p w14:paraId="0E3B1561" w14:textId="77777777" w:rsidR="00B95067" w:rsidRDefault="00000000">
      <w:pPr>
        <w:spacing w:after="40"/>
        <w:ind w:left="360"/>
      </w:pPr>
      <w:r>
        <w:lastRenderedPageBreak/>
        <w:t>B. To emphasize that Romans usually removed possessions from countries they conquered</w:t>
      </w:r>
    </w:p>
    <w:p w14:paraId="0BAFD314" w14:textId="77777777" w:rsidR="00B95067" w:rsidRDefault="00000000">
      <w:pPr>
        <w:spacing w:after="40"/>
        <w:ind w:left="360"/>
      </w:pPr>
      <w:r>
        <w:t>C. To illustrate the Roman admiration for Greek art</w:t>
      </w:r>
    </w:p>
    <w:p w14:paraId="73415984" w14:textId="77777777" w:rsidR="00B95067" w:rsidRDefault="00000000">
      <w:pPr>
        <w:spacing w:after="40"/>
        <w:ind w:left="360"/>
      </w:pPr>
      <w:r>
        <w:t>D. To argue that the Romans associated art with military power</w:t>
      </w:r>
    </w:p>
    <w:p w14:paraId="2D140016" w14:textId="77777777" w:rsidR="00B95067" w:rsidRDefault="00000000">
      <w:pPr>
        <w:spacing w:after="160"/>
        <w:ind w:left="360"/>
      </w:pPr>
      <w:r>
        <w:rPr>
          <w:b/>
        </w:rPr>
        <w:t>Correct Answer: C</w:t>
      </w:r>
    </w:p>
    <w:p w14:paraId="73540B74" w14:textId="77777777" w:rsidR="00B95067" w:rsidRDefault="00000000">
      <w:pPr>
        <w:spacing w:before="140" w:after="60"/>
      </w:pPr>
      <w:r>
        <w:rPr>
          <w:b/>
        </w:rPr>
        <w:t>10. Accord ing to paragraph 6, which of the following best describes how Romans felt about artists?</w:t>
      </w:r>
    </w:p>
    <w:p w14:paraId="7A485B92" w14:textId="77777777" w:rsidR="00B95067" w:rsidRDefault="00000000">
      <w:pPr>
        <w:spacing w:after="40"/>
        <w:ind w:left="360"/>
      </w:pPr>
      <w:r>
        <w:t>A. They respected Greek artists more than Roman artists.</w:t>
      </w:r>
    </w:p>
    <w:p w14:paraId="44EDE8C0" w14:textId="77777777" w:rsidR="00B95067" w:rsidRDefault="00000000">
      <w:pPr>
        <w:spacing w:after="40"/>
        <w:ind w:left="360"/>
      </w:pPr>
      <w:r>
        <w:t>B. They valued artworks more than they valued artists.</w:t>
      </w:r>
    </w:p>
    <w:p w14:paraId="7606D933" w14:textId="77777777" w:rsidR="00B95067" w:rsidRDefault="00000000">
      <w:pPr>
        <w:spacing w:after="40"/>
        <w:ind w:left="360"/>
      </w:pPr>
      <w:r>
        <w:t>C. They considered artists to be far superior to skilled laborers.</w:t>
      </w:r>
    </w:p>
    <w:p w14:paraId="7FC7765B" w14:textId="77777777" w:rsidR="00B95067" w:rsidRDefault="00000000">
      <w:pPr>
        <w:spacing w:after="40"/>
        <w:ind w:left="360"/>
      </w:pPr>
      <w:r>
        <w:t>D. They admired Greek architecture more than Greek art.</w:t>
      </w:r>
    </w:p>
    <w:p w14:paraId="22147294" w14:textId="77777777" w:rsidR="00B95067" w:rsidRDefault="00000000">
      <w:pPr>
        <w:spacing w:after="160"/>
        <w:ind w:left="360"/>
      </w:pPr>
      <w:r>
        <w:rPr>
          <w:b/>
        </w:rPr>
        <w:t>Correct Answer: B</w:t>
      </w:r>
    </w:p>
    <w:p w14:paraId="057C5270" w14:textId="77777777" w:rsidR="00B95067" w:rsidRDefault="00000000">
      <w:pPr>
        <w:spacing w:before="140" w:after="60"/>
      </w:pPr>
      <w:r>
        <w:rPr>
          <w:b/>
        </w:rPr>
        <w:t>11. Accord ing to paragraph 7, the Romans made gods of their emperors partly in order to</w:t>
      </w:r>
    </w:p>
    <w:p w14:paraId="0D734EC9" w14:textId="77777777" w:rsidR="00B95067" w:rsidRDefault="00000000">
      <w:pPr>
        <w:spacing w:after="40"/>
        <w:ind w:left="360"/>
      </w:pPr>
      <w:r>
        <w:t>A. encourage loyalty to the Roman state</w:t>
      </w:r>
    </w:p>
    <w:p w14:paraId="1BA21C0F" w14:textId="77777777" w:rsidR="00B95067" w:rsidRDefault="00000000">
      <w:pPr>
        <w:spacing w:after="40"/>
        <w:ind w:left="360"/>
      </w:pPr>
      <w:r>
        <w:t>B. imitate the Greek practice of making gods of important rulers</w:t>
      </w:r>
    </w:p>
    <w:p w14:paraId="351B3747" w14:textId="77777777" w:rsidR="00B95067" w:rsidRDefault="00000000">
      <w:pPr>
        <w:spacing w:after="40"/>
        <w:ind w:left="360"/>
      </w:pPr>
      <w:r>
        <w:t>C. claim that their emperors were more powerful than ancient gods</w:t>
      </w:r>
    </w:p>
    <w:p w14:paraId="702471BC" w14:textId="77777777" w:rsidR="00B95067" w:rsidRDefault="00000000">
      <w:pPr>
        <w:spacing w:after="40"/>
        <w:ind w:left="360"/>
      </w:pPr>
      <w:r>
        <w:t>D. promote the worship of Roman rather than Greek gods</w:t>
      </w:r>
    </w:p>
    <w:p w14:paraId="412C3C6C" w14:textId="77777777" w:rsidR="00B95067" w:rsidRDefault="00000000">
      <w:pPr>
        <w:spacing w:after="160"/>
        <w:ind w:left="360"/>
      </w:pPr>
      <w:r>
        <w:rPr>
          <w:b/>
        </w:rPr>
        <w:t>Correct Answer: A</w:t>
      </w:r>
    </w:p>
    <w:p w14:paraId="5916D047" w14:textId="77777777" w:rsidR="00B95067" w:rsidRDefault="00000000">
      <w:pPr>
        <w:spacing w:before="140" w:after="60"/>
      </w:pPr>
      <w:r>
        <w:rPr>
          <w:b/>
        </w:rPr>
        <w:t>12. The word "allegiance" in the passage is closest in meaning to</w:t>
      </w:r>
    </w:p>
    <w:p w14:paraId="5B4113DA" w14:textId="77777777" w:rsidR="00B95067" w:rsidRDefault="00000000">
      <w:pPr>
        <w:spacing w:after="40"/>
        <w:ind w:left="360"/>
      </w:pPr>
      <w:r>
        <w:t>A. interest</w:t>
      </w:r>
    </w:p>
    <w:p w14:paraId="6AA366C9" w14:textId="77777777" w:rsidR="00B95067" w:rsidRDefault="00000000">
      <w:pPr>
        <w:spacing w:after="40"/>
        <w:ind w:left="360"/>
      </w:pPr>
      <w:r>
        <w:t>B. loyalty</w:t>
      </w:r>
    </w:p>
    <w:p w14:paraId="19AB2FFF" w14:textId="77777777" w:rsidR="00B95067" w:rsidRDefault="00000000">
      <w:pPr>
        <w:spacing w:after="40"/>
        <w:ind w:left="360"/>
      </w:pPr>
      <w:r>
        <w:t>C. respect</w:t>
      </w:r>
    </w:p>
    <w:p w14:paraId="575D1098" w14:textId="77777777" w:rsidR="00B95067" w:rsidRDefault="00000000">
      <w:pPr>
        <w:spacing w:after="40"/>
        <w:ind w:left="360"/>
      </w:pPr>
      <w:r>
        <w:t>D. beliefs</w:t>
      </w:r>
    </w:p>
    <w:p w14:paraId="28527196" w14:textId="77777777" w:rsidR="00B95067" w:rsidRDefault="00000000">
      <w:pPr>
        <w:spacing w:after="160"/>
        <w:ind w:left="360"/>
      </w:pPr>
      <w:r>
        <w:rPr>
          <w:b/>
        </w:rPr>
        <w:t>Correct Answer: B</w:t>
      </w:r>
    </w:p>
    <w:p w14:paraId="7DDC3D36" w14:textId="77777777" w:rsidR="00B95067" w:rsidRDefault="00000000">
      <w:pPr>
        <w:spacing w:before="140" w:after="60"/>
      </w:pPr>
      <w:r>
        <w:rPr>
          <w:b/>
        </w:rPr>
        <w:t>13. For example, the so-called mystery religions, some of which originated in the formerly independent countries of Egypt, Anatolia,and Persia, attracted a number of followers in Rome.</w:t>
      </w:r>
    </w:p>
    <w:p w14:paraId="052549E4" w14:textId="77777777" w:rsidR="00B95067" w:rsidRDefault="00000000">
      <w:pPr>
        <w:spacing w:after="40"/>
        <w:ind w:left="360"/>
      </w:pPr>
      <w:r>
        <w:t>A. beliefs and practices into a form of state religion.</w:t>
      </w:r>
    </w:p>
    <w:p w14:paraId="02905A51" w14:textId="77777777" w:rsidR="00B95067" w:rsidRDefault="00000000">
      <w:pPr>
        <w:spacing w:after="40"/>
        <w:ind w:left="360"/>
      </w:pPr>
      <w:r>
        <w:t>B. culturally diverse populations of the empire.</w:t>
      </w:r>
    </w:p>
    <w:p w14:paraId="76E58886" w14:textId="77777777" w:rsidR="00B95067" w:rsidRDefault="00000000">
      <w:pPr>
        <w:spacing w:after="40"/>
        <w:ind w:left="360"/>
      </w:pPr>
      <w:r>
        <w:t>C. from the everyday life of the average person.</w:t>
      </w:r>
    </w:p>
    <w:p w14:paraId="5EB3783D" w14:textId="77777777" w:rsidR="00B95067" w:rsidRDefault="00000000">
      <w:pPr>
        <w:spacing w:after="40"/>
        <w:ind w:left="360"/>
      </w:pPr>
      <w:r>
        <w:t>D. These unauthorized religions flourished, despite</w:t>
      </w:r>
    </w:p>
    <w:p w14:paraId="26189ACC" w14:textId="77777777" w:rsidR="00B95067" w:rsidRDefault="00000000">
      <w:pPr>
        <w:spacing w:after="160"/>
        <w:ind w:left="360"/>
      </w:pPr>
      <w:r>
        <w:rPr>
          <w:b/>
        </w:rPr>
        <w:t>Correct Answer: D</w:t>
      </w:r>
    </w:p>
    <w:p w14:paraId="18F74766" w14:textId="77777777" w:rsidR="00B95067" w:rsidRDefault="00000000">
      <w:pPr>
        <w:spacing w:before="140" w:after="60"/>
      </w:pPr>
      <w:r>
        <w:rPr>
          <w:b/>
        </w:rPr>
        <w:t>14. There were a number of different reasons for the greatness of the Roman Empire.</w:t>
      </w:r>
    </w:p>
    <w:p w14:paraId="617ACBE0" w14:textId="77777777" w:rsidR="00B95067" w:rsidRDefault="00000000">
      <w:pPr>
        <w:spacing w:after="40"/>
        <w:ind w:left="360"/>
      </w:pPr>
      <w:r>
        <w:t>A. The Romans allowed the legal and administrative structures of conquered lands to operate independently of Rome.</w:t>
      </w:r>
    </w:p>
    <w:p w14:paraId="3EEC3694" w14:textId="77777777" w:rsidR="00B95067" w:rsidRDefault="00000000">
      <w:pPr>
        <w:spacing w:after="40"/>
        <w:ind w:left="360"/>
      </w:pPr>
      <w:r>
        <w:t>B. The Romans developed a wide variety of techniques and institutions to efficiently administer their territories.</w:t>
      </w:r>
    </w:p>
    <w:p w14:paraId="06F69C51" w14:textId="77777777" w:rsidR="00B95067" w:rsidRDefault="00000000">
      <w:pPr>
        <w:spacing w:after="40"/>
        <w:ind w:left="360"/>
      </w:pPr>
      <w:r>
        <w:t>C. Landscape and nature were not represented in the decorations inside Roman homes.</w:t>
      </w:r>
    </w:p>
    <w:p w14:paraId="3DD78D04" w14:textId="77777777" w:rsidR="00B95067" w:rsidRDefault="00000000">
      <w:pPr>
        <w:spacing w:after="40"/>
        <w:ind w:left="360"/>
      </w:pPr>
      <w:r>
        <w:lastRenderedPageBreak/>
        <w:t>D. Greek culture had a significant impact on the art and religious beliefs of the Romans.</w:t>
      </w:r>
    </w:p>
    <w:p w14:paraId="1149B822" w14:textId="77777777" w:rsidR="00B95067" w:rsidRDefault="00000000">
      <w:pPr>
        <w:spacing w:after="40"/>
        <w:ind w:left="360"/>
      </w:pPr>
      <w:r>
        <w:t>E. The Romans built architectural structures that are still functional today.</w:t>
      </w:r>
    </w:p>
    <w:p w14:paraId="5429B67C" w14:textId="77777777" w:rsidR="00B95067" w:rsidRDefault="00000000">
      <w:pPr>
        <w:spacing w:after="40"/>
        <w:ind w:left="360"/>
      </w:pPr>
      <w:r>
        <w:t>F. The Roman government made attempts to eliminate unauthorized religions.</w:t>
      </w:r>
    </w:p>
    <w:p w14:paraId="5F4A8D7C" w14:textId="77777777" w:rsidR="00B95067" w:rsidRDefault="00000000">
      <w:pPr>
        <w:spacing w:after="160"/>
        <w:ind w:left="360"/>
      </w:pPr>
      <w:r>
        <w:rPr>
          <w:b/>
        </w:rPr>
        <w:t>Correct Answer: BDE</w:t>
      </w:r>
    </w:p>
    <w:p w14:paraId="4A22B11A" w14:textId="77777777" w:rsidR="00B95067" w:rsidRDefault="00000000">
      <w:pPr>
        <w:jc w:val="center"/>
      </w:pPr>
      <w:r>
        <w:rPr>
          <w:sz w:val="18"/>
        </w:rPr>
        <w:t>________________________________________</w:t>
      </w:r>
    </w:p>
    <w:p w14:paraId="2FF1113B" w14:textId="77777777" w:rsidR="00B95067" w:rsidRDefault="00000000">
      <w:r>
        <w:br w:type="page"/>
      </w:r>
    </w:p>
    <w:p w14:paraId="4E2ED5A8" w14:textId="77777777" w:rsidR="00B95067" w:rsidRDefault="00000000">
      <w:pPr>
        <w:jc w:val="center"/>
      </w:pPr>
      <w:r>
        <w:rPr>
          <w:b/>
          <w:sz w:val="32"/>
        </w:rPr>
        <w:lastRenderedPageBreak/>
        <w:t>TPO 064</w:t>
      </w:r>
    </w:p>
    <w:p w14:paraId="75C763F9" w14:textId="77777777" w:rsidR="00B95067" w:rsidRDefault="00000000">
      <w:r>
        <w:rPr>
          <w:b/>
          <w:sz w:val="26"/>
        </w:rPr>
        <w:t>Passage 1: Characteristics of Pterosaurs</w:t>
      </w:r>
    </w:p>
    <w:p w14:paraId="7D532E68" w14:textId="77777777" w:rsidR="00B95067" w:rsidRDefault="00000000">
      <w:pPr>
        <w:spacing w:after="120"/>
        <w:jc w:val="both"/>
      </w:pPr>
      <w:r>
        <w:t>The extinct flying reptiles called pterosaurs were the second group of animals (after insects) to evolve flight. Most pterosaurs were about the size of modern seagulls. A few were as small as sparrows, but some of the later species were the largest flying animals that have ever lived. In 1817, Theodore Von Soemmerring published the first description of a pterosaur fossil, and thin king that it was that of an unusual bat species, he drew his reconstruction with a very batlike posture and wing. His early reconstruction of a pterosaur has haunted the public and scientific perception of pterosaurs ever since Soemmerring's reconstruction is understandable given that he was the first to try to describe a pterosaur, that few naturalists of the time accepted the idea of major groups of extinct animals, and that both pterosaurs‘ and bats‘wings consist of a membrane supported by enormously elongated finger bones. Soemmerring showed his pterosaur with the laterally directed legs and reoriented feet of bats and with the wing membrane stretching from the arm and finger along the sides of the body and legs all the way to the ankle. The reconstruction also included a membrane stretching between the legs, similar to that in bats. Even though other scientists developed less batlike descriptions of pterosaurs in the late 1800s, the popular literature, and even some scientific literature, continued to describe pterosaurs as batlike into the 1980s.</w:t>
      </w:r>
    </w:p>
    <w:p w14:paraId="7B283BCC" w14:textId="77777777" w:rsidR="00B95067" w:rsidRDefault="00000000">
      <w:pPr>
        <w:spacing w:after="120"/>
        <w:jc w:val="both"/>
      </w:pPr>
      <w:r>
        <w:t xml:space="preserve">Bats perch by hanging upside down from tree limbs and roofs of caves. Though many are surprisingly agile climbers, bats are generally </w:t>
      </w:r>
      <w:r>
        <w:rPr>
          <w:highlight w:val="darkGray"/>
        </w:rPr>
        <w:t>awkward</w:t>
      </w:r>
      <w:r>
        <w:t xml:space="preserve"> when crawling on level surfaces. Did pterosaurs also hang upside down and avoid landing on the ground? Until recently, some paleontologists thought they did, but most scientists now agree that pterosaurs got around on the ground reasonably well. What is still uncertain is whether pterosaurs walked on all fours or just on their hindlegs. Pterosaurs' ancestors were bipedal (two-footed) and used their tails to balance their forward-tilted trunks and heads. Early pterosaurs also had long tails and probably could have run on their hindlegs, certainly handy for an animal with wings for forelimbs. These early pterosaurs, however, could have used their forelimbs for walking because their arm and hand bones were only </w:t>
      </w:r>
      <w:r>
        <w:rPr>
          <w:highlight w:val="darkGray"/>
        </w:rPr>
        <w:t>slightly</w:t>
      </w:r>
      <w:r>
        <w:t xml:space="preserve"> enlarged—most of the wing was supported by the gigantic fourth finger.</w:t>
      </w:r>
    </w:p>
    <w:p w14:paraId="518AF03A" w14:textId="77777777" w:rsidR="00B95067" w:rsidRDefault="00000000">
      <w:pPr>
        <w:spacing w:after="120"/>
        <w:jc w:val="both"/>
      </w:pPr>
      <w:r>
        <w:t xml:space="preserve">Later pterosaurs are more enigmatic: their arms and especially their hands seem too long to be used comfortably for walking, but their tails were too short to counterbalance their bodies if they walked just on their hindlegs. Birds also have short, stubby tail skeletons, but they manage to walk quite well on their hindlegs. Birds manage this by angling the thighs forward to get their feet under the body's center of gravity. They hold their thighs at this unstable angle with extensive hip and thigh muscles. Some researchers have suggested that pterosaurs, hipbones were too small to anchor extensive thigh-positioning muscles, but others have responded that pterosaurs' leg and foot bones are so </w:t>
      </w:r>
      <w:r>
        <w:rPr>
          <w:highlight w:val="darkGray"/>
        </w:rPr>
        <w:t>strikingly</w:t>
      </w:r>
      <w:r>
        <w:t xml:space="preserve"> birdlike that pterosaurs must surely have walked like birds. Recently, however, some pterosaur experts have concluded that a number of fossil trackways—trails of preserved footprints—were made by pterydactyloid pterosaurs, and these animals clearly walked on all four limbs. Perhaps some early pterosaurs walked on their hindlegs, but according to current evidence, most species probably walked on all fours. In any case, large pterosaurs, with eight or ten-meter wingspans and weighing as much as an adult human, do not seem likely </w:t>
      </w:r>
      <w:r>
        <w:lastRenderedPageBreak/>
        <w:t>candidates for a batlike existence confined to clambering about in trees and hanging upside down from branches.</w:t>
      </w:r>
    </w:p>
    <w:p w14:paraId="5A2EC94B" w14:textId="77777777" w:rsidR="00B95067" w:rsidRDefault="00000000">
      <w:pPr>
        <w:spacing w:after="120"/>
        <w:jc w:val="both"/>
      </w:pPr>
      <w:r>
        <w:t>Pterosaurs also possessed some obvious adaptations for powered flight. They had large sternums (breastbones) for attaching powerful flight muscles, well-developed shoulder bones to carry the body's weight in flight, and air-filled bones to lighten the skeleton.Some even had a furcula (a fused breastbone also found in birds): perhaps to flex like a spring and help raise the wings during the upstroke.How competent were they at flying? The original batlike reconstructions; along with their classification as reptiles, suggested to many earlier biologists that pterosaurs were only gliders.Biologists now, however, generally agree that pterosaurs were capable of powered, flapping flight.Indeed</w:t>
      </w:r>
      <w:r>
        <w:t>，</w:t>
      </w:r>
      <w:r>
        <w:t>the shoulder joint is clearly specialized for the down-and-forward, up-and-back movement of normal flapping.</w:t>
      </w:r>
    </w:p>
    <w:p w14:paraId="4FED357C" w14:textId="77777777" w:rsidR="00B95067" w:rsidRDefault="00000000">
      <w:r>
        <w:rPr>
          <w:b/>
          <w:sz w:val="24"/>
        </w:rPr>
        <w:t>Questions</w:t>
      </w:r>
    </w:p>
    <w:p w14:paraId="5A29BDD2" w14:textId="77777777" w:rsidR="00B95067" w:rsidRDefault="00000000">
      <w:pPr>
        <w:spacing w:before="140" w:after="60"/>
      </w:pPr>
      <w:r>
        <w:rPr>
          <w:b/>
        </w:rPr>
        <w:t>1. In the discussion of Soemmerring in paragraph 1. why does the author mention that “few naturalists of the time accepted the idea of major groups of extinct animals”?</w:t>
      </w:r>
    </w:p>
    <w:p w14:paraId="0E641116" w14:textId="77777777" w:rsidR="00B95067" w:rsidRDefault="00000000">
      <w:pPr>
        <w:spacing w:after="40"/>
        <w:ind w:left="360"/>
      </w:pPr>
      <w:r>
        <w:t>A. To support the position that Soemmerring was the first to recognize the scientific significance of pterosaur fossils</w:t>
      </w:r>
    </w:p>
    <w:p w14:paraId="2FF02CC5" w14:textId="77777777" w:rsidR="00B95067" w:rsidRDefault="00000000">
      <w:pPr>
        <w:spacing w:after="40"/>
        <w:ind w:left="360"/>
      </w:pPr>
      <w:r>
        <w:t>B. To suggest that Soemmerring^ reconstruction of the pterosaur went against a commonly accepted position of naturalists at that time</w:t>
      </w:r>
    </w:p>
    <w:p w14:paraId="2BF248C0" w14:textId="77777777" w:rsidR="00B95067" w:rsidRDefault="00000000">
      <w:pPr>
        <w:spacing w:after="40"/>
        <w:ind w:left="360"/>
      </w:pPr>
      <w:r>
        <w:t>C. To help explain why it was reason able for Soemmerring to think that pterosaurs were related to today's bats</w:t>
      </w:r>
    </w:p>
    <w:p w14:paraId="08DDB6A9" w14:textId="77777777" w:rsidR="00B95067" w:rsidRDefault="00000000">
      <w:pPr>
        <w:spacing w:after="40"/>
        <w:ind w:left="360"/>
      </w:pPr>
      <w:r>
        <w:t>D. To indicate how little was known about pterosaurs before Soemmerring published his reconstruction</w:t>
      </w:r>
    </w:p>
    <w:p w14:paraId="3CB51AC1" w14:textId="77777777" w:rsidR="00B95067" w:rsidRDefault="00000000">
      <w:pPr>
        <w:spacing w:after="160"/>
        <w:ind w:left="360"/>
      </w:pPr>
      <w:r>
        <w:rPr>
          <w:b/>
        </w:rPr>
        <w:t>Correct Answer: C</w:t>
      </w:r>
    </w:p>
    <w:p w14:paraId="0AD04225" w14:textId="77777777" w:rsidR="00B95067" w:rsidRDefault="00000000">
      <w:pPr>
        <w:spacing w:before="140" w:after="60"/>
      </w:pPr>
      <w:r>
        <w:rPr>
          <w:b/>
        </w:rPr>
        <w:t>2. According to paragraph 1, Soemmerring believed that pterosaurs had all of the following features EXCEPT</w:t>
      </w:r>
    </w:p>
    <w:p w14:paraId="72864BB9" w14:textId="77777777" w:rsidR="00B95067" w:rsidRDefault="00000000">
      <w:pPr>
        <w:spacing w:after="40"/>
        <w:ind w:left="360"/>
      </w:pPr>
      <w:r>
        <w:t>A. wings that were attached to the sides of the body</w:t>
      </w:r>
    </w:p>
    <w:p w14:paraId="2513E096" w14:textId="77777777" w:rsidR="00B95067" w:rsidRDefault="00000000">
      <w:pPr>
        <w:spacing w:after="40"/>
        <w:ind w:left="360"/>
      </w:pPr>
      <w:r>
        <w:t>B. wings without bones</w:t>
      </w:r>
    </w:p>
    <w:p w14:paraId="069B8F05" w14:textId="77777777" w:rsidR="00B95067" w:rsidRDefault="00000000">
      <w:pPr>
        <w:spacing w:after="40"/>
        <w:ind w:left="360"/>
      </w:pPr>
      <w:r>
        <w:t>C. legs that were oriented laterally</w:t>
      </w:r>
    </w:p>
    <w:p w14:paraId="18CA72F5" w14:textId="77777777" w:rsidR="00B95067" w:rsidRDefault="00000000">
      <w:pPr>
        <w:spacing w:after="40"/>
        <w:ind w:left="360"/>
      </w:pPr>
      <w:r>
        <w:t>D. a membrane between the legs</w:t>
      </w:r>
    </w:p>
    <w:p w14:paraId="29A8E710" w14:textId="77777777" w:rsidR="00B95067" w:rsidRDefault="00000000">
      <w:pPr>
        <w:spacing w:after="160"/>
        <w:ind w:left="360"/>
      </w:pPr>
      <w:r>
        <w:rPr>
          <w:b/>
        </w:rPr>
        <w:t>Correct Answer: B</w:t>
      </w:r>
    </w:p>
    <w:p w14:paraId="4FB52448" w14:textId="77777777" w:rsidR="00B95067" w:rsidRDefault="00000000">
      <w:pPr>
        <w:spacing w:before="140" w:after="60"/>
      </w:pPr>
      <w:r>
        <w:rPr>
          <w:b/>
        </w:rPr>
        <w:t>3. The word “awkward” in the passage is closest in meaning to</w:t>
      </w:r>
    </w:p>
    <w:p w14:paraId="733DC554" w14:textId="77777777" w:rsidR="00B95067" w:rsidRDefault="00000000">
      <w:pPr>
        <w:spacing w:after="40"/>
        <w:ind w:left="360"/>
      </w:pPr>
      <w:r>
        <w:t>A. careful</w:t>
      </w:r>
    </w:p>
    <w:p w14:paraId="23C82C4A" w14:textId="77777777" w:rsidR="00B95067" w:rsidRDefault="00000000">
      <w:pPr>
        <w:spacing w:after="40"/>
        <w:ind w:left="360"/>
      </w:pPr>
      <w:r>
        <w:t>B. clumsy</w:t>
      </w:r>
    </w:p>
    <w:p w14:paraId="5157E7A0" w14:textId="77777777" w:rsidR="00B95067" w:rsidRDefault="00000000">
      <w:pPr>
        <w:spacing w:after="40"/>
        <w:ind w:left="360"/>
      </w:pPr>
      <w:r>
        <w:t>C. slow</w:t>
      </w:r>
    </w:p>
    <w:p w14:paraId="345DCFAD" w14:textId="77777777" w:rsidR="00B95067" w:rsidRDefault="00000000">
      <w:pPr>
        <w:spacing w:after="40"/>
        <w:ind w:left="360"/>
      </w:pPr>
      <w:r>
        <w:t>D. helpless</w:t>
      </w:r>
    </w:p>
    <w:p w14:paraId="0DF4DE91" w14:textId="77777777" w:rsidR="00B95067" w:rsidRDefault="00000000">
      <w:pPr>
        <w:spacing w:after="160"/>
        <w:ind w:left="360"/>
      </w:pPr>
      <w:r>
        <w:rPr>
          <w:b/>
        </w:rPr>
        <w:t>Correct Answer: B</w:t>
      </w:r>
    </w:p>
    <w:p w14:paraId="060B156E" w14:textId="77777777" w:rsidR="00B95067" w:rsidRDefault="00000000">
      <w:pPr>
        <w:spacing w:before="140" w:after="60"/>
      </w:pPr>
      <w:r>
        <w:rPr>
          <w:b/>
        </w:rPr>
        <w:t>4. In paragraph 2</w:t>
      </w:r>
      <w:r>
        <w:rPr>
          <w:b/>
        </w:rPr>
        <w:t>：</w:t>
      </w:r>
      <w:r>
        <w:rPr>
          <w:b/>
        </w:rPr>
        <w:t xml:space="preserve"> what evidence suggests that early pterosaurs walked on their hind legs only?</w:t>
      </w:r>
    </w:p>
    <w:p w14:paraId="7241CBA3" w14:textId="77777777" w:rsidR="00B95067" w:rsidRDefault="00000000">
      <w:pPr>
        <w:spacing w:after="40"/>
        <w:ind w:left="360"/>
      </w:pPr>
      <w:r>
        <w:lastRenderedPageBreak/>
        <w:t>A. The arm and hand bones on early pterosaurs were enlarged</w:t>
      </w:r>
    </w:p>
    <w:p w14:paraId="612E32A2" w14:textId="77777777" w:rsidR="00B95067" w:rsidRDefault="00000000">
      <w:pPr>
        <w:spacing w:after="40"/>
        <w:ind w:left="360"/>
      </w:pPr>
      <w:r>
        <w:t>B. The tails of pterosaurs may have been long enough to use for balance</w:t>
      </w:r>
    </w:p>
    <w:p w14:paraId="44596BF5" w14:textId="77777777" w:rsidR="00B95067" w:rsidRDefault="00000000">
      <w:pPr>
        <w:spacing w:after="40"/>
        <w:ind w:left="360"/>
      </w:pPr>
      <w:r>
        <w:t>C. The trunks and heads of early pterosaurs may have been tilted forward.</w:t>
      </w:r>
    </w:p>
    <w:p w14:paraId="358F808E" w14:textId="77777777" w:rsidR="00B95067" w:rsidRDefault="00000000">
      <w:pPr>
        <w:spacing w:after="40"/>
        <w:ind w:left="360"/>
      </w:pPr>
      <w:r>
        <w:t>D. The wings of early pterosaurs were largely supported by a single finger.</w:t>
      </w:r>
    </w:p>
    <w:p w14:paraId="5D43864D" w14:textId="77777777" w:rsidR="00B95067" w:rsidRDefault="00000000">
      <w:pPr>
        <w:spacing w:after="160"/>
        <w:ind w:left="360"/>
      </w:pPr>
      <w:r>
        <w:rPr>
          <w:b/>
        </w:rPr>
        <w:t>Correct Answer: B</w:t>
      </w:r>
    </w:p>
    <w:p w14:paraId="02841317" w14:textId="77777777" w:rsidR="00B95067" w:rsidRDefault="00000000">
      <w:pPr>
        <w:spacing w:before="140" w:after="60"/>
      </w:pPr>
      <w:r>
        <w:rPr>
          <w:b/>
        </w:rPr>
        <w:t>5. The word “slightly” in the passage is closest in meaning to</w:t>
      </w:r>
    </w:p>
    <w:p w14:paraId="1FDD080A" w14:textId="77777777" w:rsidR="00B95067" w:rsidRDefault="00000000">
      <w:pPr>
        <w:spacing w:after="40"/>
        <w:ind w:left="360"/>
      </w:pPr>
      <w:r>
        <w:t>A. a little</w:t>
      </w:r>
    </w:p>
    <w:p w14:paraId="7D8A2154" w14:textId="77777777" w:rsidR="00B95067" w:rsidRDefault="00000000">
      <w:pPr>
        <w:spacing w:after="40"/>
        <w:ind w:left="360"/>
      </w:pPr>
      <w:r>
        <w:t>B. in part</w:t>
      </w:r>
    </w:p>
    <w:p w14:paraId="372D7F1D" w14:textId="77777777" w:rsidR="00B95067" w:rsidRDefault="00000000">
      <w:pPr>
        <w:spacing w:after="40"/>
        <w:ind w:left="360"/>
      </w:pPr>
      <w:r>
        <w:t>C. gradually</w:t>
      </w:r>
    </w:p>
    <w:p w14:paraId="67724F14" w14:textId="77777777" w:rsidR="00B95067" w:rsidRDefault="00000000">
      <w:pPr>
        <w:spacing w:after="40"/>
        <w:ind w:left="360"/>
      </w:pPr>
      <w:r>
        <w:t>D. occasionally</w:t>
      </w:r>
    </w:p>
    <w:p w14:paraId="2750A069" w14:textId="77777777" w:rsidR="00B95067" w:rsidRDefault="00000000">
      <w:pPr>
        <w:spacing w:after="160"/>
        <w:ind w:left="360"/>
      </w:pPr>
      <w:r>
        <w:rPr>
          <w:b/>
        </w:rPr>
        <w:t>Correct Answer: A</w:t>
      </w:r>
    </w:p>
    <w:p w14:paraId="5B26B66F" w14:textId="77777777" w:rsidR="00B95067" w:rsidRDefault="00000000">
      <w:pPr>
        <w:spacing w:before="140" w:after="60"/>
      </w:pPr>
      <w:r>
        <w:rPr>
          <w:b/>
        </w:rPr>
        <w:t>6. The word "strikingly" in the passage is closest in meaning to</w:t>
      </w:r>
    </w:p>
    <w:p w14:paraId="77319571" w14:textId="77777777" w:rsidR="00B95067" w:rsidRDefault="00000000">
      <w:pPr>
        <w:spacing w:after="40"/>
        <w:ind w:left="360"/>
      </w:pPr>
      <w:r>
        <w:t>A. perfectly</w:t>
      </w:r>
    </w:p>
    <w:p w14:paraId="443EF714" w14:textId="77777777" w:rsidR="00B95067" w:rsidRDefault="00000000">
      <w:pPr>
        <w:spacing w:after="40"/>
        <w:ind w:left="360"/>
      </w:pPr>
      <w:r>
        <w:t>B. suspiciously</w:t>
      </w:r>
    </w:p>
    <w:p w14:paraId="3E998AD0" w14:textId="77777777" w:rsidR="00B95067" w:rsidRDefault="00000000">
      <w:pPr>
        <w:spacing w:after="40"/>
        <w:ind w:left="360"/>
      </w:pPr>
      <w:r>
        <w:t>C. remarkably</w:t>
      </w:r>
    </w:p>
    <w:p w14:paraId="236F3185" w14:textId="77777777" w:rsidR="00B95067" w:rsidRDefault="00000000">
      <w:pPr>
        <w:spacing w:after="40"/>
        <w:ind w:left="360"/>
      </w:pPr>
      <w:r>
        <w:t>D. elegantly</w:t>
      </w:r>
    </w:p>
    <w:p w14:paraId="7BCB7AA1" w14:textId="77777777" w:rsidR="00B95067" w:rsidRDefault="00000000">
      <w:pPr>
        <w:spacing w:after="160"/>
        <w:ind w:left="360"/>
      </w:pPr>
      <w:r>
        <w:rPr>
          <w:b/>
        </w:rPr>
        <w:t>Correct Answer: C</w:t>
      </w:r>
    </w:p>
    <w:p w14:paraId="482C5EFC" w14:textId="77777777" w:rsidR="00B95067" w:rsidRDefault="00000000">
      <w:pPr>
        <w:spacing w:before="140" w:after="60"/>
      </w:pPr>
      <w:r>
        <w:rPr>
          <w:b/>
        </w:rPr>
        <w:t>7. What evidence is presented in paragraph 3 that at least some pterosaurs walked on all four of their limbs?</w:t>
      </w:r>
    </w:p>
    <w:p w14:paraId="6944C3FC" w14:textId="77777777" w:rsidR="00B95067" w:rsidRDefault="00000000">
      <w:pPr>
        <w:spacing w:after="40"/>
        <w:ind w:left="360"/>
      </w:pPr>
      <w:r>
        <w:t>A. The position of their feet relative to the body's center of gravity in some pterosaurs</w:t>
      </w:r>
    </w:p>
    <w:p w14:paraId="0E1F7D9B" w14:textId="77777777" w:rsidR="00B95067" w:rsidRDefault="00000000">
      <w:pPr>
        <w:spacing w:after="40"/>
        <w:ind w:left="360"/>
      </w:pPr>
      <w:r>
        <w:t>B. The considerable wingspan and weight of some pterosaurs</w:t>
      </w:r>
    </w:p>
    <w:p w14:paraId="69225BBA" w14:textId="77777777" w:rsidR="00B95067" w:rsidRDefault="00000000">
      <w:pPr>
        <w:spacing w:after="40"/>
        <w:ind w:left="360"/>
      </w:pPr>
      <w:r>
        <w:t>C. Fossil trackways left by some pterosaurs</w:t>
      </w:r>
    </w:p>
    <w:p w14:paraId="6625E627" w14:textId="77777777" w:rsidR="00B95067" w:rsidRDefault="00000000">
      <w:pPr>
        <w:spacing w:after="40"/>
        <w:ind w:left="360"/>
      </w:pPr>
      <w:r>
        <w:t>D. The shape of the leg bones and feet bones in some pterosaurs</w:t>
      </w:r>
    </w:p>
    <w:p w14:paraId="56FB6279" w14:textId="77777777" w:rsidR="00B95067" w:rsidRDefault="00000000">
      <w:pPr>
        <w:spacing w:after="160"/>
        <w:ind w:left="360"/>
      </w:pPr>
      <w:r>
        <w:rPr>
          <w:b/>
        </w:rPr>
        <w:t>Correct Answer: C</w:t>
      </w:r>
    </w:p>
    <w:p w14:paraId="04FDA2EA" w14:textId="77777777" w:rsidR="00B95067" w:rsidRDefault="00000000">
      <w:pPr>
        <w:spacing w:before="140" w:after="60"/>
      </w:pPr>
      <w:r>
        <w:rPr>
          <w:b/>
        </w:rPr>
        <w:t>8. According to paragraph 4, what are two indicators that pterosaurs were capable of powered flight? To receive credit, you must select TWO answers.</w:t>
      </w:r>
    </w:p>
    <w:p w14:paraId="115F8E27" w14:textId="77777777" w:rsidR="00B95067" w:rsidRDefault="00000000">
      <w:pPr>
        <w:spacing w:after="40"/>
        <w:ind w:left="360"/>
      </w:pPr>
      <w:r>
        <w:t>A. Their shoulder bones allowed the wings to move in more than one direction.</w:t>
      </w:r>
    </w:p>
    <w:p w14:paraId="19DD28EA" w14:textId="77777777" w:rsidR="00B95067" w:rsidRDefault="00000000">
      <w:pPr>
        <w:spacing w:after="40"/>
        <w:ind w:left="360"/>
      </w:pPr>
      <w:r>
        <w:t>B. Their furcula was separate rather than fused to the breastbone</w:t>
      </w:r>
    </w:p>
    <w:p w14:paraId="54775C11" w14:textId="77777777" w:rsidR="00B95067" w:rsidRDefault="00000000">
      <w:pPr>
        <w:spacing w:after="40"/>
        <w:ind w:left="360"/>
      </w:pPr>
      <w:r>
        <w:t>C. Their bones were filled with air rather than bone tissue</w:t>
      </w:r>
    </w:p>
    <w:p w14:paraId="0213E7D3" w14:textId="77777777" w:rsidR="00B95067" w:rsidRDefault="00000000">
      <w:pPr>
        <w:spacing w:after="40"/>
        <w:ind w:left="360"/>
      </w:pPr>
      <w:r>
        <w:t>D. Their weight was primarily concentrated in the wing flight muscle.</w:t>
      </w:r>
    </w:p>
    <w:p w14:paraId="50B12F7E" w14:textId="77777777" w:rsidR="00B95067" w:rsidRDefault="00000000">
      <w:pPr>
        <w:spacing w:after="160"/>
        <w:ind w:left="360"/>
      </w:pPr>
      <w:r>
        <w:rPr>
          <w:b/>
        </w:rPr>
        <w:t>Correct Answer: AC</w:t>
      </w:r>
    </w:p>
    <w:p w14:paraId="3877C433" w14:textId="77777777" w:rsidR="00B95067" w:rsidRDefault="00000000">
      <w:pPr>
        <w:spacing w:before="140" w:after="60"/>
      </w:pPr>
      <w:r>
        <w:rPr>
          <w:b/>
        </w:rPr>
        <w:t>9. (Flying was thought to require more energy than cold-blooded reptiles were capable of generating).</w:t>
      </w:r>
    </w:p>
    <w:p w14:paraId="65AEB7AF" w14:textId="77777777" w:rsidR="00B95067" w:rsidRDefault="00000000">
      <w:pPr>
        <w:spacing w:after="40"/>
        <w:ind w:left="360"/>
      </w:pPr>
      <w:r>
        <w:t>A. and air-filled bones to lighten the skeleton.</w:t>
      </w:r>
    </w:p>
    <w:p w14:paraId="7AC9A8A3" w14:textId="77777777" w:rsidR="00B95067" w:rsidRDefault="00000000">
      <w:pPr>
        <w:spacing w:after="40"/>
        <w:ind w:left="360"/>
      </w:pPr>
      <w:r>
        <w:t>B. to flex like a spring and help raise the wings during the upstroke.</w:t>
      </w:r>
    </w:p>
    <w:p w14:paraId="25575CEB" w14:textId="77777777" w:rsidR="00B95067" w:rsidRDefault="00000000">
      <w:pPr>
        <w:spacing w:after="40"/>
        <w:ind w:left="360"/>
      </w:pPr>
      <w:r>
        <w:t>C. biologists that pterosaurs were only gliders.</w:t>
      </w:r>
    </w:p>
    <w:p w14:paraId="239465D6" w14:textId="77777777" w:rsidR="00B95067" w:rsidRDefault="00000000">
      <w:pPr>
        <w:spacing w:after="40"/>
        <w:ind w:left="360"/>
      </w:pPr>
      <w:r>
        <w:t>D. Indeed</w:t>
      </w:r>
      <w:r>
        <w:t>，</w:t>
      </w:r>
      <w:r>
        <w:t>the shoulder joint is clearly specialized for the</w:t>
      </w:r>
    </w:p>
    <w:p w14:paraId="0F137AA4" w14:textId="77777777" w:rsidR="00B95067" w:rsidRDefault="00000000">
      <w:pPr>
        <w:spacing w:after="160"/>
        <w:ind w:left="360"/>
      </w:pPr>
      <w:r>
        <w:rPr>
          <w:b/>
        </w:rPr>
        <w:lastRenderedPageBreak/>
        <w:t>Correct Answer: C</w:t>
      </w:r>
    </w:p>
    <w:p w14:paraId="7954AC62" w14:textId="77777777" w:rsidR="00B95067" w:rsidRDefault="00000000">
      <w:pPr>
        <w:spacing w:before="140" w:after="60"/>
      </w:pPr>
      <w:r>
        <w:rPr>
          <w:b/>
        </w:rPr>
        <w:t>10. Soemmerring's description of the pterosaur has had a major impact on people's perception of the creature</w:t>
      </w:r>
    </w:p>
    <w:p w14:paraId="40661E64" w14:textId="77777777" w:rsidR="00B95067" w:rsidRDefault="00000000">
      <w:pPr>
        <w:spacing w:after="40"/>
        <w:ind w:left="360"/>
      </w:pPr>
      <w:r>
        <w:t>A. While Soemmerring recognized certain similarities between pterosaurs and bats, he did not believe the two species were related</w:t>
      </w:r>
    </w:p>
    <w:p w14:paraId="28A8C6A9" w14:textId="77777777" w:rsidR="00B95067" w:rsidRDefault="00000000">
      <w:pPr>
        <w:spacing w:after="40"/>
        <w:ind w:left="360"/>
      </w:pPr>
      <w:r>
        <w:t>B. In Soemmering's view, bats and pterosaurs had many features in common, including the way the wing was attached to the rest of the body.</w:t>
      </w:r>
    </w:p>
    <w:p w14:paraId="6DD9FD2F" w14:textId="77777777" w:rsidR="00B95067" w:rsidRDefault="00000000">
      <w:pPr>
        <w:spacing w:after="40"/>
        <w:ind w:left="360"/>
      </w:pPr>
      <w:r>
        <w:t>C. Other than birds, pterosaurs were the only species to have a fused breastbone that could bend when the forelimbs were raised or lowered.</w:t>
      </w:r>
    </w:p>
    <w:p w14:paraId="5ED2F254" w14:textId="77777777" w:rsidR="00B95067" w:rsidRDefault="00000000">
      <w:pPr>
        <w:spacing w:after="40"/>
        <w:ind w:left="360"/>
      </w:pPr>
      <w:r>
        <w:t>D. Scientists long believed that, like bats, pterosaurs lived in trees and caves.</w:t>
      </w:r>
    </w:p>
    <w:p w14:paraId="5DA75CE7" w14:textId="77777777" w:rsidR="00B95067" w:rsidRDefault="00000000">
      <w:pPr>
        <w:spacing w:after="40"/>
        <w:ind w:left="360"/>
      </w:pPr>
      <w:r>
        <w:t>E. While it seems likely that some early pterosaurs walked on two limbs and some later ones walked on four limbs, biologists remain uncertain about how many pterosaurs walked.</w:t>
      </w:r>
    </w:p>
    <w:p w14:paraId="78A3E255" w14:textId="77777777" w:rsidR="00B95067" w:rsidRDefault="00000000">
      <w:pPr>
        <w:spacing w:after="40"/>
        <w:ind w:left="360"/>
      </w:pPr>
      <w:r>
        <w:t>F. Based on various skeletal features, most biologists now believe that pterosaurs were actually capable of powered, flapping flight.</w:t>
      </w:r>
    </w:p>
    <w:p w14:paraId="422EBD9B" w14:textId="77777777" w:rsidR="00B95067" w:rsidRDefault="00000000">
      <w:pPr>
        <w:spacing w:after="160"/>
        <w:ind w:left="360"/>
      </w:pPr>
      <w:r>
        <w:rPr>
          <w:b/>
        </w:rPr>
        <w:t>Correct Answer: BEF</w:t>
      </w:r>
    </w:p>
    <w:p w14:paraId="162CBE59" w14:textId="77777777" w:rsidR="00B95067" w:rsidRDefault="00000000">
      <w:pPr>
        <w:jc w:val="center"/>
      </w:pPr>
      <w:r>
        <w:rPr>
          <w:sz w:val="18"/>
        </w:rPr>
        <w:t>________________________________________</w:t>
      </w:r>
    </w:p>
    <w:p w14:paraId="4D8F2A68" w14:textId="77777777" w:rsidR="00B95067" w:rsidRDefault="00000000">
      <w:r>
        <w:rPr>
          <w:b/>
          <w:sz w:val="26"/>
        </w:rPr>
        <w:t>Passage 2: Auditory Perception in Infancy</w:t>
      </w:r>
    </w:p>
    <w:p w14:paraId="085ABBF7" w14:textId="77777777" w:rsidR="00B95067" w:rsidRDefault="00000000">
      <w:pPr>
        <w:spacing w:after="120"/>
        <w:jc w:val="both"/>
      </w:pPr>
      <w:r>
        <w:t xml:space="preserve">Because they have had some practice in hearing before birth, it is not surprising that infants have reasonably good auditory perception after they are born. In fact, for certain very high and very low frequencies, infants actually are more sensitive to sound than adults-a sensitivity that seems to increase during the first two years of life. On the other hand, infants are </w:t>
      </w:r>
      <w:r>
        <w:rPr>
          <w:highlight w:val="darkGray"/>
        </w:rPr>
        <w:t>initially</w:t>
      </w:r>
      <w:r>
        <w:t xml:space="preserve"> less sensitive than adults to middle-range frequencies. Eventually, however, their capabilities within the middle range improve.</w:t>
      </w:r>
    </w:p>
    <w:p w14:paraId="1BE9A097" w14:textId="77777777" w:rsidR="00B95067" w:rsidRDefault="00000000">
      <w:pPr>
        <w:spacing w:after="120"/>
        <w:jc w:val="both"/>
      </w:pPr>
      <w:r>
        <w:t>It is not fully clear what leads to the improvement during infancy in sensitivity to sounds, although it may be related to the maturation of the nervous system. More puzzling is why, after infancy, children's ability to hear very high and low frequencies gradually declines. One explanation may be that exposure to high levels of noise may diminish capacities at the extreme ranges.</w:t>
      </w:r>
    </w:p>
    <w:p w14:paraId="6CC27A9F" w14:textId="77777777" w:rsidR="00B95067" w:rsidRDefault="00000000">
      <w:pPr>
        <w:spacing w:after="120"/>
        <w:jc w:val="both"/>
      </w:pPr>
      <w:r>
        <w:t>In addition to the ability to detect sound, infants need several other abilities in order to hear effectively. For instance, sound localization permits infants to pin point the direction from which a sound is emanating. Compared to adults, infants have a slight handicap in this task, because effective sound localization requires the use of the slight difference in the times at which a sound reaches our two ears. Because infants' heads are smaller than those of adults; the difference in timing of the arrival of sound at the two ears is less than it is in adults. However</w:t>
      </w:r>
      <w:r>
        <w:t>，</w:t>
      </w:r>
      <w:r>
        <w:t>despite the potential limitation brought about by their smaller heads, infants' sound localization abilities are actually fairly good even at birth, and they reach adult levels of success by the age of one year. Interestingly, their improvement is not steady: although we don't know why</w:t>
      </w:r>
      <w:r>
        <w:t>：</w:t>
      </w:r>
      <w:r>
        <w:t xml:space="preserve"> the accuracy of sound localization actually declines between birth and two months of age, but then begins to increase.</w:t>
      </w:r>
    </w:p>
    <w:p w14:paraId="7BE727AF" w14:textId="77777777" w:rsidR="00B95067" w:rsidRDefault="00000000">
      <w:pPr>
        <w:spacing w:after="120"/>
        <w:jc w:val="both"/>
      </w:pPr>
      <w:r>
        <w:lastRenderedPageBreak/>
        <w:t>Even more important to their ultimate success in the world, you ng infants are capable of making the fine discriminations that their future understanding of language will require For instance, in one classic study, a group of one to four-month-old infants sucked on nipples that activated a recording of a person saying “ba” every time they sucked. At first, their interest in the sound made them suck vigorously. Soon, though, they became acclimated to the sound and sucked with less energy. On the other hand, when the experimenters changed the sound to “pa”, the infants immediately showed new interest and sucked with greater vigor once again. The clear conclusion: infants as young as one month old could make the distinction between the two similar sounds.</w:t>
      </w:r>
    </w:p>
    <w:p w14:paraId="6DEA6393" w14:textId="77777777" w:rsidR="00B95067" w:rsidRDefault="00000000">
      <w:pPr>
        <w:spacing w:after="120"/>
        <w:jc w:val="both"/>
      </w:pPr>
      <w:r>
        <w:t>Even more intriguing is the fact that young infants are able to discriminate certain characteristics that differentiate one language from another. Some evidence suggests that even two- day-olds show preferences for the language spoken by those around them over other languages. In the first few months, the ability to discriminate between languages develops rapidly. By the age of five months, they can distinguish the difference between English and Spanish passages, even when the two are similar in meter, number of syllables, and speed of recitation.</w:t>
      </w:r>
    </w:p>
    <w:p w14:paraId="53FAFA1C" w14:textId="77777777" w:rsidR="00B95067" w:rsidRDefault="00000000">
      <w:pPr>
        <w:spacing w:after="120"/>
        <w:jc w:val="both"/>
      </w:pPr>
      <w:r>
        <w:t>Given their ability to discriminate a difference in speech as slight as the difference between two consonants, it is not surprising that infants can distinguish different people on the basis of voice. In fact, from an early age they show clear preferences for some voices over others. For instance, in one experiment newborns were allowed to suck a nipple that turned on a recording of a human voice reading a story. The infants sucked significantly Ion ger when the voice was that of their mother than when the voice was that of a stranger.</w:t>
      </w:r>
    </w:p>
    <w:p w14:paraId="5E59D9D0" w14:textId="77777777" w:rsidR="00B95067" w:rsidRDefault="00000000">
      <w:pPr>
        <w:spacing w:after="120"/>
        <w:jc w:val="both"/>
      </w:pPr>
      <w:r>
        <w:t>How do such preferences arise? One hypothesis is that prenatal exposure to the mother's voice is the key. As support for this conjecture, researchers point to the fact that newborns do not show a preference for their fathers' voices over other male voices. Furthermore: newborns prefer listening to melodies sung by their mothers before they were born to melodies that were not sung before birth. It seems, then, that the prenatal exposure to their mothers' voices-although muffled by the liquid environment of the womb-helps shape infants' listening preferences.</w:t>
      </w:r>
    </w:p>
    <w:p w14:paraId="3805F201" w14:textId="77777777" w:rsidR="00B95067" w:rsidRDefault="00000000">
      <w:r>
        <w:rPr>
          <w:b/>
          <w:sz w:val="24"/>
        </w:rPr>
        <w:t>Questions</w:t>
      </w:r>
    </w:p>
    <w:p w14:paraId="5721EA5A" w14:textId="77777777" w:rsidR="00B95067" w:rsidRDefault="00000000">
      <w:pPr>
        <w:spacing w:before="140" w:after="60"/>
      </w:pPr>
      <w:r>
        <w:rPr>
          <w:b/>
        </w:rPr>
        <w:t>1. The word "initially" in the passage is closest in meaning to</w:t>
      </w:r>
    </w:p>
    <w:p w14:paraId="4B285E4E" w14:textId="77777777" w:rsidR="00B95067" w:rsidRDefault="00000000">
      <w:pPr>
        <w:spacing w:after="40"/>
        <w:ind w:left="360"/>
      </w:pPr>
      <w:r>
        <w:t>A. usually</w:t>
      </w:r>
    </w:p>
    <w:p w14:paraId="66B6A77B" w14:textId="77777777" w:rsidR="00B95067" w:rsidRDefault="00000000">
      <w:pPr>
        <w:spacing w:after="40"/>
        <w:ind w:left="360"/>
      </w:pPr>
      <w:r>
        <w:t>B. at first</w:t>
      </w:r>
    </w:p>
    <w:p w14:paraId="08440F06" w14:textId="77777777" w:rsidR="00B95067" w:rsidRDefault="00000000">
      <w:pPr>
        <w:spacing w:after="40"/>
        <w:ind w:left="360"/>
      </w:pPr>
      <w:r>
        <w:t>C. to some extent</w:t>
      </w:r>
    </w:p>
    <w:p w14:paraId="36011DE4" w14:textId="77777777" w:rsidR="00B95067" w:rsidRDefault="00000000">
      <w:pPr>
        <w:spacing w:after="40"/>
        <w:ind w:left="360"/>
      </w:pPr>
      <w:r>
        <w:t>D. basically</w:t>
      </w:r>
    </w:p>
    <w:p w14:paraId="63E47CF5" w14:textId="77777777" w:rsidR="00B95067" w:rsidRDefault="00000000">
      <w:pPr>
        <w:spacing w:after="160"/>
        <w:ind w:left="360"/>
      </w:pPr>
      <w:r>
        <w:rPr>
          <w:b/>
        </w:rPr>
        <w:t>Correct Answer: B</w:t>
      </w:r>
    </w:p>
    <w:p w14:paraId="4F9AA7A2" w14:textId="77777777" w:rsidR="00B95067" w:rsidRDefault="00000000">
      <w:pPr>
        <w:spacing w:before="140" w:after="60"/>
      </w:pPr>
      <w:r>
        <w:rPr>
          <w:b/>
        </w:rPr>
        <w:t>2. According to paragraph 1, which of the following statements does NOT accurately characterize auditory capability in infants?</w:t>
      </w:r>
    </w:p>
    <w:p w14:paraId="7B1DC984" w14:textId="77777777" w:rsidR="00B95067" w:rsidRDefault="00000000">
      <w:pPr>
        <w:spacing w:after="40"/>
        <w:ind w:left="360"/>
      </w:pPr>
      <w:r>
        <w:t>A. Infants have good auditory capabilities in extreme frequencies rather than in middle frequencies.</w:t>
      </w:r>
    </w:p>
    <w:p w14:paraId="40C8BAB9" w14:textId="77777777" w:rsidR="00B95067" w:rsidRDefault="00000000">
      <w:pPr>
        <w:spacing w:after="40"/>
        <w:ind w:left="360"/>
      </w:pPr>
      <w:r>
        <w:t>B. Infants have no experience with auditory stimuli before they are born.</w:t>
      </w:r>
    </w:p>
    <w:p w14:paraId="6FB02917" w14:textId="77777777" w:rsidR="00B95067" w:rsidRDefault="00000000">
      <w:pPr>
        <w:spacing w:after="40"/>
        <w:ind w:left="360"/>
      </w:pPr>
      <w:r>
        <w:t>C. Infants are more capable of hearing high and low frequencies than adults are, and this capability increases during the first two years of life.</w:t>
      </w:r>
    </w:p>
    <w:p w14:paraId="5425480C" w14:textId="77777777" w:rsidR="00B95067" w:rsidRDefault="00000000">
      <w:pPr>
        <w:spacing w:after="40"/>
        <w:ind w:left="360"/>
      </w:pPr>
      <w:r>
        <w:lastRenderedPageBreak/>
        <w:t>D. An infant’s sensitivity to frequencies in the middle range improves as the infant grows older.</w:t>
      </w:r>
    </w:p>
    <w:p w14:paraId="3549D564" w14:textId="77777777" w:rsidR="00B95067" w:rsidRDefault="00000000">
      <w:pPr>
        <w:spacing w:after="160"/>
        <w:ind w:left="360"/>
      </w:pPr>
      <w:r>
        <w:rPr>
          <w:b/>
        </w:rPr>
        <w:t>Correct Answer: B</w:t>
      </w:r>
    </w:p>
    <w:p w14:paraId="6C8C3FC8" w14:textId="77777777" w:rsidR="00B95067" w:rsidRDefault="00000000">
      <w:pPr>
        <w:spacing w:before="140" w:after="60"/>
      </w:pPr>
      <w:r>
        <w:rPr>
          <w:b/>
        </w:rPr>
        <w:t>3. Which of the following best describes the organization of paragraph 2?</w:t>
      </w:r>
    </w:p>
    <w:p w14:paraId="5B77CF6B" w14:textId="77777777" w:rsidR="00B95067" w:rsidRDefault="00000000">
      <w:pPr>
        <w:spacing w:after="40"/>
        <w:ind w:left="360"/>
      </w:pPr>
      <w:r>
        <w:t>A. A brief discussion of two changes in auditory perception together with possible explanations of them</w:t>
      </w:r>
    </w:p>
    <w:p w14:paraId="1E5D2E24" w14:textId="77777777" w:rsidR="00B95067" w:rsidRDefault="00000000">
      <w:pPr>
        <w:spacing w:after="40"/>
        <w:ind w:left="360"/>
      </w:pPr>
      <w:r>
        <w:t>B. Two hypotheses about auditory perception, followed by summaries of experiments that have tested those hypotheses</w:t>
      </w:r>
    </w:p>
    <w:p w14:paraId="77BFCEA0" w14:textId="77777777" w:rsidR="00B95067" w:rsidRDefault="00000000">
      <w:pPr>
        <w:spacing w:after="40"/>
        <w:ind w:left="360"/>
      </w:pPr>
      <w:r>
        <w:t>C. A brief history of studies of auditory perception, followed by a discussion of two recent studies</w:t>
      </w:r>
    </w:p>
    <w:p w14:paraId="1466CF22" w14:textId="77777777" w:rsidR="00B95067" w:rsidRDefault="00000000">
      <w:pPr>
        <w:spacing w:after="40"/>
        <w:ind w:left="360"/>
      </w:pPr>
      <w:r>
        <w:t>D. A comparison of two different answers to an important question in the study of auditory perception</w:t>
      </w:r>
    </w:p>
    <w:p w14:paraId="4724FA55" w14:textId="77777777" w:rsidR="00B95067" w:rsidRDefault="00000000">
      <w:pPr>
        <w:spacing w:after="160"/>
        <w:ind w:left="360"/>
      </w:pPr>
      <w:r>
        <w:rPr>
          <w:b/>
        </w:rPr>
        <w:t>Correct Answer: A</w:t>
      </w:r>
    </w:p>
    <w:p w14:paraId="70A46472" w14:textId="77777777" w:rsidR="00B95067" w:rsidRDefault="00000000">
      <w:pPr>
        <w:spacing w:before="140" w:after="60"/>
      </w:pPr>
      <w:r>
        <w:rPr>
          <w:b/>
        </w:rPr>
        <w:t>4. According to paragraph 3, which of the following statements does NOT accurately characterize infants' sound-localization capabilities?</w:t>
      </w:r>
    </w:p>
    <w:p w14:paraId="6DAE53E2" w14:textId="77777777" w:rsidR="00B95067" w:rsidRDefault="00000000">
      <w:pPr>
        <w:spacing w:after="40"/>
        <w:ind w:left="360"/>
      </w:pPr>
      <w:r>
        <w:t>A. The sound-localization capabilities of infants do not improve steadily: but the reason for this is unknown</w:t>
      </w:r>
    </w:p>
    <w:p w14:paraId="53D509A6" w14:textId="77777777" w:rsidR="00B95067" w:rsidRDefault="00000000">
      <w:pPr>
        <w:spacing w:after="40"/>
        <w:ind w:left="360"/>
      </w:pPr>
      <w:r>
        <w:t>B. Infants' ability to localize sound declines steadily after two months of age but then increases after the age of one.</w:t>
      </w:r>
    </w:p>
    <w:p w14:paraId="2EE00B95" w14:textId="77777777" w:rsidR="00B95067" w:rsidRDefault="00000000">
      <w:pPr>
        <w:spacing w:after="40"/>
        <w:ind w:left="360"/>
      </w:pPr>
      <w:r>
        <w:t>C. The comparatively short distance between the ears of infants makes their sound localization potentially less exact than that of adults.</w:t>
      </w:r>
    </w:p>
    <w:p w14:paraId="64292AA5" w14:textId="77777777" w:rsidR="00B95067" w:rsidRDefault="00000000">
      <w:pPr>
        <w:spacing w:after="40"/>
        <w:ind w:left="360"/>
      </w:pPr>
      <w:r>
        <w:t>D. By the age of one year, infants’ sound-localization capabilities are similar to those of adults.</w:t>
      </w:r>
    </w:p>
    <w:p w14:paraId="1A55DBC7" w14:textId="77777777" w:rsidR="00B95067" w:rsidRDefault="00000000">
      <w:pPr>
        <w:spacing w:after="160"/>
        <w:ind w:left="360"/>
      </w:pPr>
      <w:r>
        <w:rPr>
          <w:b/>
        </w:rPr>
        <w:t>Correct Answer: B</w:t>
      </w:r>
    </w:p>
    <w:p w14:paraId="6ADD20FB" w14:textId="77777777" w:rsidR="00B95067" w:rsidRDefault="00000000">
      <w:pPr>
        <w:spacing w:before="140" w:after="60"/>
      </w:pPr>
      <w:r>
        <w:rPr>
          <w:b/>
        </w:rPr>
        <w:t>5. Which of the following statements describes a finding from the classic study on infants' auditory perception that is discussed in paragraph 4?</w:t>
      </w:r>
    </w:p>
    <w:p w14:paraId="40472629" w14:textId="77777777" w:rsidR="00B95067" w:rsidRDefault="00000000">
      <w:pPr>
        <w:spacing w:after="40"/>
        <w:ind w:left="360"/>
      </w:pPr>
      <w:r>
        <w:t>A. Infants are more interested in sounds of spoken language than they are in other kinds of sounds.</w:t>
      </w:r>
    </w:p>
    <w:p w14:paraId="048FB8CE" w14:textId="77777777" w:rsidR="00B95067" w:rsidRDefault="00000000">
      <w:pPr>
        <w:spacing w:after="40"/>
        <w:ind w:left="360"/>
      </w:pPr>
      <w:r>
        <w:t>B. Infants show more interest in some consonant sounds than others.</w:t>
      </w:r>
    </w:p>
    <w:p w14:paraId="18B17C5F" w14:textId="77777777" w:rsidR="00B95067" w:rsidRDefault="00000000">
      <w:pPr>
        <w:spacing w:after="40"/>
        <w:ind w:left="360"/>
      </w:pPr>
      <w:r>
        <w:t>C. When the sound infants are hearing is changed, the infants lose interest</w:t>
      </w:r>
    </w:p>
    <w:p w14:paraId="6BFD1190" w14:textId="77777777" w:rsidR="00B95067" w:rsidRDefault="00000000">
      <w:pPr>
        <w:spacing w:after="40"/>
        <w:ind w:left="360"/>
      </w:pPr>
      <w:r>
        <w:t>D. Even very young infants are able to notice slight differences in sound</w:t>
      </w:r>
    </w:p>
    <w:p w14:paraId="6697C556" w14:textId="77777777" w:rsidR="00B95067" w:rsidRDefault="00000000">
      <w:pPr>
        <w:spacing w:after="160"/>
        <w:ind w:left="360"/>
      </w:pPr>
      <w:r>
        <w:rPr>
          <w:b/>
        </w:rPr>
        <w:t>Correct Answer: D</w:t>
      </w:r>
    </w:p>
    <w:p w14:paraId="677A502D" w14:textId="77777777" w:rsidR="00B95067" w:rsidRDefault="00000000">
      <w:pPr>
        <w:spacing w:before="140" w:after="60"/>
      </w:pPr>
      <w:r>
        <w:rPr>
          <w:b/>
        </w:rPr>
        <w:t>6. The classic study discussed in paragraph 4 supports which of the following claims?</w:t>
      </w:r>
    </w:p>
    <w:p w14:paraId="5A62C9AE" w14:textId="77777777" w:rsidR="00B95067" w:rsidRDefault="00000000">
      <w:pPr>
        <w:spacing w:after="40"/>
        <w:ind w:left="360"/>
      </w:pPr>
      <w:r>
        <w:t>A. The infants' sucking responses would have been different if a different pair of consonants had been used.</w:t>
      </w:r>
    </w:p>
    <w:p w14:paraId="1ADFF14E" w14:textId="77777777" w:rsidR="00B95067" w:rsidRDefault="00000000">
      <w:pPr>
        <w:spacing w:after="40"/>
        <w:ind w:left="360"/>
      </w:pPr>
      <w:r>
        <w:t>B. The infants in the study had previous exposure to a language in which the difference between “ba” and “pa" is important.</w:t>
      </w:r>
    </w:p>
    <w:p w14:paraId="1C38EFB1" w14:textId="77777777" w:rsidR="00B95067" w:rsidRDefault="00000000">
      <w:pPr>
        <w:spacing w:after="40"/>
        <w:ind w:left="360"/>
      </w:pPr>
      <w:r>
        <w:t>C. Infants are more interested in what is new or unexpected than they are in any particular consonant sound</w:t>
      </w:r>
    </w:p>
    <w:p w14:paraId="4F500F2C" w14:textId="77777777" w:rsidR="00B95067" w:rsidRDefault="00000000">
      <w:pPr>
        <w:spacing w:after="40"/>
        <w:ind w:left="360"/>
      </w:pPr>
      <w:r>
        <w:lastRenderedPageBreak/>
        <w:t>D. Infants are able to produce the distinct consonant sounds that they hear as distinct.</w:t>
      </w:r>
    </w:p>
    <w:p w14:paraId="4D62FBD3" w14:textId="77777777" w:rsidR="00B95067" w:rsidRDefault="00000000">
      <w:pPr>
        <w:spacing w:after="160"/>
        <w:ind w:left="360"/>
      </w:pPr>
      <w:r>
        <w:rPr>
          <w:b/>
        </w:rPr>
        <w:t>Correct Answer: C</w:t>
      </w:r>
    </w:p>
    <w:p w14:paraId="6963BC9E" w14:textId="77777777" w:rsidR="00B95067" w:rsidRDefault="00000000">
      <w:pPr>
        <w:spacing w:before="140" w:after="60"/>
      </w:pPr>
      <w:r>
        <w:rPr>
          <w:b/>
        </w:rPr>
        <w:t>7. What is the main point of paragraph 5?</w:t>
      </w:r>
    </w:p>
    <w:p w14:paraId="3247F9FA" w14:textId="77777777" w:rsidR="00B95067" w:rsidRDefault="00000000">
      <w:pPr>
        <w:spacing w:after="40"/>
        <w:ind w:left="360"/>
      </w:pPr>
      <w:r>
        <w:t>A. Very young children can distinguish between the sounds of different languages even though they cannot speak.</w:t>
      </w:r>
    </w:p>
    <w:p w14:paraId="0E4DB9F9" w14:textId="77777777" w:rsidR="00B95067" w:rsidRDefault="00000000">
      <w:pPr>
        <w:spacing w:after="40"/>
        <w:ind w:left="360"/>
      </w:pPr>
      <w:r>
        <w:t>B. Many children are exposed at an early age to both English and Spanish</w:t>
      </w:r>
    </w:p>
    <w:p w14:paraId="56E44A3D" w14:textId="77777777" w:rsidR="00B95067" w:rsidRDefault="00000000">
      <w:pPr>
        <w:spacing w:after="40"/>
        <w:ind w:left="360"/>
      </w:pPr>
      <w:r>
        <w:t>C. Meter and speed of recitation are two characteristics children use to distinguish one language from another.</w:t>
      </w:r>
    </w:p>
    <w:p w14:paraId="0F00FCA0" w14:textId="77777777" w:rsidR="00B95067" w:rsidRDefault="00000000">
      <w:pPr>
        <w:spacing w:after="40"/>
        <w:ind w:left="360"/>
      </w:pPr>
      <w:r>
        <w:t>D. Children recognize similar sounding words in different languages</w:t>
      </w:r>
    </w:p>
    <w:p w14:paraId="33E84045" w14:textId="77777777" w:rsidR="00B95067" w:rsidRDefault="00000000">
      <w:pPr>
        <w:spacing w:after="160"/>
        <w:ind w:left="360"/>
      </w:pPr>
      <w:r>
        <w:rPr>
          <w:b/>
        </w:rPr>
        <w:t>Correct Answer: A</w:t>
      </w:r>
    </w:p>
    <w:p w14:paraId="6FF66F1B" w14:textId="77777777" w:rsidR="00B95067" w:rsidRDefault="00000000">
      <w:pPr>
        <w:spacing w:before="140" w:after="60"/>
      </w:pPr>
      <w:r>
        <w:rPr>
          <w:b/>
        </w:rPr>
        <w:t>8. Paragraph 6 answers which of the following questions about the auditory abilities of infants?</w:t>
      </w:r>
    </w:p>
    <w:p w14:paraId="5C11490E" w14:textId="77777777" w:rsidR="00B95067" w:rsidRDefault="00000000">
      <w:pPr>
        <w:spacing w:after="40"/>
        <w:ind w:left="360"/>
      </w:pPr>
      <w:r>
        <w:t>A. What quality of a voice allows an infant to distinguish between different voices?</w:t>
      </w:r>
    </w:p>
    <w:p w14:paraId="1E2C8DCE" w14:textId="77777777" w:rsidR="00B95067" w:rsidRDefault="00000000">
      <w:pPr>
        <w:spacing w:after="40"/>
        <w:ind w:left="360"/>
      </w:pPr>
      <w:r>
        <w:t>B. Can newborns distinguish between tapes of their mother reading different stories?</w:t>
      </w:r>
    </w:p>
    <w:p w14:paraId="2E48EB02" w14:textId="77777777" w:rsidR="00B95067" w:rsidRDefault="00000000">
      <w:pPr>
        <w:spacing w:after="40"/>
        <w:ind w:left="360"/>
      </w:pPr>
      <w:r>
        <w:t>C. Can newborns distinguish between tapes of different strangers reading the same story?</w:t>
      </w:r>
    </w:p>
    <w:p w14:paraId="3E6C7708" w14:textId="77777777" w:rsidR="00B95067" w:rsidRDefault="00000000">
      <w:pPr>
        <w:spacing w:after="40"/>
        <w:ind w:left="360"/>
      </w:pPr>
      <w:r>
        <w:t>D. Can infants notice when the reader of a recorded story is changed?</w:t>
      </w:r>
    </w:p>
    <w:p w14:paraId="621F366F" w14:textId="77777777" w:rsidR="00B95067" w:rsidRDefault="00000000">
      <w:pPr>
        <w:spacing w:after="160"/>
        <w:ind w:left="360"/>
      </w:pPr>
      <w:r>
        <w:rPr>
          <w:b/>
        </w:rPr>
        <w:t>Correct Answer: D</w:t>
      </w:r>
    </w:p>
    <w:p w14:paraId="627839EE" w14:textId="77777777" w:rsidR="00B95067" w:rsidRDefault="00000000">
      <w:pPr>
        <w:spacing w:before="140" w:after="60"/>
      </w:pPr>
      <w:r>
        <w:rPr>
          <w:b/>
        </w:rPr>
        <w:t>9. Why does the author discuss the voices of fathers and other males in paragraph 7?</w:t>
      </w:r>
    </w:p>
    <w:p w14:paraId="39535819" w14:textId="77777777" w:rsidR="00B95067" w:rsidRDefault="00000000">
      <w:pPr>
        <w:spacing w:after="40"/>
        <w:ind w:left="360"/>
      </w:pPr>
      <w:r>
        <w:t>A. To emphasize the difference between the auditory abilities before and after a child is born</w:t>
      </w:r>
    </w:p>
    <w:p w14:paraId="4D677B7E" w14:textId="77777777" w:rsidR="00B95067" w:rsidRDefault="00000000">
      <w:pPr>
        <w:spacing w:after="40"/>
        <w:ind w:left="360"/>
      </w:pPr>
      <w:r>
        <w:t>B. To provide evidence that infants' listening preferences are shaped by what they hear in the womb</w:t>
      </w:r>
    </w:p>
    <w:p w14:paraId="15F96465" w14:textId="77777777" w:rsidR="00B95067" w:rsidRDefault="00000000">
      <w:pPr>
        <w:spacing w:after="40"/>
        <w:ind w:left="360"/>
      </w:pPr>
      <w:r>
        <w:t>C. To argue that very young infants may have difficulty distinguishing between two similar sounding voices</w:t>
      </w:r>
    </w:p>
    <w:p w14:paraId="1B8D4572" w14:textId="77777777" w:rsidR="00B95067" w:rsidRDefault="00000000">
      <w:pPr>
        <w:spacing w:after="40"/>
        <w:ind w:left="360"/>
      </w:pPr>
      <w:r>
        <w:t>D. To argue that infants are less interested in male voices than female voices</w:t>
      </w:r>
    </w:p>
    <w:p w14:paraId="15ADD639" w14:textId="77777777" w:rsidR="00B95067" w:rsidRDefault="00000000">
      <w:pPr>
        <w:spacing w:after="160"/>
        <w:ind w:left="360"/>
      </w:pPr>
      <w:r>
        <w:rPr>
          <w:b/>
        </w:rPr>
        <w:t>Correct Answer: B</w:t>
      </w:r>
    </w:p>
    <w:p w14:paraId="48FFF7D6" w14:textId="77777777" w:rsidR="00B95067" w:rsidRDefault="00000000">
      <w:pPr>
        <w:spacing w:before="140" w:after="60"/>
      </w:pPr>
      <w:r>
        <w:rPr>
          <w:b/>
        </w:rPr>
        <w:t>10. Studies have shown that auditory perception in infants is quite sophisticated.</w:t>
      </w:r>
    </w:p>
    <w:p w14:paraId="1ED3B040" w14:textId="77777777" w:rsidR="00B95067" w:rsidRDefault="00000000">
      <w:pPr>
        <w:spacing w:after="40"/>
        <w:ind w:left="360"/>
      </w:pPr>
      <w:r>
        <w:t>A. Infants’ ability to hear high and low frequencies is better than that of adults, and their ability to locate the source of a sound is also surprisingly good</w:t>
      </w:r>
    </w:p>
    <w:p w14:paraId="3A1D431E" w14:textId="77777777" w:rsidR="00B95067" w:rsidRDefault="00000000">
      <w:pPr>
        <w:spacing w:after="40"/>
        <w:ind w:left="360"/>
      </w:pPr>
      <w:r>
        <w:t>B. During the first two years of life, infants’ sensitivity to middle-range frequencies improves more rapidly than their sensitivity to sounds at extreme frequencies</w:t>
      </w:r>
    </w:p>
    <w:p w14:paraId="0FA4B4C3" w14:textId="77777777" w:rsidR="00B95067" w:rsidRDefault="00000000">
      <w:pPr>
        <w:spacing w:after="40"/>
        <w:ind w:left="360"/>
      </w:pPr>
      <w:r>
        <w:t>C. Studies have shown that the liquid environment of the womb prevents a father's voice from being heard, which causes a newborn to prefer its mother's voice</w:t>
      </w:r>
    </w:p>
    <w:p w14:paraId="3CB74EAB" w14:textId="77777777" w:rsidR="00B95067" w:rsidRDefault="00000000">
      <w:pPr>
        <w:spacing w:after="40"/>
        <w:ind w:left="360"/>
      </w:pPr>
      <w:r>
        <w:t>D. At an early age, infants are able to make auditory discriminations between two similar sounds, different languages, and different voices.</w:t>
      </w:r>
    </w:p>
    <w:p w14:paraId="5F51C7F1" w14:textId="77777777" w:rsidR="00B95067" w:rsidRDefault="00000000">
      <w:pPr>
        <w:spacing w:after="40"/>
        <w:ind w:left="360"/>
      </w:pPr>
      <w:r>
        <w:t>E. In one classic study, infants sucked vigorously on a nipple when they heard a recording of a person saying "ba” but lost interest once the sound changed to “pa”</w:t>
      </w:r>
    </w:p>
    <w:p w14:paraId="5F704FE0" w14:textId="77777777" w:rsidR="00B95067" w:rsidRDefault="00000000">
      <w:pPr>
        <w:spacing w:after="40"/>
        <w:ind w:left="360"/>
      </w:pPr>
      <w:r>
        <w:t>F. The preference of newborns for their mother's voice and melodies the mother sang during pregnancy suggest that prenatal exposure affects auditory development in the womb.</w:t>
      </w:r>
    </w:p>
    <w:p w14:paraId="72B530B8" w14:textId="77777777" w:rsidR="00B95067" w:rsidRDefault="00000000">
      <w:pPr>
        <w:spacing w:after="160"/>
        <w:ind w:left="360"/>
      </w:pPr>
      <w:r>
        <w:rPr>
          <w:b/>
        </w:rPr>
        <w:t>Correct Answer: ADF</w:t>
      </w:r>
    </w:p>
    <w:p w14:paraId="2C1AF5B6" w14:textId="77777777" w:rsidR="00B95067" w:rsidRDefault="00000000">
      <w:pPr>
        <w:jc w:val="center"/>
      </w:pPr>
      <w:r>
        <w:rPr>
          <w:sz w:val="18"/>
        </w:rPr>
        <w:lastRenderedPageBreak/>
        <w:t>________________________________________</w:t>
      </w:r>
    </w:p>
    <w:p w14:paraId="21510C21" w14:textId="77777777" w:rsidR="00B95067" w:rsidRDefault="00000000">
      <w:r>
        <w:rPr>
          <w:b/>
          <w:sz w:val="26"/>
        </w:rPr>
        <w:t>Passage 3: The Development of Complex Societies in Ancient Mexico</w:t>
      </w:r>
    </w:p>
    <w:p w14:paraId="3D4B0CA1" w14:textId="77777777" w:rsidR="00B95067" w:rsidRDefault="00000000">
      <w:pPr>
        <w:spacing w:after="120"/>
        <w:jc w:val="both"/>
      </w:pPr>
      <w:r>
        <w:t>Between 9,000 and 4,000 years ago, most of Mexico was inhabited mainly by hunter-foragers who lived in small bands that moved with the seasons to exploit cactus fruits, deer herds, nuts, and the hundreds of other plant and animal species in their range, depending on the season. Since these bands were small in size and never stayed in one place for a sufficient period of time to have much long-term effect on the plant and animal populations on which they subsisted, the hunter-foragers’ overall impact on their environment was low. A few groups along the margins of the lake in the Valley of Mexico may have been sedentary villagers, as were some groups along the coasts, and their role in the domestication of plants and animals and the eventual spread of agriculture is unclear. Some researchers suggest, however, that by about 4,000 years ago, maize cob size had become large enough that people over large areas of the Mexican highlands could subsist mainly on maize.</w:t>
      </w:r>
    </w:p>
    <w:p w14:paraId="033050A3" w14:textId="77777777" w:rsidR="00B95067" w:rsidRDefault="00000000">
      <w:pPr>
        <w:spacing w:after="120"/>
        <w:jc w:val="both"/>
      </w:pPr>
      <w:r>
        <w:t>The recent re-dating of some of the supposedly earliest domesticated maize in Mesoamerica (Ancient Mexico) to about 3500 B c. raises the possibility that initial agriculture evolved out of intensified foraging by groups of people who were relatively sedentary, perhaps living all or most of the year in one or a few places, and that they were perhaps even in the process of developing social differences (social hierarchy) that increased the intensity of their foraging. However, maize was domesticated: and by whom, maize appears to have reached sufficient productivity to permit the village-farming way of life soon after about 2000 B.C., and agricultural communities appeared at about this time in many different areas.</w:t>
      </w:r>
    </w:p>
    <w:p w14:paraId="6F923003" w14:textId="77777777" w:rsidR="00B95067" w:rsidRDefault="00000000">
      <w:pPr>
        <w:spacing w:after="120"/>
        <w:jc w:val="both"/>
      </w:pPr>
      <w:r>
        <w:t>From the hot, wet coastal lowlands to the arid Tehuacan Valley, the earliest villages were quite similar in size and contents. Almost all houses were built using the wattle-and-daub method-sticks, branches, and cane were woven in-and-out between vertical wall poles, then covered with a mud plaster, which was dried by the hot sun Houses, which were seldom larger than four by six meters, featured thatched roofs and tamped clay floors on which fine sand was scattered.</w:t>
      </w:r>
    </w:p>
    <w:p w14:paraId="5648E923" w14:textId="77777777" w:rsidR="00B95067" w:rsidRDefault="00000000">
      <w:pPr>
        <w:spacing w:after="120"/>
        <w:jc w:val="both"/>
      </w:pPr>
      <w:r>
        <w:t>Most of the earliest farming communities were tiny hamlets-villages of ten to twelve houses that were home to about fifty to sixty people-but some communities were larger. Most houses that have been excavated have yielded the same remains, mainly grinding stones, storage pits, pieces of large ceramic storage jars, bones of cottontail rabbits, carbonized maize fragments, and broken pieces of ceramic charcoal braziers. In addition, ovens, middens, and graves are very comm on. While the proportion of plant and animal foods varied somewhat, all villages probably grew maize; beans, squash, peppers, and some other crops, and hunted deer and rabbits. Each village, or each extended family, may have had a specialist who did pressure flaking of stone (to make tools), leather-working, or a similar craft, and individual villages may have concentrated on specialties like salt production, feather-weaving, shell-working. and grinding stone manufacture.</w:t>
      </w:r>
    </w:p>
    <w:p w14:paraId="4624D2D5" w14:textId="77777777" w:rsidR="00B95067" w:rsidRDefault="00000000">
      <w:pPr>
        <w:spacing w:after="120"/>
        <w:jc w:val="both"/>
      </w:pPr>
      <w:r>
        <w:t xml:space="preserve">As in Mesopotamia, China, and elsewhere, the background to the origins of complex society in Mesoamerica was a great scatter of relatively simple agricultural villages in which the mechanics of producing a reliable, </w:t>
      </w:r>
      <w:r>
        <w:rPr>
          <w:highlight w:val="darkGray"/>
        </w:rPr>
        <w:t>expandable</w:t>
      </w:r>
      <w:r>
        <w:t xml:space="preserve"> food supply had been mastered. An early radical break with the simple village farming tradition of Mesoamerica occurred in the sweltering lowlands of the South Gulf Coast of Mexico. Here, beginning at about 1000 B c., people built massive clay </w:t>
      </w:r>
      <w:r>
        <w:lastRenderedPageBreak/>
        <w:t>pyramids and platforms, lived in small town groups of hundreds or even thousands, intensively farmed a variety of ecological zones, and produced what is one of the world's most valued examples of stone sculpture.</w:t>
      </w:r>
    </w:p>
    <w:p w14:paraId="0DB91D88" w14:textId="77777777" w:rsidR="00B95067" w:rsidRDefault="00000000">
      <w:pPr>
        <w:spacing w:after="120"/>
        <w:jc w:val="both"/>
      </w:pPr>
      <w:r>
        <w:t>These people are known to us as the Olmec, a name derived from an ancient American word for rubber-doubtless a reference to the rubber trees that grow in this area-but a name they themselves probably did not use. Some scholars have considered the possibility that the Olmec culture was the mother culture of all later complex societies in Mesoamerica and that the Olmec were directly responsible for transforming their neighbors by military, political religious, or economic means into complex societies. Other scholars, however, have argued convincingly that the Olmec represent only one of several largely independent cases of the evolution of social complexity in Mesoamerica.</w:t>
      </w:r>
    </w:p>
    <w:p w14:paraId="11AEB051" w14:textId="77777777" w:rsidR="00B95067" w:rsidRDefault="00000000">
      <w:r>
        <w:rPr>
          <w:b/>
          <w:sz w:val="24"/>
        </w:rPr>
        <w:t>Questions</w:t>
      </w:r>
    </w:p>
    <w:p w14:paraId="75AED8F5" w14:textId="77777777" w:rsidR="00B95067" w:rsidRDefault="00000000">
      <w:pPr>
        <w:spacing w:before="140" w:after="60"/>
      </w:pPr>
      <w:r>
        <w:rPr>
          <w:b/>
        </w:rPr>
        <w:t>1. According to paragraph 1, which of the following developments occurred in Mexico between 9,000 and 4,000 years ago?</w:t>
      </w:r>
    </w:p>
    <w:p w14:paraId="4FC61E6C" w14:textId="77777777" w:rsidR="00B95067" w:rsidRDefault="00000000">
      <w:pPr>
        <w:spacing w:after="40"/>
        <w:ind w:left="360"/>
      </w:pPr>
      <w:r>
        <w:t>A. Sedentary villages gradually disappeared, except along the coast and along lakeshores.</w:t>
      </w:r>
    </w:p>
    <w:p w14:paraId="7E89F2F7" w14:textId="77777777" w:rsidR="00B95067" w:rsidRDefault="00000000">
      <w:pPr>
        <w:spacing w:after="40"/>
        <w:ind w:left="360"/>
      </w:pPr>
      <w:r>
        <w:t>B. Agriculture spread steadily as more and more plants and animals were domesticated.</w:t>
      </w:r>
    </w:p>
    <w:p w14:paraId="0D3AF6DA" w14:textId="77777777" w:rsidR="00B95067" w:rsidRDefault="00000000">
      <w:pPr>
        <w:spacing w:after="40"/>
        <w:ind w:left="360"/>
      </w:pPr>
      <w:r>
        <w:t>C. Hunter-foragers living on the coasts moved to the highlands.</w:t>
      </w:r>
    </w:p>
    <w:p w14:paraId="2A1CCC42" w14:textId="77777777" w:rsidR="00B95067" w:rsidRDefault="00000000">
      <w:pPr>
        <w:spacing w:after="40"/>
        <w:ind w:left="360"/>
      </w:pPr>
      <w:r>
        <w:t>D. Maize emerged as the dominant food plant.</w:t>
      </w:r>
    </w:p>
    <w:p w14:paraId="2DD4C942" w14:textId="77777777" w:rsidR="00B95067" w:rsidRDefault="00000000">
      <w:pPr>
        <w:spacing w:after="160"/>
        <w:ind w:left="360"/>
      </w:pPr>
      <w:r>
        <w:rPr>
          <w:b/>
        </w:rPr>
        <w:t>Correct Answer: D</w:t>
      </w:r>
    </w:p>
    <w:p w14:paraId="5739B52D" w14:textId="77777777" w:rsidR="00B95067" w:rsidRDefault="00000000">
      <w:pPr>
        <w:spacing w:before="140" w:after="60"/>
      </w:pPr>
      <w:r>
        <w:rPr>
          <w:b/>
        </w:rPr>
        <w:t>2. Which of the sentences below best expresses the essential information in the highlighted sentence in the passage? In correct choices change the meaning in important ways or leave out essential in formation</w:t>
      </w:r>
    </w:p>
    <w:p w14:paraId="5BE87522" w14:textId="77777777" w:rsidR="00B95067" w:rsidRDefault="00000000">
      <w:pPr>
        <w:spacing w:after="40"/>
        <w:ind w:left="360"/>
      </w:pPr>
      <w:r>
        <w:t>A. These small bands never stayed in one place long enough to get the most out of the plants and animals on which they lived</w:t>
      </w:r>
    </w:p>
    <w:p w14:paraId="7FE287DE" w14:textId="77777777" w:rsidR="00B95067" w:rsidRDefault="00000000">
      <w:pPr>
        <w:spacing w:after="40"/>
        <w:ind w:left="360"/>
      </w:pPr>
      <w:r>
        <w:t>B. To keep their impact on the environment low, these small bands never stayed anywhere for very long.</w:t>
      </w:r>
    </w:p>
    <w:p w14:paraId="30834CC8" w14:textId="77777777" w:rsidR="00B95067" w:rsidRDefault="00000000">
      <w:pPr>
        <w:spacing w:after="40"/>
        <w:ind w:left="360"/>
      </w:pPr>
      <w:r>
        <w:t>C. These bands were small and moved frequently, so they had relatively little impact on their environment.</w:t>
      </w:r>
    </w:p>
    <w:p w14:paraId="38255552" w14:textId="77777777" w:rsidR="00B95067" w:rsidRDefault="00000000">
      <w:pPr>
        <w:spacing w:after="40"/>
        <w:ind w:left="360"/>
      </w:pPr>
      <w:r>
        <w:t>D. Because these bands were small and did not settle anywhere, there is never enough evidence of the effect they had on their environment.</w:t>
      </w:r>
    </w:p>
    <w:p w14:paraId="0B46FB44" w14:textId="77777777" w:rsidR="00B95067" w:rsidRDefault="00000000">
      <w:pPr>
        <w:spacing w:after="160"/>
        <w:ind w:left="360"/>
      </w:pPr>
      <w:r>
        <w:rPr>
          <w:b/>
        </w:rPr>
        <w:t>Correct Answer: C</w:t>
      </w:r>
    </w:p>
    <w:p w14:paraId="3D221654" w14:textId="77777777" w:rsidR="00B95067" w:rsidRDefault="00000000">
      <w:pPr>
        <w:spacing w:before="140" w:after="60"/>
      </w:pPr>
      <w:r>
        <w:rPr>
          <w:b/>
        </w:rPr>
        <w:t>3. Paragraph 2 supports the idea that the development of social differences would have had which of the following effects?</w:t>
      </w:r>
    </w:p>
    <w:p w14:paraId="5FBF57F3" w14:textId="77777777" w:rsidR="00B95067" w:rsidRDefault="00000000">
      <w:pPr>
        <w:spacing w:after="40"/>
        <w:ind w:left="360"/>
      </w:pPr>
      <w:r>
        <w:t>A. A quickening of the transition to early agriculture</w:t>
      </w:r>
    </w:p>
    <w:p w14:paraId="4A9DF166" w14:textId="77777777" w:rsidR="00B95067" w:rsidRDefault="00000000">
      <w:pPr>
        <w:spacing w:after="40"/>
        <w:ind w:left="360"/>
      </w:pPr>
      <w:r>
        <w:t>B. A slowing down of the change to sedentary life</w:t>
      </w:r>
    </w:p>
    <w:p w14:paraId="2842B404" w14:textId="77777777" w:rsidR="00B95067" w:rsidRDefault="00000000">
      <w:pPr>
        <w:spacing w:after="40"/>
        <w:ind w:left="360"/>
      </w:pPr>
      <w:r>
        <w:t>C. Less contact among foraging groups</w:t>
      </w:r>
    </w:p>
    <w:p w14:paraId="2200CEC1" w14:textId="77777777" w:rsidR="00B95067" w:rsidRDefault="00000000">
      <w:pPr>
        <w:spacing w:after="40"/>
        <w:ind w:left="360"/>
      </w:pPr>
      <w:r>
        <w:t>D. Conflict within foraging groups</w:t>
      </w:r>
    </w:p>
    <w:p w14:paraId="140878AA" w14:textId="77777777" w:rsidR="00B95067" w:rsidRDefault="00000000">
      <w:pPr>
        <w:spacing w:after="160"/>
        <w:ind w:left="360"/>
      </w:pPr>
      <w:r>
        <w:rPr>
          <w:b/>
        </w:rPr>
        <w:t>Correct Answer: A</w:t>
      </w:r>
    </w:p>
    <w:p w14:paraId="2409CE3A" w14:textId="77777777" w:rsidR="00B95067" w:rsidRDefault="00000000">
      <w:pPr>
        <w:spacing w:before="140" w:after="60"/>
      </w:pPr>
      <w:r>
        <w:rPr>
          <w:b/>
        </w:rPr>
        <w:t>4. Paragraph 3 supports which of the following statements about the earliest houses?</w:t>
      </w:r>
    </w:p>
    <w:p w14:paraId="273950F4" w14:textId="77777777" w:rsidR="00B95067" w:rsidRDefault="00000000">
      <w:pPr>
        <w:spacing w:after="40"/>
        <w:ind w:left="360"/>
      </w:pPr>
      <w:r>
        <w:lastRenderedPageBreak/>
        <w:t>A. They were adapted to the particular climate in which they were built.</w:t>
      </w:r>
    </w:p>
    <w:p w14:paraId="5CE357DD" w14:textId="77777777" w:rsidR="00B95067" w:rsidRDefault="00000000">
      <w:pPr>
        <w:spacing w:after="40"/>
        <w:ind w:left="360"/>
      </w:pPr>
      <w:r>
        <w:t>B. They used a variety of construction methods but not of building materials.</w:t>
      </w:r>
    </w:p>
    <w:p w14:paraId="18AE8E1B" w14:textId="77777777" w:rsidR="00B95067" w:rsidRDefault="00000000">
      <w:pPr>
        <w:spacing w:after="40"/>
        <w:ind w:left="360"/>
      </w:pPr>
      <w:r>
        <w:t>C. They varied in size according to how many people lived in them</w:t>
      </w:r>
    </w:p>
    <w:p w14:paraId="7B8E6CF5" w14:textId="77777777" w:rsidR="00B95067" w:rsidRDefault="00000000">
      <w:pPr>
        <w:spacing w:after="40"/>
        <w:ind w:left="360"/>
      </w:pPr>
      <w:r>
        <w:t>D. They did not differ significantly from one another.</w:t>
      </w:r>
    </w:p>
    <w:p w14:paraId="21F6FA54" w14:textId="77777777" w:rsidR="00B95067" w:rsidRDefault="00000000">
      <w:pPr>
        <w:spacing w:after="160"/>
        <w:ind w:left="360"/>
      </w:pPr>
      <w:r>
        <w:rPr>
          <w:b/>
        </w:rPr>
        <w:t>Correct Answer: D</w:t>
      </w:r>
    </w:p>
    <w:p w14:paraId="1AEE1DCB" w14:textId="77777777" w:rsidR="00B95067" w:rsidRDefault="00000000">
      <w:pPr>
        <w:spacing w:before="140" w:after="60"/>
      </w:pPr>
      <w:r>
        <w:rPr>
          <w:b/>
        </w:rPr>
        <w:t>5. According to paragraph 4, the contents of the excavated houses are mainly related to</w:t>
      </w:r>
    </w:p>
    <w:p w14:paraId="3BF9ADD8" w14:textId="77777777" w:rsidR="00B95067" w:rsidRDefault="00000000">
      <w:pPr>
        <w:spacing w:after="40"/>
        <w:ind w:left="360"/>
      </w:pPr>
      <w:r>
        <w:t>A. the making and shipping of tools</w:t>
      </w:r>
    </w:p>
    <w:p w14:paraId="748EFAAD" w14:textId="77777777" w:rsidR="00B95067" w:rsidRDefault="00000000">
      <w:pPr>
        <w:spacing w:after="40"/>
        <w:ind w:left="360"/>
      </w:pPr>
      <w:r>
        <w:t>B. the storage and preparation of food</w:t>
      </w:r>
    </w:p>
    <w:p w14:paraId="2C33BC6E" w14:textId="77777777" w:rsidR="00B95067" w:rsidRDefault="00000000">
      <w:pPr>
        <w:spacing w:after="40"/>
        <w:ind w:left="360"/>
      </w:pPr>
      <w:r>
        <w:t>C. the production of crafts using natural materials like feathers and shells</w:t>
      </w:r>
    </w:p>
    <w:p w14:paraId="57D08BEB" w14:textId="77777777" w:rsidR="00B95067" w:rsidRDefault="00000000">
      <w:pPr>
        <w:spacing w:after="40"/>
        <w:ind w:left="360"/>
      </w:pPr>
      <w:r>
        <w:t>D. the trade goods that the village specialized in producing</w:t>
      </w:r>
    </w:p>
    <w:p w14:paraId="7694ACE8" w14:textId="77777777" w:rsidR="00B95067" w:rsidRDefault="00000000">
      <w:pPr>
        <w:spacing w:after="160"/>
        <w:ind w:left="360"/>
      </w:pPr>
      <w:r>
        <w:rPr>
          <w:b/>
        </w:rPr>
        <w:t>Correct Answer: B</w:t>
      </w:r>
    </w:p>
    <w:p w14:paraId="40BA27C2" w14:textId="77777777" w:rsidR="00B95067" w:rsidRDefault="00000000">
      <w:pPr>
        <w:spacing w:before="140" w:after="60"/>
      </w:pPr>
      <w:r>
        <w:rPr>
          <w:b/>
        </w:rPr>
        <w:t>6. In paragraph 5; why does the author mention the conditions in which complex society developed in Mesopotamia, China, and elsewhere?</w:t>
      </w:r>
    </w:p>
    <w:p w14:paraId="40941179" w14:textId="77777777" w:rsidR="00B95067" w:rsidRDefault="00000000">
      <w:pPr>
        <w:spacing w:after="40"/>
        <w:ind w:left="360"/>
      </w:pPr>
      <w:r>
        <w:t>A. To identify models that guided the author in studying the development of village farming in Mesoamerica</w:t>
      </w:r>
    </w:p>
    <w:p w14:paraId="0B6F1A30" w14:textId="77777777" w:rsidR="00B95067" w:rsidRDefault="00000000">
      <w:pPr>
        <w:spacing w:after="40"/>
        <w:ind w:left="360"/>
      </w:pPr>
      <w:r>
        <w:t>B. To contrast the sudden emergence of complex societies in Mesoamerica with their very gradual growth in other parts of the world</w:t>
      </w:r>
    </w:p>
    <w:p w14:paraId="404C6500" w14:textId="77777777" w:rsidR="00B95067" w:rsidRDefault="00000000">
      <w:pPr>
        <w:spacing w:after="40"/>
        <w:ind w:left="360"/>
      </w:pPr>
      <w:r>
        <w:t>C. To emphasize that complex societies emerged in Mesoamerica in the same circumstances as complex societies did elsewhere in the world</w:t>
      </w:r>
    </w:p>
    <w:p w14:paraId="4DCB885E" w14:textId="77777777" w:rsidR="00B95067" w:rsidRDefault="00000000">
      <w:pPr>
        <w:spacing w:after="40"/>
        <w:ind w:left="360"/>
      </w:pPr>
      <w:r>
        <w:t>D. To suggest that highly successful food production was limited to a very few places until about 1000 B C.</w:t>
      </w:r>
    </w:p>
    <w:p w14:paraId="143B500C" w14:textId="77777777" w:rsidR="00B95067" w:rsidRDefault="00000000">
      <w:pPr>
        <w:spacing w:after="160"/>
        <w:ind w:left="360"/>
      </w:pPr>
      <w:r>
        <w:rPr>
          <w:b/>
        </w:rPr>
        <w:t>Correct Answer: C</w:t>
      </w:r>
    </w:p>
    <w:p w14:paraId="427AA44A" w14:textId="77777777" w:rsidR="00B95067" w:rsidRDefault="00000000">
      <w:pPr>
        <w:spacing w:before="140" w:after="60"/>
      </w:pPr>
      <w:r>
        <w:rPr>
          <w:b/>
        </w:rPr>
        <w:t>7. The word "expandable" in the passage is closest in meaning to</w:t>
      </w:r>
    </w:p>
    <w:p w14:paraId="75FD931B" w14:textId="77777777" w:rsidR="00B95067" w:rsidRDefault="00000000">
      <w:pPr>
        <w:spacing w:after="40"/>
        <w:ind w:left="360"/>
      </w:pPr>
      <w:r>
        <w:t>A. capable of being enlarged</w:t>
      </w:r>
    </w:p>
    <w:p w14:paraId="1C01660D" w14:textId="77777777" w:rsidR="00B95067" w:rsidRDefault="00000000">
      <w:pPr>
        <w:spacing w:after="40"/>
        <w:ind w:left="360"/>
      </w:pPr>
      <w:r>
        <w:t>B. easily accessible</w:t>
      </w:r>
    </w:p>
    <w:p w14:paraId="7CB4C248" w14:textId="77777777" w:rsidR="00B95067" w:rsidRDefault="00000000">
      <w:pPr>
        <w:spacing w:after="40"/>
        <w:ind w:left="360"/>
      </w:pPr>
      <w:r>
        <w:t>C. highly varied</w:t>
      </w:r>
    </w:p>
    <w:p w14:paraId="3D8E41E3" w14:textId="77777777" w:rsidR="00B95067" w:rsidRDefault="00000000">
      <w:pPr>
        <w:spacing w:after="40"/>
        <w:ind w:left="360"/>
      </w:pPr>
      <w:r>
        <w:t>D. larger-than-necessary</w:t>
      </w:r>
    </w:p>
    <w:p w14:paraId="15827384" w14:textId="77777777" w:rsidR="00B95067" w:rsidRDefault="00000000">
      <w:pPr>
        <w:spacing w:after="160"/>
        <w:ind w:left="360"/>
      </w:pPr>
      <w:r>
        <w:rPr>
          <w:b/>
        </w:rPr>
        <w:t>Correct Answer: A</w:t>
      </w:r>
    </w:p>
    <w:p w14:paraId="48963E75" w14:textId="77777777" w:rsidR="00B95067" w:rsidRDefault="00000000">
      <w:pPr>
        <w:spacing w:before="140" w:after="60"/>
      </w:pPr>
      <w:r>
        <w:rPr>
          <w:b/>
        </w:rPr>
        <w:t>8. Which of the following does the author imply in paragraph 6 is the most important scholarly controversy about Olmec society?</w:t>
      </w:r>
    </w:p>
    <w:p w14:paraId="46E6EE7D" w14:textId="77777777" w:rsidR="00B95067" w:rsidRDefault="00000000">
      <w:pPr>
        <w:spacing w:after="40"/>
        <w:ind w:left="360"/>
      </w:pPr>
      <w:r>
        <w:t>A. What name the Olmec themselves used for their society</w:t>
      </w:r>
    </w:p>
    <w:p w14:paraId="2457FF0A" w14:textId="77777777" w:rsidR="00B95067" w:rsidRDefault="00000000">
      <w:pPr>
        <w:spacing w:after="40"/>
        <w:ind w:left="360"/>
      </w:pPr>
      <w:r>
        <w:t>B. How the Olmec managed to remain independent</w:t>
      </w:r>
    </w:p>
    <w:p w14:paraId="5EDFDD00" w14:textId="77777777" w:rsidR="00B95067" w:rsidRDefault="00000000">
      <w:pPr>
        <w:spacing w:after="40"/>
        <w:ind w:left="360"/>
      </w:pPr>
      <w:r>
        <w:t>C. Whether or not all complex Mexican societies were derived from the Olmec</w:t>
      </w:r>
    </w:p>
    <w:p w14:paraId="4D2E35F2" w14:textId="77777777" w:rsidR="00B95067" w:rsidRDefault="00000000">
      <w:pPr>
        <w:spacing w:after="40"/>
        <w:ind w:left="360"/>
      </w:pPr>
      <w:r>
        <w:t>D. Whether the Olmec used religion o</w:t>
      </w:r>
      <w:r>
        <w:t>「</w:t>
      </w:r>
      <w:r>
        <w:t>military power to transform their neighbors</w:t>
      </w:r>
    </w:p>
    <w:p w14:paraId="00D862CE" w14:textId="77777777" w:rsidR="00B95067" w:rsidRDefault="00000000">
      <w:pPr>
        <w:spacing w:after="160"/>
        <w:ind w:left="360"/>
      </w:pPr>
      <w:r>
        <w:rPr>
          <w:b/>
        </w:rPr>
        <w:t>Correct Answer: C</w:t>
      </w:r>
    </w:p>
    <w:p w14:paraId="08531CCE" w14:textId="77777777" w:rsidR="00B95067" w:rsidRDefault="00000000">
      <w:pPr>
        <w:spacing w:before="140" w:after="60"/>
      </w:pPr>
      <w:r>
        <w:rPr>
          <w:b/>
        </w:rPr>
        <w:t>9. This is so because no evidence of domestication such as enlargement of grain size or thinning of seed coats has survived in these regions.</w:t>
      </w:r>
    </w:p>
    <w:p w14:paraId="7784C581" w14:textId="77777777" w:rsidR="00B95067" w:rsidRDefault="00000000">
      <w:pPr>
        <w:spacing w:after="40"/>
        <w:ind w:left="360"/>
      </w:pPr>
      <w:r>
        <w:t>A. Since these bands were small in size and</w:t>
      </w:r>
    </w:p>
    <w:p w14:paraId="3B99D3D2" w14:textId="77777777" w:rsidR="00B95067" w:rsidRDefault="00000000">
      <w:pPr>
        <w:spacing w:after="40"/>
        <w:ind w:left="360"/>
      </w:pPr>
      <w:r>
        <w:lastRenderedPageBreak/>
        <w:t>B. overall impact on their environment was low.</w:t>
      </w:r>
    </w:p>
    <w:p w14:paraId="175FFB61" w14:textId="77777777" w:rsidR="00B95067" w:rsidRDefault="00000000">
      <w:pPr>
        <w:spacing w:after="40"/>
        <w:ind w:left="360"/>
      </w:pPr>
      <w:r>
        <w:t>C. and the eventual spread of agriculture is unclear.</w:t>
      </w:r>
    </w:p>
    <w:p w14:paraId="583B74C7" w14:textId="77777777" w:rsidR="00B95067" w:rsidRDefault="00000000">
      <w:pPr>
        <w:spacing w:after="40"/>
        <w:ind w:left="360"/>
      </w:pPr>
      <w:r>
        <w:t>D. Mexican highlands could subsist mainly on maize.</w:t>
      </w:r>
    </w:p>
    <w:p w14:paraId="7BFBED80" w14:textId="77777777" w:rsidR="00B95067" w:rsidRDefault="00000000">
      <w:pPr>
        <w:spacing w:after="160"/>
        <w:ind w:left="360"/>
      </w:pPr>
      <w:r>
        <w:rPr>
          <w:b/>
        </w:rPr>
        <w:t>Correct Answer: C</w:t>
      </w:r>
    </w:p>
    <w:p w14:paraId="0AD34755" w14:textId="77777777" w:rsidR="00B95067" w:rsidRDefault="00000000">
      <w:pPr>
        <w:spacing w:before="140" w:after="60"/>
      </w:pPr>
      <w:r>
        <w:rPr>
          <w:b/>
        </w:rPr>
        <w:t>10. From 9,000 to 4,000 years ago Mexico was inhabited by small bands of hunter-gatherers, who moved from place to place.</w:t>
      </w:r>
    </w:p>
    <w:p w14:paraId="666436DB" w14:textId="77777777" w:rsidR="00B95067" w:rsidRDefault="00000000">
      <w:pPr>
        <w:spacing w:after="40"/>
        <w:ind w:left="360"/>
      </w:pPr>
      <w:r>
        <w:t>A. When maize became a domesticated crop and was cultivated in sufficient quantities to feed an entire population, complex societies soon began to develop in the Mexican highlands.</w:t>
      </w:r>
    </w:p>
    <w:p w14:paraId="2D996B7E" w14:textId="77777777" w:rsidR="00B95067" w:rsidRDefault="00000000">
      <w:pPr>
        <w:spacing w:after="40"/>
        <w:ind w:left="360"/>
      </w:pPr>
      <w:r>
        <w:t>B. Maize may have been domesticated as early as 3500 B c, and it was productive enough to support a village-farming way of life by about 2000 B.c</w:t>
      </w:r>
    </w:p>
    <w:p w14:paraId="71BD84E1" w14:textId="77777777" w:rsidR="00B95067" w:rsidRDefault="00000000">
      <w:pPr>
        <w:spacing w:after="40"/>
        <w:ind w:left="360"/>
      </w:pPr>
      <w:r>
        <w:t>C. The simple farming villages along the South Gulf Coast of Mexico were conquered in about 1000 B c by the Olmec, and most local traditions were destroyed.</w:t>
      </w:r>
    </w:p>
    <w:p w14:paraId="0E9FB037" w14:textId="77777777" w:rsidR="00B95067" w:rsidRDefault="00000000">
      <w:pPr>
        <w:spacing w:after="40"/>
        <w:ind w:left="360"/>
      </w:pPr>
      <w:r>
        <w:t>D. Because the wattle-and</w:t>
      </w:r>
      <w:r>
        <w:t>・</w:t>
      </w:r>
      <w:r>
        <w:t>daub method was used in building virtually all houses in the early villages, the houses had to be kept very small and could hold only a few basic items</w:t>
      </w:r>
    </w:p>
    <w:p w14:paraId="1F37E6DA" w14:textId="77777777" w:rsidR="00B95067" w:rsidRDefault="00000000">
      <w:pPr>
        <w:spacing w:after="40"/>
        <w:ind w:left="360"/>
      </w:pPr>
      <w:r>
        <w:t>E. In the small early villages, life revolved around hunting and raising various crops, but there were individuals, or entire villages, that became involved with specialized occupations.</w:t>
      </w:r>
    </w:p>
    <w:p w14:paraId="3EA00DDD" w14:textId="77777777" w:rsidR="00B95067" w:rsidRDefault="00000000">
      <w:pPr>
        <w:spacing w:after="40"/>
        <w:ind w:left="360"/>
      </w:pPr>
      <w:r>
        <w:t>F. In about 1000 BC</w:t>
      </w:r>
      <w:r>
        <w:t>：</w:t>
      </w:r>
      <w:r>
        <w:t xml:space="preserve"> the Olmec people went well beyond simple fanning</w:t>
      </w:r>
      <w:r>
        <w:t>：</w:t>
      </w:r>
      <w:r>
        <w:t xml:space="preserve"> building a complex civilization with good- sized towns</w:t>
      </w:r>
    </w:p>
    <w:p w14:paraId="1D40BADE" w14:textId="77777777" w:rsidR="00B95067" w:rsidRDefault="00000000">
      <w:pPr>
        <w:spacing w:after="160"/>
        <w:ind w:left="360"/>
      </w:pPr>
      <w:r>
        <w:rPr>
          <w:b/>
        </w:rPr>
        <w:t>Correct Answer: BEF</w:t>
      </w:r>
    </w:p>
    <w:p w14:paraId="574D997C" w14:textId="77777777" w:rsidR="00B95067" w:rsidRDefault="00000000">
      <w:pPr>
        <w:jc w:val="center"/>
      </w:pPr>
      <w:r>
        <w:rPr>
          <w:sz w:val="18"/>
        </w:rPr>
        <w:t>________________________________________</w:t>
      </w:r>
    </w:p>
    <w:p w14:paraId="570604C9" w14:textId="77777777" w:rsidR="00B95067" w:rsidRDefault="00000000">
      <w:r>
        <w:br w:type="page"/>
      </w:r>
    </w:p>
    <w:p w14:paraId="1CF26B96" w14:textId="77777777" w:rsidR="00B95067" w:rsidRDefault="00000000">
      <w:pPr>
        <w:jc w:val="center"/>
      </w:pPr>
      <w:r>
        <w:rPr>
          <w:b/>
          <w:sz w:val="32"/>
        </w:rPr>
        <w:lastRenderedPageBreak/>
        <w:t>TPO 065</w:t>
      </w:r>
    </w:p>
    <w:p w14:paraId="1B1627CB" w14:textId="77777777" w:rsidR="00B95067" w:rsidRDefault="00000000">
      <w:r>
        <w:rPr>
          <w:b/>
          <w:sz w:val="26"/>
        </w:rPr>
        <w:t>Passage 1: The Pit Organs of Snakes</w:t>
      </w:r>
    </w:p>
    <w:p w14:paraId="3C016978" w14:textId="77777777" w:rsidR="00B95067" w:rsidRDefault="00000000">
      <w:pPr>
        <w:spacing w:after="120"/>
        <w:jc w:val="both"/>
      </w:pPr>
      <w:r>
        <w:t>It is thought that the facial pits or pit organs on the head of some snakes are specialized infrared (heat) receptors. When a rattlesnake strikes, the direction of the strike seems to be guided by the infrared radiation from its prey. A rattlesnake strikes only at warm-blooded prey, and when the prey is dead and at room temperature, the snake will not strike. However, a blindfolded snake strikes correctly at a dead rat that is pulled across the cage, provided the rat is warmer than the surroundings. Blindfolded, the snake cannot be guided by vision; nor is it guided by the sense of smell, for it will strike correctly even at a moving, cloth-wrapped electric bulb. The pit organs are evidently involved in sensing the location of warm objects. All snakes that have pit organs feed preferentially on warm-blooded prey, and this further supports the view that these organs are infrared sensors. In the rattlesnake the pit organs are located, one on each side, between the nostril and the eye: they are connected to many nerves, and this in itself suggests a sensory role for the organ.</w:t>
      </w:r>
    </w:p>
    <w:p w14:paraId="1D37E874" w14:textId="77777777" w:rsidR="00B95067" w:rsidRDefault="00000000">
      <w:pPr>
        <w:spacing w:after="120"/>
        <w:jc w:val="both"/>
      </w:pPr>
      <w:r>
        <w:t>The sensitivity of the facial pit has been examined by recording the activity in the nerve leading from the organ. A variety of stimuli, such as sound, vibration, or light of moderate intensity (with the infrared part of the spectrum filtered out), has no detectable effect on the activity in the nerve. However, if objects of a temperature different from the surroundings are brought into the receptive field around the head, there is a striking change in nerve activity, regardless of the temperature of the intervening air.</w:t>
      </w:r>
    </w:p>
    <w:p w14:paraId="04DD650A" w14:textId="77777777" w:rsidR="00B95067" w:rsidRDefault="00000000">
      <w:pPr>
        <w:spacing w:after="120"/>
        <w:jc w:val="both"/>
      </w:pPr>
      <w:r>
        <w:t>How is the infrared radiation sensed? The pit is covered by a thin transparent membrane, and it has been suggested that a rise in temperature in the pit behind the membrane could cause an expansion of the gas with a consequent deformation of the membrane. This in turn could be sensed by a suitable receptor. This hypothesis is highly improbable, for a cut in the membrane that opens the pit to the outside air causes no loss in responsiveness, a result that is incompatible with the hypothesis that a pressure change is sensed.</w:t>
      </w:r>
    </w:p>
    <w:p w14:paraId="3C79DB44" w14:textId="77777777" w:rsidR="00B95067" w:rsidRDefault="00000000">
      <w:pPr>
        <w:spacing w:after="120"/>
        <w:jc w:val="both"/>
      </w:pPr>
      <w:r>
        <w:t>We are left with two other possibilities to consider: Either the effect is photochemical, which means that the infrared radiation is absorbed by a specific compound, analogous to the light- sensitive pigments in the eye, or the pit organs are sensitive to the slight temperature rise caused when infrared radiation reaches it. The infrared radiation emitted from a mammalian body has low quantum energy, which makes any photochemical effect on a pigment extremely unlikely. Pure infrared radiation can be produced by a laser, and experiments with such radiation of known wavelength provide strong evidence that the mode of reception in the facial pit organ is entirely thermal.</w:t>
      </w:r>
    </w:p>
    <w:p w14:paraId="29DDA71B" w14:textId="77777777" w:rsidR="00B95067" w:rsidRDefault="00000000">
      <w:pPr>
        <w:spacing w:after="120"/>
        <w:jc w:val="both"/>
      </w:pPr>
      <w:r>
        <w:t xml:space="preserve">Can the pit organs be used for perception of the infrared source in the way our two eyes are used for stereoscopic vision? This seems likely, not only from observations of the precision with which a snake can strike, but also from studies of its brain activity. When infrared radiation falls on the facial pit organ, electric activity can be recorded from the optic tectum, the part of the brain with which the optic nerve is connected. This in itself is suggestive; although the nerves from the pit organ are completely separate from the optic nerves, the same part of the brain seems to handle visual information, which is known to be stereoscopic, and infrared information. The optic tectum </w:t>
      </w:r>
      <w:r>
        <w:lastRenderedPageBreak/>
        <w:t xml:space="preserve">has left and right parts, located on either side of the brain Each part receives input from each eye via the optic chiasma, the point at which the optic nerves from the left and right eye meet. Many of the neurons in the tectum respond to stimulation of the pit organ on the opposite side of the head. This is reminiscent of the way information from the eyes is handled; the crossover of the optic nerve in the optic chiasma is essential for stereoscopic vision and interpretation of distance Information from the two pit organs is apparently coordinated and interpreted in a similar way, a conclusion in agreement with recorded changes in the neural activity in the tectum when the infrared source is in a position to irradiate both pits at once It therefore appears that the facial pits indeed provide stereoscopic perception and </w:t>
      </w:r>
      <w:r>
        <w:rPr>
          <w:highlight w:val="darkGray"/>
        </w:rPr>
        <w:t>substantially</w:t>
      </w:r>
      <w:r>
        <w:t xml:space="preserve"> aid in the precision of estimating the location of prey.</w:t>
      </w:r>
    </w:p>
    <w:p w14:paraId="376083C3" w14:textId="77777777" w:rsidR="00B95067" w:rsidRDefault="00000000">
      <w:r>
        <w:rPr>
          <w:b/>
          <w:sz w:val="24"/>
        </w:rPr>
        <w:t>Questions</w:t>
      </w:r>
    </w:p>
    <w:p w14:paraId="0CAB9839" w14:textId="77777777" w:rsidR="00B95067" w:rsidRDefault="00000000">
      <w:pPr>
        <w:spacing w:before="140" w:after="60"/>
      </w:pPr>
      <w:r>
        <w:rPr>
          <w:b/>
        </w:rPr>
        <w:t>1. According to paragraph 1, a rattlesnake will only strike at prey when</w:t>
      </w:r>
    </w:p>
    <w:p w14:paraId="2DFB8804" w14:textId="77777777" w:rsidR="00B95067" w:rsidRDefault="00000000">
      <w:pPr>
        <w:spacing w:after="40"/>
        <w:ind w:left="360"/>
      </w:pPr>
      <w:r>
        <w:t>A. the snake is able to see the prey</w:t>
      </w:r>
    </w:p>
    <w:p w14:paraId="259DDBF8" w14:textId="77777777" w:rsidR="00B95067" w:rsidRDefault="00000000">
      <w:pPr>
        <w:spacing w:after="40"/>
        <w:ind w:left="360"/>
      </w:pPr>
      <w:r>
        <w:t>B. the prey emits chemical odors</w:t>
      </w:r>
    </w:p>
    <w:p w14:paraId="340C7CC1" w14:textId="77777777" w:rsidR="00B95067" w:rsidRDefault="00000000">
      <w:pPr>
        <w:spacing w:after="40"/>
        <w:ind w:left="360"/>
      </w:pPr>
      <w:r>
        <w:t>C. the prey is moving</w:t>
      </w:r>
    </w:p>
    <w:p w14:paraId="5E1AD2C6" w14:textId="77777777" w:rsidR="00B95067" w:rsidRDefault="00000000">
      <w:pPr>
        <w:spacing w:after="40"/>
        <w:ind w:left="360"/>
      </w:pPr>
      <w:r>
        <w:t>D. the prey is warmer than its surroundings</w:t>
      </w:r>
    </w:p>
    <w:p w14:paraId="4614EDE4" w14:textId="77777777" w:rsidR="00B95067" w:rsidRDefault="00000000">
      <w:pPr>
        <w:spacing w:after="160"/>
        <w:ind w:left="360"/>
      </w:pPr>
      <w:r>
        <w:rPr>
          <w:b/>
        </w:rPr>
        <w:t>Correct Answer: D</w:t>
      </w:r>
    </w:p>
    <w:p w14:paraId="2BF71640" w14:textId="77777777" w:rsidR="00B95067" w:rsidRDefault="00000000">
      <w:pPr>
        <w:spacing w:before="140" w:after="60"/>
      </w:pPr>
      <w:r>
        <w:rPr>
          <w:b/>
        </w:rPr>
        <w:t>2. Why does the author mention a “cloth-wrapped electric bulb“ in the passage?</w:t>
      </w:r>
    </w:p>
    <w:p w14:paraId="411D6799" w14:textId="77777777" w:rsidR="00B95067" w:rsidRDefault="00000000">
      <w:pPr>
        <w:spacing w:after="40"/>
        <w:ind w:left="360"/>
      </w:pPr>
      <w:r>
        <w:t>A. To illustrate the size of prey usually attacked by snakes</w:t>
      </w:r>
    </w:p>
    <w:p w14:paraId="201C23F6" w14:textId="77777777" w:rsidR="00B95067" w:rsidRDefault="00000000">
      <w:pPr>
        <w:spacing w:after="40"/>
        <w:ind w:left="360"/>
      </w:pPr>
      <w:r>
        <w:t>B. To prove that blindfolded snakes will strike more often at a dead rat than an electric bulb</w:t>
      </w:r>
    </w:p>
    <w:p w14:paraId="729C63DD" w14:textId="77777777" w:rsidR="00B95067" w:rsidRDefault="00000000">
      <w:pPr>
        <w:spacing w:after="40"/>
        <w:ind w:left="360"/>
      </w:pPr>
      <w:r>
        <w:t>C. To eliminate the possibility that snakes locate prey by using a sense of smell</w:t>
      </w:r>
    </w:p>
    <w:p w14:paraId="74B00AC5" w14:textId="77777777" w:rsidR="00B95067" w:rsidRDefault="00000000">
      <w:pPr>
        <w:spacing w:after="40"/>
        <w:ind w:left="360"/>
      </w:pPr>
      <w:r>
        <w:t>D. To explain how scientists were able to trick blindfolded snakes</w:t>
      </w:r>
    </w:p>
    <w:p w14:paraId="209A2094" w14:textId="77777777" w:rsidR="00B95067" w:rsidRDefault="00000000">
      <w:pPr>
        <w:spacing w:after="160"/>
        <w:ind w:left="360"/>
      </w:pPr>
      <w:r>
        <w:rPr>
          <w:b/>
        </w:rPr>
        <w:t>Correct Answer: C</w:t>
      </w:r>
    </w:p>
    <w:p w14:paraId="53E08EBA" w14:textId="77777777" w:rsidR="00B95067" w:rsidRDefault="00000000">
      <w:pPr>
        <w:spacing w:before="140" w:after="60"/>
      </w:pPr>
      <w:r>
        <w:rPr>
          <w:b/>
        </w:rPr>
        <w:t>3. Which of the sentences below best expresses the essential information in the highlighted sentence in the passage? Incorrect choices change the meaning in important ways or leave out essential information</w:t>
      </w:r>
    </w:p>
    <w:p w14:paraId="68D061EA" w14:textId="77777777" w:rsidR="00B95067" w:rsidRDefault="00000000">
      <w:pPr>
        <w:spacing w:after="40"/>
        <w:ind w:left="360"/>
      </w:pPr>
      <w:r>
        <w:t>A. However, if objects in the surrounding area experience a temperature change, nerve activity causes a change in temperature in the receptive field around the snake's head</w:t>
      </w:r>
    </w:p>
    <w:p w14:paraId="1D4940E0" w14:textId="77777777" w:rsidR="00B95067" w:rsidRDefault="00000000">
      <w:pPr>
        <w:spacing w:after="40"/>
        <w:ind w:left="360"/>
      </w:pPr>
      <w:r>
        <w:t>B. When objects that differ in temperature from the surroundings enter the receptive field around the head, the result is a dramatic change in nerve activity</w:t>
      </w:r>
    </w:p>
    <w:p w14:paraId="1E4A9650" w14:textId="77777777" w:rsidR="00B95067" w:rsidRDefault="00000000">
      <w:pPr>
        <w:spacing w:after="40"/>
        <w:ind w:left="360"/>
      </w:pPr>
      <w:r>
        <w:t>C. Nerve activity changes when new objects are introduced into the area around a snake’s head, regardless of how their temperature compares to that of the surrounding air</w:t>
      </w:r>
    </w:p>
    <w:p w14:paraId="2E7532BC" w14:textId="77777777" w:rsidR="00B95067" w:rsidRDefault="00000000">
      <w:pPr>
        <w:spacing w:after="40"/>
        <w:ind w:left="360"/>
      </w:pPr>
      <w:r>
        <w:t>D. The temperature of the air in the receptive field around the snake’s head has an effect on the nerve activity of the snake if the objects in the field are at a different temperature</w:t>
      </w:r>
    </w:p>
    <w:p w14:paraId="61282E90" w14:textId="77777777" w:rsidR="00B95067" w:rsidRDefault="00000000">
      <w:pPr>
        <w:spacing w:after="160"/>
        <w:ind w:left="360"/>
      </w:pPr>
      <w:r>
        <w:rPr>
          <w:b/>
        </w:rPr>
        <w:t>Correct Answer: B</w:t>
      </w:r>
    </w:p>
    <w:p w14:paraId="5D8F231A" w14:textId="77777777" w:rsidR="00B95067" w:rsidRDefault="00000000">
      <w:pPr>
        <w:spacing w:before="140" w:after="60"/>
      </w:pPr>
      <w:r>
        <w:rPr>
          <w:b/>
        </w:rPr>
        <w:t>4. The word “consequent“ in the passage is closest in meaning to</w:t>
      </w:r>
    </w:p>
    <w:p w14:paraId="57427FA6" w14:textId="77777777" w:rsidR="00B95067" w:rsidRDefault="00000000">
      <w:pPr>
        <w:spacing w:after="40"/>
        <w:ind w:left="360"/>
      </w:pPr>
      <w:r>
        <w:t>A. resultant</w:t>
      </w:r>
    </w:p>
    <w:p w14:paraId="2D27F007" w14:textId="77777777" w:rsidR="00B95067" w:rsidRDefault="00000000">
      <w:pPr>
        <w:spacing w:after="40"/>
        <w:ind w:left="360"/>
      </w:pPr>
      <w:r>
        <w:t>B. eventual</w:t>
      </w:r>
    </w:p>
    <w:p w14:paraId="70300585" w14:textId="77777777" w:rsidR="00B95067" w:rsidRDefault="00000000">
      <w:pPr>
        <w:spacing w:after="40"/>
        <w:ind w:left="360"/>
      </w:pPr>
      <w:r>
        <w:t>C. premature</w:t>
      </w:r>
    </w:p>
    <w:p w14:paraId="7D50BC5E" w14:textId="77777777" w:rsidR="00B95067" w:rsidRDefault="00000000">
      <w:pPr>
        <w:spacing w:after="40"/>
        <w:ind w:left="360"/>
      </w:pPr>
      <w:r>
        <w:lastRenderedPageBreak/>
        <w:t>D. visible</w:t>
      </w:r>
    </w:p>
    <w:p w14:paraId="1D57687F" w14:textId="77777777" w:rsidR="00B95067" w:rsidRDefault="00000000">
      <w:pPr>
        <w:spacing w:after="160"/>
        <w:ind w:left="360"/>
      </w:pPr>
      <w:r>
        <w:rPr>
          <w:b/>
        </w:rPr>
        <w:t>Correct Answer: A</w:t>
      </w:r>
    </w:p>
    <w:p w14:paraId="3D509DD6" w14:textId="77777777" w:rsidR="00B95067" w:rsidRDefault="00000000">
      <w:pPr>
        <w:spacing w:before="140" w:after="60"/>
      </w:pPr>
      <w:r>
        <w:rPr>
          <w:b/>
        </w:rPr>
        <w:t>5. Which of the following can be inferred from the discussion about infrared sensation and pit organs in paragraph 3?</w:t>
      </w:r>
    </w:p>
    <w:p w14:paraId="58C40271" w14:textId="77777777" w:rsidR="00B95067" w:rsidRDefault="00000000">
      <w:pPr>
        <w:spacing w:after="40"/>
        <w:ind w:left="360"/>
      </w:pPr>
      <w:r>
        <w:t>A. Rattlesnakes have special receptors that detect pressure changes in the pit organ membrane.</w:t>
      </w:r>
    </w:p>
    <w:p w14:paraId="729E91DF" w14:textId="77777777" w:rsidR="00B95067" w:rsidRDefault="00000000">
      <w:pPr>
        <w:spacing w:after="40"/>
        <w:ind w:left="360"/>
      </w:pPr>
      <w:r>
        <w:t>B. Damaged pit organ membranes do not prevent a rattlesnake from detecting a warm animal nearby</w:t>
      </w:r>
    </w:p>
    <w:p w14:paraId="484F1CA2" w14:textId="77777777" w:rsidR="00B95067" w:rsidRDefault="00000000">
      <w:pPr>
        <w:spacing w:after="40"/>
        <w:ind w:left="360"/>
      </w:pPr>
      <w:r>
        <w:t>C. The experiments on pit organ membranes were conducted in a chamber with air at outside temperatures</w:t>
      </w:r>
    </w:p>
    <w:p w14:paraId="1E0A602D" w14:textId="77777777" w:rsidR="00B95067" w:rsidRDefault="00000000">
      <w:pPr>
        <w:spacing w:after="40"/>
        <w:ind w:left="360"/>
      </w:pPr>
      <w:r>
        <w:t>D. The idea that pit organs help snakes to locate prey by radiation has been disproved</w:t>
      </w:r>
    </w:p>
    <w:p w14:paraId="0F18525A" w14:textId="77777777" w:rsidR="00B95067" w:rsidRDefault="00000000">
      <w:pPr>
        <w:spacing w:after="160"/>
        <w:ind w:left="360"/>
      </w:pPr>
      <w:r>
        <w:rPr>
          <w:b/>
        </w:rPr>
        <w:t>Correct Answer: B</w:t>
      </w:r>
    </w:p>
    <w:p w14:paraId="331BFC6C" w14:textId="77777777" w:rsidR="00B95067" w:rsidRDefault="00000000">
      <w:pPr>
        <w:spacing w:before="140" w:after="60"/>
      </w:pPr>
      <w:r>
        <w:rPr>
          <w:b/>
        </w:rPr>
        <w:t>6. According to paragraph 4, which of the following tends to exclude a photochemical explanation for the sensory function of snake pit organs?</w:t>
      </w:r>
    </w:p>
    <w:p w14:paraId="53AF77C7" w14:textId="77777777" w:rsidR="00B95067" w:rsidRDefault="00000000">
      <w:pPr>
        <w:spacing w:after="40"/>
        <w:ind w:left="360"/>
      </w:pPr>
      <w:r>
        <w:t>A. Only lasers can produce the exact wavelengths of radiation that have an effect on pit organs.</w:t>
      </w:r>
    </w:p>
    <w:p w14:paraId="0D92DE25" w14:textId="77777777" w:rsidR="00B95067" w:rsidRDefault="00000000">
      <w:pPr>
        <w:spacing w:after="40"/>
        <w:ind w:left="360"/>
      </w:pPr>
      <w:r>
        <w:t>B. Light-sensitive pigments are located in the eyes but not in the pit organs of snakes.</w:t>
      </w:r>
    </w:p>
    <w:p w14:paraId="5660E48B" w14:textId="77777777" w:rsidR="00B95067" w:rsidRDefault="00000000">
      <w:pPr>
        <w:spacing w:after="40"/>
        <w:ind w:left="360"/>
      </w:pPr>
      <w:r>
        <w:t>C. Compounds sensitive to infrared radiation have not yet been identified in snake pit organs</w:t>
      </w:r>
    </w:p>
    <w:p w14:paraId="5E2C7DB0" w14:textId="77777777" w:rsidR="00B95067" w:rsidRDefault="00000000">
      <w:pPr>
        <w:spacing w:after="40"/>
        <w:ind w:left="360"/>
      </w:pPr>
      <w:r>
        <w:t>D. The infrared radiation from a snake's prey has too little energy to affect the snake’s pigments</w:t>
      </w:r>
    </w:p>
    <w:p w14:paraId="6BDEB6EE" w14:textId="77777777" w:rsidR="00B95067" w:rsidRDefault="00000000">
      <w:pPr>
        <w:spacing w:after="160"/>
        <w:ind w:left="360"/>
      </w:pPr>
      <w:r>
        <w:rPr>
          <w:b/>
        </w:rPr>
        <w:t>Correct Answer: D</w:t>
      </w:r>
    </w:p>
    <w:p w14:paraId="5A1CBB2D" w14:textId="77777777" w:rsidR="00B95067" w:rsidRDefault="00000000">
      <w:pPr>
        <w:spacing w:before="140" w:after="60"/>
      </w:pPr>
      <w:r>
        <w:rPr>
          <w:b/>
        </w:rPr>
        <w:t>7. The word “substantially” in the passage is closest in meaning to</w:t>
      </w:r>
    </w:p>
    <w:p w14:paraId="1B458AC9" w14:textId="77777777" w:rsidR="00B95067" w:rsidRDefault="00000000">
      <w:pPr>
        <w:spacing w:after="40"/>
        <w:ind w:left="360"/>
      </w:pPr>
      <w:r>
        <w:t>A. reliably</w:t>
      </w:r>
    </w:p>
    <w:p w14:paraId="55EA07E7" w14:textId="77777777" w:rsidR="00B95067" w:rsidRDefault="00000000">
      <w:pPr>
        <w:spacing w:after="40"/>
        <w:ind w:left="360"/>
      </w:pPr>
      <w:r>
        <w:t>B. undoubtedly</w:t>
      </w:r>
    </w:p>
    <w:p w14:paraId="0E3DFC51" w14:textId="77777777" w:rsidR="00B95067" w:rsidRDefault="00000000">
      <w:pPr>
        <w:spacing w:after="40"/>
        <w:ind w:left="360"/>
      </w:pPr>
      <w:r>
        <w:t>C. frequently</w:t>
      </w:r>
    </w:p>
    <w:p w14:paraId="7B056944" w14:textId="77777777" w:rsidR="00B95067" w:rsidRDefault="00000000">
      <w:pPr>
        <w:spacing w:after="40"/>
        <w:ind w:left="360"/>
      </w:pPr>
      <w:r>
        <w:t>D. significantly</w:t>
      </w:r>
    </w:p>
    <w:p w14:paraId="19A45E9A" w14:textId="77777777" w:rsidR="00B95067" w:rsidRDefault="00000000">
      <w:pPr>
        <w:spacing w:after="160"/>
        <w:ind w:left="360"/>
      </w:pPr>
      <w:r>
        <w:rPr>
          <w:b/>
        </w:rPr>
        <w:t>Correct Answer: D</w:t>
      </w:r>
    </w:p>
    <w:p w14:paraId="51CDE807" w14:textId="77777777" w:rsidR="00B95067" w:rsidRDefault="00000000">
      <w:pPr>
        <w:spacing w:before="140" w:after="60"/>
      </w:pPr>
      <w:r>
        <w:rPr>
          <w:b/>
        </w:rPr>
        <w:t>8. According to paragraph 5, all of the following support the idea that a snake uses its pit organs for stereoscopic perception EXCEPT the fact that</w:t>
      </w:r>
    </w:p>
    <w:p w14:paraId="634B2337" w14:textId="77777777" w:rsidR="00B95067" w:rsidRDefault="00000000">
      <w:pPr>
        <w:spacing w:after="40"/>
        <w:ind w:left="360"/>
      </w:pPr>
      <w:r>
        <w:t>A. stimulation of a pit organ has an effect on the tectum on the opposite side of the brain</w:t>
      </w:r>
    </w:p>
    <w:p w14:paraId="5492EA8B" w14:textId="77777777" w:rsidR="00B95067" w:rsidRDefault="00000000">
      <w:pPr>
        <w:spacing w:after="40"/>
        <w:ind w:left="360"/>
      </w:pPr>
      <w:r>
        <w:t>B. the same Part of the brain that deals with stereoscopic vision is activated by infrared stimulation of the pit organs</w:t>
      </w:r>
    </w:p>
    <w:p w14:paraId="233CB01D" w14:textId="77777777" w:rsidR="00B95067" w:rsidRDefault="00000000">
      <w:pPr>
        <w:spacing w:after="40"/>
        <w:ind w:left="360"/>
      </w:pPr>
      <w:r>
        <w:t>C. the nerves of the right eye and the right pit organ are completely separate from the nerves of the left eye and the left pit organ</w:t>
      </w:r>
    </w:p>
    <w:p w14:paraId="6A3D054D" w14:textId="77777777" w:rsidR="00B95067" w:rsidRDefault="00000000">
      <w:pPr>
        <w:spacing w:after="40"/>
        <w:ind w:left="360"/>
      </w:pPr>
      <w:r>
        <w:t>D. a snake is able to strike its prey with precision</w:t>
      </w:r>
    </w:p>
    <w:p w14:paraId="420140BA" w14:textId="77777777" w:rsidR="00B95067" w:rsidRDefault="00000000">
      <w:pPr>
        <w:spacing w:after="160"/>
        <w:ind w:left="360"/>
      </w:pPr>
      <w:r>
        <w:rPr>
          <w:b/>
        </w:rPr>
        <w:t>Correct Answer: C</w:t>
      </w:r>
    </w:p>
    <w:p w14:paraId="451CECAC" w14:textId="77777777" w:rsidR="00B95067" w:rsidRDefault="00000000">
      <w:pPr>
        <w:spacing w:before="140" w:after="60"/>
      </w:pPr>
      <w:r>
        <w:rPr>
          <w:b/>
        </w:rPr>
        <w:t>9. Infrared radiation can be perceived directly by a few animals that have specialized sense organs that respond to this type of radiation.</w:t>
      </w:r>
    </w:p>
    <w:p w14:paraId="01B058CE" w14:textId="77777777" w:rsidR="00B95067" w:rsidRDefault="00000000">
      <w:pPr>
        <w:spacing w:after="40"/>
        <w:ind w:left="360"/>
      </w:pPr>
      <w:r>
        <w:lastRenderedPageBreak/>
        <w:t>A. It is thought that the facial pits or</w:t>
      </w:r>
    </w:p>
    <w:p w14:paraId="654B93E7" w14:textId="77777777" w:rsidR="00B95067" w:rsidRDefault="00000000">
      <w:pPr>
        <w:spacing w:after="40"/>
        <w:ind w:left="360"/>
      </w:pPr>
      <w:r>
        <w:t>B. When a rattlesnake strikes, the direction of the</w:t>
      </w:r>
    </w:p>
    <w:p w14:paraId="1F75E02F" w14:textId="77777777" w:rsidR="00B95067" w:rsidRDefault="00000000">
      <w:pPr>
        <w:spacing w:after="40"/>
        <w:ind w:left="360"/>
      </w:pPr>
      <w:r>
        <w:t>C. A rattlesnake strikes only at warm-blooded prey, and when</w:t>
      </w:r>
    </w:p>
    <w:p w14:paraId="08263EB3" w14:textId="77777777" w:rsidR="00B95067" w:rsidRDefault="00000000">
      <w:pPr>
        <w:spacing w:after="40"/>
        <w:ind w:left="360"/>
      </w:pPr>
      <w:r>
        <w:t>D. However, a blindfolded snake strikes correctly</w:t>
      </w:r>
    </w:p>
    <w:p w14:paraId="3E40016A" w14:textId="77777777" w:rsidR="00B95067" w:rsidRDefault="00000000">
      <w:pPr>
        <w:spacing w:after="160"/>
        <w:ind w:left="360"/>
      </w:pPr>
      <w:r>
        <w:rPr>
          <w:b/>
        </w:rPr>
        <w:t>Correct Answer: A</w:t>
      </w:r>
    </w:p>
    <w:p w14:paraId="388315AD" w14:textId="77777777" w:rsidR="00B95067" w:rsidRDefault="00000000">
      <w:pPr>
        <w:spacing w:before="140" w:after="60"/>
      </w:pPr>
      <w:r>
        <w:rPr>
          <w:b/>
        </w:rPr>
        <w:t>10. Studies indicate that the facial pit organs of certain snakes are infrared sensors.</w:t>
      </w:r>
    </w:p>
    <w:p w14:paraId="17E36358" w14:textId="77777777" w:rsidR="00B95067" w:rsidRDefault="00000000">
      <w:pPr>
        <w:spacing w:after="40"/>
        <w:ind w:left="360"/>
      </w:pPr>
      <w:r>
        <w:t>A. Some snakes seem to be able to locate and strike at warm-blooded prey solely through the use of pit organs.</w:t>
      </w:r>
    </w:p>
    <w:p w14:paraId="0966E41D" w14:textId="77777777" w:rsidR="00B95067" w:rsidRDefault="00000000">
      <w:pPr>
        <w:spacing w:after="40"/>
        <w:ind w:left="360"/>
      </w:pPr>
      <w:r>
        <w:t>B. The pit organs of snakes seem to be sensitive to a variety of stimuli, including sound, vibration, and light, as well as heat</w:t>
      </w:r>
    </w:p>
    <w:p w14:paraId="4B49E867" w14:textId="77777777" w:rsidR="00B95067" w:rsidRDefault="00000000">
      <w:pPr>
        <w:spacing w:after="40"/>
        <w:ind w:left="360"/>
      </w:pPr>
      <w:r>
        <w:t>C. The precision with which snakes are able to locate prey can be accounted for by the intersection of the optic nerves and nerves from the pit organs</w:t>
      </w:r>
    </w:p>
    <w:p w14:paraId="6D659646" w14:textId="77777777" w:rsidR="00B95067" w:rsidRDefault="00000000">
      <w:pPr>
        <w:spacing w:after="40"/>
        <w:ind w:left="360"/>
      </w:pPr>
      <w:r>
        <w:t>D. Snakes with pit organs will strike at dead rats at room temperature only when the rats are dragged across a cage.</w:t>
      </w:r>
    </w:p>
    <w:p w14:paraId="6D42F9FB" w14:textId="77777777" w:rsidR="00B95067" w:rsidRDefault="00000000">
      <w:pPr>
        <w:spacing w:after="40"/>
        <w:ind w:left="360"/>
      </w:pPr>
      <w:r>
        <w:t>E. Experiments provide strong evidence that snake pit organs are sensitive to temperature changes caused by infrared radiation.</w:t>
      </w:r>
    </w:p>
    <w:p w14:paraId="3D7D0A72" w14:textId="77777777" w:rsidR="00B95067" w:rsidRDefault="00000000">
      <w:pPr>
        <w:spacing w:after="40"/>
        <w:ind w:left="360"/>
      </w:pPr>
      <w:r>
        <w:t>F. Studies of brain activity suggest that the two facial pits provide snakes with stereoscopic perception for the exact location of prey</w:t>
      </w:r>
    </w:p>
    <w:p w14:paraId="01067F6D" w14:textId="77777777" w:rsidR="00B95067" w:rsidRDefault="00000000">
      <w:pPr>
        <w:spacing w:after="160"/>
        <w:ind w:left="360"/>
      </w:pPr>
      <w:r>
        <w:rPr>
          <w:b/>
        </w:rPr>
        <w:t>Correct Answer: AEF</w:t>
      </w:r>
    </w:p>
    <w:p w14:paraId="71531B10" w14:textId="77777777" w:rsidR="00B95067" w:rsidRDefault="00000000">
      <w:pPr>
        <w:jc w:val="center"/>
      </w:pPr>
      <w:r>
        <w:rPr>
          <w:sz w:val="18"/>
        </w:rPr>
        <w:t>________________________________________</w:t>
      </w:r>
    </w:p>
    <w:p w14:paraId="1C4223EF" w14:textId="77777777" w:rsidR="00B95067" w:rsidRDefault="00000000">
      <w:r>
        <w:rPr>
          <w:b/>
          <w:sz w:val="26"/>
        </w:rPr>
        <w:t>Passage 2: Early Research on Air</w:t>
      </w:r>
    </w:p>
    <w:p w14:paraId="3069553A" w14:textId="77777777" w:rsidR="00B95067" w:rsidRDefault="00000000">
      <w:pPr>
        <w:spacing w:after="120"/>
        <w:jc w:val="both"/>
      </w:pPr>
      <w:r>
        <w:t>In the field of chemistry, the understanding of the word “air" has undergone radical change. Air for John Mayow, a seventeenth-century chemist, was essentially a receptacle for airborne particles, and through them manifested a variety of chemical properties.But although Mayow and a few other chemists did detect specific chemical properties in what we call gases (including our carbon dioxide), most chemists left them unaccounted for until the beginning of the eighteenth century.As chemists became aware that the atmosphere itself (and not just particles within it) had a role to play in combustion, respiration, and other reactions, they did not attribute this to the chemical properties of air but rather to substances that air could absorb and release according to circumstances.Thus, air provided a physical environment in which some reactions took place.</w:t>
      </w:r>
    </w:p>
    <w:p w14:paraId="53F75DE6" w14:textId="77777777" w:rsidR="00B95067" w:rsidRDefault="00000000">
      <w:pPr>
        <w:spacing w:after="120"/>
        <w:jc w:val="both"/>
      </w:pPr>
      <w:r>
        <w:t xml:space="preserve">In the early 1700s, the air was widely seen as just such an environment, and “air” and “the air” were one and the same thing. Chemists were not in the habit of regarding airs or gases as having different chemical properties. There was simply air. One obvious reason for this was practical Chemists could examine solids and liquids, exposing them to a variety of tests and seeing how they contributed to assorted reactions. Chemists had, however, no comparable way of examining air; and they came to view chemistry as the sum total of the reactions of solids and liquids, excluding gases. Chemists stressed chemical qualities over physical properties like weight and let physicists deal with air. Chemists generally did not examine air, and they did not try to weigh it. That does not mean that chemists did not weigh substances. They did a lot of weighing, and pharmacists and metallurgists did more. But weighing gases was outside their brief. In the </w:t>
      </w:r>
      <w:r>
        <w:lastRenderedPageBreak/>
        <w:t>Encyclopedia of Diderot and d'Alembert, published between 1751 and 1775. readers were told that “the incoercibility of gases will remove them from our researches for a long time to come.”</w:t>
      </w:r>
    </w:p>
    <w:p w14:paraId="53DA1380" w14:textId="77777777" w:rsidR="00B95067" w:rsidRDefault="00000000">
      <w:pPr>
        <w:spacing w:after="120"/>
        <w:jc w:val="both"/>
      </w:pPr>
      <w:r>
        <w:t>By the time of the Encyclopedia, however, this had begun to change One of the first and key sources of change was the invention by the Reverend Stephen Hales of a new instrument, the pneumatic trough. This instrument is important for what it made possible in the handling of air. The history of its invention and early use illustrates the difference there may be between the motives for inventing a device and the ways in which that device is used.</w:t>
      </w:r>
    </w:p>
    <w:p w14:paraId="702AF242" w14:textId="77777777" w:rsidR="00B95067" w:rsidRDefault="00000000">
      <w:pPr>
        <w:spacing w:after="120"/>
        <w:jc w:val="both"/>
      </w:pPr>
      <w:r>
        <w:t>Hales was a botanist and chemist as well as a physiologist. He wrote a book in 1727 investigating mechanical subjects like the pressure of sap in plants. But Hales went further, addressing chemical as well as physiological questions. He urged chemists to consider air chemically. He described an instrument for washing the air produced in the course of a chemical reaction. He wanted to get rid of impurities in the air by letting it pass through water. Air passed from a reaction vessel through water in a trough (or tube) and then into a second vessel that was partly filled with water and that could capture air.</w:t>
      </w:r>
    </w:p>
    <w:p w14:paraId="3A9CC93C" w14:textId="77777777" w:rsidR="00B95067" w:rsidRDefault="00000000">
      <w:pPr>
        <w:spacing w:after="120"/>
        <w:jc w:val="both"/>
      </w:pPr>
      <w:r>
        <w:t xml:space="preserve">In devising this apparatus, Hales had coincidentally furnished an instrument for catching and holding air, which could then be subjected to various tests. Used in this way the apparatus became known as the pneumatic trough half a century after its invention, it became a </w:t>
      </w:r>
      <w:r>
        <w:rPr>
          <w:highlight w:val="darkGray"/>
        </w:rPr>
        <w:t>staple</w:t>
      </w:r>
      <w:r>
        <w:t xml:space="preserve"> of the chemical laboratory. It also became one of the key instruments in the reform of chemistry that we know as the chemical revolution because it was essential to incorporating a whole new state of matter, the gaseous state, into chemistry, alongside the already studied solid and liquid states. Once that step had been taken, it was possible to speculate and then to demonstrate that the gaseous state, like the solid and liquid states, could contain a variety of chemical substances. This was an enormous step, and it did not happen overnight. Hales had shown that air could be contained, washed, and purified, and tested chemically as well as physically. This, however, did not lead him to think that there was more than one kind of air. Air for him remained air, not one of a number of airs. Other chemists would take that essential step.</w:t>
      </w:r>
    </w:p>
    <w:p w14:paraId="2BE0D4FF" w14:textId="77777777" w:rsidR="00B95067" w:rsidRDefault="00000000">
      <w:r>
        <w:rPr>
          <w:b/>
          <w:sz w:val="24"/>
        </w:rPr>
        <w:t>Questions</w:t>
      </w:r>
    </w:p>
    <w:p w14:paraId="6B57F813" w14:textId="77777777" w:rsidR="00B95067" w:rsidRDefault="00000000">
      <w:pPr>
        <w:spacing w:before="140" w:after="60"/>
      </w:pPr>
      <w:r>
        <w:rPr>
          <w:b/>
        </w:rPr>
        <w:t>1. According to paragraph 1, John Mayow believed which of the following about air?</w:t>
      </w:r>
    </w:p>
    <w:p w14:paraId="28D4EF02" w14:textId="77777777" w:rsidR="00B95067" w:rsidRDefault="00000000">
      <w:pPr>
        <w:spacing w:after="40"/>
        <w:ind w:left="360"/>
      </w:pPr>
      <w:r>
        <w:t>A. Air was not involved in chemical reactions such as combustion and respiration</w:t>
      </w:r>
    </w:p>
    <w:p w14:paraId="0BE1EE2E" w14:textId="77777777" w:rsidR="00B95067" w:rsidRDefault="00000000">
      <w:pPr>
        <w:spacing w:after="40"/>
        <w:ind w:left="360"/>
      </w:pPr>
      <w:r>
        <w:t>B. The absorption and release of substances in the air depended on the gases in the atmosphere.</w:t>
      </w:r>
    </w:p>
    <w:p w14:paraId="757B1501" w14:textId="77777777" w:rsidR="00B95067" w:rsidRDefault="00000000">
      <w:pPr>
        <w:spacing w:after="40"/>
        <w:ind w:left="360"/>
      </w:pPr>
      <w:r>
        <w:t>C. Carbon dioxide was the most important component of air and allowed chemical reactions to take place</w:t>
      </w:r>
    </w:p>
    <w:p w14:paraId="0DE1AD58" w14:textId="77777777" w:rsidR="00B95067" w:rsidRDefault="00000000">
      <w:pPr>
        <w:spacing w:after="40"/>
        <w:ind w:left="360"/>
      </w:pPr>
      <w:r>
        <w:t>D. The air had no chemical properties but contained particles that did.</w:t>
      </w:r>
    </w:p>
    <w:p w14:paraId="25C3C4B0" w14:textId="77777777" w:rsidR="00B95067" w:rsidRDefault="00000000">
      <w:pPr>
        <w:spacing w:after="160"/>
        <w:ind w:left="360"/>
      </w:pPr>
      <w:r>
        <w:rPr>
          <w:b/>
        </w:rPr>
        <w:t>Correct Answer: D</w:t>
      </w:r>
    </w:p>
    <w:p w14:paraId="625D64DC" w14:textId="77777777" w:rsidR="00B95067" w:rsidRDefault="00000000">
      <w:pPr>
        <w:spacing w:before="140" w:after="60"/>
      </w:pPr>
      <w:r>
        <w:rPr>
          <w:b/>
        </w:rPr>
        <w:t>2. What is the mam point of paragraph 2?</w:t>
      </w:r>
    </w:p>
    <w:p w14:paraId="33F32C5B" w14:textId="77777777" w:rsidR="00B95067" w:rsidRDefault="00000000">
      <w:pPr>
        <w:spacing w:after="40"/>
        <w:ind w:left="360"/>
      </w:pPr>
      <w:r>
        <w:t>A. Diderot and d'Alembert were the first to recognize that gases were a third state of matter</w:t>
      </w:r>
    </w:p>
    <w:p w14:paraId="12F97022" w14:textId="77777777" w:rsidR="00B95067" w:rsidRDefault="00000000">
      <w:pPr>
        <w:spacing w:after="40"/>
        <w:ind w:left="360"/>
      </w:pPr>
      <w:r>
        <w:t>B. Advances in pharmacy and metallurgy led to a better understanding of gases</w:t>
      </w:r>
    </w:p>
    <w:p w14:paraId="064F905D" w14:textId="77777777" w:rsidR="00B95067" w:rsidRDefault="00000000">
      <w:pPr>
        <w:spacing w:after="40"/>
        <w:ind w:left="360"/>
      </w:pPr>
      <w:r>
        <w:t>C. Early chemists had no tools for investigating the chemical properties of gases</w:t>
      </w:r>
    </w:p>
    <w:p w14:paraId="3561E241" w14:textId="77777777" w:rsidR="00B95067" w:rsidRDefault="00000000">
      <w:pPr>
        <w:spacing w:after="40"/>
        <w:ind w:left="360"/>
      </w:pPr>
      <w:r>
        <w:lastRenderedPageBreak/>
        <w:t>D. By performing various tests on solids and liquids, chemists were able to better understand gases.</w:t>
      </w:r>
    </w:p>
    <w:p w14:paraId="0731A05F" w14:textId="77777777" w:rsidR="00B95067" w:rsidRDefault="00000000">
      <w:pPr>
        <w:spacing w:after="160"/>
        <w:ind w:left="360"/>
      </w:pPr>
      <w:r>
        <w:rPr>
          <w:b/>
        </w:rPr>
        <w:t>Correct Answer: C</w:t>
      </w:r>
    </w:p>
    <w:p w14:paraId="15E21E4D" w14:textId="77777777" w:rsidR="00B95067" w:rsidRDefault="00000000">
      <w:pPr>
        <w:spacing w:before="140" w:after="60"/>
      </w:pPr>
      <w:r>
        <w:rPr>
          <w:b/>
        </w:rPr>
        <w:t>3. The word “comparable" in the passage is closest in meaning to</w:t>
      </w:r>
    </w:p>
    <w:p w14:paraId="1EB135E2" w14:textId="77777777" w:rsidR="00B95067" w:rsidRDefault="00000000">
      <w:pPr>
        <w:spacing w:after="40"/>
        <w:ind w:left="360"/>
      </w:pPr>
      <w:r>
        <w:t>A. Effective</w:t>
      </w:r>
    </w:p>
    <w:p w14:paraId="0F6CE4A3" w14:textId="77777777" w:rsidR="00B95067" w:rsidRDefault="00000000">
      <w:pPr>
        <w:spacing w:after="40"/>
        <w:ind w:left="360"/>
      </w:pPr>
      <w:r>
        <w:t>B. equivalent</w:t>
      </w:r>
    </w:p>
    <w:p w14:paraId="5F8C0A45" w14:textId="77777777" w:rsidR="00B95067" w:rsidRDefault="00000000">
      <w:pPr>
        <w:spacing w:after="40"/>
        <w:ind w:left="360"/>
      </w:pPr>
      <w:r>
        <w:t>C. reliable</w:t>
      </w:r>
    </w:p>
    <w:p w14:paraId="1A72D6BB" w14:textId="77777777" w:rsidR="00B95067" w:rsidRDefault="00000000">
      <w:pPr>
        <w:spacing w:after="40"/>
        <w:ind w:left="360"/>
      </w:pPr>
      <w:r>
        <w:t>D. easy</w:t>
      </w:r>
    </w:p>
    <w:p w14:paraId="42A4795C" w14:textId="77777777" w:rsidR="00B95067" w:rsidRDefault="00000000">
      <w:pPr>
        <w:spacing w:after="160"/>
        <w:ind w:left="360"/>
      </w:pPr>
      <w:r>
        <w:rPr>
          <w:b/>
        </w:rPr>
        <w:t>Correct Answer: B</w:t>
      </w:r>
    </w:p>
    <w:p w14:paraId="3AD08574" w14:textId="77777777" w:rsidR="00B95067" w:rsidRDefault="00000000">
      <w:pPr>
        <w:spacing w:before="140" w:after="60"/>
      </w:pPr>
      <w:r>
        <w:rPr>
          <w:b/>
        </w:rPr>
        <w:t>4. The author includes the quotation from the "Encyclopedia of Diderot and d'Alembert" in order to</w:t>
      </w:r>
    </w:p>
    <w:p w14:paraId="6C9C9478" w14:textId="77777777" w:rsidR="00B95067" w:rsidRDefault="00000000">
      <w:pPr>
        <w:spacing w:after="40"/>
        <w:ind w:left="360"/>
      </w:pPr>
      <w:r>
        <w:t>A. support the argument that pharmacists and metallurgists were better at studying gases than chemists were</w:t>
      </w:r>
    </w:p>
    <w:p w14:paraId="4DF8BDEC" w14:textId="77777777" w:rsidR="00B95067" w:rsidRDefault="00000000">
      <w:pPr>
        <w:spacing w:after="40"/>
        <w:ind w:left="360"/>
      </w:pPr>
      <w:r>
        <w:t>B. emphasize that chemists did not consider gases to be a subject for their study</w:t>
      </w:r>
    </w:p>
    <w:p w14:paraId="5A9AEA2A" w14:textId="77777777" w:rsidR="00B95067" w:rsidRDefault="00000000">
      <w:pPr>
        <w:spacing w:after="40"/>
        <w:ind w:left="360"/>
      </w:pPr>
      <w:r>
        <w:t>C. suggest that physicists were no more concerned with gases than chemists were</w:t>
      </w:r>
    </w:p>
    <w:p w14:paraId="04162886" w14:textId="77777777" w:rsidR="00B95067" w:rsidRDefault="00000000">
      <w:pPr>
        <w:spacing w:after="40"/>
        <w:ind w:left="360"/>
      </w:pPr>
      <w:r>
        <w:t>D. argue that Diderot and d’Alembert deliberately limited the amount of research done on gases</w:t>
      </w:r>
    </w:p>
    <w:p w14:paraId="611D594C" w14:textId="77777777" w:rsidR="00B95067" w:rsidRDefault="00000000">
      <w:pPr>
        <w:spacing w:after="160"/>
        <w:ind w:left="360"/>
      </w:pPr>
      <w:r>
        <w:rPr>
          <w:b/>
        </w:rPr>
        <w:t>Correct Answer: B</w:t>
      </w:r>
    </w:p>
    <w:p w14:paraId="3DF7906D" w14:textId="77777777" w:rsidR="00B95067" w:rsidRDefault="00000000">
      <w:pPr>
        <w:spacing w:before="140" w:after="60"/>
      </w:pPr>
      <w:r>
        <w:rPr>
          <w:b/>
        </w:rPr>
        <w:t>5. According to paragraph 4, Hales made an important contribution to chemistry by proposing that chemists do which of the following?</w:t>
      </w:r>
    </w:p>
    <w:p w14:paraId="5D6C7AF1" w14:textId="77777777" w:rsidR="00B95067" w:rsidRDefault="00000000">
      <w:pPr>
        <w:spacing w:after="40"/>
        <w:ind w:left="360"/>
      </w:pPr>
      <w:r>
        <w:t>A. Consider mechanical subjects as well as chemical ones</w:t>
      </w:r>
    </w:p>
    <w:p w14:paraId="25B5451F" w14:textId="77777777" w:rsidR="00B95067" w:rsidRDefault="00000000">
      <w:pPr>
        <w:spacing w:after="40"/>
        <w:ind w:left="360"/>
      </w:pPr>
      <w:r>
        <w:t>B. Use cleaner air in their experiments</w:t>
      </w:r>
    </w:p>
    <w:p w14:paraId="36297A5F" w14:textId="77777777" w:rsidR="00B95067" w:rsidRDefault="00000000">
      <w:pPr>
        <w:spacing w:after="40"/>
        <w:ind w:left="360"/>
      </w:pPr>
      <w:r>
        <w:t>C. Provide detailed descriptions of the devices they used</w:t>
      </w:r>
    </w:p>
    <w:p w14:paraId="70486C9E" w14:textId="77777777" w:rsidR="00B95067" w:rsidRDefault="00000000">
      <w:pPr>
        <w:spacing w:after="40"/>
        <w:ind w:left="360"/>
      </w:pPr>
      <w:r>
        <w:t>D. Think about air in chemical term.</w:t>
      </w:r>
    </w:p>
    <w:p w14:paraId="257BEEFF" w14:textId="77777777" w:rsidR="00B95067" w:rsidRDefault="00000000">
      <w:pPr>
        <w:spacing w:after="160"/>
        <w:ind w:left="360"/>
      </w:pPr>
      <w:r>
        <w:rPr>
          <w:b/>
        </w:rPr>
        <w:t>Correct Answer: D</w:t>
      </w:r>
    </w:p>
    <w:p w14:paraId="1E8C8162" w14:textId="77777777" w:rsidR="00B95067" w:rsidRDefault="00000000">
      <w:pPr>
        <w:spacing w:before="140" w:after="60"/>
      </w:pPr>
      <w:r>
        <w:rPr>
          <w:b/>
        </w:rPr>
        <w:t>6. The word “staple” in the passage is closest in meaning to</w:t>
      </w:r>
    </w:p>
    <w:p w14:paraId="0F4C50CA" w14:textId="77777777" w:rsidR="00B95067" w:rsidRDefault="00000000">
      <w:pPr>
        <w:spacing w:after="40"/>
        <w:ind w:left="360"/>
      </w:pPr>
      <w:r>
        <w:t>A. regular feature</w:t>
      </w:r>
    </w:p>
    <w:p w14:paraId="7DC41418" w14:textId="77777777" w:rsidR="00B95067" w:rsidRDefault="00000000">
      <w:pPr>
        <w:spacing w:after="40"/>
        <w:ind w:left="360"/>
      </w:pPr>
      <w:r>
        <w:t>B. effective tool</w:t>
      </w:r>
    </w:p>
    <w:p w14:paraId="6643DE31" w14:textId="77777777" w:rsidR="00B95067" w:rsidRDefault="00000000">
      <w:pPr>
        <w:spacing w:after="40"/>
        <w:ind w:left="360"/>
      </w:pPr>
      <w:r>
        <w:t>C. new device</w:t>
      </w:r>
    </w:p>
    <w:p w14:paraId="54AFF935" w14:textId="77777777" w:rsidR="00B95067" w:rsidRDefault="00000000">
      <w:pPr>
        <w:spacing w:after="40"/>
        <w:ind w:left="360"/>
      </w:pPr>
      <w:r>
        <w:t>D. distinct advantage</w:t>
      </w:r>
    </w:p>
    <w:p w14:paraId="7DF8464F" w14:textId="77777777" w:rsidR="00B95067" w:rsidRDefault="00000000">
      <w:pPr>
        <w:spacing w:after="160"/>
        <w:ind w:left="360"/>
      </w:pPr>
      <w:r>
        <w:rPr>
          <w:b/>
        </w:rPr>
        <w:t>Correct Answer: A</w:t>
      </w:r>
    </w:p>
    <w:p w14:paraId="38AE3FA8" w14:textId="77777777" w:rsidR="00B95067" w:rsidRDefault="00000000">
      <w:pPr>
        <w:spacing w:before="140" w:after="60"/>
      </w:pPr>
      <w:r>
        <w:rPr>
          <w:b/>
        </w:rPr>
        <w:t>7. Which of the sentences below best expresses the essential information in the highlighted sentence in the passage? Incorrect choices change the meaning in important ways or leave out essential information</w:t>
      </w:r>
    </w:p>
    <w:p w14:paraId="0FCCECB9" w14:textId="77777777" w:rsidR="00B95067" w:rsidRDefault="00000000">
      <w:pPr>
        <w:spacing w:after="40"/>
        <w:ind w:left="360"/>
      </w:pPr>
      <w:r>
        <w:t>A. Because of Hales’ apparatus, the study of the gaseous state of matter played just as important a role in the chemical revolution as the study of the solid and liquid states did</w:t>
      </w:r>
    </w:p>
    <w:p w14:paraId="43A21CC5" w14:textId="77777777" w:rsidR="00B95067" w:rsidRDefault="00000000">
      <w:pPr>
        <w:spacing w:after="40"/>
        <w:ind w:left="360"/>
      </w:pPr>
      <w:r>
        <w:t>B. It was essential for chemists to devise new instruments such as Hales' apparatus in order to study different states of matter alongside one another.</w:t>
      </w:r>
    </w:p>
    <w:p w14:paraId="3D3687CF" w14:textId="77777777" w:rsidR="00B95067" w:rsidRDefault="00000000">
      <w:pPr>
        <w:spacing w:after="40"/>
        <w:ind w:left="360"/>
      </w:pPr>
      <w:r>
        <w:lastRenderedPageBreak/>
        <w:t>C. Hales’ apparatus helped revolutionize the field of chemistry by making it possible for chemists to study a third state of matter-the gaseous state</w:t>
      </w:r>
    </w:p>
    <w:p w14:paraId="7004ECA8" w14:textId="77777777" w:rsidR="00B95067" w:rsidRDefault="00000000">
      <w:pPr>
        <w:spacing w:after="40"/>
        <w:ind w:left="360"/>
      </w:pPr>
      <w:r>
        <w:t>D. Hales' apparatus was a key development in the chemical revolution because it allowed scientists to transform gaseous matter into different states of matter</w:t>
      </w:r>
    </w:p>
    <w:p w14:paraId="07F7EEC8" w14:textId="77777777" w:rsidR="00B95067" w:rsidRDefault="00000000">
      <w:pPr>
        <w:spacing w:after="160"/>
        <w:ind w:left="360"/>
      </w:pPr>
      <w:r>
        <w:rPr>
          <w:b/>
        </w:rPr>
        <w:t>Correct Answer: C</w:t>
      </w:r>
    </w:p>
    <w:p w14:paraId="4D902AF9" w14:textId="77777777" w:rsidR="00B95067" w:rsidRDefault="00000000">
      <w:pPr>
        <w:spacing w:before="140" w:after="60"/>
      </w:pPr>
      <w:r>
        <w:rPr>
          <w:b/>
        </w:rPr>
        <w:t>8. According to paragraph 5, Hales did not understand that air can</w:t>
      </w:r>
    </w:p>
    <w:p w14:paraId="2ECD74C4" w14:textId="77777777" w:rsidR="00B95067" w:rsidRDefault="00000000">
      <w:pPr>
        <w:spacing w:after="40"/>
        <w:ind w:left="360"/>
      </w:pPr>
      <w:r>
        <w:t>A. take various chemical forms</w:t>
      </w:r>
    </w:p>
    <w:p w14:paraId="1B0542AC" w14:textId="77777777" w:rsidR="00B95067" w:rsidRDefault="00000000">
      <w:pPr>
        <w:spacing w:after="40"/>
        <w:ind w:left="360"/>
      </w:pPr>
      <w:r>
        <w:t>B. be washed and purified</w:t>
      </w:r>
    </w:p>
    <w:p w14:paraId="33DB6E31" w14:textId="77777777" w:rsidR="00B95067" w:rsidRDefault="00000000">
      <w:pPr>
        <w:spacing w:after="40"/>
        <w:ind w:left="360"/>
      </w:pPr>
      <w:r>
        <w:t>C. be tested chemically as well as physically</w:t>
      </w:r>
    </w:p>
    <w:p w14:paraId="041F2000" w14:textId="77777777" w:rsidR="00B95067" w:rsidRDefault="00000000">
      <w:pPr>
        <w:spacing w:after="40"/>
        <w:ind w:left="360"/>
      </w:pPr>
      <w:r>
        <w:t>D. be contained for experimentation purposes</w:t>
      </w:r>
    </w:p>
    <w:p w14:paraId="391B5D71" w14:textId="77777777" w:rsidR="00B95067" w:rsidRDefault="00000000">
      <w:pPr>
        <w:spacing w:after="160"/>
        <w:ind w:left="360"/>
      </w:pPr>
      <w:r>
        <w:rPr>
          <w:b/>
        </w:rPr>
        <w:t>Correct Answer: A</w:t>
      </w:r>
    </w:p>
    <w:p w14:paraId="69DC8FCA" w14:textId="77777777" w:rsidR="00B95067" w:rsidRDefault="00000000">
      <w:pPr>
        <w:spacing w:before="140" w:after="60"/>
      </w:pPr>
      <w:r>
        <w:rPr>
          <w:b/>
        </w:rPr>
        <w:t>9. Like Robert Boyle, another prominent chemist of the time, he conducted experiments that focused on the role of air and air particles in combustion and respiration.</w:t>
      </w:r>
    </w:p>
    <w:p w14:paraId="4D852D1F" w14:textId="77777777" w:rsidR="00B95067" w:rsidRDefault="00000000">
      <w:pPr>
        <w:spacing w:after="40"/>
        <w:ind w:left="360"/>
      </w:pPr>
      <w:r>
        <w:t>A. But although Mayow and a few other chemists</w:t>
      </w:r>
    </w:p>
    <w:p w14:paraId="0920D7F4" w14:textId="77777777" w:rsidR="00B95067" w:rsidRDefault="00000000">
      <w:pPr>
        <w:spacing w:after="40"/>
        <w:ind w:left="360"/>
      </w:pPr>
      <w:r>
        <w:t>B. As chemists became aware that the atmosphere</w:t>
      </w:r>
    </w:p>
    <w:p w14:paraId="4C096F60" w14:textId="77777777" w:rsidR="00B95067" w:rsidRDefault="00000000">
      <w:pPr>
        <w:spacing w:after="40"/>
        <w:ind w:left="360"/>
      </w:pPr>
      <w:r>
        <w:t>C. Thus, air provided a physical environment in</w:t>
      </w:r>
    </w:p>
    <w:p w14:paraId="21029782" w14:textId="77777777" w:rsidR="00B95067" w:rsidRDefault="00000000">
      <w:pPr>
        <w:spacing w:after="40"/>
        <w:ind w:left="360"/>
      </w:pPr>
      <w:r>
        <w:t>D. In the early 1700s, the air was widely seen as just</w:t>
      </w:r>
    </w:p>
    <w:p w14:paraId="7B7B23B3" w14:textId="77777777" w:rsidR="00B95067" w:rsidRDefault="00000000">
      <w:pPr>
        <w:spacing w:after="160"/>
        <w:ind w:left="360"/>
      </w:pPr>
      <w:r>
        <w:rPr>
          <w:b/>
        </w:rPr>
        <w:t>Correct Answer: A</w:t>
      </w:r>
    </w:p>
    <w:p w14:paraId="3E158330" w14:textId="77777777" w:rsidR="00B95067" w:rsidRDefault="00000000">
      <w:pPr>
        <w:spacing w:before="140" w:after="60"/>
      </w:pPr>
      <w:r>
        <w:rPr>
          <w:b/>
        </w:rPr>
        <w:t xml:space="preserve">10. </w:t>
      </w:r>
    </w:p>
    <w:p w14:paraId="5A569756" w14:textId="77777777" w:rsidR="00B95067" w:rsidRDefault="00000000">
      <w:pPr>
        <w:spacing w:after="40"/>
        <w:ind w:left="360"/>
      </w:pPr>
      <w:r>
        <w:t>A. Early chemists thought of air as an environment in which reactions took place rather than as a substance with its own chemical properties.</w:t>
      </w:r>
    </w:p>
    <w:p w14:paraId="46F8A259" w14:textId="77777777" w:rsidR="00B95067" w:rsidRDefault="00000000">
      <w:pPr>
        <w:spacing w:after="40"/>
        <w:ind w:left="360"/>
      </w:pPr>
      <w:r>
        <w:t>B. Physicists were more likely to study air than early chemists were because physicists had more advanced methods for calculating weights</w:t>
      </w:r>
    </w:p>
    <w:p w14:paraId="4B78FD95" w14:textId="77777777" w:rsidR="00B95067" w:rsidRDefault="00000000">
      <w:pPr>
        <w:spacing w:after="40"/>
        <w:ind w:left="360"/>
      </w:pPr>
      <w:r>
        <w:t>C. The invention of the pneumatic trough made it possible to catch, hold, and study air, which in turn led to the possibility of studying gases chemically.</w:t>
      </w:r>
    </w:p>
    <w:p w14:paraId="7BA52161" w14:textId="77777777" w:rsidR="00B95067" w:rsidRDefault="00000000">
      <w:pPr>
        <w:spacing w:after="40"/>
        <w:ind w:left="360"/>
      </w:pPr>
      <w:r>
        <w:t>D. As they had no good way of examining the role of air in reactions and were not interested in weighing it, early chemists failed to realize that there were different kinds of air.</w:t>
      </w:r>
    </w:p>
    <w:p w14:paraId="08FE87CB" w14:textId="77777777" w:rsidR="00B95067" w:rsidRDefault="00000000">
      <w:pPr>
        <w:spacing w:after="40"/>
        <w:ind w:left="360"/>
      </w:pPr>
      <w:r>
        <w:t>E. Chemists were proficient at purifying the air as well as the solids and liquids they used in their experiments long before the invention of the pneumatic trough</w:t>
      </w:r>
    </w:p>
    <w:p w14:paraId="27AC2C79" w14:textId="77777777" w:rsidR="00B95067" w:rsidRDefault="00000000">
      <w:pPr>
        <w:spacing w:after="40"/>
        <w:ind w:left="360"/>
      </w:pPr>
      <w:r>
        <w:t>F. Stephen Hales helped to reform the field of chemistry by demonstrating that the air is made up of different gases</w:t>
      </w:r>
    </w:p>
    <w:p w14:paraId="1332DA81" w14:textId="77777777" w:rsidR="00B95067" w:rsidRDefault="00000000">
      <w:pPr>
        <w:spacing w:after="160"/>
        <w:ind w:left="360"/>
      </w:pPr>
      <w:r>
        <w:rPr>
          <w:b/>
        </w:rPr>
        <w:t>Correct Answer: ACD</w:t>
      </w:r>
    </w:p>
    <w:p w14:paraId="20F5315A" w14:textId="77777777" w:rsidR="00B95067" w:rsidRDefault="00000000">
      <w:pPr>
        <w:jc w:val="center"/>
      </w:pPr>
      <w:r>
        <w:rPr>
          <w:sz w:val="18"/>
        </w:rPr>
        <w:t>________________________________________</w:t>
      </w:r>
    </w:p>
    <w:p w14:paraId="7972FCCB" w14:textId="77777777" w:rsidR="00B95067" w:rsidRDefault="00000000">
      <w:r>
        <w:rPr>
          <w:b/>
          <w:sz w:val="26"/>
        </w:rPr>
        <w:t>Passage 3: Pastoralism and Agriculture in Iran</w:t>
      </w:r>
    </w:p>
    <w:p w14:paraId="4B58F34D" w14:textId="77777777" w:rsidR="00B95067" w:rsidRDefault="00000000">
      <w:pPr>
        <w:spacing w:after="120"/>
        <w:jc w:val="both"/>
      </w:pPr>
      <w:r>
        <w:t xml:space="preserve">Geographical constraints have had important consequences for the economy and society of Iran. Where rainfall is adequate, there are fertile valleys and grasslands suitable for grazing animals. However, since the natural vegetation tends to be sparse, it is difficult for such animals to remain in one place for any length of time. Thus nomadic pastoralism-keeping livestock (such as sheep </w:t>
      </w:r>
      <w:r>
        <w:lastRenderedPageBreak/>
        <w:t>and goats) by wandering from place to place-was one of the first and most persistent human economic activities to flourish in this area. This nomadic movement was often of the vertical variety, with people and animals moving from lowlands in wintertime to highlands in summer. The animals raised by the pastoralists provided not only food but also material for crafts such as the making of carpets, thick felt cloth, and tents. The pastoralists were typically organized into large tribal confederations capable of controlling the vast territories needed for maintaining their herds.</w:t>
      </w:r>
    </w:p>
    <w:p w14:paraId="2E7ABF0B" w14:textId="77777777" w:rsidR="00B95067" w:rsidRDefault="00000000">
      <w:pPr>
        <w:spacing w:after="120"/>
        <w:jc w:val="both"/>
      </w:pPr>
      <w:r>
        <w:t>The tribes were a powerful social and political factor throughout Iranian history. The skills necessary for herding animals, hunting and chasing off predators, directing migrations, disciplining tribesmen, and protecting lands and animals from rivals could be easily adapted and directed toward military purposes as well. It was typically the tribes that produced the soldiers and rulers of the country and provided the power base for most of its dynasties. Once established, governments needed to cultivate the support of friendly tribal groups and tried to control hostile tribes by combat, deportation, or forcible settlement. At the beginning of the twentieth century, approximately one- fourth of the population were tribal peoples, and they were a potent force in Iranian affairs. With the advent of mechanized armies in the 1930s, however, there were systematic efforts to break the power of the tribes and to coerce the tribal population into a sedentary way of life. These efforts have been largely successful, and the tribes are no longer so significant a force in either the Iranian economy or society. Less than 5 percent of the population now consists of nomadic pastoralists.</w:t>
      </w:r>
    </w:p>
    <w:p w14:paraId="35FFDC51" w14:textId="77777777" w:rsidR="00B95067" w:rsidRDefault="00000000">
      <w:pPr>
        <w:spacing w:after="120"/>
        <w:jc w:val="both"/>
      </w:pPr>
      <w:r>
        <w:t>The aridity of the Iranian plateau retarded its agricultural development in comparison to adjacent regions such as Mesopotamia, which had great rivers to draw upon for a supply of water. Eventually, at some uncertain date probably about 26 centuries ago, there was a technological breakthrough that made it possible to farm crops outside the few oases, streams, and other places with sufficient rainfall for agriculture. This was the development of underground canals known as qanats. The qanat system took advantage of the natural slope (inclination) of the plateau basins. A well would be dug in the foothills to reach a water source, usually water from melting snow that had seeped underground. Then a sequence of wells and shafts connected by underground canals would be constructed to transport the water to an area suitable for cultivation where it could support the needs of one or more villages. The slope of the underground canals had to be controlled carefully to prevent erosion, and the interior surface of wells and shafts needed to be kept under constant maintenance to prevent them from collapsing.</w:t>
      </w:r>
    </w:p>
    <w:p w14:paraId="33B3E8AB" w14:textId="77777777" w:rsidR="00B95067" w:rsidRDefault="00000000">
      <w:pPr>
        <w:spacing w:after="120"/>
        <w:jc w:val="both"/>
      </w:pPr>
      <w:r>
        <w:t>Since the canals were underground, loss from evaporation was minimized.Gravity provided the means of moving the water, so no mechanical energy was required to operate the system.The numerous wells and shafts kept the length of the tricky underground canal short and facilitated repairs of each segment.Built up over the centuries, the system eventually became immense. It has been estimated that the total length of the qanat system today, counting wells, shafts, and canals, is in excess of 300,000 kilometers (almost the distance from Earth to the Moon!), which gives some idea of the tremendous investment in money and labor power it represents. Yet the type of agriculture that developed around the qanat system gave modest yields and required hard work from the peasant farmers, who received only a small share of the agricultural produce.</w:t>
      </w:r>
    </w:p>
    <w:p w14:paraId="17F1A86A" w14:textId="77777777" w:rsidR="00B95067" w:rsidRDefault="00000000">
      <w:r>
        <w:rPr>
          <w:b/>
          <w:sz w:val="24"/>
        </w:rPr>
        <w:t>Questions</w:t>
      </w:r>
    </w:p>
    <w:p w14:paraId="2CD69824" w14:textId="77777777" w:rsidR="00B95067" w:rsidRDefault="00000000">
      <w:pPr>
        <w:spacing w:before="140" w:after="60"/>
      </w:pPr>
      <w:r>
        <w:rPr>
          <w:b/>
        </w:rPr>
        <w:lastRenderedPageBreak/>
        <w:t>1. According to paragraph 1, pastoralists in Iran needed to move their animals for which of the following reasons?</w:t>
      </w:r>
    </w:p>
    <w:p w14:paraId="3F97684E" w14:textId="77777777" w:rsidR="00B95067" w:rsidRDefault="00000000">
      <w:pPr>
        <w:spacing w:after="40"/>
        <w:ind w:left="360"/>
      </w:pPr>
      <w:r>
        <w:t>A. Their herds were constantly growing in size</w:t>
      </w:r>
    </w:p>
    <w:p w14:paraId="2E896043" w14:textId="77777777" w:rsidR="00B95067" w:rsidRDefault="00000000">
      <w:pPr>
        <w:spacing w:after="40"/>
        <w:ind w:left="360"/>
      </w:pPr>
      <w:r>
        <w:t>B. Much of the land was too steep to be used by all the grazing animals at once.</w:t>
      </w:r>
    </w:p>
    <w:p w14:paraId="673EC1B4" w14:textId="77777777" w:rsidR="00B95067" w:rsidRDefault="00000000">
      <w:pPr>
        <w:spacing w:after="40"/>
        <w:ind w:left="360"/>
      </w:pPr>
      <w:r>
        <w:t>C. In any given place, the animals soon ran out of food.</w:t>
      </w:r>
    </w:p>
    <w:p w14:paraId="6D9A0EA6" w14:textId="77777777" w:rsidR="00B95067" w:rsidRDefault="00000000">
      <w:pPr>
        <w:spacing w:after="40"/>
        <w:ind w:left="360"/>
      </w:pPr>
      <w:r>
        <w:t>D. Many fertile valleys and grasslands could be reached only at certain times of the year</w:t>
      </w:r>
    </w:p>
    <w:p w14:paraId="4A30E499" w14:textId="77777777" w:rsidR="00B95067" w:rsidRDefault="00000000">
      <w:pPr>
        <w:spacing w:after="160"/>
        <w:ind w:left="360"/>
      </w:pPr>
      <w:r>
        <w:rPr>
          <w:b/>
        </w:rPr>
        <w:t>Correct Answer: C</w:t>
      </w:r>
    </w:p>
    <w:p w14:paraId="50BEA9CE" w14:textId="77777777" w:rsidR="00B95067" w:rsidRDefault="00000000">
      <w:pPr>
        <w:spacing w:before="140" w:after="60"/>
      </w:pPr>
      <w:r>
        <w:rPr>
          <w:b/>
        </w:rPr>
        <w:t>2. According to paragraph 2, nomadic pastoralists were important in Iranian history for all of the following reasons EXCEPT:</w:t>
      </w:r>
    </w:p>
    <w:p w14:paraId="3D853713" w14:textId="77777777" w:rsidR="00B95067" w:rsidRDefault="00000000">
      <w:pPr>
        <w:spacing w:after="40"/>
        <w:ind w:left="360"/>
      </w:pPr>
      <w:r>
        <w:t>A. They produced rulers for Iran</w:t>
      </w:r>
    </w:p>
    <w:p w14:paraId="3A9EBBAE" w14:textId="77777777" w:rsidR="00B95067" w:rsidRDefault="00000000">
      <w:pPr>
        <w:spacing w:after="40"/>
        <w:ind w:left="360"/>
      </w:pPr>
      <w:r>
        <w:t>B. They formed a significant proportion of the Iranian population.</w:t>
      </w:r>
    </w:p>
    <w:p w14:paraId="7692CBA3" w14:textId="77777777" w:rsidR="00B95067" w:rsidRDefault="00000000">
      <w:pPr>
        <w:spacing w:after="40"/>
        <w:ind w:left="360"/>
      </w:pPr>
      <w:r>
        <w:t>C. They used the skills developed for nomadic pastoralism to support ruling dynasties</w:t>
      </w:r>
    </w:p>
    <w:p w14:paraId="789B2CB7" w14:textId="77777777" w:rsidR="00B95067" w:rsidRDefault="00000000">
      <w:pPr>
        <w:spacing w:after="40"/>
        <w:ind w:left="360"/>
      </w:pPr>
      <w:r>
        <w:t>D. They helped make the transition in Iran from traditional to mechanized armies</w:t>
      </w:r>
    </w:p>
    <w:p w14:paraId="740F5619" w14:textId="77777777" w:rsidR="00B95067" w:rsidRDefault="00000000">
      <w:pPr>
        <w:spacing w:after="160"/>
        <w:ind w:left="360"/>
      </w:pPr>
      <w:r>
        <w:rPr>
          <w:b/>
        </w:rPr>
        <w:t>Correct Answer: D</w:t>
      </w:r>
    </w:p>
    <w:p w14:paraId="0B66F366" w14:textId="77777777" w:rsidR="00B95067" w:rsidRDefault="00000000">
      <w:pPr>
        <w:spacing w:before="140" w:after="60"/>
      </w:pPr>
      <w:r>
        <w:rPr>
          <w:b/>
        </w:rPr>
        <w:t>3. Which of the following can be inferred from paragraph 2 about the relationship between Iranian governments and the nomadic tribes?</w:t>
      </w:r>
    </w:p>
    <w:p w14:paraId="07943C57" w14:textId="77777777" w:rsidR="00B95067" w:rsidRDefault="00000000">
      <w:pPr>
        <w:spacing w:after="40"/>
        <w:ind w:left="360"/>
      </w:pPr>
      <w:r>
        <w:t>A. Governments used soldiers from friendly tribes to combat tribes opposed to the government</w:t>
      </w:r>
    </w:p>
    <w:p w14:paraId="5CDB967E" w14:textId="77777777" w:rsidR="00B95067" w:rsidRDefault="00000000">
      <w:pPr>
        <w:spacing w:after="40"/>
        <w:ind w:left="360"/>
      </w:pPr>
      <w:r>
        <w:t>B. Governments tried to increase the military power of the tribes.</w:t>
      </w:r>
    </w:p>
    <w:p w14:paraId="6F294526" w14:textId="77777777" w:rsidR="00B95067" w:rsidRDefault="00000000">
      <w:pPr>
        <w:spacing w:after="40"/>
        <w:ind w:left="360"/>
      </w:pPr>
      <w:r>
        <w:t>C. Governments used the pastoral skills of tribesmen to benefit the governments’ economic interests</w:t>
      </w:r>
    </w:p>
    <w:p w14:paraId="1D4EB9CB" w14:textId="77777777" w:rsidR="00B95067" w:rsidRDefault="00000000">
      <w:pPr>
        <w:spacing w:after="40"/>
        <w:ind w:left="360"/>
      </w:pPr>
      <w:r>
        <w:t>D. Governments encouraged fighting amongst the tribes in order to limit tribal power.</w:t>
      </w:r>
    </w:p>
    <w:p w14:paraId="703A654E" w14:textId="77777777" w:rsidR="00B95067" w:rsidRDefault="00000000">
      <w:pPr>
        <w:spacing w:after="160"/>
        <w:ind w:left="360"/>
      </w:pPr>
      <w:r>
        <w:rPr>
          <w:b/>
        </w:rPr>
        <w:t>Correct Answer: A</w:t>
      </w:r>
    </w:p>
    <w:p w14:paraId="0B4D42E5" w14:textId="77777777" w:rsidR="00B95067" w:rsidRDefault="00000000">
      <w:pPr>
        <w:spacing w:before="140" w:after="60"/>
      </w:pPr>
      <w:r>
        <w:rPr>
          <w:b/>
        </w:rPr>
        <w:t>4. The word “breakthrough" in the passage is closest in meaning to</w:t>
      </w:r>
    </w:p>
    <w:p w14:paraId="2E0C11DA" w14:textId="77777777" w:rsidR="00B95067" w:rsidRDefault="00000000">
      <w:pPr>
        <w:spacing w:after="40"/>
        <w:ind w:left="360"/>
      </w:pPr>
      <w:r>
        <w:t>A. experiment</w:t>
      </w:r>
    </w:p>
    <w:p w14:paraId="201596B0" w14:textId="77777777" w:rsidR="00B95067" w:rsidRDefault="00000000">
      <w:pPr>
        <w:spacing w:after="40"/>
        <w:ind w:left="360"/>
      </w:pPr>
      <w:r>
        <w:t>B. opportunity</w:t>
      </w:r>
    </w:p>
    <w:p w14:paraId="7742A424" w14:textId="77777777" w:rsidR="00B95067" w:rsidRDefault="00000000">
      <w:pPr>
        <w:spacing w:after="40"/>
        <w:ind w:left="360"/>
      </w:pPr>
      <w:r>
        <w:t>C. advance</w:t>
      </w:r>
    </w:p>
    <w:p w14:paraId="52A000D9" w14:textId="77777777" w:rsidR="00B95067" w:rsidRDefault="00000000">
      <w:pPr>
        <w:spacing w:after="40"/>
        <w:ind w:left="360"/>
      </w:pPr>
      <w:r>
        <w:t>D. method</w:t>
      </w:r>
    </w:p>
    <w:p w14:paraId="5F4D63C4" w14:textId="77777777" w:rsidR="00B95067" w:rsidRDefault="00000000">
      <w:pPr>
        <w:spacing w:after="160"/>
        <w:ind w:left="360"/>
      </w:pPr>
      <w:r>
        <w:rPr>
          <w:b/>
        </w:rPr>
        <w:t>Correct Answer: C</w:t>
      </w:r>
    </w:p>
    <w:p w14:paraId="36F9355D" w14:textId="77777777" w:rsidR="00B95067" w:rsidRDefault="00000000">
      <w:pPr>
        <w:spacing w:before="140" w:after="60"/>
      </w:pPr>
      <w:r>
        <w:rPr>
          <w:b/>
        </w:rPr>
        <w:t>5. According to paragraph 3, why was it necessary to regularly inspect the qanat system?</w:t>
      </w:r>
    </w:p>
    <w:p w14:paraId="1180FE7D" w14:textId="77777777" w:rsidR="00B95067" w:rsidRDefault="00000000">
      <w:pPr>
        <w:spacing w:after="40"/>
        <w:ind w:left="360"/>
      </w:pPr>
      <w:r>
        <w:t>A. Erosion might cause the canals to slope</w:t>
      </w:r>
    </w:p>
    <w:p w14:paraId="1CAFC2C0" w14:textId="77777777" w:rsidR="00B95067" w:rsidRDefault="00000000">
      <w:pPr>
        <w:spacing w:after="40"/>
        <w:ind w:left="360"/>
      </w:pPr>
      <w:r>
        <w:t>B. Runoff from melting snow could sometimes cause flooding</w:t>
      </w:r>
    </w:p>
    <w:p w14:paraId="1DCF0237" w14:textId="77777777" w:rsidR="00B95067" w:rsidRDefault="00000000">
      <w:pPr>
        <w:spacing w:after="40"/>
        <w:ind w:left="360"/>
      </w:pPr>
      <w:r>
        <w:t>C. Wells and shafts might collapse if not kept in good repair</w:t>
      </w:r>
    </w:p>
    <w:p w14:paraId="2994AFE1" w14:textId="77777777" w:rsidR="00B95067" w:rsidRDefault="00000000">
      <w:pPr>
        <w:spacing w:after="40"/>
        <w:ind w:left="360"/>
      </w:pPr>
      <w:r>
        <w:t>D. Water from the system was not always distributed fairly among villages.</w:t>
      </w:r>
    </w:p>
    <w:p w14:paraId="482C118C" w14:textId="77777777" w:rsidR="00B95067" w:rsidRDefault="00000000">
      <w:pPr>
        <w:spacing w:after="160"/>
        <w:ind w:left="360"/>
      </w:pPr>
      <w:r>
        <w:rPr>
          <w:b/>
        </w:rPr>
        <w:t>Correct Answer: C</w:t>
      </w:r>
    </w:p>
    <w:p w14:paraId="5DA9F449" w14:textId="77777777" w:rsidR="00B95067" w:rsidRDefault="00000000">
      <w:pPr>
        <w:spacing w:before="140" w:after="60"/>
      </w:pPr>
      <w:r>
        <w:rPr>
          <w:b/>
        </w:rPr>
        <w:t>6. According to paragraph 4, why was the qanat system built with numerous wells and shafts?</w:t>
      </w:r>
    </w:p>
    <w:p w14:paraId="5C0D78D9" w14:textId="77777777" w:rsidR="00B95067" w:rsidRDefault="00000000">
      <w:pPr>
        <w:spacing w:after="40"/>
        <w:ind w:left="360"/>
      </w:pPr>
      <w:r>
        <w:lastRenderedPageBreak/>
        <w:t>A. To minimize water loss</w:t>
      </w:r>
    </w:p>
    <w:p w14:paraId="0BE1FEFE" w14:textId="77777777" w:rsidR="00B95067" w:rsidRDefault="00000000">
      <w:pPr>
        <w:spacing w:after="40"/>
        <w:ind w:left="360"/>
      </w:pPr>
      <w:r>
        <w:t>B. To keep individual segments of the qanat canals short for easy maintenance</w:t>
      </w:r>
    </w:p>
    <w:p w14:paraId="780007CC" w14:textId="77777777" w:rsidR="00B95067" w:rsidRDefault="00000000">
      <w:pPr>
        <w:spacing w:after="40"/>
        <w:ind w:left="360"/>
      </w:pPr>
      <w:r>
        <w:t>C. To avoid the need to supply energy to transport water through the qanat canals</w:t>
      </w:r>
    </w:p>
    <w:p w14:paraId="34381FC9" w14:textId="77777777" w:rsidR="00B95067" w:rsidRDefault="00000000">
      <w:pPr>
        <w:spacing w:after="40"/>
        <w:ind w:left="360"/>
      </w:pPr>
      <w:r>
        <w:t>D. To provide sufficient means for removing the water for irrigation</w:t>
      </w:r>
    </w:p>
    <w:p w14:paraId="68283377" w14:textId="77777777" w:rsidR="00B95067" w:rsidRDefault="00000000">
      <w:pPr>
        <w:spacing w:after="160"/>
        <w:ind w:left="360"/>
      </w:pPr>
      <w:r>
        <w:rPr>
          <w:b/>
        </w:rPr>
        <w:t>Correct Answer: B</w:t>
      </w:r>
    </w:p>
    <w:p w14:paraId="694B4713" w14:textId="77777777" w:rsidR="00B95067" w:rsidRDefault="00000000">
      <w:pPr>
        <w:spacing w:before="140" w:after="60"/>
      </w:pPr>
      <w:r>
        <w:rPr>
          <w:b/>
        </w:rPr>
        <w:t>7. Which of the sentences below best expresses the essential information in the highlighted sentence in the passage? Incorrect choices change the meaning in important ways or leave out essential information.</w:t>
      </w:r>
    </w:p>
    <w:p w14:paraId="07F2A4DC" w14:textId="77777777" w:rsidR="00B95067" w:rsidRDefault="00000000">
      <w:pPr>
        <w:spacing w:after="40"/>
        <w:ind w:left="360"/>
      </w:pPr>
      <w:r>
        <w:t>A. The qanat system today is thought to be in excess of 300,000 kilometers, which is almost as great as the distance between Earth and the Moon.</w:t>
      </w:r>
    </w:p>
    <w:p w14:paraId="02AB3031" w14:textId="77777777" w:rsidR="00B95067" w:rsidRDefault="00000000">
      <w:pPr>
        <w:spacing w:after="40"/>
        <w:ind w:left="360"/>
      </w:pPr>
      <w:r>
        <w:t>B. Counting all of the wells, shafts, and canals would be both difficult and expensive, so the total length of the qanat system has been estimated rather than measured</w:t>
      </w:r>
    </w:p>
    <w:p w14:paraId="7C6477FA" w14:textId="77777777" w:rsidR="00B95067" w:rsidRDefault="00000000">
      <w:pPr>
        <w:spacing w:after="40"/>
        <w:ind w:left="360"/>
      </w:pPr>
      <w:r>
        <w:t>C. The effort and expense required to build the qanat system is apparent from its estimated length of more than 300 000 kilometers.</w:t>
      </w:r>
    </w:p>
    <w:p w14:paraId="355BAA29" w14:textId="77777777" w:rsidR="00B95067" w:rsidRDefault="00000000">
      <w:pPr>
        <w:spacing w:after="40"/>
        <w:ind w:left="360"/>
      </w:pPr>
      <w:r>
        <w:t>D. The investment of money and labor needed to construct the qanat system was probably almost as great as that required to travel from Earth to the Moon.</w:t>
      </w:r>
    </w:p>
    <w:p w14:paraId="189BA683" w14:textId="77777777" w:rsidR="00B95067" w:rsidRDefault="00000000">
      <w:pPr>
        <w:spacing w:after="160"/>
        <w:ind w:left="360"/>
      </w:pPr>
      <w:r>
        <w:rPr>
          <w:b/>
        </w:rPr>
        <w:t>Correct Answer: C</w:t>
      </w:r>
    </w:p>
    <w:p w14:paraId="264FAB3C" w14:textId="77777777" w:rsidR="00B95067" w:rsidRDefault="00000000">
      <w:pPr>
        <w:spacing w:before="140" w:after="60"/>
      </w:pPr>
      <w:r>
        <w:rPr>
          <w:b/>
        </w:rPr>
        <w:t>8. In paragraph 3. why does the author compare the agricultural development of the Iranian plateau with that of adjacent regions?</w:t>
      </w:r>
    </w:p>
    <w:p w14:paraId="5968E6C0" w14:textId="77777777" w:rsidR="00B95067" w:rsidRDefault="00000000">
      <w:pPr>
        <w:spacing w:after="40"/>
        <w:ind w:left="360"/>
      </w:pPr>
      <w:r>
        <w:t>A. To explain how rivers affect agricultural development</w:t>
      </w:r>
    </w:p>
    <w:p w14:paraId="2869384E" w14:textId="77777777" w:rsidR="00B95067" w:rsidRDefault="00000000">
      <w:pPr>
        <w:spacing w:after="40"/>
        <w:ind w:left="360"/>
      </w:pPr>
      <w:r>
        <w:t>B. To explain why adjacent regions did not develop a qanat system</w:t>
      </w:r>
    </w:p>
    <w:p w14:paraId="67A1D908" w14:textId="77777777" w:rsidR="00B95067" w:rsidRDefault="00000000">
      <w:pPr>
        <w:spacing w:after="40"/>
        <w:ind w:left="360"/>
      </w:pPr>
      <w:r>
        <w:t>C. To provide the motivation for the development of the qanat system in Iran</w:t>
      </w:r>
    </w:p>
    <w:p w14:paraId="470FF9CC" w14:textId="77777777" w:rsidR="00B95067" w:rsidRDefault="00000000">
      <w:pPr>
        <w:spacing w:after="40"/>
        <w:ind w:left="360"/>
      </w:pPr>
      <w:r>
        <w:t>D. To imply that in both the Iranian plateau and Mesopotamia, agriculture depended on irrigation</w:t>
      </w:r>
    </w:p>
    <w:p w14:paraId="4AEEE48B" w14:textId="77777777" w:rsidR="00B95067" w:rsidRDefault="00000000">
      <w:pPr>
        <w:spacing w:after="160"/>
        <w:ind w:left="360"/>
      </w:pPr>
      <w:r>
        <w:rPr>
          <w:b/>
        </w:rPr>
        <w:t>Correct Answer: C</w:t>
      </w:r>
    </w:p>
    <w:p w14:paraId="49C295BE" w14:textId="77777777" w:rsidR="00B95067" w:rsidRDefault="00000000">
      <w:pPr>
        <w:spacing w:before="140" w:after="60"/>
      </w:pPr>
      <w:r>
        <w:rPr>
          <w:b/>
        </w:rPr>
        <w:t>9. The design of the system was ingenious in several respects.</w:t>
      </w:r>
    </w:p>
    <w:p w14:paraId="48F76D6B" w14:textId="77777777" w:rsidR="00B95067" w:rsidRDefault="00000000">
      <w:pPr>
        <w:spacing w:after="40"/>
        <w:ind w:left="360"/>
      </w:pPr>
      <w:r>
        <w:t>A. Since the canals were underground, loss from</w:t>
      </w:r>
    </w:p>
    <w:p w14:paraId="572D8214" w14:textId="77777777" w:rsidR="00B95067" w:rsidRDefault="00000000">
      <w:pPr>
        <w:spacing w:after="40"/>
        <w:ind w:left="360"/>
      </w:pPr>
      <w:r>
        <w:t>B. Gravity provided the means of moving the</w:t>
      </w:r>
    </w:p>
    <w:p w14:paraId="07E41BCD" w14:textId="77777777" w:rsidR="00B95067" w:rsidRDefault="00000000">
      <w:pPr>
        <w:spacing w:after="40"/>
        <w:ind w:left="360"/>
      </w:pPr>
      <w:r>
        <w:t>C. The numerous wells and shafts kept the length</w:t>
      </w:r>
    </w:p>
    <w:p w14:paraId="550B357A" w14:textId="77777777" w:rsidR="00B95067" w:rsidRDefault="00000000">
      <w:pPr>
        <w:spacing w:after="40"/>
        <w:ind w:left="360"/>
      </w:pPr>
      <w:r>
        <w:t>D. Built up over the centuries, the system eventually</w:t>
      </w:r>
    </w:p>
    <w:p w14:paraId="2A0F7764" w14:textId="77777777" w:rsidR="00B95067" w:rsidRDefault="00000000">
      <w:pPr>
        <w:spacing w:after="160"/>
        <w:ind w:left="360"/>
      </w:pPr>
      <w:r>
        <w:rPr>
          <w:b/>
        </w:rPr>
        <w:t>Correct Answer: A</w:t>
      </w:r>
    </w:p>
    <w:p w14:paraId="2E640AA6" w14:textId="77777777" w:rsidR="00B95067" w:rsidRDefault="00000000">
      <w:pPr>
        <w:spacing w:before="140" w:after="60"/>
      </w:pPr>
      <w:r>
        <w:rPr>
          <w:b/>
        </w:rPr>
        <w:t>10. The scarcity of water has had a major effect on the economic and social development of Iran.</w:t>
      </w:r>
    </w:p>
    <w:p w14:paraId="4EF95B8B" w14:textId="77777777" w:rsidR="00B95067" w:rsidRDefault="00000000">
      <w:pPr>
        <w:spacing w:after="40"/>
        <w:ind w:left="360"/>
      </w:pPr>
      <w:r>
        <w:t>A. For centuries, people raised livestock for food and wool, moving the animals from the lowlands in wintertime to the highlands in summertime.</w:t>
      </w:r>
    </w:p>
    <w:p w14:paraId="4F39CA26" w14:textId="77777777" w:rsidR="00B95067" w:rsidRDefault="00000000">
      <w:pPr>
        <w:spacing w:after="40"/>
        <w:ind w:left="360"/>
      </w:pPr>
      <w:r>
        <w:t>B. Until the 1930s, nomadic tribes were a significant force in the country’s economic and political structure.</w:t>
      </w:r>
    </w:p>
    <w:p w14:paraId="770CE7CC" w14:textId="77777777" w:rsidR="00B95067" w:rsidRDefault="00000000">
      <w:pPr>
        <w:spacing w:after="40"/>
        <w:ind w:left="360"/>
      </w:pPr>
      <w:r>
        <w:t>C. Historically, the governments of Iran depended on the support of the tribal groups to defend the water supplies of cities and other settlements.</w:t>
      </w:r>
    </w:p>
    <w:p w14:paraId="45256EB3" w14:textId="77777777" w:rsidR="00B95067" w:rsidRDefault="00000000">
      <w:pPr>
        <w:spacing w:after="40"/>
        <w:ind w:left="360"/>
      </w:pPr>
      <w:r>
        <w:lastRenderedPageBreak/>
        <w:t>D. During the twentieth century, nomadic people of Iran successfully resisted the attempts of centralized governments to settle them in towns and cities</w:t>
      </w:r>
    </w:p>
    <w:p w14:paraId="4814B0F4" w14:textId="77777777" w:rsidR="00B95067" w:rsidRDefault="00000000">
      <w:pPr>
        <w:spacing w:after="40"/>
        <w:ind w:left="360"/>
      </w:pPr>
      <w:r>
        <w:t>E. A complex system of wells, shafts, and underground canals changed agriculture in Iran by increasing the amount of land that could be farmed</w:t>
      </w:r>
    </w:p>
    <w:p w14:paraId="5CD55801" w14:textId="77777777" w:rsidR="00B95067" w:rsidRDefault="00000000">
      <w:pPr>
        <w:spacing w:after="40"/>
        <w:ind w:left="360"/>
      </w:pPr>
      <w:r>
        <w:t>F. The natural slope from highlands to lowlands required the construction of irrigation canals that linked agricultural areas</w:t>
      </w:r>
    </w:p>
    <w:p w14:paraId="7F9E169F" w14:textId="77777777" w:rsidR="00B95067" w:rsidRDefault="00000000">
      <w:pPr>
        <w:spacing w:after="160"/>
        <w:ind w:left="360"/>
      </w:pPr>
      <w:r>
        <w:rPr>
          <w:b/>
        </w:rPr>
        <w:t>Correct Answer: ABE</w:t>
      </w:r>
    </w:p>
    <w:p w14:paraId="6ED6C00E" w14:textId="77777777" w:rsidR="00B95067" w:rsidRDefault="00000000">
      <w:pPr>
        <w:jc w:val="center"/>
      </w:pPr>
      <w:r>
        <w:rPr>
          <w:sz w:val="18"/>
        </w:rPr>
        <w:t>________________________________________</w:t>
      </w:r>
    </w:p>
    <w:p w14:paraId="3F92C150" w14:textId="77777777" w:rsidR="00B95067" w:rsidRDefault="00000000">
      <w:r>
        <w:br w:type="page"/>
      </w:r>
    </w:p>
    <w:p w14:paraId="7C0EE703" w14:textId="77777777" w:rsidR="00B95067" w:rsidRDefault="00000000">
      <w:pPr>
        <w:jc w:val="center"/>
      </w:pPr>
      <w:r>
        <w:rPr>
          <w:b/>
          <w:sz w:val="32"/>
        </w:rPr>
        <w:lastRenderedPageBreak/>
        <w:t>TPO 066</w:t>
      </w:r>
    </w:p>
    <w:p w14:paraId="62C14CD5" w14:textId="77777777" w:rsidR="00B95067" w:rsidRDefault="00000000">
      <w:r>
        <w:rPr>
          <w:b/>
          <w:sz w:val="26"/>
        </w:rPr>
        <w:t>Passage 1: The Actor and the Audience</w:t>
      </w:r>
    </w:p>
    <w:p w14:paraId="2CAD7334" w14:textId="77777777" w:rsidR="00B95067" w:rsidRDefault="00000000">
      <w:pPr>
        <w:spacing w:after="120"/>
        <w:jc w:val="both"/>
      </w:pPr>
      <w:r>
        <w:t xml:space="preserve">Actors, even when they are well rehearsed, can never fully anticipate how well they will perform before an actual audience. The actor who has been brilliant in rehearsal can crumble before an audience and completely lose the "edge" of his or her performance in the face of stage fright and apprehension. The presence of an audience can affect performance in other ways as well. Or-and this is more likely-an actor who seemed fairly unexciting at rehearsal can suddenly take fire and dazzle the audience with unexpected energy, subtlety, and depth. One </w:t>
      </w:r>
      <w:r>
        <w:rPr>
          <w:highlight w:val="darkGray"/>
        </w:rPr>
        <w:t>celebrated</w:t>
      </w:r>
      <w:r>
        <w:t xml:space="preserve"> example of this phenomenon was achieved by Lee J Cobb in the original production of Arthur Miller's Death of a Salesman, in which Cobb had the title role. The presence of an audience can affect performance in other ways as well. Roles rehearsed in all solemnity can suddenly turn comical in performance; </w:t>
      </w:r>
      <w:r>
        <w:rPr>
          <w:highlight w:val="darkGray"/>
        </w:rPr>
        <w:t>conversely</w:t>
      </w:r>
      <w:r>
        <w:t>, roles developed for comic potential in rehearsal may be received soberly by an audience and lose their comedic aspect entirely.</w:t>
      </w:r>
    </w:p>
    <w:p w14:paraId="152953FB" w14:textId="77777777" w:rsidR="00B95067" w:rsidRDefault="00000000">
      <w:pPr>
        <w:spacing w:after="120"/>
        <w:jc w:val="both"/>
      </w:pPr>
      <w:r>
        <w:t>Sudden and dramatic change, however, is not the norm as the performance phase replaces rehearsal: most actors cross over from final dress rehearsal to opening night with only the slightest shift: indeed, this is generally thought to be the goal of a disciplined and professional rehearsal schedule. Holding back until opening night, the once-popular acting practice of restraining emotional display until opening night, is universally disavowed today, and opening night recklessness is viewed as a sure sign of the amateur, who relies primarily on guts and adrenaline to get through the performance. Deliberate revision of a role in performance, in response to the first waves of laughter or applause, is similarly frowned upon in all but the most inartistic of theaters today.</w:t>
      </w:r>
    </w:p>
    <w:p w14:paraId="6D877F99" w14:textId="77777777" w:rsidR="00B95067" w:rsidRDefault="00000000">
      <w:pPr>
        <w:spacing w:after="120"/>
        <w:jc w:val="both"/>
      </w:pPr>
      <w:r>
        <w:t>Nevertheless, a fundamental shift does occur in the actor's awareness between rehearsal and performance, and this cannot and should not be denied: indeed, it is essential to the creation of theater art. This shift is set up by an elementary feedback: the actor is inevitably aware, with at least a portion of his or her mind, of the audience's reaction to his or her own performance and that of the other players; there is always, in any acting performance, a subtle adjustment to the audience that sees it. The outward manifestations of this adjustment are usually all but imperceptible: the split-second hold for a laugh to die down, the slight special projection of a certain line to make sure that it reaches the back row, the quick turn of a head to make a characterization or plot transition extra clear.</w:t>
      </w:r>
    </w:p>
    <w:p w14:paraId="0237125D" w14:textId="77777777" w:rsidR="00B95067" w:rsidRDefault="00000000">
      <w:pPr>
        <w:spacing w:after="120"/>
        <w:jc w:val="both"/>
      </w:pPr>
      <w:r>
        <w:t>In addition, the best actors consistently radiate a quality known to the theater world as presence. It is a quality difficult to describe, but it has the effect of making both the character whom the actor portrays and the self of the actor who represents that character especially vibrant and in the present for the audience: it is the quality of an actor who takes the stage and acknowledges, in some inexplicable yet indelible manner, that he or she is there to be seen. Performance is not a one-way statement given from the stage to the house; it is a two-way participatory communication between the actors and the audience members in which the former employ text and movement and the latter employ applause, laughter, silence, and attention.</w:t>
      </w:r>
    </w:p>
    <w:p w14:paraId="15C81DFA" w14:textId="77777777" w:rsidR="00B95067" w:rsidRDefault="00000000">
      <w:pPr>
        <w:spacing w:after="120"/>
        <w:jc w:val="both"/>
      </w:pPr>
      <w:r>
        <w:t xml:space="preserve">Even when the audience is silent and invisible-and, owing to the brightness of the stage lights, the audience is frequently invisible to the actor-the performer feels its presence. There is nothing </w:t>
      </w:r>
      <w:r>
        <w:lastRenderedPageBreak/>
        <w:t xml:space="preserve">extrasensory about this: the absence of sound is itself a signal, for when several hundred people sit without shuffling, coughing, or muttering, their silence betokens a level of attention for which the actor customarily strives. Laughter, gasps, sighs, and applause similarly feed back into the actor's consciousness-and unconsciousness-and </w:t>
      </w:r>
      <w:r>
        <w:rPr>
          <w:highlight w:val="darkGray"/>
        </w:rPr>
        <w:t>spur</w:t>
      </w:r>
      <w:r>
        <w:t xml:space="preserve"> (or sometimes, alas, distract) the actor's efforts. The veteran actor can determine quickly how to ride the crest of audience laughter and how to hold the line just long enough that it will pierce the lingering chuckles but not be overridden by them, he or she also knows how to vary the pace and/or redouble his or her energy when sensing restlessness or boredom on the other side of the curtain line. Performance technique, or the art of reading an audience, is more instinctual than learned. The timing it requires is of such complexity that no actor could master it rationally; he or she can develop it only out of experience.</w:t>
      </w:r>
    </w:p>
    <w:p w14:paraId="3932CF66" w14:textId="77777777" w:rsidR="00B95067" w:rsidRDefault="00000000">
      <w:r>
        <w:rPr>
          <w:b/>
          <w:sz w:val="24"/>
        </w:rPr>
        <w:t>Questions</w:t>
      </w:r>
    </w:p>
    <w:p w14:paraId="6D4B42C9" w14:textId="77777777" w:rsidR="00B95067" w:rsidRDefault="00000000">
      <w:pPr>
        <w:spacing w:before="140" w:after="60"/>
      </w:pPr>
      <w:r>
        <w:rPr>
          <w:b/>
        </w:rPr>
        <w:t>1. The word "celebrated" in the passage is closest in meaning to</w:t>
      </w:r>
    </w:p>
    <w:p w14:paraId="7B4E04D7" w14:textId="77777777" w:rsidR="00B95067" w:rsidRDefault="00000000">
      <w:pPr>
        <w:spacing w:after="40"/>
        <w:ind w:left="360"/>
      </w:pPr>
      <w:r>
        <w:t>A. typical</w:t>
      </w:r>
    </w:p>
    <w:p w14:paraId="7B1C94A1" w14:textId="77777777" w:rsidR="00B95067" w:rsidRDefault="00000000">
      <w:pPr>
        <w:spacing w:after="40"/>
        <w:ind w:left="360"/>
      </w:pPr>
      <w:r>
        <w:t>B. specific</w:t>
      </w:r>
    </w:p>
    <w:p w14:paraId="127ECD51" w14:textId="77777777" w:rsidR="00B95067" w:rsidRDefault="00000000">
      <w:pPr>
        <w:spacing w:after="40"/>
        <w:ind w:left="360"/>
      </w:pPr>
      <w:r>
        <w:t>C. unusual</w:t>
      </w:r>
    </w:p>
    <w:p w14:paraId="25975466" w14:textId="77777777" w:rsidR="00B95067" w:rsidRDefault="00000000">
      <w:pPr>
        <w:spacing w:after="40"/>
        <w:ind w:left="360"/>
      </w:pPr>
      <w:r>
        <w:t>D. famous</w:t>
      </w:r>
    </w:p>
    <w:p w14:paraId="398D9AD5" w14:textId="77777777" w:rsidR="00B95067" w:rsidRDefault="00000000">
      <w:pPr>
        <w:spacing w:after="160"/>
        <w:ind w:left="360"/>
      </w:pPr>
      <w:r>
        <w:rPr>
          <w:b/>
        </w:rPr>
        <w:t>Correct Answer: D</w:t>
      </w:r>
    </w:p>
    <w:p w14:paraId="0879A5B0" w14:textId="77777777" w:rsidR="00B95067" w:rsidRDefault="00000000">
      <w:pPr>
        <w:spacing w:before="140" w:after="60"/>
      </w:pPr>
      <w:r>
        <w:rPr>
          <w:b/>
        </w:rPr>
        <w:t>2. Which of the following can be inferred from paragraph 1 about Lee J Cobb's performance in Death of a Salesman?</w:t>
      </w:r>
    </w:p>
    <w:p w14:paraId="3DD60F47" w14:textId="77777777" w:rsidR="00B95067" w:rsidRDefault="00000000">
      <w:pPr>
        <w:spacing w:after="40"/>
        <w:ind w:left="360"/>
      </w:pPr>
      <w:r>
        <w:t>A. His performance showed that an actor can change the nature of a role intended to be serious to a comic role.</w:t>
      </w:r>
    </w:p>
    <w:p w14:paraId="5814F56D" w14:textId="77777777" w:rsidR="00B95067" w:rsidRDefault="00000000">
      <w:pPr>
        <w:spacing w:after="40"/>
        <w:ind w:left="360"/>
      </w:pPr>
      <w:r>
        <w:t>B. His performance before the live audience probably would have been different if there had been more time spent on rehearsal</w:t>
      </w:r>
    </w:p>
    <w:p w14:paraId="3718403F" w14:textId="77777777" w:rsidR="00B95067" w:rsidRDefault="00000000">
      <w:pPr>
        <w:spacing w:after="40"/>
        <w:ind w:left="360"/>
      </w:pPr>
      <w:r>
        <w:t>C. Those who had observed his acting of the part in rehearsal were unprepared for the quality of his performance before a live audience</w:t>
      </w:r>
    </w:p>
    <w:p w14:paraId="38658F13" w14:textId="77777777" w:rsidR="00B95067" w:rsidRDefault="00000000">
      <w:pPr>
        <w:spacing w:after="40"/>
        <w:ind w:left="360"/>
      </w:pPr>
      <w:r>
        <w:t>D. His way of presenting the main character in the original production of the play became the usual way that character was portrayed in later productions.</w:t>
      </w:r>
    </w:p>
    <w:p w14:paraId="2B2E8BBE" w14:textId="77777777" w:rsidR="00B95067" w:rsidRDefault="00000000">
      <w:pPr>
        <w:spacing w:after="160"/>
        <w:ind w:left="360"/>
      </w:pPr>
      <w:r>
        <w:rPr>
          <w:b/>
        </w:rPr>
        <w:t>Correct Answer: C</w:t>
      </w:r>
    </w:p>
    <w:p w14:paraId="33B3C893" w14:textId="77777777" w:rsidR="00B95067" w:rsidRDefault="00000000">
      <w:pPr>
        <w:spacing w:before="140" w:after="60"/>
      </w:pPr>
      <w:r>
        <w:rPr>
          <w:b/>
        </w:rPr>
        <w:t>3. The author uses the word "conversely" to indicate that what follows the word is</w:t>
      </w:r>
    </w:p>
    <w:p w14:paraId="13226CFF" w14:textId="77777777" w:rsidR="00B95067" w:rsidRDefault="00000000">
      <w:pPr>
        <w:spacing w:after="40"/>
        <w:ind w:left="360"/>
      </w:pPr>
      <w:r>
        <w:t>A. in addition to what was stated before this word</w:t>
      </w:r>
    </w:p>
    <w:p w14:paraId="2ABC31F4" w14:textId="77777777" w:rsidR="00B95067" w:rsidRDefault="00000000">
      <w:pPr>
        <w:spacing w:after="40"/>
        <w:ind w:left="360"/>
      </w:pPr>
      <w:r>
        <w:t>B. the reverse of what was stated before this word</w:t>
      </w:r>
    </w:p>
    <w:p w14:paraId="10D523C7" w14:textId="77777777" w:rsidR="00B95067" w:rsidRDefault="00000000">
      <w:pPr>
        <w:spacing w:after="40"/>
        <w:ind w:left="360"/>
      </w:pPr>
      <w:r>
        <w:t>C. worse than what was stated before this word</w:t>
      </w:r>
    </w:p>
    <w:p w14:paraId="5BCA3D5E" w14:textId="77777777" w:rsidR="00B95067" w:rsidRDefault="00000000">
      <w:pPr>
        <w:spacing w:after="40"/>
        <w:ind w:left="360"/>
      </w:pPr>
      <w:r>
        <w:t>D. another example of what was stated before this word</w:t>
      </w:r>
    </w:p>
    <w:p w14:paraId="78A12233" w14:textId="77777777" w:rsidR="00B95067" w:rsidRDefault="00000000">
      <w:pPr>
        <w:spacing w:after="160"/>
        <w:ind w:left="360"/>
      </w:pPr>
      <w:r>
        <w:rPr>
          <w:b/>
        </w:rPr>
        <w:t>Correct Answer: B</w:t>
      </w:r>
    </w:p>
    <w:p w14:paraId="58AA03AC" w14:textId="77777777" w:rsidR="00B95067" w:rsidRDefault="00000000">
      <w:pPr>
        <w:spacing w:before="140" w:after="60"/>
      </w:pPr>
      <w:r>
        <w:rPr>
          <w:b/>
        </w:rPr>
        <w:t>4. Which of the sentences below best expresses the essential information in the highlighted sentence in the passage?</w:t>
      </w:r>
    </w:p>
    <w:p w14:paraId="0D5BD526" w14:textId="77777777" w:rsidR="00B95067" w:rsidRDefault="00000000">
      <w:pPr>
        <w:spacing w:after="40"/>
        <w:ind w:left="360"/>
      </w:pPr>
      <w:r>
        <w:t>A. Actors always devote some portion of their minds to establishing an elementary feedback between their own performance and the reactions of others to it.</w:t>
      </w:r>
    </w:p>
    <w:p w14:paraId="170CC95B" w14:textId="77777777" w:rsidR="00B95067" w:rsidRDefault="00000000">
      <w:pPr>
        <w:spacing w:after="40"/>
        <w:ind w:left="360"/>
      </w:pPr>
      <w:r>
        <w:lastRenderedPageBreak/>
        <w:t>B. An elementary feedback makes actors aware of changes in the reactions of the other actors and of the audience.</w:t>
      </w:r>
    </w:p>
    <w:p w14:paraId="60956486" w14:textId="77777777" w:rsidR="00B95067" w:rsidRDefault="00000000">
      <w:pPr>
        <w:spacing w:after="40"/>
        <w:ind w:left="360"/>
      </w:pPr>
      <w:r>
        <w:t>C. On some level, actors are always aware of the audience's reactions both to them and to the other actors and make slight changes in response to them.</w:t>
      </w:r>
    </w:p>
    <w:p w14:paraId="5E3E58EC" w14:textId="77777777" w:rsidR="00B95067" w:rsidRDefault="00000000">
      <w:pPr>
        <w:spacing w:after="40"/>
        <w:ind w:left="360"/>
      </w:pPr>
      <w:r>
        <w:t>D. During a performance, actors inevitably shift their focus from the reactions of the other actors to the reactions of the audience.</w:t>
      </w:r>
    </w:p>
    <w:p w14:paraId="18E63353" w14:textId="77777777" w:rsidR="00B95067" w:rsidRDefault="00000000">
      <w:pPr>
        <w:spacing w:after="160"/>
        <w:ind w:left="360"/>
      </w:pPr>
      <w:r>
        <w:rPr>
          <w:b/>
        </w:rPr>
        <w:t>Correct Answer: C</w:t>
      </w:r>
    </w:p>
    <w:p w14:paraId="524BA59B" w14:textId="77777777" w:rsidR="00B95067" w:rsidRDefault="00000000">
      <w:pPr>
        <w:spacing w:before="140" w:after="60"/>
      </w:pPr>
      <w:r>
        <w:rPr>
          <w:b/>
        </w:rPr>
        <w:t>5. Why does the author mention "the quick turn of a head" in the passage?</w:t>
      </w:r>
    </w:p>
    <w:p w14:paraId="3B1D1CD3" w14:textId="77777777" w:rsidR="00B95067" w:rsidRDefault="00000000">
      <w:pPr>
        <w:spacing w:after="40"/>
        <w:ind w:left="360"/>
      </w:pPr>
      <w:r>
        <w:t>A. To illustrate the kind of subtle adjustment that an actor might make during a performance</w:t>
      </w:r>
    </w:p>
    <w:p w14:paraId="66E7AB9C" w14:textId="77777777" w:rsidR="00B95067" w:rsidRDefault="00000000">
      <w:pPr>
        <w:spacing w:after="40"/>
        <w:ind w:left="360"/>
      </w:pPr>
      <w:r>
        <w:t>B. To indicate what actors may do while they wait for the audience's laughter to die down</w:t>
      </w:r>
    </w:p>
    <w:p w14:paraId="60AF5B28" w14:textId="77777777" w:rsidR="00B95067" w:rsidRDefault="00000000">
      <w:pPr>
        <w:spacing w:after="40"/>
        <w:ind w:left="360"/>
      </w:pPr>
      <w:r>
        <w:t>C. To explain why audiences sometimes do not notice how actors have responded to them</w:t>
      </w:r>
    </w:p>
    <w:p w14:paraId="4249056B" w14:textId="77777777" w:rsidR="00B95067" w:rsidRDefault="00000000">
      <w:pPr>
        <w:spacing w:after="40"/>
        <w:ind w:left="360"/>
      </w:pPr>
      <w:r>
        <w:t>D. To explain how actors can make sure that a certain line projects all the way to the back row</w:t>
      </w:r>
    </w:p>
    <w:p w14:paraId="0661A554" w14:textId="77777777" w:rsidR="00B95067" w:rsidRDefault="00000000">
      <w:pPr>
        <w:spacing w:after="160"/>
        <w:ind w:left="360"/>
      </w:pPr>
      <w:r>
        <w:rPr>
          <w:b/>
        </w:rPr>
        <w:t>Correct Answer: A</w:t>
      </w:r>
    </w:p>
    <w:p w14:paraId="6B10379E" w14:textId="77777777" w:rsidR="00B95067" w:rsidRDefault="00000000">
      <w:pPr>
        <w:spacing w:before="140" w:after="60"/>
      </w:pPr>
      <w:r>
        <w:rPr>
          <w:b/>
        </w:rPr>
        <w:t>6. In paragraph 4: why does the author comment that performance is "not a one-way statement" but rather "a two-way participatory communication"?</w:t>
      </w:r>
    </w:p>
    <w:p w14:paraId="683299C3" w14:textId="77777777" w:rsidR="00B95067" w:rsidRDefault="00000000">
      <w:pPr>
        <w:spacing w:after="40"/>
        <w:ind w:left="360"/>
      </w:pPr>
      <w:r>
        <w:t>A. To explain why presence is so well known in the theater</w:t>
      </w:r>
    </w:p>
    <w:p w14:paraId="7841C74C" w14:textId="77777777" w:rsidR="00B95067" w:rsidRDefault="00000000">
      <w:pPr>
        <w:spacing w:after="40"/>
        <w:ind w:left="360"/>
      </w:pPr>
      <w:r>
        <w:t>B. To explain the importance of the interaction of audience and actors in live performances</w:t>
      </w:r>
    </w:p>
    <w:p w14:paraId="0E879950" w14:textId="77777777" w:rsidR="00B95067" w:rsidRDefault="00000000">
      <w:pPr>
        <w:spacing w:after="40"/>
        <w:ind w:left="360"/>
      </w:pPr>
      <w:r>
        <w:t>C. To describe a particular acting technique</w:t>
      </w:r>
    </w:p>
    <w:p w14:paraId="0311385B" w14:textId="77777777" w:rsidR="00B95067" w:rsidRDefault="00000000">
      <w:pPr>
        <w:spacing w:after="40"/>
        <w:ind w:left="360"/>
      </w:pPr>
      <w:r>
        <w:t>D. To suggest that presence is created primarily through visual means</w:t>
      </w:r>
    </w:p>
    <w:p w14:paraId="46ABA791" w14:textId="77777777" w:rsidR="00B95067" w:rsidRDefault="00000000">
      <w:pPr>
        <w:spacing w:after="160"/>
        <w:ind w:left="360"/>
      </w:pPr>
      <w:r>
        <w:rPr>
          <w:b/>
        </w:rPr>
        <w:t>Correct Answer: B</w:t>
      </w:r>
    </w:p>
    <w:p w14:paraId="42483B79" w14:textId="77777777" w:rsidR="00B95067" w:rsidRDefault="00000000">
      <w:pPr>
        <w:spacing w:before="140" w:after="60"/>
      </w:pPr>
      <w:r>
        <w:rPr>
          <w:b/>
        </w:rPr>
        <w:t>7. The word "spur" in the passage is closest in meaning to</w:t>
      </w:r>
    </w:p>
    <w:p w14:paraId="681E5A9C" w14:textId="77777777" w:rsidR="00B95067" w:rsidRDefault="00000000">
      <w:pPr>
        <w:spacing w:after="40"/>
        <w:ind w:left="360"/>
      </w:pPr>
      <w:r>
        <w:t>A. reward</w:t>
      </w:r>
    </w:p>
    <w:p w14:paraId="6F8701B7" w14:textId="77777777" w:rsidR="00B95067" w:rsidRDefault="00000000">
      <w:pPr>
        <w:spacing w:after="40"/>
        <w:ind w:left="360"/>
      </w:pPr>
      <w:r>
        <w:t>B. express</w:t>
      </w:r>
    </w:p>
    <w:p w14:paraId="2959AAAA" w14:textId="77777777" w:rsidR="00B95067" w:rsidRDefault="00000000">
      <w:pPr>
        <w:spacing w:after="40"/>
        <w:ind w:left="360"/>
      </w:pPr>
      <w:r>
        <w:t>C. determine</w:t>
      </w:r>
    </w:p>
    <w:p w14:paraId="6FF505DC" w14:textId="77777777" w:rsidR="00B95067" w:rsidRDefault="00000000">
      <w:pPr>
        <w:spacing w:after="40"/>
        <w:ind w:left="360"/>
      </w:pPr>
      <w:r>
        <w:t>D. stimulate</w:t>
      </w:r>
    </w:p>
    <w:p w14:paraId="25EEBB6A" w14:textId="77777777" w:rsidR="00B95067" w:rsidRDefault="00000000">
      <w:pPr>
        <w:spacing w:after="160"/>
        <w:ind w:left="360"/>
      </w:pPr>
      <w:r>
        <w:rPr>
          <w:b/>
        </w:rPr>
        <w:t>Correct Answer: D</w:t>
      </w:r>
    </w:p>
    <w:p w14:paraId="529899F6" w14:textId="77777777" w:rsidR="00B95067" w:rsidRDefault="00000000">
      <w:pPr>
        <w:spacing w:before="140" w:after="60"/>
      </w:pPr>
      <w:r>
        <w:rPr>
          <w:b/>
        </w:rPr>
        <w:t>8. According to paragraph 5, what does the absence of sounds from the audience indicate?</w:t>
      </w:r>
    </w:p>
    <w:p w14:paraId="43576502" w14:textId="77777777" w:rsidR="00B95067" w:rsidRDefault="00000000">
      <w:pPr>
        <w:spacing w:after="40"/>
        <w:ind w:left="360"/>
      </w:pPr>
      <w:r>
        <w:t>A. The actor may have surprised or confused the audience.</w:t>
      </w:r>
    </w:p>
    <w:p w14:paraId="0ACAD41F" w14:textId="77777777" w:rsidR="00B95067" w:rsidRDefault="00000000">
      <w:pPr>
        <w:spacing w:after="40"/>
        <w:ind w:left="360"/>
      </w:pPr>
      <w:r>
        <w:t>B. The actor has succeeded in getting the audience's attention</w:t>
      </w:r>
    </w:p>
    <w:p w14:paraId="22386D4C" w14:textId="77777777" w:rsidR="00B95067" w:rsidRDefault="00000000">
      <w:pPr>
        <w:spacing w:after="40"/>
        <w:ind w:left="360"/>
      </w:pPr>
      <w:r>
        <w:t>C. The audience wants to avoid distracting the actor.</w:t>
      </w:r>
    </w:p>
    <w:p w14:paraId="69C5D3C0" w14:textId="77777777" w:rsidR="00B95067" w:rsidRDefault="00000000">
      <w:pPr>
        <w:spacing w:after="40"/>
        <w:ind w:left="360"/>
      </w:pPr>
      <w:r>
        <w:t>D. The audience has become invisible to the actor.</w:t>
      </w:r>
    </w:p>
    <w:p w14:paraId="6559501A" w14:textId="77777777" w:rsidR="00B95067" w:rsidRDefault="00000000">
      <w:pPr>
        <w:spacing w:after="160"/>
        <w:ind w:left="360"/>
      </w:pPr>
      <w:r>
        <w:rPr>
          <w:b/>
        </w:rPr>
        <w:t>Correct Answer: B</w:t>
      </w:r>
    </w:p>
    <w:p w14:paraId="2E62F01B" w14:textId="77777777" w:rsidR="00B95067" w:rsidRDefault="00000000">
      <w:pPr>
        <w:spacing w:before="140" w:after="60"/>
      </w:pPr>
      <w:r>
        <w:rPr>
          <w:b/>
        </w:rPr>
        <w:t>9. According to paragraph 5, which of the following is true of the art of reading an audience?</w:t>
      </w:r>
    </w:p>
    <w:p w14:paraId="24A1FC8C" w14:textId="77777777" w:rsidR="00B95067" w:rsidRDefault="00000000">
      <w:pPr>
        <w:spacing w:after="40"/>
        <w:ind w:left="360"/>
      </w:pPr>
      <w:r>
        <w:t>A. It requires more skill than most actors possess</w:t>
      </w:r>
    </w:p>
    <w:p w14:paraId="75625E4C" w14:textId="77777777" w:rsidR="00B95067" w:rsidRDefault="00000000">
      <w:pPr>
        <w:spacing w:after="40"/>
        <w:ind w:left="360"/>
      </w:pPr>
      <w:r>
        <w:t>B. It cannot be developed through reasoning alone</w:t>
      </w:r>
    </w:p>
    <w:p w14:paraId="59C888D6" w14:textId="77777777" w:rsidR="00B95067" w:rsidRDefault="00000000">
      <w:pPr>
        <w:spacing w:after="40"/>
        <w:ind w:left="360"/>
      </w:pPr>
      <w:r>
        <w:t>C. It cannot be developed through experience alone</w:t>
      </w:r>
    </w:p>
    <w:p w14:paraId="7D366410" w14:textId="77777777" w:rsidR="00B95067" w:rsidRDefault="00000000">
      <w:pPr>
        <w:spacing w:after="40"/>
        <w:ind w:left="360"/>
      </w:pPr>
      <w:r>
        <w:lastRenderedPageBreak/>
        <w:t>D. It is developed more by conscious effort than by instinct.</w:t>
      </w:r>
    </w:p>
    <w:p w14:paraId="2AA9B05A" w14:textId="77777777" w:rsidR="00B95067" w:rsidRDefault="00000000">
      <w:pPr>
        <w:spacing w:after="160"/>
        <w:ind w:left="360"/>
      </w:pPr>
      <w:r>
        <w:rPr>
          <w:b/>
        </w:rPr>
        <w:t>Correct Answer: B</w:t>
      </w:r>
    </w:p>
    <w:p w14:paraId="4ADF2DF5" w14:textId="77777777" w:rsidR="00B95067" w:rsidRDefault="00000000">
      <w:pPr>
        <w:spacing w:before="140" w:after="60"/>
      </w:pPr>
      <w:r>
        <w:rPr>
          <w:b/>
        </w:rPr>
        <w:t>10. In live theater, a complex relationship develops between the actors and the audience for which they perform.</w:t>
      </w:r>
    </w:p>
    <w:p w14:paraId="6EF2F1DC" w14:textId="77777777" w:rsidR="00B95067" w:rsidRDefault="00000000">
      <w:pPr>
        <w:spacing w:after="40"/>
        <w:ind w:left="360"/>
      </w:pPr>
      <w:r>
        <w:t>A. The actor must be prepared to react to the first indications of the audience's reception of the performance, even when this means transforming comedy into tragedy or vice versa</w:t>
      </w:r>
    </w:p>
    <w:p w14:paraId="7935674D" w14:textId="77777777" w:rsidR="00B95067" w:rsidRDefault="00000000">
      <w:pPr>
        <w:spacing w:after="40"/>
        <w:ind w:left="360"/>
      </w:pPr>
      <w:r>
        <w:t>B. The interaction between actors and audiences includes multiple stimuli, which include sight, sound, silence, and applause.</w:t>
      </w:r>
    </w:p>
    <w:p w14:paraId="10C8E1D9" w14:textId="77777777" w:rsidR="00B95067" w:rsidRDefault="00000000">
      <w:pPr>
        <w:spacing w:after="40"/>
        <w:ind w:left="360"/>
      </w:pPr>
      <w:r>
        <w:t>C. Good actors make minor changes in response to an audience's reactions and command the attention of the audience by their presence</w:t>
      </w:r>
    </w:p>
    <w:p w14:paraId="058CF277" w14:textId="77777777" w:rsidR="00B95067" w:rsidRDefault="00000000">
      <w:pPr>
        <w:spacing w:after="40"/>
        <w:ind w:left="360"/>
      </w:pPr>
      <w:r>
        <w:t>D. Rehearsal cannot completely determine an actor's performance before an audience but the ideal is for the transition to be smooth and without dramatic change</w:t>
      </w:r>
    </w:p>
    <w:p w14:paraId="0B3E6E4A" w14:textId="77777777" w:rsidR="00B95067" w:rsidRDefault="00000000">
      <w:pPr>
        <w:spacing w:after="40"/>
        <w:ind w:left="360"/>
      </w:pPr>
      <w:r>
        <w:t>E. When actors consistently demonstrate presence, they receive attention both on and off the stage.</w:t>
      </w:r>
    </w:p>
    <w:p w14:paraId="7519C30E" w14:textId="77777777" w:rsidR="00B95067" w:rsidRDefault="00000000">
      <w:pPr>
        <w:spacing w:after="40"/>
        <w:ind w:left="360"/>
      </w:pPr>
      <w:r>
        <w:t>F. Inexperienced actors quickly learn how long to hold a line when an audience is laughing.</w:t>
      </w:r>
    </w:p>
    <w:p w14:paraId="785CD66F" w14:textId="77777777" w:rsidR="00B95067" w:rsidRDefault="00000000">
      <w:pPr>
        <w:spacing w:after="160"/>
        <w:ind w:left="360"/>
      </w:pPr>
      <w:r>
        <w:rPr>
          <w:b/>
        </w:rPr>
        <w:t>Correct Answer: BCD</w:t>
      </w:r>
    </w:p>
    <w:p w14:paraId="1C9B6553" w14:textId="77777777" w:rsidR="00B95067" w:rsidRDefault="00000000">
      <w:pPr>
        <w:jc w:val="center"/>
      </w:pPr>
      <w:r>
        <w:rPr>
          <w:sz w:val="18"/>
        </w:rPr>
        <w:t>________________________________________</w:t>
      </w:r>
    </w:p>
    <w:p w14:paraId="108AE484" w14:textId="77777777" w:rsidR="00B95067" w:rsidRDefault="00000000">
      <w:r>
        <w:rPr>
          <w:b/>
          <w:sz w:val="26"/>
        </w:rPr>
        <w:t>Passage 2: Visions of the Land</w:t>
      </w:r>
    </w:p>
    <w:p w14:paraId="3B6D5ABE" w14:textId="77777777" w:rsidR="00B95067" w:rsidRDefault="00000000">
      <w:pPr>
        <w:spacing w:after="120"/>
        <w:jc w:val="both"/>
      </w:pPr>
      <w:r>
        <w:t xml:space="preserve">Successive generations of North Americans have viewed their continent's natural environment in different ways. From the vantage point of the present it is clear that perceptions of the land have changed dramatically from the first years of settlement to the Civil War. Not only have such visions often shifted, but also different peoples have used their particular perspective to reshape the land itself and make it fit their own sense of what nature should be. If the consequences of some changes, such as cutting forests and filling in lowlands, have been deliberate and purposeful-to open the landscape and create sweeping vistas, for example-other human undertakings, such as mining and dam building, have brought results neither anticipated nor intended. Native peoples, no less than the first colonists and </w:t>
      </w:r>
      <w:r>
        <w:rPr>
          <w:highlight w:val="darkGray"/>
        </w:rPr>
        <w:t>subsequent</w:t>
      </w:r>
      <w:r>
        <w:t xml:space="preserve"> immigrants to North America, have reshaped the natural environment to meet their physical wants and spiritual needs Indeed, much of the landscape we know today reflects patterns of use and abuse that began several centuries ago.</w:t>
      </w:r>
    </w:p>
    <w:p w14:paraId="6D3F0D1A" w14:textId="77777777" w:rsidR="00B95067" w:rsidRDefault="00000000">
      <w:pPr>
        <w:spacing w:after="120"/>
        <w:jc w:val="both"/>
      </w:pPr>
      <w:r>
        <w:t xml:space="preserve">Long before the first European settlers reached the continent's eastern shores, native peoples had developed agricultural practices that had changed the face of the land. By cutting away the bark to kill trees selectively, Indians in the Virginia tidewater (low, coastal land) and much of the Northeast had cleared space to plant small gardens of corn, squash, beans, and melons Although the first English immigrants described the countryside as almost entirely wooded, the forests provided canopies of large, well-spaced trees under which a horse and rider could pass unhindered. By frequently moving their garden plots to find more-fertile soil and by periodically burning the undergrowth, Indians had further opened the land, in this way facilitating their hunting of deer and other game Native American visions of the landscape not surprisingly </w:t>
      </w:r>
      <w:r>
        <w:lastRenderedPageBreak/>
        <w:t>featured people living in harmony with nature, whose riches they celebrated in seasonal rituals and through time- honored practices.</w:t>
      </w:r>
    </w:p>
    <w:p w14:paraId="26E695BC" w14:textId="77777777" w:rsidR="00B95067" w:rsidRDefault="00000000">
      <w:pPr>
        <w:spacing w:after="120"/>
        <w:jc w:val="both"/>
      </w:pPr>
      <w:r>
        <w:t>In contrast, the European colonists who intruded on this harmonious world often viewed it as alien and menacing; some called it, in the language of the Bible, a "howling wilderness."  The newcomers to America brought with them agricultural practices and preconceptions about nature based on their experiences in England. They saw uncultivated lands as "wastes" that needed to be "broken," "dressed." and "improved" . In New England, transplanted English settlers attempted to subdue what they considered a fearsome wilderness by mapping the countryside, draining marshlands clearing pastures, fencing particular parcels, and planting wheat and other familiar crops. Within twenty years of the initial Puritan settlement, Edward Johnson boasted of the newcomers' achievements: "This remote, rocky, barren, bushy, wild-woody wilderness, a receptacle for lions, wolves, bears, foxes, racoons, beavers, otters, and all kind of wild creatures, a place that never afforded the Natives better than the flesh of a few wild creatures and parched Indian corn inched out with chestnuts and bitter acorns, now through the mercy of Christ [has] become a second England for fertility in so short a space, that it is indeed the wonder of the world".</w:t>
      </w:r>
    </w:p>
    <w:p w14:paraId="770B075D" w14:textId="77777777" w:rsidR="00B95067" w:rsidRDefault="00000000">
      <w:pPr>
        <w:spacing w:after="120"/>
        <w:jc w:val="both"/>
      </w:pPr>
      <w:r>
        <w:t xml:space="preserve">So, rather than adapting to their new land, the English either changed it by cutting trees, building farms, and plowing or searched for soil and landscape features that reminded them of the English countryside. Seeking to tame the land and to conquer their fear of it. generations of seventeenth- and eighteenth-century settlers nevertheless failed to gain the </w:t>
      </w:r>
      <w:r>
        <w:rPr>
          <w:highlight w:val="darkGray"/>
        </w:rPr>
        <w:t>mastery</w:t>
      </w:r>
      <w:r>
        <w:t xml:space="preserve"> they desired. In part, this failure resulted from their custom of settling along waterways. To expedite travel and facilitate the shipment of agricultural produce, newcomers invariably built their homes along rivers. Despite the colonists' attempts to control waterways through dams, rivers never failed to remind them of nature's unpredictability and power. Rivers could and often did, change course abruptly or flood during sudden rainstorms. Not until the middle of the eighteenth century did the colonists begin to discard their negative view of the landscape as a wilderness to be feared and controlled, and to substitute the idea that nature could be as much useful as fearsome.</w:t>
      </w:r>
    </w:p>
    <w:p w14:paraId="7D267238" w14:textId="77777777" w:rsidR="00B95067" w:rsidRDefault="00000000">
      <w:r>
        <w:rPr>
          <w:b/>
          <w:sz w:val="24"/>
        </w:rPr>
        <w:t>Questions</w:t>
      </w:r>
    </w:p>
    <w:p w14:paraId="46F8BCDD" w14:textId="77777777" w:rsidR="00B95067" w:rsidRDefault="00000000">
      <w:pPr>
        <w:spacing w:before="140" w:after="60"/>
      </w:pPr>
      <w:r>
        <w:rPr>
          <w:b/>
        </w:rPr>
        <w:t>1. Which of the sentences below best expresses the essential information in the highlighted sentence in the passage?Incorrect choices change the meaning in important ways or leave out essential information.</w:t>
      </w:r>
    </w:p>
    <w:p w14:paraId="4F724120" w14:textId="77777777" w:rsidR="00B95067" w:rsidRDefault="00000000">
      <w:pPr>
        <w:spacing w:after="40"/>
        <w:ind w:left="360"/>
      </w:pPr>
      <w:r>
        <w:t>A. Some changes to the land have been made to improve the landscape, and others have been made for economic reasons</w:t>
      </w:r>
    </w:p>
    <w:p w14:paraId="6D395678" w14:textId="77777777" w:rsidR="00B95067" w:rsidRDefault="00000000">
      <w:pPr>
        <w:spacing w:after="40"/>
        <w:ind w:left="360"/>
      </w:pPr>
      <w:r>
        <w:t>B. While human beings intend to improve land when making changes to it, some of their undertakings have brought disagreeable results</w:t>
      </w:r>
    </w:p>
    <w:p w14:paraId="4BB71E5F" w14:textId="77777777" w:rsidR="00B95067" w:rsidRDefault="00000000">
      <w:pPr>
        <w:spacing w:after="40"/>
        <w:ind w:left="360"/>
      </w:pPr>
      <w:r>
        <w:t>C. Of all the changes made by human beings, those made to forests and lowlands have been the most deliberate and purposeful</w:t>
      </w:r>
    </w:p>
    <w:p w14:paraId="4B150830" w14:textId="77777777" w:rsidR="00B95067" w:rsidRDefault="00000000">
      <w:pPr>
        <w:spacing w:after="40"/>
        <w:ind w:left="360"/>
      </w:pPr>
      <w:r>
        <w:t>D. While the consequences of some changes to the land have been intentional, others have been unexpected</w:t>
      </w:r>
    </w:p>
    <w:p w14:paraId="00E805F0" w14:textId="77777777" w:rsidR="00B95067" w:rsidRDefault="00000000">
      <w:pPr>
        <w:spacing w:after="160"/>
        <w:ind w:left="360"/>
      </w:pPr>
      <w:r>
        <w:rPr>
          <w:b/>
        </w:rPr>
        <w:t>Correct Answer: D</w:t>
      </w:r>
    </w:p>
    <w:p w14:paraId="60387C43" w14:textId="77777777" w:rsidR="00B95067" w:rsidRDefault="00000000">
      <w:pPr>
        <w:spacing w:before="140" w:after="60"/>
      </w:pPr>
      <w:r>
        <w:rPr>
          <w:b/>
        </w:rPr>
        <w:t>2. The word "subsequent" in the passage is closest in meaning to</w:t>
      </w:r>
    </w:p>
    <w:p w14:paraId="7203F965" w14:textId="77777777" w:rsidR="00B95067" w:rsidRDefault="00000000">
      <w:pPr>
        <w:spacing w:after="40"/>
        <w:ind w:left="360"/>
      </w:pPr>
      <w:r>
        <w:lastRenderedPageBreak/>
        <w:t>A. Later</w:t>
      </w:r>
    </w:p>
    <w:p w14:paraId="1D8381F1" w14:textId="77777777" w:rsidR="00B95067" w:rsidRDefault="00000000">
      <w:pPr>
        <w:spacing w:after="40"/>
        <w:ind w:left="360"/>
      </w:pPr>
      <w:r>
        <w:t>B. Original</w:t>
      </w:r>
    </w:p>
    <w:p w14:paraId="591CC3E8" w14:textId="77777777" w:rsidR="00B95067" w:rsidRDefault="00000000">
      <w:pPr>
        <w:spacing w:after="40"/>
        <w:ind w:left="360"/>
      </w:pPr>
      <w:r>
        <w:t>C. Numerous</w:t>
      </w:r>
    </w:p>
    <w:p w14:paraId="3F946E74" w14:textId="77777777" w:rsidR="00B95067" w:rsidRDefault="00000000">
      <w:pPr>
        <w:spacing w:after="40"/>
        <w:ind w:left="360"/>
      </w:pPr>
      <w:r>
        <w:t>D. occasional</w:t>
      </w:r>
    </w:p>
    <w:p w14:paraId="3C5E2372" w14:textId="77777777" w:rsidR="00B95067" w:rsidRDefault="00000000">
      <w:pPr>
        <w:spacing w:after="160"/>
        <w:ind w:left="360"/>
      </w:pPr>
      <w:r>
        <w:rPr>
          <w:b/>
        </w:rPr>
        <w:t>Correct Answer: A</w:t>
      </w:r>
    </w:p>
    <w:p w14:paraId="028294F3" w14:textId="77777777" w:rsidR="00B95067" w:rsidRDefault="00000000">
      <w:pPr>
        <w:spacing w:before="140" w:after="60"/>
      </w:pPr>
      <w:r>
        <w:rPr>
          <w:b/>
        </w:rPr>
        <w:t>3. In paragraph 2, why does the author mention that Native Americans frequently moved their garden plots to more fertile soil and periodically burned the undergrowth?</w:t>
      </w:r>
    </w:p>
    <w:p w14:paraId="6698DB28" w14:textId="77777777" w:rsidR="00B95067" w:rsidRDefault="00000000">
      <w:pPr>
        <w:spacing w:after="40"/>
        <w:ind w:left="360"/>
      </w:pPr>
      <w:r>
        <w:t>A. To identify some of the seasonal rituals practiced by Native Americans</w:t>
      </w:r>
    </w:p>
    <w:p w14:paraId="111C862C" w14:textId="77777777" w:rsidR="00B95067" w:rsidRDefault="00000000">
      <w:pPr>
        <w:spacing w:after="40"/>
        <w:ind w:left="360"/>
      </w:pPr>
      <w:r>
        <w:t>B. To contrast Native American with European agricultural practices</w:t>
      </w:r>
    </w:p>
    <w:p w14:paraId="0E53FB09" w14:textId="77777777" w:rsidR="00B95067" w:rsidRDefault="00000000">
      <w:pPr>
        <w:spacing w:after="40"/>
        <w:ind w:left="360"/>
      </w:pPr>
      <w:r>
        <w:t>C. To explain some of the techniques Native Americans used to change the landscape even before the arrival of Europeans</w:t>
      </w:r>
    </w:p>
    <w:p w14:paraId="46D252D3" w14:textId="77777777" w:rsidR="00B95067" w:rsidRDefault="00000000">
      <w:pPr>
        <w:spacing w:after="40"/>
        <w:ind w:left="360"/>
      </w:pPr>
      <w:r>
        <w:t>D. To demonstrate that the hunting of deer and other game played a central role in Native American culture</w:t>
      </w:r>
    </w:p>
    <w:p w14:paraId="0DC0383B" w14:textId="77777777" w:rsidR="00B95067" w:rsidRDefault="00000000">
      <w:pPr>
        <w:spacing w:after="160"/>
        <w:ind w:left="360"/>
      </w:pPr>
      <w:r>
        <w:rPr>
          <w:b/>
        </w:rPr>
        <w:t>Correct Answer: C</w:t>
      </w:r>
    </w:p>
    <w:p w14:paraId="2239DF2A" w14:textId="77777777" w:rsidR="00B95067" w:rsidRDefault="00000000">
      <w:pPr>
        <w:spacing w:before="140" w:after="60"/>
      </w:pPr>
      <w:r>
        <w:rPr>
          <w:b/>
        </w:rPr>
        <w:t>4. Which of the following can be inferred from paragraph 2 about tree density in American forests?</w:t>
      </w:r>
    </w:p>
    <w:p w14:paraId="21331CC9" w14:textId="77777777" w:rsidR="00B95067" w:rsidRDefault="00000000">
      <w:pPr>
        <w:spacing w:after="40"/>
        <w:ind w:left="360"/>
      </w:pPr>
      <w:r>
        <w:t>A. The forests became less dense over time because Europeans cleared paths for riding horses.</w:t>
      </w:r>
    </w:p>
    <w:p w14:paraId="40E40C48" w14:textId="77777777" w:rsidR="00B95067" w:rsidRDefault="00000000">
      <w:pPr>
        <w:spacing w:after="40"/>
        <w:ind w:left="360"/>
      </w:pPr>
      <w:r>
        <w:t>B. Planting gardens was the primary way Native Americans kept forests from becoming too dense to travel through.</w:t>
      </w:r>
    </w:p>
    <w:p w14:paraId="07B80804" w14:textId="77777777" w:rsidR="00B95067" w:rsidRDefault="00000000">
      <w:pPr>
        <w:spacing w:after="40"/>
        <w:ind w:left="360"/>
      </w:pPr>
      <w:r>
        <w:t>C. The Native American practice of clearing trees by cutting away the bark caused them to grow back more densely than before</w:t>
      </w:r>
    </w:p>
    <w:p w14:paraId="3A183D79" w14:textId="77777777" w:rsidR="00B95067" w:rsidRDefault="00000000">
      <w:pPr>
        <w:spacing w:after="40"/>
        <w:ind w:left="360"/>
      </w:pPr>
      <w:r>
        <w:t>D. The forests were less dense than they appeared because Native Americans had cleared away selected trees</w:t>
      </w:r>
    </w:p>
    <w:p w14:paraId="4EFB1164" w14:textId="77777777" w:rsidR="00B95067" w:rsidRDefault="00000000">
      <w:pPr>
        <w:spacing w:after="160"/>
        <w:ind w:left="360"/>
      </w:pPr>
      <w:r>
        <w:rPr>
          <w:b/>
        </w:rPr>
        <w:t>Correct Answer: D</w:t>
      </w:r>
    </w:p>
    <w:p w14:paraId="10D6F948" w14:textId="77777777" w:rsidR="00B95067" w:rsidRDefault="00000000">
      <w:pPr>
        <w:spacing w:before="140" w:after="60"/>
      </w:pPr>
      <w:r>
        <w:rPr>
          <w:b/>
        </w:rPr>
        <w:t>5. According to paragraph 2, all of the following are ways that Native Americans altered the land EXCEPT</w:t>
      </w:r>
    </w:p>
    <w:p w14:paraId="2225EB5E" w14:textId="77777777" w:rsidR="00B95067" w:rsidRDefault="00000000">
      <w:pPr>
        <w:spacing w:after="40"/>
        <w:ind w:left="360"/>
      </w:pPr>
      <w:r>
        <w:t>A. holding seasonal rituals</w:t>
      </w:r>
    </w:p>
    <w:p w14:paraId="23C32F12" w14:textId="77777777" w:rsidR="00B95067" w:rsidRDefault="00000000">
      <w:pPr>
        <w:spacing w:after="40"/>
        <w:ind w:left="360"/>
      </w:pPr>
      <w:r>
        <w:t>B. removing trees</w:t>
      </w:r>
    </w:p>
    <w:p w14:paraId="11F188AE" w14:textId="77777777" w:rsidR="00B95067" w:rsidRDefault="00000000">
      <w:pPr>
        <w:spacing w:after="40"/>
        <w:ind w:left="360"/>
      </w:pPr>
      <w:r>
        <w:t>C. burning undergrowth</w:t>
      </w:r>
    </w:p>
    <w:p w14:paraId="7A152518" w14:textId="77777777" w:rsidR="00B95067" w:rsidRDefault="00000000">
      <w:pPr>
        <w:spacing w:after="40"/>
        <w:ind w:left="360"/>
      </w:pPr>
      <w:r>
        <w:t>D. planting gardens</w:t>
      </w:r>
    </w:p>
    <w:p w14:paraId="183CF82A" w14:textId="77777777" w:rsidR="00B95067" w:rsidRDefault="00000000">
      <w:pPr>
        <w:spacing w:after="160"/>
        <w:ind w:left="360"/>
      </w:pPr>
      <w:r>
        <w:rPr>
          <w:b/>
        </w:rPr>
        <w:t>Correct Answer: A</w:t>
      </w:r>
    </w:p>
    <w:p w14:paraId="76093334" w14:textId="77777777" w:rsidR="00B95067" w:rsidRDefault="00000000">
      <w:pPr>
        <w:spacing w:before="140" w:after="60"/>
      </w:pPr>
      <w:r>
        <w:rPr>
          <w:b/>
        </w:rPr>
        <w:t>6. According to paragraph 3, what was a preconception colonists held about nature based on their experiences in England?</w:t>
      </w:r>
    </w:p>
    <w:p w14:paraId="59FE4AD3" w14:textId="77777777" w:rsidR="00B95067" w:rsidRDefault="00000000">
      <w:pPr>
        <w:spacing w:after="40"/>
        <w:ind w:left="360"/>
      </w:pPr>
      <w:r>
        <w:t>A. Wild animals needed to be removed from the land before it could be cultivated</w:t>
      </w:r>
    </w:p>
    <w:p w14:paraId="0B896117" w14:textId="77777777" w:rsidR="00B95067" w:rsidRDefault="00000000">
      <w:pPr>
        <w:spacing w:after="40"/>
        <w:ind w:left="360"/>
      </w:pPr>
      <w:r>
        <w:t>B. Native crops produced lower yields than did transplanted crops.</w:t>
      </w:r>
    </w:p>
    <w:p w14:paraId="305E5A11" w14:textId="77777777" w:rsidR="00B95067" w:rsidRDefault="00000000">
      <w:pPr>
        <w:spacing w:after="40"/>
        <w:ind w:left="360"/>
      </w:pPr>
      <w:r>
        <w:t>C. Land that had not been cultivated was wasted space</w:t>
      </w:r>
    </w:p>
    <w:p w14:paraId="2EB2062F" w14:textId="77777777" w:rsidR="00B95067" w:rsidRDefault="00000000">
      <w:pPr>
        <w:spacing w:after="40"/>
        <w:ind w:left="360"/>
      </w:pPr>
      <w:r>
        <w:t>D. Uncultivated land could be subdued in approximately 20 years.</w:t>
      </w:r>
    </w:p>
    <w:p w14:paraId="7EA401E7" w14:textId="77777777" w:rsidR="00B95067" w:rsidRDefault="00000000">
      <w:pPr>
        <w:spacing w:after="160"/>
        <w:ind w:left="360"/>
      </w:pPr>
      <w:r>
        <w:rPr>
          <w:b/>
        </w:rPr>
        <w:lastRenderedPageBreak/>
        <w:t>Correct Answer: C</w:t>
      </w:r>
    </w:p>
    <w:p w14:paraId="74E9EA09" w14:textId="77777777" w:rsidR="00B95067" w:rsidRDefault="00000000">
      <w:pPr>
        <w:spacing w:before="140" w:after="60"/>
      </w:pPr>
      <w:r>
        <w:rPr>
          <w:b/>
        </w:rPr>
        <w:t>7. The word "mastery" in the passage is closest in meaning to</w:t>
      </w:r>
    </w:p>
    <w:p w14:paraId="4CC4437F" w14:textId="77777777" w:rsidR="00B95067" w:rsidRDefault="00000000">
      <w:pPr>
        <w:spacing w:after="40"/>
        <w:ind w:left="360"/>
      </w:pPr>
      <w:r>
        <w:t>A. Status</w:t>
      </w:r>
    </w:p>
    <w:p w14:paraId="205E2C17" w14:textId="77777777" w:rsidR="00B95067" w:rsidRDefault="00000000">
      <w:pPr>
        <w:spacing w:after="40"/>
        <w:ind w:left="360"/>
      </w:pPr>
      <w:r>
        <w:t>B. control</w:t>
      </w:r>
    </w:p>
    <w:p w14:paraId="57CE36BC" w14:textId="77777777" w:rsidR="00B95067" w:rsidRDefault="00000000">
      <w:pPr>
        <w:spacing w:after="40"/>
        <w:ind w:left="360"/>
      </w:pPr>
      <w:r>
        <w:t>C. advantage</w:t>
      </w:r>
    </w:p>
    <w:p w14:paraId="1D16B5F9" w14:textId="77777777" w:rsidR="00B95067" w:rsidRDefault="00000000">
      <w:pPr>
        <w:spacing w:after="40"/>
        <w:ind w:left="360"/>
      </w:pPr>
      <w:r>
        <w:t>D. result</w:t>
      </w:r>
    </w:p>
    <w:p w14:paraId="0B4FC59C" w14:textId="77777777" w:rsidR="00B95067" w:rsidRDefault="00000000">
      <w:pPr>
        <w:spacing w:after="160"/>
        <w:ind w:left="360"/>
      </w:pPr>
      <w:r>
        <w:rPr>
          <w:b/>
        </w:rPr>
        <w:t>Correct Answer: B</w:t>
      </w:r>
    </w:p>
    <w:p w14:paraId="0E5CB556" w14:textId="77777777" w:rsidR="00B95067" w:rsidRDefault="00000000">
      <w:pPr>
        <w:spacing w:before="140" w:after="60"/>
      </w:pPr>
      <w:r>
        <w:rPr>
          <w:b/>
        </w:rPr>
        <w:t>8. According to paragraph 4, why did the English settle along waterways?</w:t>
      </w:r>
    </w:p>
    <w:p w14:paraId="15A5588C" w14:textId="77777777" w:rsidR="00B95067" w:rsidRDefault="00000000">
      <w:pPr>
        <w:spacing w:after="40"/>
        <w:ind w:left="360"/>
      </w:pPr>
      <w:r>
        <w:t>A. It made agriculture possible without irrigation</w:t>
      </w:r>
    </w:p>
    <w:p w14:paraId="03429E19" w14:textId="77777777" w:rsidR="00B95067" w:rsidRDefault="00000000">
      <w:pPr>
        <w:spacing w:after="40"/>
        <w:ind w:left="360"/>
      </w:pPr>
      <w:r>
        <w:t>B. The soil near waterways was usually more fertile</w:t>
      </w:r>
    </w:p>
    <w:p w14:paraId="2DB7D124" w14:textId="77777777" w:rsidR="00B95067" w:rsidRDefault="00000000">
      <w:pPr>
        <w:spacing w:after="40"/>
        <w:ind w:left="360"/>
      </w:pPr>
      <w:r>
        <w:t>C. Shipping and travel were easier over water</w:t>
      </w:r>
    </w:p>
    <w:p w14:paraId="7FDF246C" w14:textId="77777777" w:rsidR="00B95067" w:rsidRDefault="00000000">
      <w:pPr>
        <w:spacing w:after="40"/>
        <w:ind w:left="360"/>
      </w:pPr>
      <w:r>
        <w:t>D. North America had many more waterways than England did.</w:t>
      </w:r>
    </w:p>
    <w:p w14:paraId="2E854BFB" w14:textId="77777777" w:rsidR="00B95067" w:rsidRDefault="00000000">
      <w:pPr>
        <w:spacing w:after="160"/>
        <w:ind w:left="360"/>
      </w:pPr>
      <w:r>
        <w:rPr>
          <w:b/>
        </w:rPr>
        <w:t>Correct Answer: C</w:t>
      </w:r>
    </w:p>
    <w:p w14:paraId="4AC0A2B1" w14:textId="77777777" w:rsidR="00B95067" w:rsidRDefault="00000000">
      <w:pPr>
        <w:spacing w:before="140" w:after="60"/>
      </w:pPr>
      <w:r>
        <w:rPr>
          <w:b/>
        </w:rPr>
        <w:t>9. In time, their efforts to transform the new countryside and make it more productive succeeded.</w:t>
      </w:r>
    </w:p>
    <w:p w14:paraId="5B2E3737" w14:textId="77777777" w:rsidR="00B95067" w:rsidRDefault="00000000">
      <w:pPr>
        <w:spacing w:after="40"/>
        <w:ind w:left="360"/>
      </w:pPr>
      <w:r>
        <w:t>A. In contrast, the European colonists who intruded on</w:t>
      </w:r>
    </w:p>
    <w:p w14:paraId="17092DCC" w14:textId="77777777" w:rsidR="00B95067" w:rsidRDefault="00000000">
      <w:pPr>
        <w:spacing w:after="40"/>
        <w:ind w:left="360"/>
      </w:pPr>
      <w:r>
        <w:t>B. The newcomers to America brought with them agricultural</w:t>
      </w:r>
    </w:p>
    <w:p w14:paraId="562EA567" w14:textId="77777777" w:rsidR="00B95067" w:rsidRDefault="00000000">
      <w:pPr>
        <w:spacing w:after="40"/>
        <w:ind w:left="360"/>
      </w:pPr>
      <w:r>
        <w:t>C. preconceptions about nature based on their experiences in England.</w:t>
      </w:r>
    </w:p>
    <w:p w14:paraId="568C4665" w14:textId="77777777" w:rsidR="00B95067" w:rsidRDefault="00000000">
      <w:pPr>
        <w:spacing w:after="40"/>
        <w:ind w:left="360"/>
      </w:pPr>
      <w:r>
        <w:t>D. parcels, and planting wheat and other familiar crops.</w:t>
      </w:r>
    </w:p>
    <w:p w14:paraId="5E7572B2" w14:textId="77777777" w:rsidR="00B95067" w:rsidRDefault="00000000">
      <w:pPr>
        <w:spacing w:after="160"/>
        <w:ind w:left="360"/>
      </w:pPr>
      <w:r>
        <w:rPr>
          <w:b/>
        </w:rPr>
        <w:t>Correct Answer: D</w:t>
      </w:r>
    </w:p>
    <w:p w14:paraId="5ABE06FB" w14:textId="77777777" w:rsidR="00B95067" w:rsidRDefault="00000000">
      <w:pPr>
        <w:spacing w:before="140" w:after="60"/>
      </w:pPr>
      <w:r>
        <w:rPr>
          <w:b/>
        </w:rPr>
        <w:t>10. North Americans have historically tried to shape the land to make it fit their sense of what nature should be.</w:t>
      </w:r>
    </w:p>
    <w:p w14:paraId="471EAFBD" w14:textId="77777777" w:rsidR="00B95067" w:rsidRDefault="00000000">
      <w:pPr>
        <w:spacing w:after="40"/>
        <w:ind w:left="360"/>
      </w:pPr>
      <w:r>
        <w:t>A. Native Americans saw themselves living in harmony with the natural world, although they made some changes to it for agricultural and hunting purposes</w:t>
      </w:r>
    </w:p>
    <w:p w14:paraId="7F48B65B" w14:textId="77777777" w:rsidR="00B95067" w:rsidRDefault="00000000">
      <w:pPr>
        <w:spacing w:after="40"/>
        <w:ind w:left="360"/>
      </w:pPr>
      <w:r>
        <w:t>B. Native Americans' practice of cutting away the bark to kill trees was adopted by colonists, who used it to clear land on a much wider scale.</w:t>
      </w:r>
    </w:p>
    <w:p w14:paraId="2388B2F4" w14:textId="77777777" w:rsidR="00B95067" w:rsidRDefault="00000000">
      <w:pPr>
        <w:spacing w:after="40"/>
        <w:ind w:left="360"/>
      </w:pPr>
      <w:r>
        <w:t>C. The waterways represented the best way to speed travel and facilitate the shipment of agricultural produce in the seventeenth and eighteenth centuries.</w:t>
      </w:r>
    </w:p>
    <w:p w14:paraId="4E45F1B6" w14:textId="77777777" w:rsidR="00B95067" w:rsidRDefault="00000000">
      <w:pPr>
        <w:spacing w:after="40"/>
        <w:ind w:left="360"/>
      </w:pPr>
      <w:r>
        <w:t>D. Colonists found that their agricultural knowledge and preconceptions about nature were not helpful in North America.</w:t>
      </w:r>
    </w:p>
    <w:p w14:paraId="6C56C05C" w14:textId="77777777" w:rsidR="00B95067" w:rsidRDefault="00000000">
      <w:pPr>
        <w:spacing w:after="40"/>
        <w:ind w:left="360"/>
      </w:pPr>
      <w:r>
        <w:t>E. Colonists tried to make North America a second England by changing the natural landscape, which they considered a wilderness, rather than adapting to it.</w:t>
      </w:r>
    </w:p>
    <w:p w14:paraId="571E832E" w14:textId="77777777" w:rsidR="00B95067" w:rsidRDefault="00000000">
      <w:pPr>
        <w:spacing w:after="40"/>
        <w:ind w:left="360"/>
      </w:pPr>
      <w:r>
        <w:t>F. Despite their desire to tame nature, the colonists could not entirely control their new environment.</w:t>
      </w:r>
    </w:p>
    <w:p w14:paraId="489B5BFE" w14:textId="77777777" w:rsidR="00B95067" w:rsidRDefault="00000000">
      <w:pPr>
        <w:spacing w:after="160"/>
        <w:ind w:left="360"/>
      </w:pPr>
      <w:r>
        <w:rPr>
          <w:b/>
        </w:rPr>
        <w:t>Correct Answer: AEF</w:t>
      </w:r>
    </w:p>
    <w:p w14:paraId="0B2508C7" w14:textId="77777777" w:rsidR="00B95067" w:rsidRDefault="00000000">
      <w:pPr>
        <w:jc w:val="center"/>
      </w:pPr>
      <w:r>
        <w:rPr>
          <w:sz w:val="18"/>
        </w:rPr>
        <w:t>________________________________________</w:t>
      </w:r>
    </w:p>
    <w:p w14:paraId="26CE642E" w14:textId="77777777" w:rsidR="00B95067" w:rsidRDefault="00000000">
      <w:r>
        <w:rPr>
          <w:b/>
          <w:sz w:val="26"/>
        </w:rPr>
        <w:t>Passage 3: What is Coral?</w:t>
      </w:r>
    </w:p>
    <w:p w14:paraId="56E600CA" w14:textId="77777777" w:rsidR="00B95067" w:rsidRDefault="00000000">
      <w:pPr>
        <w:spacing w:after="120"/>
        <w:jc w:val="both"/>
      </w:pPr>
      <w:r>
        <w:lastRenderedPageBreak/>
        <w:t>Corals belong to a group of animals called cnidarians. This group encompasses hard and soft corals., sea fans, gorgonians, hydroids, jellyfish, and sea anemones Although the group is remarkably diverse, there are a few features shared by all. They have a free-swimming larval stage and a simple body plan: a central mouth, through which material passes in and out of the body, and a ring of tentacles. The other distinguishing feature of the cnidarians is the presence of nematocysts (stinging cells), which are used to catch prey.</w:t>
      </w:r>
    </w:p>
    <w:p w14:paraId="50B93B8B" w14:textId="77777777" w:rsidR="00B95067" w:rsidRDefault="00000000">
      <w:pPr>
        <w:spacing w:after="120"/>
        <w:jc w:val="both"/>
      </w:pPr>
      <w:r>
        <w:t>Individual corals are known as coral polyps: each is a single animal. In isolation a coral polyp looks very similar to a sea anemone, but unlike sea anemones, which live separated from each other, corals form colonies. A few species remain solitary, but in most cases, new polyps bud off the initial founding polyp, and gradually colonies of thousands or even millions of polyps will grow, each connected to its neighbors by living tissue.Freed from the limitations of living alone, colonies can grow to immense sizes and live a very long time.</w:t>
      </w:r>
    </w:p>
    <w:p w14:paraId="6D2E2E7E" w14:textId="77777777" w:rsidR="00B95067" w:rsidRDefault="00000000">
      <w:pPr>
        <w:spacing w:after="120"/>
        <w:jc w:val="both"/>
      </w:pPr>
      <w:r>
        <w:t>Corals come in all shapes and sizes, but the basic plan is the same, polyps live as a surface layer on some sort of structure, be it hard and inflexible or rubbery. The hard, or true corals, for which reefs are most famous, build limestone skeletons beneath the living tissue. Soft corals, as their name implies, do not form solid skeletons; instead they secrete limestone crystal structures called sclerites, which are embedded within a jellylike matrix beneath the polyps.When they die, little is left of most soft corals as the limestone element of their makeup is so small and easily breaks up.</w:t>
      </w:r>
    </w:p>
    <w:p w14:paraId="1FBA804D" w14:textId="77777777" w:rsidR="00B95067" w:rsidRDefault="00000000">
      <w:pPr>
        <w:spacing w:after="120"/>
        <w:jc w:val="both"/>
      </w:pPr>
      <w:r>
        <w:t>By contrast, some sea whips and fans and, notably, the black corals, have such dense skeletons of limestone, protein, and minerals that they are highly durable and are collected and polished for jewelry. The skeleton of black corals is more dense the slower it grows, and it grows more slowly at depth. So it is the very deep, older colonies that are most highly prized.</w:t>
      </w:r>
    </w:p>
    <w:p w14:paraId="50D8CC6F" w14:textId="77777777" w:rsidR="00B95067" w:rsidRDefault="00000000">
      <w:pPr>
        <w:spacing w:after="120"/>
        <w:jc w:val="both"/>
      </w:pPr>
      <w:r>
        <w:t>Coral reefs would not exist if it were not for the ability of coral polyps to secrete limestone or calcium carbonate. Sea water surrounding a coral is very rich in dissolved calcium carbonate, but the fluid inside the polyp cannot retain a large quantity of calcium carbonate, so it is laid down as microscopic needle-shaped crystals beneath and around the polyp. This process occurs in two stages. As the polyp expands to feed with its tentacles at night, it lifts off the skeleton, rather like a glove coming part way off a hand. At this stage, the calcium carbonate crystals form ridges.During the following day (when the coral polyp is retracted and lying on its new structure), the valleys between the ridges fill in with more calcium carbonate and the skeleton takes on a smoother appearance. Because the skeleton of hard corals is made of limestone or calcium carbonate, it is pure white.</w:t>
      </w:r>
    </w:p>
    <w:p w14:paraId="28279C96" w14:textId="77777777" w:rsidR="00B95067" w:rsidRDefault="00000000">
      <w:pPr>
        <w:spacing w:after="120"/>
        <w:jc w:val="both"/>
      </w:pPr>
      <w:r>
        <w:t xml:space="preserve">Each coral species lays down its skeleton in a different way. This </w:t>
      </w:r>
      <w:r>
        <w:rPr>
          <w:highlight w:val="darkGray"/>
        </w:rPr>
        <w:t>gives rise to</w:t>
      </w:r>
      <w:r>
        <w:t xml:space="preserve"> the extraordinary range of shapes and forms that hard corals take. Some form large boulders, where the polyps live in small, isolated depressions or grooves in the skeleton. Some grow in branches, which can be small and stubby, while others are spreading, treelike structures. Still others grow delicate, leaflike plates or flat tables. The range is huge, and to complicate the matter further, the same species will grow in a different way depending on the physical characteristics of the place in which it finds itself.Although a coral's genetic blueprint is fundamental in determining what it looks like, its appearance is also affected by waves, currents, light, and competition for space on the reef. Such variations in coral form have complicated the matter of identification over the years.</w:t>
      </w:r>
    </w:p>
    <w:p w14:paraId="12AEED4D" w14:textId="77777777" w:rsidR="00B95067" w:rsidRDefault="00000000">
      <w:r>
        <w:rPr>
          <w:b/>
          <w:sz w:val="24"/>
        </w:rPr>
        <w:lastRenderedPageBreak/>
        <w:t>Questions</w:t>
      </w:r>
    </w:p>
    <w:p w14:paraId="5BD26F66" w14:textId="77777777" w:rsidR="00B95067" w:rsidRDefault="00000000">
      <w:pPr>
        <w:spacing w:before="140" w:after="60"/>
      </w:pPr>
      <w:r>
        <w:rPr>
          <w:b/>
        </w:rPr>
        <w:t>1. According to paragraph 1, which of the following is true about the group of animals called cnidarians?</w:t>
      </w:r>
    </w:p>
    <w:p w14:paraId="33088063" w14:textId="77777777" w:rsidR="00B95067" w:rsidRDefault="00000000">
      <w:pPr>
        <w:spacing w:after="40"/>
        <w:ind w:left="360"/>
      </w:pPr>
      <w:r>
        <w:t>A. Its members are remarkably similar in appearance.</w:t>
      </w:r>
    </w:p>
    <w:p w14:paraId="683211C1" w14:textId="77777777" w:rsidR="00B95067" w:rsidRDefault="00000000">
      <w:pPr>
        <w:spacing w:after="40"/>
        <w:ind w:left="360"/>
      </w:pPr>
      <w:r>
        <w:t>B. They are unable to catch their own food.</w:t>
      </w:r>
    </w:p>
    <w:p w14:paraId="63E0175E" w14:textId="77777777" w:rsidR="00B95067" w:rsidRDefault="00000000">
      <w:pPr>
        <w:spacing w:after="40"/>
        <w:ind w:left="360"/>
      </w:pPr>
      <w:r>
        <w:t>C. They can swim in their earliest stages of life.</w:t>
      </w:r>
    </w:p>
    <w:p w14:paraId="26ED4D76" w14:textId="77777777" w:rsidR="00B95067" w:rsidRDefault="00000000">
      <w:pPr>
        <w:spacing w:after="40"/>
        <w:ind w:left="360"/>
      </w:pPr>
      <w:r>
        <w:t>D. They have highly complex bodies.</w:t>
      </w:r>
    </w:p>
    <w:p w14:paraId="78C17950" w14:textId="77777777" w:rsidR="00B95067" w:rsidRDefault="00000000">
      <w:pPr>
        <w:spacing w:after="160"/>
        <w:ind w:left="360"/>
      </w:pPr>
      <w:r>
        <w:rPr>
          <w:b/>
        </w:rPr>
        <w:t>Correct Answer: C</w:t>
      </w:r>
    </w:p>
    <w:p w14:paraId="3157DCE9" w14:textId="77777777" w:rsidR="00B95067" w:rsidRDefault="00000000">
      <w:pPr>
        <w:spacing w:before="140" w:after="60"/>
      </w:pPr>
      <w:r>
        <w:rPr>
          <w:b/>
        </w:rPr>
        <w:t>2. According to paragraph 2, what do corals and sea anemones have in common?</w:t>
      </w:r>
    </w:p>
    <w:p w14:paraId="12C2B163" w14:textId="77777777" w:rsidR="00B95067" w:rsidRDefault="00000000">
      <w:pPr>
        <w:spacing w:after="40"/>
        <w:ind w:left="360"/>
      </w:pPr>
      <w:r>
        <w:t>A. The individuals of both species resemble each other</w:t>
      </w:r>
    </w:p>
    <w:p w14:paraId="521BD52B" w14:textId="77777777" w:rsidR="00B95067" w:rsidRDefault="00000000">
      <w:pPr>
        <w:spacing w:after="40"/>
        <w:ind w:left="360"/>
      </w:pPr>
      <w:r>
        <w:t>B. They both form large colonies.</w:t>
      </w:r>
    </w:p>
    <w:p w14:paraId="10CDA0ED" w14:textId="77777777" w:rsidR="00B95067" w:rsidRDefault="00000000">
      <w:pPr>
        <w:spacing w:after="40"/>
        <w:ind w:left="360"/>
      </w:pPr>
      <w:r>
        <w:t>C. The individuals of both species are called polyps.</w:t>
      </w:r>
    </w:p>
    <w:p w14:paraId="3BA35075" w14:textId="77777777" w:rsidR="00B95067" w:rsidRDefault="00000000">
      <w:pPr>
        <w:spacing w:after="40"/>
        <w:ind w:left="360"/>
      </w:pPr>
      <w:r>
        <w:t>D. They both live very long lives.</w:t>
      </w:r>
    </w:p>
    <w:p w14:paraId="0352605D" w14:textId="77777777" w:rsidR="00B95067" w:rsidRDefault="00000000">
      <w:pPr>
        <w:spacing w:after="160"/>
        <w:ind w:left="360"/>
      </w:pPr>
      <w:r>
        <w:rPr>
          <w:b/>
        </w:rPr>
        <w:t>Correct Answer: A</w:t>
      </w:r>
    </w:p>
    <w:p w14:paraId="0A478AAF" w14:textId="77777777" w:rsidR="00B95067" w:rsidRDefault="00000000">
      <w:pPr>
        <w:spacing w:before="140" w:after="60"/>
      </w:pPr>
      <w:r>
        <w:rPr>
          <w:b/>
        </w:rPr>
        <w:t>3. Which of the following can be inferred about coral reefs from paragraph 3?</w:t>
      </w:r>
    </w:p>
    <w:p w14:paraId="75A00635" w14:textId="77777777" w:rsidR="00B95067" w:rsidRDefault="00000000">
      <w:pPr>
        <w:spacing w:after="40"/>
        <w:ind w:left="360"/>
      </w:pPr>
      <w:r>
        <w:t>A. They are only found on hard structures.</w:t>
      </w:r>
    </w:p>
    <w:p w14:paraId="171B1DA7" w14:textId="77777777" w:rsidR="00B95067" w:rsidRDefault="00000000">
      <w:pPr>
        <w:spacing w:after="40"/>
        <w:ind w:left="360"/>
      </w:pPr>
      <w:r>
        <w:t>B. The most famous ones are supported by solid skeletons</w:t>
      </w:r>
    </w:p>
    <w:p w14:paraId="064D4459" w14:textId="77777777" w:rsidR="00B95067" w:rsidRDefault="00000000">
      <w:pPr>
        <w:spacing w:after="40"/>
        <w:ind w:left="360"/>
      </w:pPr>
      <w:r>
        <w:t>C. They require sclerites to live</w:t>
      </w:r>
    </w:p>
    <w:p w14:paraId="5D43B20B" w14:textId="77777777" w:rsidR="00B95067" w:rsidRDefault="00000000">
      <w:pPr>
        <w:spacing w:after="40"/>
        <w:ind w:left="360"/>
      </w:pPr>
      <w:r>
        <w:t>D. The jellylike matrix within them contains no limestone.</w:t>
      </w:r>
    </w:p>
    <w:p w14:paraId="0912342E" w14:textId="77777777" w:rsidR="00B95067" w:rsidRDefault="00000000">
      <w:pPr>
        <w:spacing w:after="160"/>
        <w:ind w:left="360"/>
      </w:pPr>
      <w:r>
        <w:rPr>
          <w:b/>
        </w:rPr>
        <w:t>Correct Answer: B</w:t>
      </w:r>
    </w:p>
    <w:p w14:paraId="1A687692" w14:textId="77777777" w:rsidR="00B95067" w:rsidRDefault="00000000">
      <w:pPr>
        <w:spacing w:before="140" w:after="60"/>
      </w:pPr>
      <w:r>
        <w:rPr>
          <w:b/>
        </w:rPr>
        <w:t>4. The author mentions sea whips, fans, and black corals in paragraph 4 as examples of</w:t>
      </w:r>
    </w:p>
    <w:p w14:paraId="349978CF" w14:textId="77777777" w:rsidR="00B95067" w:rsidRDefault="00000000">
      <w:pPr>
        <w:spacing w:after="40"/>
        <w:ind w:left="360"/>
      </w:pPr>
      <w:r>
        <w:t>A. cnidarians that are especially difficult to find</w:t>
      </w:r>
    </w:p>
    <w:p w14:paraId="7EBC78C2" w14:textId="77777777" w:rsidR="00B95067" w:rsidRDefault="00000000">
      <w:pPr>
        <w:spacing w:after="40"/>
        <w:ind w:left="360"/>
      </w:pPr>
      <w:r>
        <w:t>B. cnidarians whose skeletons do not easily break up</w:t>
      </w:r>
    </w:p>
    <w:p w14:paraId="1F71A955" w14:textId="77777777" w:rsidR="00B95067" w:rsidRDefault="00000000">
      <w:pPr>
        <w:spacing w:after="40"/>
        <w:ind w:left="360"/>
      </w:pPr>
      <w:r>
        <w:t>C. the many different kinds of corals that exist</w:t>
      </w:r>
    </w:p>
    <w:p w14:paraId="6679E949" w14:textId="77777777" w:rsidR="00B95067" w:rsidRDefault="00000000">
      <w:pPr>
        <w:spacing w:after="40"/>
        <w:ind w:left="360"/>
      </w:pPr>
      <w:r>
        <w:t>D. reefs formed by soft corals</w:t>
      </w:r>
    </w:p>
    <w:p w14:paraId="6DF77354" w14:textId="77777777" w:rsidR="00B95067" w:rsidRDefault="00000000">
      <w:pPr>
        <w:spacing w:after="160"/>
        <w:ind w:left="360"/>
      </w:pPr>
      <w:r>
        <w:rPr>
          <w:b/>
        </w:rPr>
        <w:t>Correct Answer: B</w:t>
      </w:r>
    </w:p>
    <w:p w14:paraId="4910473D" w14:textId="77777777" w:rsidR="00B95067" w:rsidRDefault="00000000">
      <w:pPr>
        <w:spacing w:before="140" w:after="60"/>
      </w:pPr>
      <w:r>
        <w:rPr>
          <w:b/>
        </w:rPr>
        <w:t>5. According to paragraphs 3 and 4, the corals considered to be the most valuable are those that</w:t>
      </w:r>
    </w:p>
    <w:p w14:paraId="1089D464" w14:textId="77777777" w:rsidR="00B95067" w:rsidRDefault="00000000">
      <w:pPr>
        <w:spacing w:after="40"/>
        <w:ind w:left="360"/>
      </w:pPr>
      <w:r>
        <w:t>A. secrete limestone crystal structures</w:t>
      </w:r>
    </w:p>
    <w:p w14:paraId="12A5C304" w14:textId="77777777" w:rsidR="00B95067" w:rsidRDefault="00000000">
      <w:pPr>
        <w:spacing w:after="40"/>
        <w:ind w:left="360"/>
      </w:pPr>
      <w:r>
        <w:t>B. attach themselves to rubbery surfaces</w:t>
      </w:r>
    </w:p>
    <w:p w14:paraId="7C373D40" w14:textId="77777777" w:rsidR="00B95067" w:rsidRDefault="00000000">
      <w:pPr>
        <w:spacing w:after="40"/>
        <w:ind w:left="360"/>
      </w:pPr>
      <w:r>
        <w:t>C. contain little limestone</w:t>
      </w:r>
    </w:p>
    <w:p w14:paraId="6E35C76B" w14:textId="77777777" w:rsidR="00B95067" w:rsidRDefault="00000000">
      <w:pPr>
        <w:spacing w:after="40"/>
        <w:ind w:left="360"/>
      </w:pPr>
      <w:r>
        <w:t>D. grow in the deepest waters</w:t>
      </w:r>
    </w:p>
    <w:p w14:paraId="203047CA" w14:textId="77777777" w:rsidR="00B95067" w:rsidRDefault="00000000">
      <w:pPr>
        <w:spacing w:after="160"/>
        <w:ind w:left="360"/>
      </w:pPr>
      <w:r>
        <w:rPr>
          <w:b/>
        </w:rPr>
        <w:t>Correct Answer: D</w:t>
      </w:r>
    </w:p>
    <w:p w14:paraId="773EC3DB" w14:textId="77777777" w:rsidR="00B95067" w:rsidRDefault="00000000">
      <w:pPr>
        <w:spacing w:before="140" w:after="60"/>
      </w:pPr>
      <w:r>
        <w:rPr>
          <w:b/>
        </w:rPr>
        <w:t>6. Which of the sentences below best expresses the essential information in the highlighted sentence in the passage?</w:t>
      </w:r>
    </w:p>
    <w:p w14:paraId="3DECA098" w14:textId="77777777" w:rsidR="00B95067" w:rsidRDefault="00000000">
      <w:pPr>
        <w:spacing w:after="40"/>
        <w:ind w:left="360"/>
      </w:pPr>
      <w:r>
        <w:t>A. Calcium carbonate from surrounding sea water is stored inside a coral polyp in the form of small microscopic-shaped crystals.</w:t>
      </w:r>
    </w:p>
    <w:p w14:paraId="39D9C0C2" w14:textId="77777777" w:rsidR="00B95067" w:rsidRDefault="00000000">
      <w:pPr>
        <w:spacing w:after="40"/>
        <w:ind w:left="360"/>
      </w:pPr>
      <w:r>
        <w:lastRenderedPageBreak/>
        <w:t>B. Since only a small amount of calcium carbonate can be stored inside a coral polyp, it is also stored outside it.</w:t>
      </w:r>
    </w:p>
    <w:p w14:paraId="71C4AEA3" w14:textId="77777777" w:rsidR="00B95067" w:rsidRDefault="00000000">
      <w:pPr>
        <w:spacing w:after="40"/>
        <w:ind w:left="360"/>
      </w:pPr>
      <w:r>
        <w:t>C. The fluid inside a coral polyp is richer in calcium carbonate than the surrounding crystals containing calcium carbonate.</w:t>
      </w:r>
    </w:p>
    <w:p w14:paraId="216C8D17" w14:textId="77777777" w:rsidR="00B95067" w:rsidRDefault="00000000">
      <w:pPr>
        <w:spacing w:after="40"/>
        <w:ind w:left="360"/>
      </w:pPr>
      <w:r>
        <w:t>D. Calcium carbonate does not exist in crystal form in seawater, but it is found in that form inside coral polyps.</w:t>
      </w:r>
    </w:p>
    <w:p w14:paraId="5C6D7828" w14:textId="77777777" w:rsidR="00B95067" w:rsidRDefault="00000000">
      <w:pPr>
        <w:spacing w:after="160"/>
        <w:ind w:left="360"/>
      </w:pPr>
      <w:r>
        <w:rPr>
          <w:b/>
        </w:rPr>
        <w:t>Correct Answer: B</w:t>
      </w:r>
    </w:p>
    <w:p w14:paraId="6EA77756" w14:textId="77777777" w:rsidR="00B95067" w:rsidRDefault="00000000">
      <w:pPr>
        <w:spacing w:before="140" w:after="60"/>
      </w:pPr>
      <w:r>
        <w:rPr>
          <w:b/>
        </w:rPr>
        <w:t>7. The author mentions a glove in paragraph 5 in order to explain</w:t>
      </w:r>
    </w:p>
    <w:p w14:paraId="299A1228" w14:textId="77777777" w:rsidR="00B95067" w:rsidRDefault="00000000">
      <w:pPr>
        <w:spacing w:after="40"/>
        <w:ind w:left="360"/>
      </w:pPr>
      <w:r>
        <w:t>A. how many tentacles polyps have</w:t>
      </w:r>
    </w:p>
    <w:p w14:paraId="16B76260" w14:textId="77777777" w:rsidR="00B95067" w:rsidRDefault="00000000">
      <w:pPr>
        <w:spacing w:after="40"/>
        <w:ind w:left="360"/>
      </w:pPr>
      <w:r>
        <w:t>B. how polyps feed</w:t>
      </w:r>
    </w:p>
    <w:p w14:paraId="1445A830" w14:textId="77777777" w:rsidR="00B95067" w:rsidRDefault="00000000">
      <w:pPr>
        <w:spacing w:after="40"/>
        <w:ind w:left="360"/>
      </w:pPr>
      <w:r>
        <w:t>C. how polyps protect themselves</w:t>
      </w:r>
    </w:p>
    <w:p w14:paraId="4F51EC77" w14:textId="77777777" w:rsidR="00B95067" w:rsidRDefault="00000000">
      <w:pPr>
        <w:spacing w:after="40"/>
        <w:ind w:left="360"/>
      </w:pPr>
      <w:r>
        <w:t>D. why corals are beautiful</w:t>
      </w:r>
    </w:p>
    <w:p w14:paraId="14E95F75" w14:textId="77777777" w:rsidR="00B95067" w:rsidRDefault="00000000">
      <w:pPr>
        <w:spacing w:after="160"/>
        <w:ind w:left="360"/>
      </w:pPr>
      <w:r>
        <w:rPr>
          <w:b/>
        </w:rPr>
        <w:t>Correct Answer: B</w:t>
      </w:r>
    </w:p>
    <w:p w14:paraId="57FFD741" w14:textId="77777777" w:rsidR="00B95067" w:rsidRDefault="00000000">
      <w:pPr>
        <w:spacing w:before="140" w:after="60"/>
      </w:pPr>
      <w:r>
        <w:rPr>
          <w:b/>
        </w:rPr>
        <w:t>8. The phrase "gives rise to" in the passage is closest in meaning to</w:t>
      </w:r>
    </w:p>
    <w:p w14:paraId="0CF1CAF5" w14:textId="77777777" w:rsidR="00B95067" w:rsidRDefault="00000000">
      <w:pPr>
        <w:spacing w:after="40"/>
        <w:ind w:left="360"/>
      </w:pPr>
      <w:r>
        <w:t>A. Alters</w:t>
      </w:r>
    </w:p>
    <w:p w14:paraId="3303D386" w14:textId="77777777" w:rsidR="00B95067" w:rsidRDefault="00000000">
      <w:pPr>
        <w:spacing w:after="40"/>
        <w:ind w:left="360"/>
      </w:pPr>
      <w:r>
        <w:t>B. causes</w:t>
      </w:r>
    </w:p>
    <w:p w14:paraId="34D69033" w14:textId="77777777" w:rsidR="00B95067" w:rsidRDefault="00000000">
      <w:pPr>
        <w:spacing w:after="40"/>
        <w:ind w:left="360"/>
      </w:pPr>
      <w:r>
        <w:t>C. increases</w:t>
      </w:r>
    </w:p>
    <w:p w14:paraId="2666CA2C" w14:textId="77777777" w:rsidR="00B95067" w:rsidRDefault="00000000">
      <w:pPr>
        <w:spacing w:after="40"/>
        <w:ind w:left="360"/>
      </w:pPr>
      <w:r>
        <w:t>D. builds on</w:t>
      </w:r>
    </w:p>
    <w:p w14:paraId="5066C510" w14:textId="77777777" w:rsidR="00B95067" w:rsidRDefault="00000000">
      <w:pPr>
        <w:spacing w:after="160"/>
        <w:ind w:left="360"/>
      </w:pPr>
      <w:r>
        <w:rPr>
          <w:b/>
        </w:rPr>
        <w:t>Correct Answer: B</w:t>
      </w:r>
    </w:p>
    <w:p w14:paraId="11A2D0CE" w14:textId="77777777" w:rsidR="00B95067" w:rsidRDefault="00000000">
      <w:pPr>
        <w:spacing w:before="140" w:after="60"/>
      </w:pPr>
      <w:r>
        <w:rPr>
          <w:b/>
        </w:rPr>
        <w:t>9. In fact, some of these colonies have been known to last for several centuries.</w:t>
      </w:r>
    </w:p>
    <w:p w14:paraId="2E312815" w14:textId="77777777" w:rsidR="00B95067" w:rsidRDefault="00000000">
      <w:pPr>
        <w:spacing w:after="40"/>
        <w:ind w:left="360"/>
      </w:pPr>
      <w:r>
        <w:t>A. In isolation a coral polyp looks very similar to a sea</w:t>
      </w:r>
    </w:p>
    <w:p w14:paraId="2EDB7EC7" w14:textId="77777777" w:rsidR="00B95067" w:rsidRDefault="00000000">
      <w:pPr>
        <w:spacing w:after="40"/>
        <w:ind w:left="360"/>
      </w:pPr>
      <w:r>
        <w:t>B. A few species remain solitary, but in most</w:t>
      </w:r>
    </w:p>
    <w:p w14:paraId="359B6745" w14:textId="77777777" w:rsidR="00B95067" w:rsidRDefault="00000000">
      <w:pPr>
        <w:spacing w:after="40"/>
        <w:ind w:left="360"/>
      </w:pPr>
      <w:r>
        <w:t>C. to its neighbors by living tissue.</w:t>
      </w:r>
    </w:p>
    <w:p w14:paraId="25D586C7" w14:textId="77777777" w:rsidR="00B95067" w:rsidRDefault="00000000">
      <w:pPr>
        <w:spacing w:after="40"/>
        <w:ind w:left="360"/>
      </w:pPr>
      <w:r>
        <w:t>D. alone, colonies can grow to immense sizes and live a very long time.</w:t>
      </w:r>
    </w:p>
    <w:p w14:paraId="0BA0496D" w14:textId="77777777" w:rsidR="00B95067" w:rsidRDefault="00000000">
      <w:pPr>
        <w:spacing w:after="160"/>
        <w:ind w:left="360"/>
      </w:pPr>
      <w:r>
        <w:rPr>
          <w:b/>
        </w:rPr>
        <w:t>Correct Answer: D</w:t>
      </w:r>
    </w:p>
    <w:p w14:paraId="1F2D98DE" w14:textId="77777777" w:rsidR="00B95067" w:rsidRDefault="00000000">
      <w:pPr>
        <w:spacing w:before="140" w:after="60"/>
      </w:pPr>
      <w:r>
        <w:rPr>
          <w:b/>
        </w:rPr>
        <w:t>10. Corals belong to a group of invertebrate animals, cnidarians, that have a central mouth surrounded by a ring of tentacles.</w:t>
      </w:r>
    </w:p>
    <w:p w14:paraId="334E2DF4" w14:textId="77777777" w:rsidR="00B95067" w:rsidRDefault="00000000">
      <w:pPr>
        <w:spacing w:after="40"/>
        <w:ind w:left="360"/>
      </w:pPr>
      <w:r>
        <w:t>A. The tentacles of corals and other cnidarians, such as jellyfish, are armed with stinging cells that allow them to kill the prey they capture at night.</w:t>
      </w:r>
    </w:p>
    <w:p w14:paraId="5945B10C" w14:textId="77777777" w:rsidR="00B95067" w:rsidRDefault="00000000">
      <w:pPr>
        <w:spacing w:after="40"/>
        <w:ind w:left="360"/>
      </w:pPr>
      <w:r>
        <w:t>B. The skeletons of some soft corals are in fact so dense and strengthened with protein and minerals that they are highly prized as jewelry</w:t>
      </w:r>
    </w:p>
    <w:p w14:paraId="61A5F72B" w14:textId="77777777" w:rsidR="00B95067" w:rsidRDefault="00000000">
      <w:pPr>
        <w:spacing w:after="40"/>
        <w:ind w:left="360"/>
      </w:pPr>
      <w:r>
        <w:t>C. Each of the many species of hard corals has a characteristic shape, but a colony's form is also significantly influenced by local environmental conditions</w:t>
      </w:r>
    </w:p>
    <w:p w14:paraId="37081659" w14:textId="77777777" w:rsidR="00B95067" w:rsidRDefault="00000000">
      <w:pPr>
        <w:spacing w:after="40"/>
        <w:ind w:left="360"/>
      </w:pPr>
      <w:r>
        <w:t xml:space="preserve">D. Corals form colonies of thousands of interconnected individual polyps on a surface the colony produces that may be either inflexible </w:t>
      </w:r>
      <w:r>
        <w:t>（</w:t>
      </w:r>
      <w:r>
        <w:t>hard corals</w:t>
      </w:r>
      <w:r>
        <w:t>）</w:t>
      </w:r>
      <w:r>
        <w:t xml:space="preserve"> or rubbery </w:t>
      </w:r>
      <w:r>
        <w:t>（</w:t>
      </w:r>
      <w:r>
        <w:t>soft corals</w:t>
      </w:r>
      <w:r>
        <w:t>）</w:t>
      </w:r>
    </w:p>
    <w:p w14:paraId="4C4E131F" w14:textId="77777777" w:rsidR="00B95067" w:rsidRDefault="00000000">
      <w:pPr>
        <w:spacing w:after="40"/>
        <w:ind w:left="360"/>
      </w:pPr>
      <w:r>
        <w:t>E. Colonies of hard corals deposit microscopic crystals of calcium carbonate that over long periods can build up to form coral reefs.</w:t>
      </w:r>
    </w:p>
    <w:p w14:paraId="6A406E57" w14:textId="77777777" w:rsidR="00B95067" w:rsidRDefault="00000000">
      <w:pPr>
        <w:spacing w:after="40"/>
        <w:ind w:left="360"/>
      </w:pPr>
      <w:r>
        <w:lastRenderedPageBreak/>
        <w:t>F. It is difficult to identify particular species of coral because different species in the same environment tend to take on the same form.</w:t>
      </w:r>
    </w:p>
    <w:p w14:paraId="44D5F6E4" w14:textId="77777777" w:rsidR="00B95067" w:rsidRDefault="00000000">
      <w:pPr>
        <w:spacing w:after="160"/>
        <w:ind w:left="360"/>
      </w:pPr>
      <w:r>
        <w:rPr>
          <w:b/>
        </w:rPr>
        <w:t>Correct Answer: CDE</w:t>
      </w:r>
    </w:p>
    <w:p w14:paraId="5F6D6942" w14:textId="77777777" w:rsidR="00B95067" w:rsidRDefault="00000000">
      <w:pPr>
        <w:jc w:val="center"/>
      </w:pPr>
      <w:r>
        <w:rPr>
          <w:sz w:val="18"/>
        </w:rPr>
        <w:t>________________________________________</w:t>
      </w:r>
    </w:p>
    <w:p w14:paraId="036C006B" w14:textId="77777777" w:rsidR="00B95067" w:rsidRDefault="00000000">
      <w:r>
        <w:br w:type="page"/>
      </w:r>
    </w:p>
    <w:p w14:paraId="6158AA83" w14:textId="77777777" w:rsidR="00B95067" w:rsidRDefault="00000000">
      <w:pPr>
        <w:jc w:val="center"/>
      </w:pPr>
      <w:r>
        <w:rPr>
          <w:b/>
          <w:sz w:val="32"/>
        </w:rPr>
        <w:lastRenderedPageBreak/>
        <w:t>TPO 067</w:t>
      </w:r>
    </w:p>
    <w:p w14:paraId="219252C9" w14:textId="77777777" w:rsidR="00B95067" w:rsidRDefault="00000000">
      <w:r>
        <w:rPr>
          <w:b/>
          <w:sz w:val="26"/>
        </w:rPr>
        <w:t>Passage 1: Crop Engineering</w:t>
      </w:r>
    </w:p>
    <w:p w14:paraId="057EB1C7" w14:textId="77777777" w:rsidR="00B95067" w:rsidRDefault="00000000">
      <w:pPr>
        <w:spacing w:after="120"/>
        <w:jc w:val="both"/>
      </w:pPr>
      <w:r>
        <w:t>Our current ability to precisely engineer crop genomes was preceded by a long history of genetic manipulation in agriculture. Human impact and its accompanying effects began early in our history at many tropical and subtropical sites around the globe. Our ancestors were omnivores, consuming whatever plant or animal material they fortuitously encountered. Even then, humans  had considerable effects on the environment, reducing and even driving to extinction populations of the animal species they hunted and expanding the distribution of plants by accidentally distributing seeds as they migrated.</w:t>
      </w:r>
    </w:p>
    <w:p w14:paraId="6876E114" w14:textId="77777777" w:rsidR="00B95067" w:rsidRDefault="00000000">
      <w:pPr>
        <w:spacing w:after="120"/>
        <w:jc w:val="both"/>
      </w:pPr>
      <w:r>
        <w:t>Humans probably first realized that seeds could yield a stable food supply through agriculture when they observed plants arising from refuse or wasteland, perhaps fruit trees growing along forest and jungle paths from discarded or defecated seeds or else vegetables sprouting in garbage dumps at temporary settlements. A more organized approach to agriculture began about  eight to ten thousand years ago coincidentally at a number of locations around the globe. The most diverse farming developed  in the Near East, with legumes, cereals flax, sesame, and fruit trees. At about the same time, New World residents were  growing beans, maize, squashes, and potatoes, and Asian farmers were beginning to cultivate rice.</w:t>
      </w:r>
    </w:p>
    <w:p w14:paraId="33A5A88A" w14:textId="77777777" w:rsidR="00B95067" w:rsidRDefault="00000000">
      <w:pPr>
        <w:spacing w:after="120"/>
        <w:jc w:val="both"/>
      </w:pPr>
      <w:r>
        <w:t>These early domesticated crops foreshadowed the overwhelming changes contemporary agriculture has wrought in plants. Humans soon learned to separate varieties that could be grown as crops from wild types in order to prevent characteristics undesirable for cultivation from mingling with those selected for farming. Continued selection of crops with desirable  characteristics increased the separation between feral (wild) and managed plants and accelerated the diminishing diversity and more limited variation found in today's crops.</w:t>
      </w:r>
    </w:p>
    <w:p w14:paraId="753F7BAA" w14:textId="77777777" w:rsidR="00B95067" w:rsidRDefault="00000000">
      <w:pPr>
        <w:spacing w:after="120"/>
        <w:jc w:val="both"/>
      </w:pPr>
      <w:r>
        <w:t>The simplest way to select crops is to save seeds preferentially from plants with beneficial traits, and the first farmers selected for large seeds and fruit, increased seed production, lack of dormancy, faster germination, higher annual yield, and reduced seed scattering. The success of this early selection resulted in an accelerating impact of agriculture on crop diversity and feral plants. Crops quickly became commodities, moved and traded over a rapidly widening area, so that many plants were distributed well beyond their previous ranges, and some throughout the globe.</w:t>
      </w:r>
    </w:p>
    <w:p w14:paraId="1F78182E" w14:textId="77777777" w:rsidR="00B95067" w:rsidRDefault="00000000">
      <w:pPr>
        <w:spacing w:after="120"/>
        <w:jc w:val="both"/>
      </w:pPr>
      <w:r>
        <w:t>Three phenomena have characterized the more recent impact of agriculture on Earth. The first was the increase in human  population, which has doubled at shorter and shorter intervals over the last thousand years. The result was increased acreage under cultivation and a fundamental remodeling of the globe toward managed rather than wild ecosystems. By 1998 there were  3,410,523,800 acres of land under cultivation worldwide, an area larger than the United States. Entire ecosystems have  disappeared, others remain but are threatened, and the sheer volume of people and area of farmland have been major forces of  biological change.</w:t>
      </w:r>
    </w:p>
    <w:p w14:paraId="5D445415" w14:textId="77777777" w:rsidR="00B95067" w:rsidRDefault="00000000">
      <w:pPr>
        <w:spacing w:after="120"/>
        <w:jc w:val="both"/>
      </w:pPr>
      <w:r>
        <w:t xml:space="preserve">The second event through which agriculture modified our planet was European colonization. Previously, migration and trade had moved crops between countries and continents, but the Europeans </w:t>
      </w:r>
      <w:r>
        <w:rPr>
          <w:highlight w:val="darkGray"/>
        </w:rPr>
        <w:t>inaugurated</w:t>
      </w:r>
      <w:r>
        <w:t xml:space="preserve"> an unprecedented dispersal of biological material worldwide. Maize, </w:t>
      </w:r>
      <w:r>
        <w:lastRenderedPageBreak/>
        <w:t>tomatoes, and potatoes were transported from the New World to the Old; wheat, rye, and barley  were carried from the Old World to the New; and rice, soybeans, and alfalfa were moved from their Asian sources to every arable continent. Each of these and innumerable other introductions conveyed not only unique material but also assemblages of introduced plant pests and diseases that today cause the majority of pest-management problems around the world.</w:t>
      </w:r>
    </w:p>
    <w:p w14:paraId="215A8C63" w14:textId="77777777" w:rsidR="00B95067" w:rsidRDefault="00000000">
      <w:pPr>
        <w:spacing w:after="120"/>
        <w:jc w:val="both"/>
      </w:pPr>
      <w:r>
        <w:t>The third factor shaping the nature of agriculture and the environment alike is the increasing precision with which we have selected and bred crops. This acuity stemmed from many advances, but at its heart lies the work of two men-one, the English naturalist Charles Darwin, and the other, an Austrian monk, Gregor Mendel. The concepts of evolution and genetics were not their work alone, but both of them were decades ahead of their colleagues in synthesizing the companion concepts of natural selection and inheritance that are at the core of all contemporary biological science and that form the substrate upon which biotechnology grew.</w:t>
      </w:r>
    </w:p>
    <w:p w14:paraId="29C874E1" w14:textId="77777777" w:rsidR="00B95067" w:rsidRDefault="00000000">
      <w:r>
        <w:rPr>
          <w:b/>
          <w:sz w:val="24"/>
        </w:rPr>
        <w:t>Questions</w:t>
      </w:r>
    </w:p>
    <w:p w14:paraId="0A389716" w14:textId="77777777" w:rsidR="00B95067" w:rsidRDefault="00000000">
      <w:pPr>
        <w:spacing w:before="140" w:after="60"/>
      </w:pPr>
      <w:r>
        <w:rPr>
          <w:b/>
        </w:rPr>
        <w:t>1. According to paragraph 1, all of the following are true of early humans EXCEPT:</w:t>
      </w:r>
    </w:p>
    <w:p w14:paraId="3808D513" w14:textId="77777777" w:rsidR="00B95067" w:rsidRDefault="00000000">
      <w:pPr>
        <w:spacing w:after="40"/>
        <w:ind w:left="360"/>
      </w:pPr>
      <w:r>
        <w:t>A. They fed on any plants and animals that they found</w:t>
      </w:r>
    </w:p>
    <w:p w14:paraId="45E30894" w14:textId="77777777" w:rsidR="00B95067" w:rsidRDefault="00000000">
      <w:pPr>
        <w:spacing w:after="40"/>
        <w:ind w:left="360"/>
      </w:pPr>
      <w:r>
        <w:t>B. They significantly reduced the number of animal species through hunting</w:t>
      </w:r>
    </w:p>
    <w:p w14:paraId="31CCE4F7" w14:textId="77777777" w:rsidR="00B95067" w:rsidRDefault="00000000">
      <w:pPr>
        <w:spacing w:after="40"/>
        <w:ind w:left="360"/>
      </w:pPr>
      <w:r>
        <w:t>C. They spread plants from one place to another as they migrated.</w:t>
      </w:r>
    </w:p>
    <w:p w14:paraId="1C78B159" w14:textId="77777777" w:rsidR="00B95067" w:rsidRDefault="00000000">
      <w:pPr>
        <w:spacing w:after="40"/>
        <w:ind w:left="360"/>
      </w:pPr>
      <w:r>
        <w:t>D. They introduced new animal species to different parts of the world.</w:t>
      </w:r>
    </w:p>
    <w:p w14:paraId="5D386019" w14:textId="77777777" w:rsidR="00B95067" w:rsidRDefault="00000000">
      <w:pPr>
        <w:spacing w:after="160"/>
        <w:ind w:left="360"/>
      </w:pPr>
      <w:r>
        <w:rPr>
          <w:b/>
        </w:rPr>
        <w:t>Correct Answer: D</w:t>
      </w:r>
    </w:p>
    <w:p w14:paraId="56CB84D5" w14:textId="77777777" w:rsidR="00B95067" w:rsidRDefault="00000000">
      <w:pPr>
        <w:spacing w:before="140" w:after="60"/>
      </w:pPr>
      <w:r>
        <w:rPr>
          <w:b/>
        </w:rPr>
        <w:t>2. Which of the sentences below best expresses the essential information in the highlighted sentence in the passage? Incorrect choices change the meaning in important ways or leave out essential information</w:t>
      </w:r>
    </w:p>
    <w:p w14:paraId="58B3D2D8" w14:textId="77777777" w:rsidR="00B95067" w:rsidRDefault="00000000">
      <w:pPr>
        <w:spacing w:after="40"/>
        <w:ind w:left="360"/>
      </w:pPr>
      <w:r>
        <w:t>A. Humans first saw fruit trees growing along pathways and vegetables growing on garbage dumps in temporary settlements and started cultivating them for a steady food supply.</w:t>
      </w:r>
    </w:p>
    <w:p w14:paraId="05AC7ECA" w14:textId="77777777" w:rsidR="00B95067" w:rsidRDefault="00000000">
      <w:pPr>
        <w:spacing w:after="40"/>
        <w:ind w:left="360"/>
      </w:pPr>
      <w:r>
        <w:t>B. Humans living in temporary settlements noticed that fruit trees and vegetables that they could cultivate for a constant supply of food were growing in waste areas</w:t>
      </w:r>
    </w:p>
    <w:p w14:paraId="4588C873" w14:textId="77777777" w:rsidR="00B95067" w:rsidRDefault="00000000">
      <w:pPr>
        <w:spacing w:after="40"/>
        <w:ind w:left="360"/>
      </w:pPr>
      <w:r>
        <w:t>C. Humans saw plants growing in waste areas at temporary settlements and got the idea that they could plant seeds to ensure a constant supply of food</w:t>
      </w:r>
    </w:p>
    <w:p w14:paraId="2B7EBF0B" w14:textId="77777777" w:rsidR="00B95067" w:rsidRDefault="00000000">
      <w:pPr>
        <w:spacing w:after="40"/>
        <w:ind w:left="360"/>
      </w:pPr>
      <w:r>
        <w:t>D. Humans maintained a constant food supply by planting fruit trees along pathways and vegetables in garbage dumps and other waste areas in temporary settlements</w:t>
      </w:r>
    </w:p>
    <w:p w14:paraId="3873C59D" w14:textId="77777777" w:rsidR="00B95067" w:rsidRDefault="00000000">
      <w:pPr>
        <w:spacing w:after="160"/>
        <w:ind w:left="360"/>
      </w:pPr>
      <w:r>
        <w:rPr>
          <w:b/>
        </w:rPr>
        <w:t>Correct Answer: C</w:t>
      </w:r>
    </w:p>
    <w:p w14:paraId="4C70EFDA" w14:textId="77777777" w:rsidR="00B95067" w:rsidRDefault="00000000">
      <w:pPr>
        <w:spacing w:before="140" w:after="60"/>
      </w:pPr>
      <w:r>
        <w:rPr>
          <w:b/>
        </w:rPr>
        <w:t>3. Why does the author include the information that "New World residents were  growing beans, maize, squashes, and potatoes" ?</w:t>
      </w:r>
    </w:p>
    <w:p w14:paraId="23AE538A" w14:textId="77777777" w:rsidR="00B95067" w:rsidRDefault="00000000">
      <w:pPr>
        <w:spacing w:after="40"/>
        <w:ind w:left="360"/>
      </w:pPr>
      <w:r>
        <w:t>A. To support the claim that organized agriculture developed in different parts of the world at the same time</w:t>
      </w:r>
    </w:p>
    <w:p w14:paraId="71C7AAB3" w14:textId="77777777" w:rsidR="00B95067" w:rsidRDefault="00000000">
      <w:pPr>
        <w:spacing w:after="40"/>
        <w:ind w:left="360"/>
      </w:pPr>
      <w:r>
        <w:t>B. To indicate that different crops were grown in different parts of the world</w:t>
      </w:r>
    </w:p>
    <w:p w14:paraId="13EC7F81" w14:textId="77777777" w:rsidR="00B95067" w:rsidRDefault="00000000">
      <w:pPr>
        <w:spacing w:after="40"/>
        <w:ind w:left="360"/>
      </w:pPr>
      <w:r>
        <w:t>C. To argue against the idea that the most diverse farming occurred in the Near East</w:t>
      </w:r>
    </w:p>
    <w:p w14:paraId="72E42FAF" w14:textId="77777777" w:rsidR="00B95067" w:rsidRDefault="00000000">
      <w:pPr>
        <w:spacing w:after="40"/>
        <w:ind w:left="360"/>
      </w:pPr>
      <w:r>
        <w:t>D. To indicate that New World farmers cultivated a larger number of crops than Asian farmers did</w:t>
      </w:r>
    </w:p>
    <w:p w14:paraId="370632C7" w14:textId="77777777" w:rsidR="00B95067" w:rsidRDefault="00000000">
      <w:pPr>
        <w:spacing w:after="160"/>
        <w:ind w:left="360"/>
      </w:pPr>
      <w:r>
        <w:rPr>
          <w:b/>
        </w:rPr>
        <w:lastRenderedPageBreak/>
        <w:t>Correct Answer: A</w:t>
      </w:r>
    </w:p>
    <w:p w14:paraId="03D6CCD8" w14:textId="77777777" w:rsidR="00B95067" w:rsidRDefault="00000000">
      <w:pPr>
        <w:spacing w:before="140" w:after="60"/>
      </w:pPr>
      <w:r>
        <w:rPr>
          <w:b/>
        </w:rPr>
        <w:t>4. Which of the following can be inferred from paragraph 3 about plants with undesirable characteristics?</w:t>
      </w:r>
    </w:p>
    <w:p w14:paraId="627D380F" w14:textId="77777777" w:rsidR="00B95067" w:rsidRDefault="00000000">
      <w:pPr>
        <w:spacing w:after="40"/>
        <w:ind w:left="360"/>
      </w:pPr>
      <w:r>
        <w:t>A. Farmers cultivated them only when plants with desirable characteristics were not available.</w:t>
      </w:r>
    </w:p>
    <w:p w14:paraId="78DC7D20" w14:textId="77777777" w:rsidR="00B95067" w:rsidRDefault="00000000">
      <w:pPr>
        <w:spacing w:after="40"/>
        <w:ind w:left="360"/>
      </w:pPr>
      <w:r>
        <w:t>B. Farmers did not let them grow near plants that were selected for cultivation as crops</w:t>
      </w:r>
    </w:p>
    <w:p w14:paraId="3DB9211F" w14:textId="77777777" w:rsidR="00B95067" w:rsidRDefault="00000000">
      <w:pPr>
        <w:spacing w:after="40"/>
        <w:ind w:left="360"/>
      </w:pPr>
      <w:r>
        <w:t>C. They enabled farmers to more properly manage the plants that were selected for cultivation as crops</w:t>
      </w:r>
    </w:p>
    <w:p w14:paraId="02387CB4" w14:textId="77777777" w:rsidR="00B95067" w:rsidRDefault="00000000">
      <w:pPr>
        <w:spacing w:after="40"/>
        <w:ind w:left="360"/>
      </w:pPr>
      <w:r>
        <w:t>D. They provided farmers with a limited variety of plants to select for cultivation as crops</w:t>
      </w:r>
    </w:p>
    <w:p w14:paraId="4C14C215" w14:textId="77777777" w:rsidR="00B95067" w:rsidRDefault="00000000">
      <w:pPr>
        <w:spacing w:after="160"/>
        <w:ind w:left="360"/>
      </w:pPr>
      <w:r>
        <w:rPr>
          <w:b/>
        </w:rPr>
        <w:t>Correct Answer: B</w:t>
      </w:r>
    </w:p>
    <w:p w14:paraId="53667E6A" w14:textId="77777777" w:rsidR="00B95067" w:rsidRDefault="00000000">
      <w:pPr>
        <w:spacing w:before="140" w:after="60"/>
      </w:pPr>
      <w:r>
        <w:rPr>
          <w:b/>
        </w:rPr>
        <w:t>5. Which of the following is mentioned in paragraph 4 as an effect of crops becoming commodities?</w:t>
      </w:r>
    </w:p>
    <w:p w14:paraId="1E0C90BC" w14:textId="77777777" w:rsidR="00B95067" w:rsidRDefault="00000000">
      <w:pPr>
        <w:spacing w:after="40"/>
        <w:ind w:left="360"/>
      </w:pPr>
      <w:r>
        <w:t>A. Farmers were able to cultivate a greater variety of crops than they used to.</w:t>
      </w:r>
    </w:p>
    <w:p w14:paraId="6319492C" w14:textId="77777777" w:rsidR="00B95067" w:rsidRDefault="00000000">
      <w:pPr>
        <w:spacing w:after="40"/>
        <w:ind w:left="360"/>
      </w:pPr>
      <w:r>
        <w:t>B. Trade routes quickly developed as people moved crops from one place to another.</w:t>
      </w:r>
    </w:p>
    <w:p w14:paraId="5C1904C2" w14:textId="77777777" w:rsidR="00B95067" w:rsidRDefault="00000000">
      <w:pPr>
        <w:spacing w:after="40"/>
        <w:ind w:left="360"/>
      </w:pPr>
      <w:r>
        <w:t>C. Plants became widely distributed outside their places of origin.</w:t>
      </w:r>
    </w:p>
    <w:p w14:paraId="46D87645" w14:textId="77777777" w:rsidR="00B95067" w:rsidRDefault="00000000">
      <w:pPr>
        <w:spacing w:after="40"/>
        <w:ind w:left="360"/>
      </w:pPr>
      <w:r>
        <w:t>D. Feral plants were quickly wiped out as more crops were cultivated for trading.</w:t>
      </w:r>
    </w:p>
    <w:p w14:paraId="793E0F34" w14:textId="77777777" w:rsidR="00B95067" w:rsidRDefault="00000000">
      <w:pPr>
        <w:spacing w:after="160"/>
        <w:ind w:left="360"/>
      </w:pPr>
      <w:r>
        <w:rPr>
          <w:b/>
        </w:rPr>
        <w:t>Correct Answer: C</w:t>
      </w:r>
    </w:p>
    <w:p w14:paraId="5CDA2B6F" w14:textId="77777777" w:rsidR="00B95067" w:rsidRDefault="00000000">
      <w:pPr>
        <w:spacing w:before="140" w:after="60"/>
      </w:pPr>
      <w:r>
        <w:rPr>
          <w:b/>
        </w:rPr>
        <w:t>6. The word "inaugurated" in the passage is closest in meaning to</w:t>
      </w:r>
    </w:p>
    <w:p w14:paraId="38C130BE" w14:textId="77777777" w:rsidR="00B95067" w:rsidRDefault="00000000">
      <w:pPr>
        <w:spacing w:after="40"/>
        <w:ind w:left="360"/>
      </w:pPr>
      <w:r>
        <w:t>A. Encouraged</w:t>
      </w:r>
    </w:p>
    <w:p w14:paraId="6677C6AF" w14:textId="77777777" w:rsidR="00B95067" w:rsidRDefault="00000000">
      <w:pPr>
        <w:spacing w:after="40"/>
        <w:ind w:left="360"/>
      </w:pPr>
      <w:r>
        <w:t>B. observed</w:t>
      </w:r>
    </w:p>
    <w:p w14:paraId="1C0E035D" w14:textId="77777777" w:rsidR="00B95067" w:rsidRDefault="00000000">
      <w:pPr>
        <w:spacing w:after="40"/>
        <w:ind w:left="360"/>
      </w:pPr>
      <w:r>
        <w:t>C. achieved</w:t>
      </w:r>
    </w:p>
    <w:p w14:paraId="60A3CDD1" w14:textId="77777777" w:rsidR="00B95067" w:rsidRDefault="00000000">
      <w:pPr>
        <w:spacing w:after="40"/>
        <w:ind w:left="360"/>
      </w:pPr>
      <w:r>
        <w:t>D. introduced</w:t>
      </w:r>
    </w:p>
    <w:p w14:paraId="071BAC43" w14:textId="77777777" w:rsidR="00B95067" w:rsidRDefault="00000000">
      <w:pPr>
        <w:spacing w:after="160"/>
        <w:ind w:left="360"/>
      </w:pPr>
      <w:r>
        <w:rPr>
          <w:b/>
        </w:rPr>
        <w:t>Correct Answer: D</w:t>
      </w:r>
    </w:p>
    <w:p w14:paraId="4BAC37F1" w14:textId="77777777" w:rsidR="00B95067" w:rsidRDefault="00000000">
      <w:pPr>
        <w:spacing w:before="140" w:after="60"/>
      </w:pPr>
      <w:r>
        <w:rPr>
          <w:b/>
        </w:rPr>
        <w:t>7. Which of the following is mentioned in paragraph 6 as one of the effects of moving crops from one part of the world to another part of the world?</w:t>
      </w:r>
    </w:p>
    <w:p w14:paraId="28EAFBD5" w14:textId="77777777" w:rsidR="00B95067" w:rsidRDefault="00000000">
      <w:pPr>
        <w:spacing w:after="40"/>
        <w:ind w:left="360"/>
      </w:pPr>
      <w:r>
        <w:t>A. Europeans were able to successfully colonize other continents</w:t>
      </w:r>
    </w:p>
    <w:p w14:paraId="59CBE7B4" w14:textId="77777777" w:rsidR="00B95067" w:rsidRDefault="00000000">
      <w:pPr>
        <w:spacing w:after="40"/>
        <w:ind w:left="360"/>
      </w:pPr>
      <w:r>
        <w:t>B. Plant pests and diseases became more widespread.</w:t>
      </w:r>
    </w:p>
    <w:p w14:paraId="7E84CF9C" w14:textId="77777777" w:rsidR="00B95067" w:rsidRDefault="00000000">
      <w:pPr>
        <w:spacing w:after="40"/>
        <w:ind w:left="360"/>
      </w:pPr>
      <w:r>
        <w:t>C. Some crops failed to grow very well at their new locations</w:t>
      </w:r>
    </w:p>
    <w:p w14:paraId="481D911A" w14:textId="77777777" w:rsidR="00B95067" w:rsidRDefault="00000000">
      <w:pPr>
        <w:spacing w:after="40"/>
        <w:ind w:left="360"/>
      </w:pPr>
      <w:r>
        <w:t>D. New ways to manage pests and diseases that affected crops were introduced</w:t>
      </w:r>
    </w:p>
    <w:p w14:paraId="31546EFC" w14:textId="77777777" w:rsidR="00B95067" w:rsidRDefault="00000000">
      <w:pPr>
        <w:spacing w:after="160"/>
        <w:ind w:left="360"/>
      </w:pPr>
      <w:r>
        <w:rPr>
          <w:b/>
        </w:rPr>
        <w:t>Correct Answer: B</w:t>
      </w:r>
    </w:p>
    <w:p w14:paraId="0F32798A" w14:textId="77777777" w:rsidR="00B95067" w:rsidRDefault="00000000">
      <w:pPr>
        <w:spacing w:before="140" w:after="60"/>
      </w:pPr>
      <w:r>
        <w:rPr>
          <w:b/>
        </w:rPr>
        <w:t>8. Which of the following is mentioned in paragraph 7 as being true of Charles Darwin and Gregor Mendel?</w:t>
      </w:r>
    </w:p>
    <w:p w14:paraId="1E6D5B42" w14:textId="77777777" w:rsidR="00B95067" w:rsidRDefault="00000000">
      <w:pPr>
        <w:spacing w:after="40"/>
        <w:ind w:left="360"/>
      </w:pPr>
      <w:r>
        <w:t>A. They were the first to integrate the concepts of natural selection and inheritance</w:t>
      </w:r>
    </w:p>
    <w:p w14:paraId="6452A853" w14:textId="77777777" w:rsidR="00B95067" w:rsidRDefault="00000000">
      <w:pPr>
        <w:spacing w:after="40"/>
        <w:ind w:left="360"/>
      </w:pPr>
      <w:r>
        <w:t>B. They were the first to encourage the use of biotechnology in agriculture</w:t>
      </w:r>
    </w:p>
    <w:p w14:paraId="52105E94" w14:textId="77777777" w:rsidR="00B95067" w:rsidRDefault="00000000">
      <w:pPr>
        <w:spacing w:after="40"/>
        <w:ind w:left="360"/>
      </w:pPr>
      <w:r>
        <w:t>C. They were the first to work on evolution and genetics at the same time</w:t>
      </w:r>
    </w:p>
    <w:p w14:paraId="59093938" w14:textId="77777777" w:rsidR="00B95067" w:rsidRDefault="00000000">
      <w:pPr>
        <w:spacing w:after="40"/>
        <w:ind w:left="360"/>
      </w:pPr>
      <w:r>
        <w:t>D. They were the first to provide farmers with information on selecting and breeding crops.</w:t>
      </w:r>
    </w:p>
    <w:p w14:paraId="51E4F0EF" w14:textId="77777777" w:rsidR="00B95067" w:rsidRDefault="00000000">
      <w:pPr>
        <w:spacing w:after="160"/>
        <w:ind w:left="360"/>
      </w:pPr>
      <w:r>
        <w:rPr>
          <w:b/>
        </w:rPr>
        <w:t>Correct Answer: A</w:t>
      </w:r>
    </w:p>
    <w:p w14:paraId="56FBE7A0" w14:textId="77777777" w:rsidR="00B95067" w:rsidRDefault="00000000">
      <w:pPr>
        <w:spacing w:before="140" w:after="60"/>
      </w:pPr>
      <w:r>
        <w:rPr>
          <w:b/>
        </w:rPr>
        <w:lastRenderedPageBreak/>
        <w:t>9. This large-scale agriculture has actually resulted in a decrease in biological diversity.</w:t>
      </w:r>
    </w:p>
    <w:p w14:paraId="18F1C70F" w14:textId="77777777" w:rsidR="00B95067" w:rsidRDefault="00000000">
      <w:pPr>
        <w:spacing w:after="40"/>
        <w:ind w:left="360"/>
      </w:pPr>
      <w:r>
        <w:t>A. the more recent impact of agriculture on Earth.</w:t>
      </w:r>
    </w:p>
    <w:p w14:paraId="0E6E4D70" w14:textId="77777777" w:rsidR="00B95067" w:rsidRDefault="00000000">
      <w:pPr>
        <w:spacing w:after="40"/>
        <w:ind w:left="360"/>
      </w:pPr>
      <w:r>
        <w:t>B. and shorter intervals over the last thousand years.</w:t>
      </w:r>
    </w:p>
    <w:p w14:paraId="389D8400" w14:textId="77777777" w:rsidR="00B95067" w:rsidRDefault="00000000">
      <w:pPr>
        <w:spacing w:after="40"/>
        <w:ind w:left="360"/>
      </w:pPr>
      <w:r>
        <w:t>C. globe toward managed rather than wild ecosystems.</w:t>
      </w:r>
    </w:p>
    <w:p w14:paraId="0DDDC454" w14:textId="77777777" w:rsidR="00B95067" w:rsidRDefault="00000000">
      <w:pPr>
        <w:spacing w:after="40"/>
        <w:ind w:left="360"/>
      </w:pPr>
      <w:r>
        <w:t>D. cultivation worldwide, an area larger than the United States.</w:t>
      </w:r>
    </w:p>
    <w:p w14:paraId="0FC17334" w14:textId="77777777" w:rsidR="00B95067" w:rsidRDefault="00000000">
      <w:pPr>
        <w:spacing w:after="160"/>
        <w:ind w:left="360"/>
      </w:pPr>
      <w:r>
        <w:rPr>
          <w:b/>
        </w:rPr>
        <w:t>Correct Answer: D</w:t>
      </w:r>
    </w:p>
    <w:p w14:paraId="0B6D5D92" w14:textId="77777777" w:rsidR="00B95067" w:rsidRDefault="00000000">
      <w:pPr>
        <w:spacing w:before="140" w:after="60"/>
      </w:pPr>
      <w:r>
        <w:rPr>
          <w:b/>
        </w:rPr>
        <w:t>10. Agriculture has had a tremendous effect on the environment.</w:t>
      </w:r>
    </w:p>
    <w:p w14:paraId="7DAB6F0B" w14:textId="77777777" w:rsidR="00B95067" w:rsidRDefault="00000000">
      <w:pPr>
        <w:spacing w:after="40"/>
        <w:ind w:left="360"/>
      </w:pPr>
      <w:r>
        <w:t>A. Humans have affected plants through the process of selective breeding for more than 10,000 years.</w:t>
      </w:r>
    </w:p>
    <w:p w14:paraId="34D0045D" w14:textId="77777777" w:rsidR="00B95067" w:rsidRDefault="00000000">
      <w:pPr>
        <w:spacing w:after="40"/>
        <w:ind w:left="360"/>
      </w:pPr>
      <w:r>
        <w:t>B. Domesticated plants feve affected ecosystems worldwide as they have spread through human migration, trade, and colonization</w:t>
      </w:r>
    </w:p>
    <w:p w14:paraId="2B4437EE" w14:textId="77777777" w:rsidR="00B95067" w:rsidRDefault="00000000">
      <w:pPr>
        <w:spacing w:after="40"/>
        <w:ind w:left="360"/>
      </w:pPr>
      <w:r>
        <w:t>C. A greater variety of crops was cultivated in the Near East than in the New World and Asia</w:t>
      </w:r>
    </w:p>
    <w:p w14:paraId="73227E9F" w14:textId="77777777" w:rsidR="00B95067" w:rsidRDefault="00000000">
      <w:pPr>
        <w:spacing w:after="40"/>
        <w:ind w:left="360"/>
      </w:pPr>
      <w:r>
        <w:t>D. The wide distribution of plants throughout the world has led to the development of effective pest-management techniques aimed at protecting plants against pests and diseases.</w:t>
      </w:r>
    </w:p>
    <w:p w14:paraId="0D609FD0" w14:textId="77777777" w:rsidR="00B95067" w:rsidRDefault="00000000">
      <w:pPr>
        <w:spacing w:after="40"/>
        <w:ind w:left="360"/>
      </w:pPr>
      <w:r>
        <w:t>E. Biotechnology, based on the concepts of natural selection and inheritance, has enhanced farmers' ability to select and grow crops with valuable characteristics.</w:t>
      </w:r>
    </w:p>
    <w:p w14:paraId="4EDFA064" w14:textId="77777777" w:rsidR="00B95067" w:rsidRDefault="00000000">
      <w:pPr>
        <w:spacing w:after="40"/>
        <w:ind w:left="360"/>
      </w:pPr>
      <w:r>
        <w:t>F. Farmers have developed methods of crop selection and breeding that do not adversely affect the environment following the work of Darwin and Mendel.</w:t>
      </w:r>
    </w:p>
    <w:p w14:paraId="7418EE26" w14:textId="77777777" w:rsidR="00B95067" w:rsidRDefault="00000000">
      <w:pPr>
        <w:spacing w:after="160"/>
        <w:ind w:left="360"/>
      </w:pPr>
      <w:r>
        <w:rPr>
          <w:b/>
        </w:rPr>
        <w:t>Correct Answer: ABF</w:t>
      </w:r>
    </w:p>
    <w:p w14:paraId="7B750F21" w14:textId="77777777" w:rsidR="00B95067" w:rsidRDefault="00000000">
      <w:pPr>
        <w:jc w:val="center"/>
      </w:pPr>
      <w:r>
        <w:rPr>
          <w:sz w:val="18"/>
        </w:rPr>
        <w:t>________________________________________</w:t>
      </w:r>
    </w:p>
    <w:p w14:paraId="54D25169" w14:textId="77777777" w:rsidR="00B95067" w:rsidRDefault="00000000">
      <w:r>
        <w:rPr>
          <w:b/>
          <w:sz w:val="26"/>
        </w:rPr>
        <w:t>Passage 2: Human Activity and the Archaeological Record</w:t>
      </w:r>
    </w:p>
    <w:p w14:paraId="2389FCB1" w14:textId="77777777" w:rsidR="00B95067" w:rsidRDefault="00000000">
      <w:pPr>
        <w:spacing w:after="120"/>
        <w:jc w:val="both"/>
      </w:pPr>
      <w:r>
        <w:t>Archaeologists distinguish the "cultural" formation processes of the archaeological record(those involving some kind of human activity) from the "natural" formation processes (those involving nonhuman activity, such as river action disturbing archaeological material). There are two kinds of cultural formation processes: those that reflect the original human behavior and activity before a find or site became buried and those(such as looting)that came after burial. Of course, most major archaeological sites are formed as the result of a complex sequence of use, burial, and reuse so that a simple twofold division of cultural formation processes may not be so simple to apply in practice, but the distinction is still useful.</w:t>
      </w:r>
    </w:p>
    <w:p w14:paraId="7FAFDA14" w14:textId="77777777" w:rsidR="00B95067" w:rsidRDefault="00000000">
      <w:pPr>
        <w:spacing w:after="120"/>
        <w:jc w:val="both"/>
      </w:pPr>
      <w:r>
        <w:t xml:space="preserve">Original human behavior is often reflected archaeologically in at least four major activities. In the case of a tool, for example, on of the raw material, (2)manufacture, (3)use, and(4)disposal or discard when the tool is worn out or broken.The tool may of course be reworked and recycled, thus repeating stages 2 and 3.)Similarly, a food crop such as wheat will be acquired(harvested), manufactured(processed), used(eaten), and discarded(digested and the waste products  excreted), although here one might add a common intermediate stage of storage before use. From the archaeologist's point of view, the critical factor is that remains can enter the archaeological record at any one of these stages. A tool may be lost or thrown out for being of inferior quality during manufacture, or a crop may be accidentally burnt and thus preserved during  processing. In order to reconstruct the original activity accurately it is therefore crucial to try to understand which of the stages one is looking at. It may be quite easy to identify the first stage for stone tools, for </w:t>
      </w:r>
      <w:r>
        <w:lastRenderedPageBreak/>
        <w:t>instance, because stone quarries can often be recognized by deep holes in the ground with piles of associated waste flakes that survive well. But it is much more difficult to know beyond reasonable doubt where a sample of charred plant remains comes from, whether from an area where harvested wheat was taken for threshing or from the area where the grain was eaten. This may also make it difficult to reconstruct the true plant diet, since certain activities may favor the preservation of certain species of plant.</w:t>
      </w:r>
    </w:p>
    <w:p w14:paraId="184E31EC" w14:textId="77777777" w:rsidR="00B95067" w:rsidRDefault="00000000">
      <w:pPr>
        <w:spacing w:after="120"/>
        <w:jc w:val="both"/>
      </w:pPr>
      <w:r>
        <w:t>Deliberate burial of valuables or the dead is another human behavior that has left its mark on the archaeological record. In  times of conflict or war, people often deposit prized possessions in the ground, intending to reclaim them at a later date; but sometimes, for one reason or another, they fail to do so. These hoards are a prime source of evidence for certain periods, such as the European Bronze Age, for which hoards of metal goods are common, or later Roman Britain, which has yielded buried treasures of silver and other precious metals. The archaeologist, however, may not find it easy to distinguish between hoards  originally intended to be reclaimed and valuables buried-perhaps as offerings to supernatural powers-with no reclamation  intended.</w:t>
      </w:r>
    </w:p>
    <w:p w14:paraId="0ADDD991" w14:textId="77777777" w:rsidR="00B95067" w:rsidRDefault="00000000">
      <w:pPr>
        <w:spacing w:after="120"/>
        <w:jc w:val="both"/>
      </w:pPr>
      <w:r>
        <w:t>In addition to burial hoards, a major source of archaeological evidence comes from burial of the dead, whether in simple  graves, elaborate burial mounds, or giant pyramids, usually with grave goods such as ceramic vessels or weapons, and sometimes with painted tomb-chamber walls as in ancient Mexico or Egypt. The Egyptians indeed went so far as to mummify their dead-to preserve them, they hoped, for eternity-as did the Incas of Peru whose kings were kept in the Temple of the Sun at Cuzco and brought outside for special ceremonies.</w:t>
      </w:r>
    </w:p>
    <w:p w14:paraId="7BF0574E" w14:textId="77777777" w:rsidR="00B95067" w:rsidRDefault="00000000">
      <w:pPr>
        <w:spacing w:after="120"/>
        <w:jc w:val="both"/>
      </w:pPr>
      <w:r>
        <w:t xml:space="preserve">Human destruction of the archaeological record might be caused by burials of the kind just described being dug into earlier deposits. But people in the past deliberately or accidentally obliterated traces of their predecessors in innumerable other ways Rulers often destroyed monuments or erased inscriptions belonging to previous chiefs or monarchs. On the other hand, some human destruction meant to obliterate has </w:t>
      </w:r>
      <w:r>
        <w:rPr>
          <w:highlight w:val="darkGray"/>
        </w:rPr>
        <w:t>inadvertently</w:t>
      </w:r>
      <w:r>
        <w:t xml:space="preserve"> preserved material for the archaeologist to find. Burning, for example, may not always destroy. Clay daubing and adobe usually decay, but if a structure has been burned, the mud is baked to the consistency of a brick.</w:t>
      </w:r>
    </w:p>
    <w:p w14:paraId="4E523E0D" w14:textId="77777777" w:rsidR="00B95067" w:rsidRDefault="00000000">
      <w:r>
        <w:rPr>
          <w:b/>
          <w:sz w:val="24"/>
        </w:rPr>
        <w:t>Questions</w:t>
      </w:r>
    </w:p>
    <w:p w14:paraId="44235629" w14:textId="77777777" w:rsidR="00B95067" w:rsidRDefault="00000000">
      <w:pPr>
        <w:spacing w:before="140" w:after="60"/>
      </w:pPr>
      <w:r>
        <w:rPr>
          <w:b/>
        </w:rPr>
        <w:t>1. Paragraph 1 supports which of the following about the two types of cultural formation processes?</w:t>
      </w:r>
    </w:p>
    <w:p w14:paraId="1AAD29C8" w14:textId="77777777" w:rsidR="00B95067" w:rsidRDefault="00000000">
      <w:pPr>
        <w:spacing w:after="40"/>
        <w:ind w:left="360"/>
      </w:pPr>
      <w:r>
        <w:t>A. An understanding of the twofold division of cultural formation processes has no practical significance.</w:t>
      </w:r>
    </w:p>
    <w:p w14:paraId="00288AB1" w14:textId="77777777" w:rsidR="00B95067" w:rsidRDefault="00000000">
      <w:pPr>
        <w:spacing w:after="40"/>
        <w:ind w:left="360"/>
      </w:pPr>
      <w:r>
        <w:t>B. Many finds at major archaeological sites reflect both types of cultural formation processes</w:t>
      </w:r>
    </w:p>
    <w:p w14:paraId="2E5D6226" w14:textId="77777777" w:rsidR="00B95067" w:rsidRDefault="00000000">
      <w:pPr>
        <w:spacing w:after="40"/>
        <w:ind w:left="360"/>
      </w:pPr>
      <w:r>
        <w:t>C. The two types of cultural formation processes can be most clearly distinguished from each other at major archaeological sites</w:t>
      </w:r>
    </w:p>
    <w:p w14:paraId="4F8B07F9" w14:textId="77777777" w:rsidR="00B95067" w:rsidRDefault="00000000">
      <w:pPr>
        <w:spacing w:after="40"/>
        <w:ind w:left="360"/>
      </w:pPr>
      <w:r>
        <w:t>D. Cultural formation processes that took place before a find became buried are usually less complex than cultural formation processes that occurred after it was buried</w:t>
      </w:r>
    </w:p>
    <w:p w14:paraId="23BDBE37" w14:textId="77777777" w:rsidR="00B95067" w:rsidRDefault="00000000">
      <w:pPr>
        <w:spacing w:after="160"/>
        <w:ind w:left="360"/>
      </w:pPr>
      <w:r>
        <w:rPr>
          <w:b/>
        </w:rPr>
        <w:t>Correct Answer: B</w:t>
      </w:r>
    </w:p>
    <w:p w14:paraId="413706E4" w14:textId="77777777" w:rsidR="00B95067" w:rsidRDefault="00000000">
      <w:pPr>
        <w:spacing w:before="140" w:after="60"/>
      </w:pPr>
      <w:r>
        <w:rPr>
          <w:b/>
        </w:rPr>
        <w:t>2. The word “distinction" in the passage is closest in meaning to</w:t>
      </w:r>
    </w:p>
    <w:p w14:paraId="77103A88" w14:textId="77777777" w:rsidR="00B95067" w:rsidRDefault="00000000">
      <w:pPr>
        <w:spacing w:after="40"/>
        <w:ind w:left="360"/>
      </w:pPr>
      <w:r>
        <w:t>A. differentiation</w:t>
      </w:r>
    </w:p>
    <w:p w14:paraId="44A26E37" w14:textId="77777777" w:rsidR="00B95067" w:rsidRDefault="00000000">
      <w:pPr>
        <w:spacing w:after="40"/>
        <w:ind w:left="360"/>
      </w:pPr>
      <w:r>
        <w:lastRenderedPageBreak/>
        <w:t>B. importance</w:t>
      </w:r>
    </w:p>
    <w:p w14:paraId="266B02BB" w14:textId="77777777" w:rsidR="00B95067" w:rsidRDefault="00000000">
      <w:pPr>
        <w:spacing w:after="40"/>
        <w:ind w:left="360"/>
      </w:pPr>
      <w:r>
        <w:t>C. decision</w:t>
      </w:r>
    </w:p>
    <w:p w14:paraId="72549619" w14:textId="77777777" w:rsidR="00B95067" w:rsidRDefault="00000000">
      <w:pPr>
        <w:spacing w:after="40"/>
        <w:ind w:left="360"/>
      </w:pPr>
      <w:r>
        <w:t>D. conflict</w:t>
      </w:r>
    </w:p>
    <w:p w14:paraId="320F38F1" w14:textId="77777777" w:rsidR="00B95067" w:rsidRDefault="00000000">
      <w:pPr>
        <w:spacing w:after="160"/>
        <w:ind w:left="360"/>
      </w:pPr>
      <w:r>
        <w:rPr>
          <w:b/>
        </w:rPr>
        <w:t>Correct Answer: A</w:t>
      </w:r>
    </w:p>
    <w:p w14:paraId="0D0832C5" w14:textId="77777777" w:rsidR="00B95067" w:rsidRDefault="00000000">
      <w:pPr>
        <w:spacing w:before="140" w:after="60"/>
      </w:pPr>
      <w:r>
        <w:rPr>
          <w:b/>
        </w:rPr>
        <w:t>3. The author indicates that “A tool may be lost or thrown out for being of inferior quality during manufacture, or a crop may be accidentally burnt and thus preserved during  processing" in order to</w:t>
      </w:r>
    </w:p>
    <w:p w14:paraId="0E907268" w14:textId="77777777" w:rsidR="00B95067" w:rsidRDefault="00000000">
      <w:pPr>
        <w:spacing w:after="40"/>
        <w:ind w:left="360"/>
      </w:pPr>
      <w:r>
        <w:t>A. show that the stages typically found in tool making are also found in food production</w:t>
      </w:r>
    </w:p>
    <w:p w14:paraId="5681B428" w14:textId="77777777" w:rsidR="00B95067" w:rsidRDefault="00000000">
      <w:pPr>
        <w:spacing w:after="40"/>
        <w:ind w:left="360"/>
      </w:pPr>
      <w:r>
        <w:t>B. explain the differences between the four major stages typical of human behavior</w:t>
      </w:r>
    </w:p>
    <w:p w14:paraId="48E93B19" w14:textId="77777777" w:rsidR="00B95067" w:rsidRDefault="00000000">
      <w:pPr>
        <w:spacing w:after="40"/>
        <w:ind w:left="360"/>
      </w:pPr>
      <w:r>
        <w:t>C. illustrate the point that remains can enter the archaeological record at any stage</w:t>
      </w:r>
    </w:p>
    <w:p w14:paraId="368CFC62" w14:textId="77777777" w:rsidR="00B95067" w:rsidRDefault="00000000">
      <w:pPr>
        <w:spacing w:after="40"/>
        <w:ind w:left="360"/>
      </w:pPr>
      <w:r>
        <w:t>D. provide examples of human activity rarely found in archeological sites</w:t>
      </w:r>
    </w:p>
    <w:p w14:paraId="59BB0E52" w14:textId="77777777" w:rsidR="00B95067" w:rsidRDefault="00000000">
      <w:pPr>
        <w:spacing w:after="160"/>
        <w:ind w:left="360"/>
      </w:pPr>
      <w:r>
        <w:rPr>
          <w:b/>
        </w:rPr>
        <w:t>Correct Answer: B</w:t>
      </w:r>
    </w:p>
    <w:p w14:paraId="78214E01" w14:textId="77777777" w:rsidR="00B95067" w:rsidRDefault="00000000">
      <w:pPr>
        <w:spacing w:before="140" w:after="60"/>
      </w:pPr>
      <w:r>
        <w:rPr>
          <w:b/>
        </w:rPr>
        <w:t>4. According to paragraph 2, archaeologists trying to reconstruct human activity in a given area find that</w:t>
      </w:r>
    </w:p>
    <w:p w14:paraId="30BA83FC" w14:textId="77777777" w:rsidR="00B95067" w:rsidRDefault="00000000">
      <w:pPr>
        <w:spacing w:after="40"/>
        <w:ind w:left="360"/>
      </w:pPr>
      <w:r>
        <w:t>A. many areas used as sources of raw materials for tools seem to have been later used for food production</w:t>
      </w:r>
    </w:p>
    <w:p w14:paraId="7E662BB1" w14:textId="77777777" w:rsidR="00B95067" w:rsidRDefault="00000000">
      <w:pPr>
        <w:spacing w:after="40"/>
        <w:ind w:left="360"/>
      </w:pPr>
      <w:r>
        <w:t>B. areas used to obtain raw materials for tools can be easier to identify than areas used for food production or occupation</w:t>
      </w:r>
    </w:p>
    <w:p w14:paraId="30A71AA4" w14:textId="77777777" w:rsidR="00B95067" w:rsidRDefault="00000000">
      <w:pPr>
        <w:spacing w:after="40"/>
        <w:ind w:left="360"/>
      </w:pPr>
      <w:r>
        <w:t>C. there is usually more waste associated with food production than with tool manufacturing</w:t>
      </w:r>
    </w:p>
    <w:p w14:paraId="15B5CA71" w14:textId="77777777" w:rsidR="00B95067" w:rsidRDefault="00000000">
      <w:pPr>
        <w:spacing w:after="40"/>
        <w:ind w:left="360"/>
      </w:pPr>
      <w:r>
        <w:t>D. it is generally easier to reconstruct people's plant diets than diets of animal sources</w:t>
      </w:r>
    </w:p>
    <w:p w14:paraId="7A2401C0" w14:textId="77777777" w:rsidR="00B95067" w:rsidRDefault="00000000">
      <w:pPr>
        <w:spacing w:after="160"/>
        <w:ind w:left="360"/>
      </w:pPr>
      <w:r>
        <w:rPr>
          <w:b/>
        </w:rPr>
        <w:t>Correct Answer: B</w:t>
      </w:r>
    </w:p>
    <w:p w14:paraId="52642580" w14:textId="77777777" w:rsidR="00B95067" w:rsidRDefault="00000000">
      <w:pPr>
        <w:spacing w:before="140" w:after="60"/>
      </w:pPr>
      <w:r>
        <w:rPr>
          <w:b/>
        </w:rPr>
        <w:t>5. According to paragraph 3, a common problem for archaeologists dealing with hoards is</w:t>
      </w:r>
    </w:p>
    <w:p w14:paraId="66FF77FD" w14:textId="77777777" w:rsidR="00B95067" w:rsidRDefault="00000000">
      <w:pPr>
        <w:spacing w:after="40"/>
        <w:ind w:left="360"/>
      </w:pPr>
      <w:r>
        <w:t>A. estimating the age of buried metal</w:t>
      </w:r>
    </w:p>
    <w:p w14:paraId="71AB129A" w14:textId="77777777" w:rsidR="00B95067" w:rsidRDefault="00000000">
      <w:pPr>
        <w:spacing w:after="40"/>
        <w:ind w:left="360"/>
      </w:pPr>
      <w:r>
        <w:t>B. understanding why certain metals like silver are commonly found in hoards</w:t>
      </w:r>
    </w:p>
    <w:p w14:paraId="4AF59B26" w14:textId="77777777" w:rsidR="00B95067" w:rsidRDefault="00000000">
      <w:pPr>
        <w:spacing w:after="40"/>
        <w:ind w:left="360"/>
      </w:pPr>
      <w:r>
        <w:t>C. understanding how the use of hoards as offerings to supernatural powers spread outside Europe</w:t>
      </w:r>
    </w:p>
    <w:p w14:paraId="4B4DEEB9" w14:textId="77777777" w:rsidR="00B95067" w:rsidRDefault="00000000">
      <w:pPr>
        <w:spacing w:after="40"/>
        <w:ind w:left="360"/>
      </w:pPr>
      <w:r>
        <w:t>D. identifying the reason that the valuables were buried</w:t>
      </w:r>
    </w:p>
    <w:p w14:paraId="07CC1AF5" w14:textId="77777777" w:rsidR="00B95067" w:rsidRDefault="00000000">
      <w:pPr>
        <w:spacing w:after="160"/>
        <w:ind w:left="360"/>
      </w:pPr>
      <w:r>
        <w:rPr>
          <w:b/>
        </w:rPr>
        <w:t>Correct Answer: D</w:t>
      </w:r>
    </w:p>
    <w:p w14:paraId="3C32E41F" w14:textId="77777777" w:rsidR="00B95067" w:rsidRDefault="00000000">
      <w:pPr>
        <w:spacing w:before="140" w:after="60"/>
      </w:pPr>
      <w:r>
        <w:rPr>
          <w:b/>
        </w:rPr>
        <w:t>6. According to paragraph 4, the archaeological record shows that people buried their dead in each of the following EXCEPT</w:t>
      </w:r>
    </w:p>
    <w:p w14:paraId="07665F2B" w14:textId="77777777" w:rsidR="00B95067" w:rsidRDefault="00000000">
      <w:pPr>
        <w:spacing w:after="40"/>
        <w:ind w:left="360"/>
      </w:pPr>
      <w:r>
        <w:t>A. burial mounds</w:t>
      </w:r>
    </w:p>
    <w:p w14:paraId="7D5DA94B" w14:textId="77777777" w:rsidR="00B95067" w:rsidRDefault="00000000">
      <w:pPr>
        <w:spacing w:after="40"/>
        <w:ind w:left="360"/>
      </w:pPr>
      <w:r>
        <w:t>B. simple graves</w:t>
      </w:r>
    </w:p>
    <w:p w14:paraId="0D3496B0" w14:textId="77777777" w:rsidR="00B95067" w:rsidRDefault="00000000">
      <w:pPr>
        <w:spacing w:after="40"/>
        <w:ind w:left="360"/>
      </w:pPr>
      <w:r>
        <w:t>C. ceramic containers</w:t>
      </w:r>
    </w:p>
    <w:p w14:paraId="35859BE7" w14:textId="77777777" w:rsidR="00B95067" w:rsidRDefault="00000000">
      <w:pPr>
        <w:spacing w:after="40"/>
        <w:ind w:left="360"/>
      </w:pPr>
      <w:r>
        <w:t>D. large pyramids</w:t>
      </w:r>
    </w:p>
    <w:p w14:paraId="61BACF13" w14:textId="77777777" w:rsidR="00B95067" w:rsidRDefault="00000000">
      <w:pPr>
        <w:spacing w:after="160"/>
        <w:ind w:left="360"/>
      </w:pPr>
      <w:r>
        <w:rPr>
          <w:b/>
        </w:rPr>
        <w:t>Correct Answer: C</w:t>
      </w:r>
    </w:p>
    <w:p w14:paraId="56A6E3CB" w14:textId="77777777" w:rsidR="00B95067" w:rsidRDefault="00000000">
      <w:pPr>
        <w:spacing w:before="140" w:after="60"/>
      </w:pPr>
      <w:r>
        <w:rPr>
          <w:b/>
        </w:rPr>
        <w:t>7. According to paragraph 4, the ancient Egyptians and the Incas of Peru were alike in that they both</w:t>
      </w:r>
    </w:p>
    <w:p w14:paraId="5B7DBF0E" w14:textId="77777777" w:rsidR="00B95067" w:rsidRDefault="00000000">
      <w:pPr>
        <w:spacing w:after="40"/>
        <w:ind w:left="360"/>
      </w:pPr>
      <w:r>
        <w:t>A. frequently changed the location of their kings' burial sites</w:t>
      </w:r>
    </w:p>
    <w:p w14:paraId="021773E6" w14:textId="77777777" w:rsidR="00B95067" w:rsidRDefault="00000000">
      <w:pPr>
        <w:spacing w:after="40"/>
        <w:ind w:left="360"/>
      </w:pPr>
      <w:r>
        <w:lastRenderedPageBreak/>
        <w:t>B. left little evidence of grave goods being used in burial sites</w:t>
      </w:r>
    </w:p>
    <w:p w14:paraId="58C6030A" w14:textId="77777777" w:rsidR="00B95067" w:rsidRDefault="00000000">
      <w:pPr>
        <w:spacing w:after="40"/>
        <w:ind w:left="360"/>
      </w:pPr>
      <w:r>
        <w:t>C. preserved their dead</w:t>
      </w:r>
    </w:p>
    <w:p w14:paraId="3F6F7139" w14:textId="77777777" w:rsidR="00B95067" w:rsidRDefault="00000000">
      <w:pPr>
        <w:spacing w:after="40"/>
        <w:ind w:left="360"/>
      </w:pPr>
      <w:r>
        <w:t>D. held special ceremonies at the graves of their kings</w:t>
      </w:r>
    </w:p>
    <w:p w14:paraId="31577957" w14:textId="77777777" w:rsidR="00B95067" w:rsidRDefault="00000000">
      <w:pPr>
        <w:spacing w:after="160"/>
        <w:ind w:left="360"/>
      </w:pPr>
      <w:r>
        <w:rPr>
          <w:b/>
        </w:rPr>
        <w:t>Correct Answer: C</w:t>
      </w:r>
    </w:p>
    <w:p w14:paraId="03D6CC16" w14:textId="77777777" w:rsidR="00B95067" w:rsidRDefault="00000000">
      <w:pPr>
        <w:spacing w:before="140" w:after="60"/>
      </w:pPr>
      <w:r>
        <w:rPr>
          <w:b/>
        </w:rPr>
        <w:t>8. The word “inadvertently” in the passage is closest in meaning to</w:t>
      </w:r>
    </w:p>
    <w:p w14:paraId="6260146C" w14:textId="77777777" w:rsidR="00B95067" w:rsidRDefault="00000000">
      <w:pPr>
        <w:spacing w:after="40"/>
        <w:ind w:left="360"/>
      </w:pPr>
      <w:r>
        <w:t>A. instead</w:t>
      </w:r>
    </w:p>
    <w:p w14:paraId="1AFC686D" w14:textId="77777777" w:rsidR="00B95067" w:rsidRDefault="00000000">
      <w:pPr>
        <w:spacing w:after="40"/>
        <w:ind w:left="360"/>
      </w:pPr>
      <w:r>
        <w:t>B. accidentally</w:t>
      </w:r>
    </w:p>
    <w:p w14:paraId="603ED45E" w14:textId="77777777" w:rsidR="00B95067" w:rsidRDefault="00000000">
      <w:pPr>
        <w:spacing w:after="40"/>
        <w:ind w:left="360"/>
      </w:pPr>
      <w:r>
        <w:t>C. fortunately</w:t>
      </w:r>
    </w:p>
    <w:p w14:paraId="656611E2" w14:textId="77777777" w:rsidR="00B95067" w:rsidRDefault="00000000">
      <w:pPr>
        <w:spacing w:after="40"/>
        <w:ind w:left="360"/>
      </w:pPr>
      <w:r>
        <w:t>D. permanently</w:t>
      </w:r>
    </w:p>
    <w:p w14:paraId="17C8EEFC" w14:textId="77777777" w:rsidR="00B95067" w:rsidRDefault="00000000">
      <w:pPr>
        <w:spacing w:after="160"/>
        <w:ind w:left="360"/>
      </w:pPr>
      <w:r>
        <w:rPr>
          <w:b/>
        </w:rPr>
        <w:t>Correct Answer: B</w:t>
      </w:r>
    </w:p>
    <w:p w14:paraId="1284F1E5" w14:textId="77777777" w:rsidR="00B95067" w:rsidRDefault="00000000">
      <w:pPr>
        <w:spacing w:before="140" w:after="60"/>
      </w:pPr>
      <w:r>
        <w:rPr>
          <w:b/>
        </w:rPr>
        <w:t>9. Thousands of clay writing tablets from the Near East have been preserved by being baked in this way.</w:t>
      </w:r>
    </w:p>
    <w:p w14:paraId="1140A873" w14:textId="77777777" w:rsidR="00B95067" w:rsidRDefault="00000000">
      <w:pPr>
        <w:spacing w:after="40"/>
        <w:ind w:left="360"/>
      </w:pPr>
      <w:r>
        <w:t>A. erased inscriptions belonging to previous chiefs or monarchs.</w:t>
      </w:r>
    </w:p>
    <w:p w14:paraId="788AF77A" w14:textId="77777777" w:rsidR="00B95067" w:rsidRDefault="00000000">
      <w:pPr>
        <w:spacing w:after="40"/>
        <w:ind w:left="360"/>
      </w:pPr>
      <w:r>
        <w:t>B. inadvertently preserved material for the archaeologist to find.</w:t>
      </w:r>
    </w:p>
    <w:p w14:paraId="0644E9E7" w14:textId="77777777" w:rsidR="00B95067" w:rsidRDefault="00000000">
      <w:pPr>
        <w:spacing w:after="40"/>
        <w:ind w:left="360"/>
      </w:pPr>
      <w:r>
        <w:t>C. Clay daubing and adobe usually decay, but</w:t>
      </w:r>
    </w:p>
    <w:p w14:paraId="1CCDE9A9" w14:textId="77777777" w:rsidR="00B95067" w:rsidRDefault="00000000">
      <w:pPr>
        <w:spacing w:after="40"/>
        <w:ind w:left="360"/>
      </w:pPr>
      <w:r>
        <w:t>D. the mud is baked to the consistency of a brick.</w:t>
      </w:r>
    </w:p>
    <w:p w14:paraId="2289A85A" w14:textId="77777777" w:rsidR="00B95067" w:rsidRDefault="00000000">
      <w:pPr>
        <w:spacing w:after="160"/>
        <w:ind w:left="360"/>
      </w:pPr>
      <w:r>
        <w:rPr>
          <w:b/>
        </w:rPr>
        <w:t>Correct Answer: D</w:t>
      </w:r>
    </w:p>
    <w:p w14:paraId="160C41C4" w14:textId="77777777" w:rsidR="00B95067" w:rsidRDefault="00000000">
      <w:pPr>
        <w:spacing w:before="140" w:after="60"/>
      </w:pPr>
      <w:r>
        <w:rPr>
          <w:b/>
        </w:rPr>
        <w:t>10. Archaeological finds reflect both the original cultural activity they served and what may have happened to them afterwards.</w:t>
      </w:r>
    </w:p>
    <w:p w14:paraId="6F43B11A" w14:textId="77777777" w:rsidR="00B95067" w:rsidRDefault="00000000">
      <w:pPr>
        <w:spacing w:after="40"/>
        <w:ind w:left="360"/>
      </w:pPr>
      <w:r>
        <w:t>A. The remains of tools and food crops may have entered the archaeological record through any one of several human activities.</w:t>
      </w:r>
    </w:p>
    <w:p w14:paraId="12EE156E" w14:textId="77777777" w:rsidR="00B95067" w:rsidRDefault="00000000">
      <w:pPr>
        <w:spacing w:after="40"/>
        <w:ind w:left="360"/>
      </w:pPr>
      <w:r>
        <w:t>B. The different stages of an original cultural activity can be distinguished by the kinds of tools that are found.</w:t>
      </w:r>
    </w:p>
    <w:p w14:paraId="52B8CE7D" w14:textId="77777777" w:rsidR="00B95067" w:rsidRDefault="00000000">
      <w:pPr>
        <w:spacing w:after="40"/>
        <w:ind w:left="360"/>
      </w:pPr>
      <w:r>
        <w:t>C. People in the past deliberately or accidentally destroyed parts of the archaeological record left by their predecessors</w:t>
      </w:r>
    </w:p>
    <w:p w14:paraId="16D66DBA" w14:textId="77777777" w:rsidR="00B95067" w:rsidRDefault="00000000">
      <w:pPr>
        <w:spacing w:after="40"/>
        <w:ind w:left="360"/>
      </w:pPr>
      <w:r>
        <w:t>D. The natural formation processes of the archaeological record were often affected by human behavior</w:t>
      </w:r>
    </w:p>
    <w:p w14:paraId="3B3C23A8" w14:textId="77777777" w:rsidR="00B95067" w:rsidRDefault="00000000">
      <w:pPr>
        <w:spacing w:after="40"/>
        <w:ind w:left="360"/>
      </w:pPr>
      <w:r>
        <w:t>E. The deliberate burial of valuables and failure to reclaim them provide an important source of archaeological evidence.</w:t>
      </w:r>
    </w:p>
    <w:p w14:paraId="0D30A885" w14:textId="77777777" w:rsidR="00B95067" w:rsidRDefault="00000000">
      <w:pPr>
        <w:spacing w:after="40"/>
        <w:ind w:left="360"/>
      </w:pPr>
      <w:r>
        <w:t>F. Rulers and monarchs often used burning in order to destroy the clay and adobe structures of previous leaders.</w:t>
      </w:r>
    </w:p>
    <w:p w14:paraId="1EBDAA8B" w14:textId="77777777" w:rsidR="00B95067" w:rsidRDefault="00000000">
      <w:pPr>
        <w:spacing w:after="160"/>
        <w:ind w:left="360"/>
      </w:pPr>
      <w:r>
        <w:rPr>
          <w:b/>
        </w:rPr>
        <w:t>Correct Answer: ACE</w:t>
      </w:r>
    </w:p>
    <w:p w14:paraId="6D44611F" w14:textId="77777777" w:rsidR="00B95067" w:rsidRDefault="00000000">
      <w:pPr>
        <w:jc w:val="center"/>
      </w:pPr>
      <w:r>
        <w:rPr>
          <w:sz w:val="18"/>
        </w:rPr>
        <w:t>________________________________________</w:t>
      </w:r>
    </w:p>
    <w:p w14:paraId="734EDF2A" w14:textId="77777777" w:rsidR="00B95067" w:rsidRDefault="00000000">
      <w:r>
        <w:rPr>
          <w:b/>
          <w:sz w:val="26"/>
        </w:rPr>
        <w:t>Passage 3: Taxonomy of Organisms</w:t>
      </w:r>
    </w:p>
    <w:p w14:paraId="33D446AB" w14:textId="77777777" w:rsidR="00B95067" w:rsidRDefault="00000000">
      <w:pPr>
        <w:spacing w:after="120"/>
        <w:jc w:val="both"/>
      </w:pPr>
      <w:r>
        <w:t xml:space="preserve">Classification schemes are used by biologists to place the  huge number of organisms on Earth into natural groupings. Ideally, these  groupings are made by taxonomists on the basis of shared distinguishing features. Today taxonomists use such features as anatomy,  developmental stages, and biochemical similarities to categorize organisms. Early classification schemes placed all </w:t>
      </w:r>
      <w:r>
        <w:lastRenderedPageBreak/>
        <w:t>organisms into either  the plant or animal kingdom. Later, close examination of the unique  structure of fungi and the diversity of single-celled organisms made it necessary to propose additional kingdoms that recognized the fundamental differences among plants, animals, fungi, and unicellular prokaryotes (organisms whose cells do not have a distinct membrane-  bound nucleus) and eukaryotes (organisms whose cells have a distinct  membrane-bound nucleus). The current scheme consisting of five kingdoms-Monera, Protista, Apimalia, Fungi, and Plantae-was  devised in response to this need.</w:t>
      </w:r>
    </w:p>
    <w:p w14:paraId="71A7E410" w14:textId="77777777" w:rsidR="00B95067" w:rsidRDefault="00000000">
      <w:pPr>
        <w:spacing w:after="120"/>
        <w:jc w:val="both"/>
      </w:pPr>
      <w:r>
        <w:t>Scientists do not know how many species share our world Each year 7000 to10,000 new species are named. The total number of  named species is currently around 1.4 million. However, many scientists believe that 7 million to 10 million species may exist, and estimates range as high as 30 million. Of all of the species that have been identified, about 5 percent are in the Monera and Protista kingdoms. An additional 22 percent are plants and fungi, and the rest are animals. This distribution has little to do with the actual abundance of these organisms and a lot to do with the size of the organisms, how easy they are to classify, and the number of scientists studying them.</w:t>
      </w:r>
    </w:p>
    <w:p w14:paraId="50E520C3" w14:textId="77777777" w:rsidR="00B95067" w:rsidRDefault="00000000">
      <w:pPr>
        <w:spacing w:after="120"/>
        <w:jc w:val="both"/>
      </w:pPr>
      <w:r>
        <w:t>The kingdom Protista, defined as comprising all single- celled eukaryotic organisms, is not a natural grouping and scientists disagree about which organisms it should include Plants, animals, and fungi all have close protistan relatives and the separation of single-celled organisms from multicellular organisms is sometimes problematic. It is  especially so for the algae, which have both single-celled and multicellular representatives within most smaller taxonomic groupings. Can closely related organisms be placed into separate kingdoms, Protista and Plantae, simply on the basis of multicellula? If you look at different textbooks, you will see that the algae, photosynthetic organisms with simple reproduction, are sometimes placed entirely into Protista, and sometimes they are split between Protista and Plantae depending on whether they are single celled or multicellular. Some taxonomists split the  multicellular algae into two kingdoms, placing the multicellular brown and red algae with the protists and the multicellular green algae into the  plant kingdom. These different attempts to classify closely related  organisms are good examples of how difficult it is to develop standard  criteria for grouping organisms, even at the kingdom level.</w:t>
      </w:r>
    </w:p>
    <w:p w14:paraId="0126C8DD" w14:textId="77777777" w:rsidR="00B95067" w:rsidRDefault="00000000">
      <w:pPr>
        <w:spacing w:after="120"/>
        <w:jc w:val="both"/>
      </w:pPr>
      <w:r>
        <w:t>One approach to this problem, enthusiastically endorsed by Lynn Margulis, a biologist at the University of Massachusetts, is the creation of the kingdom Protoctista. This taxonomic category would include single-celled organisms and their close descendants(for example, the multicellular algae but not the animals, fungi, and plants). Margulis describes the kingdom Protoctista as "the entire motley and unruly group of nonplant, nonanimal, nonfungal organisms representative of lineages of the earliest descendants of the eukaryotes.</w:t>
      </w:r>
    </w:p>
    <w:p w14:paraId="47F4689A" w14:textId="77777777" w:rsidR="00B95067" w:rsidRDefault="00000000">
      <w:pPr>
        <w:spacing w:after="120"/>
        <w:jc w:val="both"/>
      </w:pPr>
      <w:r>
        <w:t xml:space="preserve">It is conceptually difficult to group one of the largest multicellular organisms in the world, the brown algae called giant kelps, with simple microscopic single-celled organisms. Kelps, some of which are up to 60 meters long, possess a tissuelike level of organization that is relatively complex and can transport materials over long distances, as can the tissues of higher plants. The cells in kelps and some other algae are specialized and show division of labor. However,  kelps reproduce like other algae and differently from plants. Thomas Cavalier-Smith of the University of British Columbia has proposed that brown algae merit their own kingdom (kingdom Chromista) based on ultrastructural features and molecular comparisons of all algae.so, even </w:t>
      </w:r>
      <w:r>
        <w:lastRenderedPageBreak/>
        <w:t>among the algae, there are clear differences that  some scientists believe are sufficient to justify the status of separate kingdom.</w:t>
      </w:r>
    </w:p>
    <w:p w14:paraId="065DBD22" w14:textId="77777777" w:rsidR="00B95067" w:rsidRDefault="00000000">
      <w:pPr>
        <w:spacing w:after="120"/>
        <w:jc w:val="both"/>
      </w:pPr>
      <w:r>
        <w:t>As we learn more about the relationships between organisms and refine the criteria used to classify them, classification schemes will change. As the superficially simple question "In which  kingdom should we place the algae?" illustrates, the taxonomic categories in textbooks are tentative and subject to revision as we continue to discover more about life on Earth.</w:t>
      </w:r>
    </w:p>
    <w:p w14:paraId="552D707B" w14:textId="77777777" w:rsidR="00B95067" w:rsidRDefault="00000000">
      <w:r>
        <w:rPr>
          <w:b/>
          <w:sz w:val="24"/>
        </w:rPr>
        <w:t>Questions</w:t>
      </w:r>
    </w:p>
    <w:p w14:paraId="4B410230" w14:textId="77777777" w:rsidR="00B95067" w:rsidRDefault="00000000">
      <w:pPr>
        <w:spacing w:before="140" w:after="60"/>
      </w:pPr>
      <w:r>
        <w:rPr>
          <w:b/>
        </w:rPr>
        <w:t>1. Paragraph 1 mentions all of the following as features that taxonomists consider when grouping organisms EXCEPT</w:t>
      </w:r>
    </w:p>
    <w:p w14:paraId="17FDCDAC" w14:textId="77777777" w:rsidR="00B95067" w:rsidRDefault="00000000">
      <w:pPr>
        <w:spacing w:after="40"/>
        <w:ind w:left="360"/>
      </w:pPr>
      <w:r>
        <w:t>A. the size of the organism</w:t>
      </w:r>
    </w:p>
    <w:p w14:paraId="7EC7F7FA" w14:textId="77777777" w:rsidR="00B95067" w:rsidRDefault="00000000">
      <w:pPr>
        <w:spacing w:after="40"/>
        <w:ind w:left="360"/>
      </w:pPr>
      <w:r>
        <w:t>B. the physical structure of the organism</w:t>
      </w:r>
    </w:p>
    <w:p w14:paraId="5881305F" w14:textId="77777777" w:rsidR="00B95067" w:rsidRDefault="00000000">
      <w:pPr>
        <w:spacing w:after="40"/>
        <w:ind w:left="360"/>
      </w:pPr>
      <w:r>
        <w:t>C. the changes organisms undergo at specific stages</w:t>
      </w:r>
    </w:p>
    <w:p w14:paraId="6F29A4C5" w14:textId="77777777" w:rsidR="00B95067" w:rsidRDefault="00000000">
      <w:pPr>
        <w:spacing w:after="40"/>
        <w:ind w:left="360"/>
      </w:pPr>
      <w:r>
        <w:t>D. biochemical characteristics that organisms have in common</w:t>
      </w:r>
    </w:p>
    <w:p w14:paraId="2BA307DD" w14:textId="77777777" w:rsidR="00B95067" w:rsidRDefault="00000000">
      <w:pPr>
        <w:spacing w:after="160"/>
        <w:ind w:left="360"/>
      </w:pPr>
      <w:r>
        <w:rPr>
          <w:b/>
        </w:rPr>
        <w:t>Correct Answer: A</w:t>
      </w:r>
    </w:p>
    <w:p w14:paraId="28716B26" w14:textId="77777777" w:rsidR="00B95067" w:rsidRDefault="00000000">
      <w:pPr>
        <w:spacing w:before="140" w:after="60"/>
      </w:pPr>
      <w:r>
        <w:rPr>
          <w:b/>
        </w:rPr>
        <w:t>2. The discussion of fungi in paragraph 1 suggests that the study of fungi was important for</w:t>
      </w:r>
    </w:p>
    <w:p w14:paraId="22285DAF" w14:textId="77777777" w:rsidR="00B95067" w:rsidRDefault="00000000">
      <w:pPr>
        <w:spacing w:after="40"/>
        <w:ind w:left="360"/>
      </w:pPr>
      <w:r>
        <w:t>A. establishing the earliest classification system</w:t>
      </w:r>
    </w:p>
    <w:p w14:paraId="019EC3FE" w14:textId="77777777" w:rsidR="00B95067" w:rsidRDefault="00000000">
      <w:pPr>
        <w:spacing w:after="40"/>
        <w:ind w:left="360"/>
      </w:pPr>
      <w:r>
        <w:t>B. improving our understanding of single-celled organisms</w:t>
      </w:r>
    </w:p>
    <w:p w14:paraId="42D18A57" w14:textId="77777777" w:rsidR="00B95067" w:rsidRDefault="00000000">
      <w:pPr>
        <w:spacing w:after="40"/>
        <w:ind w:left="360"/>
      </w:pPr>
      <w:r>
        <w:t>C. recognizing the inadequacy of the early classification systems</w:t>
      </w:r>
    </w:p>
    <w:p w14:paraId="7BB505BE" w14:textId="77777777" w:rsidR="00B95067" w:rsidRDefault="00000000">
      <w:pPr>
        <w:spacing w:after="40"/>
        <w:ind w:left="360"/>
      </w:pPr>
      <w:r>
        <w:t>D. understanding the features that distinguish plants from animals</w:t>
      </w:r>
    </w:p>
    <w:p w14:paraId="6AAA4308" w14:textId="77777777" w:rsidR="00B95067" w:rsidRDefault="00000000">
      <w:pPr>
        <w:spacing w:after="160"/>
        <w:ind w:left="360"/>
      </w:pPr>
      <w:r>
        <w:rPr>
          <w:b/>
        </w:rPr>
        <w:t>Correct Answer: C</w:t>
      </w:r>
    </w:p>
    <w:p w14:paraId="20DA713C" w14:textId="77777777" w:rsidR="00B95067" w:rsidRDefault="00000000">
      <w:pPr>
        <w:spacing w:before="140" w:after="60"/>
      </w:pPr>
      <w:r>
        <w:rPr>
          <w:b/>
        </w:rPr>
        <w:t>3. The word “devised" in the passage is closest in meaning to</w:t>
      </w:r>
    </w:p>
    <w:p w14:paraId="7736D0C7" w14:textId="77777777" w:rsidR="00B95067" w:rsidRDefault="00000000">
      <w:pPr>
        <w:spacing w:after="40"/>
        <w:ind w:left="360"/>
      </w:pPr>
      <w:r>
        <w:t>A. studied</w:t>
      </w:r>
    </w:p>
    <w:p w14:paraId="0CF45529" w14:textId="77777777" w:rsidR="00B95067" w:rsidRDefault="00000000">
      <w:pPr>
        <w:spacing w:after="40"/>
        <w:ind w:left="360"/>
      </w:pPr>
      <w:r>
        <w:t>B. refined</w:t>
      </w:r>
    </w:p>
    <w:p w14:paraId="1473CAE8" w14:textId="77777777" w:rsidR="00B95067" w:rsidRDefault="00000000">
      <w:pPr>
        <w:spacing w:after="40"/>
        <w:ind w:left="360"/>
      </w:pPr>
      <w:r>
        <w:t>C. tested</w:t>
      </w:r>
    </w:p>
    <w:p w14:paraId="393BE4EC" w14:textId="77777777" w:rsidR="00B95067" w:rsidRDefault="00000000">
      <w:pPr>
        <w:spacing w:after="40"/>
        <w:ind w:left="360"/>
      </w:pPr>
      <w:r>
        <w:t>D. created</w:t>
      </w:r>
    </w:p>
    <w:p w14:paraId="49CA05E1" w14:textId="77777777" w:rsidR="00B95067" w:rsidRDefault="00000000">
      <w:pPr>
        <w:spacing w:after="160"/>
        <w:ind w:left="360"/>
      </w:pPr>
      <w:r>
        <w:rPr>
          <w:b/>
        </w:rPr>
        <w:t>Correct Answer: D</w:t>
      </w:r>
    </w:p>
    <w:p w14:paraId="665061E7" w14:textId="77777777" w:rsidR="00B95067" w:rsidRDefault="00000000">
      <w:pPr>
        <w:spacing w:before="140" w:after="60"/>
      </w:pPr>
      <w:r>
        <w:rPr>
          <w:b/>
        </w:rPr>
        <w:t>4. According to paragraph 2, which of the following is the LEAST important reason why some kingdoms contain greater numbers of identified species than do other kingdoms?</w:t>
      </w:r>
    </w:p>
    <w:p w14:paraId="34C8BA9A" w14:textId="77777777" w:rsidR="00B95067" w:rsidRDefault="00000000">
      <w:pPr>
        <w:spacing w:after="40"/>
        <w:ind w:left="360"/>
      </w:pPr>
      <w:r>
        <w:t>A. Some kingdoms contain greater numbers of existing species than do other kingdoms.</w:t>
      </w:r>
    </w:p>
    <w:p w14:paraId="13AB7E10" w14:textId="77777777" w:rsidR="00B95067" w:rsidRDefault="00000000">
      <w:pPr>
        <w:spacing w:after="40"/>
        <w:ind w:left="360"/>
      </w:pPr>
      <w:r>
        <w:t>B. Organisms that are large in size are easier to identify than are smaller organisms.</w:t>
      </w:r>
    </w:p>
    <w:p w14:paraId="350FF6AB" w14:textId="77777777" w:rsidR="00B95067" w:rsidRDefault="00000000">
      <w:pPr>
        <w:spacing w:after="40"/>
        <w:ind w:left="360"/>
      </w:pPr>
      <w:r>
        <w:t>C. Some organisms are easier to classify than are other organisms</w:t>
      </w:r>
    </w:p>
    <w:p w14:paraId="4076C335" w14:textId="77777777" w:rsidR="00B95067" w:rsidRDefault="00000000">
      <w:pPr>
        <w:spacing w:after="40"/>
        <w:ind w:left="360"/>
      </w:pPr>
      <w:r>
        <w:t>D. Some species have been studied by greater numbers of scientists than have other species.</w:t>
      </w:r>
    </w:p>
    <w:p w14:paraId="272B8DDD" w14:textId="77777777" w:rsidR="00B95067" w:rsidRDefault="00000000">
      <w:pPr>
        <w:spacing w:after="160"/>
        <w:ind w:left="360"/>
      </w:pPr>
      <w:r>
        <w:rPr>
          <w:b/>
        </w:rPr>
        <w:t>Correct Answer: A</w:t>
      </w:r>
    </w:p>
    <w:p w14:paraId="4CEE274F" w14:textId="77777777" w:rsidR="00B95067" w:rsidRDefault="00000000">
      <w:pPr>
        <w:spacing w:before="140" w:after="60"/>
      </w:pPr>
      <w:r>
        <w:rPr>
          <w:b/>
        </w:rPr>
        <w:t>5. According to paragraph 3, multicellular algae that are closely related to each other are sometimes classified into two separate kingdoms in accordance with their</w:t>
      </w:r>
    </w:p>
    <w:p w14:paraId="6766DB3D" w14:textId="77777777" w:rsidR="00B95067" w:rsidRDefault="00000000">
      <w:pPr>
        <w:spacing w:after="40"/>
        <w:ind w:left="360"/>
      </w:pPr>
      <w:r>
        <w:t>A. size</w:t>
      </w:r>
    </w:p>
    <w:p w14:paraId="6FF58F52" w14:textId="77777777" w:rsidR="00B95067" w:rsidRDefault="00000000">
      <w:pPr>
        <w:spacing w:after="40"/>
        <w:ind w:left="360"/>
      </w:pPr>
      <w:r>
        <w:t>B. color</w:t>
      </w:r>
    </w:p>
    <w:p w14:paraId="3A8826AA" w14:textId="77777777" w:rsidR="00B95067" w:rsidRDefault="00000000">
      <w:pPr>
        <w:spacing w:after="40"/>
        <w:ind w:left="360"/>
      </w:pPr>
      <w:r>
        <w:lastRenderedPageBreak/>
        <w:t>C. number of cells</w:t>
      </w:r>
    </w:p>
    <w:p w14:paraId="14401490" w14:textId="77777777" w:rsidR="00B95067" w:rsidRDefault="00000000">
      <w:pPr>
        <w:spacing w:after="40"/>
        <w:ind w:left="360"/>
      </w:pPr>
      <w:r>
        <w:t>D. similarity to animal or plant protists</w:t>
      </w:r>
    </w:p>
    <w:p w14:paraId="796192C1" w14:textId="77777777" w:rsidR="00B95067" w:rsidRDefault="00000000">
      <w:pPr>
        <w:spacing w:after="160"/>
        <w:ind w:left="360"/>
      </w:pPr>
      <w:r>
        <w:rPr>
          <w:b/>
        </w:rPr>
        <w:t>Correct Answer: B</w:t>
      </w:r>
    </w:p>
    <w:p w14:paraId="2F47EA07" w14:textId="77777777" w:rsidR="00B95067" w:rsidRDefault="00000000">
      <w:pPr>
        <w:spacing w:before="140" w:after="60"/>
      </w:pPr>
      <w:r>
        <w:rPr>
          <w:b/>
        </w:rPr>
        <w:t>6. According to paragraph 5, what is one reason why kelps should not be classified in the same kingdom as plants?</w:t>
      </w:r>
    </w:p>
    <w:p w14:paraId="74E9E861" w14:textId="77777777" w:rsidR="00B95067" w:rsidRDefault="00000000">
      <w:pPr>
        <w:spacing w:after="40"/>
        <w:ind w:left="360"/>
      </w:pPr>
      <w:r>
        <w:t>A. Kelps have a mode of reproduction that is similar to that of all other algae but differs from that of plants.</w:t>
      </w:r>
    </w:p>
    <w:p w14:paraId="4C84C946" w14:textId="77777777" w:rsidR="00B95067" w:rsidRDefault="00000000">
      <w:pPr>
        <w:spacing w:after="40"/>
        <w:ind w:left="360"/>
      </w:pPr>
      <w:r>
        <w:t>B. Kelps have a level of organization that is more complex than that of plant tissue</w:t>
      </w:r>
    </w:p>
    <w:p w14:paraId="1D2A5BF9" w14:textId="77777777" w:rsidR="00B95067" w:rsidRDefault="00000000">
      <w:pPr>
        <w:spacing w:after="40"/>
        <w:ind w:left="360"/>
      </w:pPr>
      <w:r>
        <w:t>C. Kelps, unlike plants, do not have the capacity to move materials from one part of their tissue to another</w:t>
      </w:r>
    </w:p>
    <w:p w14:paraId="7D171541" w14:textId="77777777" w:rsidR="00B95067" w:rsidRDefault="00000000">
      <w:pPr>
        <w:spacing w:after="40"/>
        <w:ind w:left="360"/>
      </w:pPr>
      <w:r>
        <w:t>D. Kelps, unlike plants, do not have cells that are specialized to perform particular biological functions.</w:t>
      </w:r>
    </w:p>
    <w:p w14:paraId="7997487C" w14:textId="77777777" w:rsidR="00B95067" w:rsidRDefault="00000000">
      <w:pPr>
        <w:spacing w:after="160"/>
        <w:ind w:left="360"/>
      </w:pPr>
      <w:r>
        <w:rPr>
          <w:b/>
        </w:rPr>
        <w:t>Correct Answer: A</w:t>
      </w:r>
    </w:p>
    <w:p w14:paraId="3BC4B036" w14:textId="77777777" w:rsidR="00B95067" w:rsidRDefault="00000000">
      <w:pPr>
        <w:spacing w:before="140" w:after="60"/>
      </w:pPr>
      <w:r>
        <w:rPr>
          <w:b/>
        </w:rPr>
        <w:t>7. How do paragraphs 4 and 5 relate to each other?</w:t>
      </w:r>
    </w:p>
    <w:p w14:paraId="03A8E881" w14:textId="77777777" w:rsidR="00B95067" w:rsidRDefault="00000000">
      <w:pPr>
        <w:spacing w:after="40"/>
        <w:ind w:left="360"/>
      </w:pPr>
      <w:r>
        <w:t>A. The two paragraphs describe the work of two independent researchers who each arrived at the same conclusion.</w:t>
      </w:r>
    </w:p>
    <w:p w14:paraId="01EC4B06" w14:textId="77777777" w:rsidR="00B95067" w:rsidRDefault="00000000">
      <w:pPr>
        <w:spacing w:after="40"/>
        <w:ind w:left="360"/>
      </w:pPr>
      <w:r>
        <w:t>B. Paragraph 4 describes a taxonomic problem, and paragraph 5 outlines a solution to that problem.</w:t>
      </w:r>
    </w:p>
    <w:p w14:paraId="6106D475" w14:textId="77777777" w:rsidR="00B95067" w:rsidRDefault="00000000">
      <w:pPr>
        <w:spacing w:after="40"/>
        <w:ind w:left="360"/>
      </w:pPr>
      <w:r>
        <w:t>C. Paragraph 4 proposes criteria for a new taxonomic category, and paragraph 5 provides support for the proposed category</w:t>
      </w:r>
    </w:p>
    <w:p w14:paraId="5E117DF2" w14:textId="77777777" w:rsidR="00B95067" w:rsidRDefault="00000000">
      <w:pPr>
        <w:spacing w:after="40"/>
        <w:ind w:left="360"/>
      </w:pPr>
      <w:r>
        <w:t>D. Paragraph 4 describes an approach to a problem, and paragraph 5 points out the shortcomings of that approach and outlines an alternative</w:t>
      </w:r>
    </w:p>
    <w:p w14:paraId="60199DE7" w14:textId="77777777" w:rsidR="00B95067" w:rsidRDefault="00000000">
      <w:pPr>
        <w:spacing w:after="160"/>
        <w:ind w:left="360"/>
      </w:pPr>
      <w:r>
        <w:rPr>
          <w:b/>
        </w:rPr>
        <w:t>Correct Answer: D</w:t>
      </w:r>
    </w:p>
    <w:p w14:paraId="51CBA3D3" w14:textId="77777777" w:rsidR="00B95067" w:rsidRDefault="00000000">
      <w:pPr>
        <w:spacing w:before="140" w:after="60"/>
      </w:pPr>
      <w:r>
        <w:rPr>
          <w:b/>
        </w:rPr>
        <w:t>8. The word “tentative" in the passage is closest in meaning to</w:t>
      </w:r>
    </w:p>
    <w:p w14:paraId="0C58A7A1" w14:textId="77777777" w:rsidR="00B95067" w:rsidRDefault="00000000">
      <w:pPr>
        <w:spacing w:after="40"/>
        <w:ind w:left="360"/>
      </w:pPr>
      <w:r>
        <w:t>A. outdated</w:t>
      </w:r>
    </w:p>
    <w:p w14:paraId="40237406" w14:textId="77777777" w:rsidR="00B95067" w:rsidRDefault="00000000">
      <w:pPr>
        <w:spacing w:after="40"/>
        <w:ind w:left="360"/>
      </w:pPr>
      <w:r>
        <w:t>B. uncertain</w:t>
      </w:r>
    </w:p>
    <w:p w14:paraId="2B26EE49" w14:textId="77777777" w:rsidR="00B95067" w:rsidRDefault="00000000">
      <w:pPr>
        <w:spacing w:after="40"/>
        <w:ind w:left="360"/>
      </w:pPr>
      <w:r>
        <w:t>C. misunderstood</w:t>
      </w:r>
    </w:p>
    <w:p w14:paraId="0F9033C6" w14:textId="77777777" w:rsidR="00B95067" w:rsidRDefault="00000000">
      <w:pPr>
        <w:spacing w:after="40"/>
        <w:ind w:left="360"/>
      </w:pPr>
      <w:r>
        <w:t>D. undefined</w:t>
      </w:r>
    </w:p>
    <w:p w14:paraId="2A1EF0D2" w14:textId="77777777" w:rsidR="00B95067" w:rsidRDefault="00000000">
      <w:pPr>
        <w:spacing w:after="160"/>
        <w:ind w:left="360"/>
      </w:pPr>
      <w:r>
        <w:rPr>
          <w:b/>
        </w:rPr>
        <w:t>Correct Answer: B</w:t>
      </w:r>
    </w:p>
    <w:p w14:paraId="0009837B" w14:textId="77777777" w:rsidR="00B95067" w:rsidRDefault="00000000">
      <w:pPr>
        <w:spacing w:before="140" w:after="60"/>
      </w:pPr>
      <w:r>
        <w:rPr>
          <w:b/>
        </w:rPr>
        <w:t>9. This is an additional similarity in biological structure between kelps and higher plants.</w:t>
      </w:r>
    </w:p>
    <w:p w14:paraId="0805BB56" w14:textId="77777777" w:rsidR="00B95067" w:rsidRDefault="00000000">
      <w:pPr>
        <w:spacing w:after="40"/>
        <w:ind w:left="360"/>
      </w:pPr>
      <w:r>
        <w:t>A. with simple microscopic single-celled organisms.</w:t>
      </w:r>
    </w:p>
    <w:p w14:paraId="5EF087D1" w14:textId="77777777" w:rsidR="00B95067" w:rsidRDefault="00000000">
      <w:pPr>
        <w:spacing w:after="40"/>
        <w:ind w:left="360"/>
      </w:pPr>
      <w:r>
        <w:t>B. materials over long distances, as can the tissues of higher plants.</w:t>
      </w:r>
    </w:p>
    <w:p w14:paraId="4C973F8D" w14:textId="77777777" w:rsidR="00B95067" w:rsidRDefault="00000000">
      <w:pPr>
        <w:spacing w:after="40"/>
        <w:ind w:left="360"/>
      </w:pPr>
      <w:r>
        <w:t>C. other algae are specialized and show division of labor.</w:t>
      </w:r>
    </w:p>
    <w:p w14:paraId="616DD7B1" w14:textId="77777777" w:rsidR="00B95067" w:rsidRDefault="00000000">
      <w:pPr>
        <w:spacing w:after="40"/>
        <w:ind w:left="360"/>
      </w:pPr>
      <w:r>
        <w:t>D. Thomas Cavalier-Smith of the University of British Columbia</w:t>
      </w:r>
    </w:p>
    <w:p w14:paraId="4DF8887A" w14:textId="77777777" w:rsidR="00B95067" w:rsidRDefault="00000000">
      <w:pPr>
        <w:spacing w:after="160"/>
        <w:ind w:left="360"/>
      </w:pPr>
      <w:r>
        <w:rPr>
          <w:b/>
        </w:rPr>
        <w:t>Correct Answer: C</w:t>
      </w:r>
    </w:p>
    <w:p w14:paraId="52988EBB" w14:textId="77777777" w:rsidR="00B95067" w:rsidRDefault="00000000">
      <w:pPr>
        <w:spacing w:before="140" w:after="60"/>
      </w:pPr>
      <w:r>
        <w:rPr>
          <w:b/>
        </w:rPr>
        <w:t>10. Taxonomists generally establish a classification system by identifying the distinguishing features that are shared by a group of organisms.</w:t>
      </w:r>
    </w:p>
    <w:p w14:paraId="41A870AD" w14:textId="77777777" w:rsidR="00B95067" w:rsidRDefault="00000000">
      <w:pPr>
        <w:spacing w:after="40"/>
        <w:ind w:left="360"/>
      </w:pPr>
      <w:r>
        <w:lastRenderedPageBreak/>
        <w:t>A. Although only a limited proportion of currently existing species have been identified, biologists believe that most of them are plants or fungi.</w:t>
      </w:r>
    </w:p>
    <w:p w14:paraId="75F78765" w14:textId="77777777" w:rsidR="00B95067" w:rsidRDefault="00000000">
      <w:pPr>
        <w:spacing w:after="40"/>
        <w:ind w:left="360"/>
      </w:pPr>
      <w:r>
        <w:t>B. The kingdom Protista is not a natural grouping, because in addition to single-celled organisms, it includes some multicellular ones</w:t>
      </w:r>
    </w:p>
    <w:p w14:paraId="341212C5" w14:textId="77777777" w:rsidR="00B95067" w:rsidRDefault="00000000">
      <w:pPr>
        <w:spacing w:after="40"/>
        <w:ind w:left="360"/>
      </w:pPr>
      <w:r>
        <w:t>C. Close structural analysis shows that since algae differ from plants, all algae should be placed in a separate kingdom, Chromista.</w:t>
      </w:r>
    </w:p>
    <w:p w14:paraId="3466EAC1" w14:textId="77777777" w:rsidR="00B95067" w:rsidRDefault="00000000">
      <w:pPr>
        <w:spacing w:after="40"/>
        <w:ind w:left="360"/>
      </w:pPr>
      <w:r>
        <w:t>D. Close examination of the structures of different organisms showed the inadequacy of early classification systems and led to the current one.</w:t>
      </w:r>
    </w:p>
    <w:p w14:paraId="6B48CA1F" w14:textId="77777777" w:rsidR="00B95067" w:rsidRDefault="00000000">
      <w:pPr>
        <w:spacing w:after="40"/>
        <w:ind w:left="360"/>
      </w:pPr>
      <w:r>
        <w:t>E. Taxonomists are not in agreement on how to classify algae, because although algae are closely related to each other, some are single celled and others are multicellular.</w:t>
      </w:r>
    </w:p>
    <w:p w14:paraId="627F098F" w14:textId="77777777" w:rsidR="00B95067" w:rsidRDefault="00000000">
      <w:pPr>
        <w:spacing w:after="40"/>
        <w:ind w:left="360"/>
      </w:pPr>
      <w:r>
        <w:t>F. A new proposal is to classify all algae into a single new kingdom, but a second proposal assigns brown algae their own separate kingdom.</w:t>
      </w:r>
    </w:p>
    <w:p w14:paraId="3E9EAE5B" w14:textId="77777777" w:rsidR="00B95067" w:rsidRDefault="00000000">
      <w:pPr>
        <w:spacing w:after="160"/>
        <w:ind w:left="360"/>
      </w:pPr>
      <w:r>
        <w:rPr>
          <w:b/>
        </w:rPr>
        <w:t>Correct Answer: DEF</w:t>
      </w:r>
    </w:p>
    <w:p w14:paraId="6893B91D" w14:textId="77777777" w:rsidR="00B95067" w:rsidRDefault="00000000">
      <w:pPr>
        <w:jc w:val="center"/>
      </w:pPr>
      <w:r>
        <w:rPr>
          <w:sz w:val="18"/>
        </w:rPr>
        <w:t>________________________________________</w:t>
      </w:r>
    </w:p>
    <w:p w14:paraId="0631887F" w14:textId="77777777" w:rsidR="00B95067" w:rsidRDefault="00000000">
      <w:r>
        <w:br w:type="page"/>
      </w:r>
    </w:p>
    <w:p w14:paraId="354E2663" w14:textId="77777777" w:rsidR="00B95067" w:rsidRDefault="00000000">
      <w:pPr>
        <w:jc w:val="center"/>
      </w:pPr>
      <w:r>
        <w:rPr>
          <w:b/>
          <w:sz w:val="32"/>
        </w:rPr>
        <w:lastRenderedPageBreak/>
        <w:t>TPO 068</w:t>
      </w:r>
    </w:p>
    <w:p w14:paraId="12236AED" w14:textId="77777777" w:rsidR="00B95067" w:rsidRDefault="00000000">
      <w:r>
        <w:rPr>
          <w:b/>
          <w:sz w:val="26"/>
        </w:rPr>
        <w:t>Passage 1: Salt and the Rise of Venice</w:t>
      </w:r>
    </w:p>
    <w:p w14:paraId="73C9BA18" w14:textId="77777777" w:rsidR="00B95067" w:rsidRDefault="00000000">
      <w:pPr>
        <w:spacing w:after="120"/>
        <w:jc w:val="both"/>
      </w:pPr>
      <w:r>
        <w:t>The city of Venice, on Italy's coastline, achieved commercial dominance of southern Europe  during the Middle Ages largely because of its extensive trade in the valuable commodity of salt. At  first, Venice produced its own salt at its Chioggia saltworks. For a time, its principal competitor in the region was the town of Cervia, with Venice having the advantage because Chioggia was more productive. But Chioggia produced a fine-grained salt, so when Venetians wanted coarser salt, they  had to import it. Then, in the thirteenth century, after a series of floods and storms destroyed about a  third of the salt-producing ponds in Chioggia the Venetians were forced to import even more salt.</w:t>
      </w:r>
    </w:p>
    <w:p w14:paraId="1CF52D2C" w14:textId="77777777" w:rsidR="00B95067" w:rsidRDefault="00000000">
      <w:pPr>
        <w:spacing w:after="120"/>
        <w:jc w:val="both"/>
      </w:pPr>
      <w:r>
        <w:t>That was when the Venetians made an important discovery. More money could be made buying  and selling salt than producing it. Beginning in 1281, the government paid merchants a subsidy on salt  landed in Venice from other areas. As a result of this assistance, shipping salt to Venice became so  profitable that the salt merchants could afford to ship other goods at prices that undersold their  competitors. Growing fat on the salt subsidy Venice merchants could afford to send ships to the  eastern Mediterranean, where they picked up valuable cargoes of Indian spices and sold them in  western Europe at low prices that their non-Venetian competitors could not afford to offer. That meant  that Venetians were paying extremely high prices for salt, but they did not mind expensive salt if they  could dominate the spice trade and be leaders in the grain trade. When grain harvests failed in Italy,  Venice would use its salt income to subsidize grain imports from other parts of the Mediterranean and  thereby corner the Italian grain market.</w:t>
      </w:r>
    </w:p>
    <w:p w14:paraId="04D2AD9B" w14:textId="77777777" w:rsidR="00B95067" w:rsidRDefault="00000000">
      <w:pPr>
        <w:spacing w:after="120"/>
        <w:jc w:val="both"/>
      </w:pPr>
      <w:r>
        <w:t>Unlike the Chinese salt monopoly, the Venetian government never owned salt but simply took a  profit from regulating its trade. Enriched by its share of sales on high-priced salt, the salt  administration could offer loans to finance other trade. Between the fourteenth and sixteenth centuries,  a period when Venice was a leading port for grains and spices, 30 to 50 percent of the tonnage of  imports to Venice was in salt. All salt had to go through government agencies. The salt administration  issued licenses that told merchants not only how much salt they could export but also to where and at  what price. The salt administration also maintained Venice's palatial public buildings and the complex  hydraulic system that prevented the metropolis from washing away. Many of Venice's grand statues  and ornamental buildings were financed by the salt administration.</w:t>
      </w:r>
    </w:p>
    <w:p w14:paraId="215AC4C3" w14:textId="77777777" w:rsidR="00B95067" w:rsidRDefault="00000000">
      <w:pPr>
        <w:spacing w:after="120"/>
        <w:jc w:val="both"/>
      </w:pPr>
      <w:r>
        <w:t>Venice carefully built its reputation as a reliable supplier, and so contracts with the merchant state  were desirable. Venice was able to dictate terms for these contracts. In 1250, when Venice agreed to  supply Mantua and Ferrara with salt, the contract stipulated that these cities would not buy salt from  anyone else. This became the model for Venetian salt contracts. As Venice became the salt supplier to  more and more countries, it needed more and more salt producers from which to buy. Merchants  financed by the salt administration went farther into the Mediterranean, buying salt from many distant  sources. Wherever they went, they tried to dominate the supply, control the saltworks, and even  acquire them if they could.</w:t>
      </w:r>
    </w:p>
    <w:p w14:paraId="323B422F" w14:textId="77777777" w:rsidR="00B95067" w:rsidRDefault="00000000">
      <w:pPr>
        <w:spacing w:after="120"/>
        <w:jc w:val="both"/>
      </w:pPr>
      <w:r>
        <w:t xml:space="preserve">Venice manipulated markets by controlling production. In the late thirteenth century, wishing to  raise the world market price, Venice had all saltworks on the Greek island of Crete destroyed, and </w:t>
      </w:r>
      <w:r>
        <w:lastRenderedPageBreak/>
        <w:t>it  banned the local production of salt. The Venetians then brought in all the salt needed for local  consumption, built stores to sell the imported salt, and paid damages to the owners of the saltworks.  The policy was designed to control prices and at the same time keep the locals happy. Aiding its  ability to ruthlessly manipulate commerce and control territory, Venice maintained the ships of the  merchant fleet as a naval reserve and called them into combat when needed. The Venetian fleet  patrolled the Adriatic Sea, stopped ships, inspected cargo, and demanded licensing documents to  make sure all commercial traffic was conforming with its regulations.</w:t>
      </w:r>
    </w:p>
    <w:p w14:paraId="2666DAA5" w14:textId="77777777" w:rsidR="00B95067" w:rsidRDefault="00000000">
      <w:r>
        <w:rPr>
          <w:b/>
          <w:sz w:val="24"/>
        </w:rPr>
        <w:t>Questions</w:t>
      </w:r>
    </w:p>
    <w:p w14:paraId="52DEB00D" w14:textId="77777777" w:rsidR="00B95067" w:rsidRDefault="00000000">
      <w:pPr>
        <w:spacing w:before="140" w:after="60"/>
      </w:pPr>
      <w:r>
        <w:rPr>
          <w:b/>
        </w:rPr>
        <w:t>1. Select the TWO answer choices that give the two reasons provided in paragraph 1 for Venice's need to import salt from other places.To receive credit,you must select Two answers.</w:t>
      </w:r>
    </w:p>
    <w:p w14:paraId="4414C0D5" w14:textId="77777777" w:rsidR="00B95067" w:rsidRDefault="00000000">
      <w:pPr>
        <w:spacing w:after="40"/>
        <w:ind w:left="360"/>
      </w:pPr>
      <w:r>
        <w:t>A. The fine-grained salt produced at the Chioggia saltworks was too expensive for Venetians to purchase.</w:t>
      </w:r>
    </w:p>
    <w:p w14:paraId="6B368A9C" w14:textId="77777777" w:rsidR="00B95067" w:rsidRDefault="00000000">
      <w:pPr>
        <w:spacing w:after="40"/>
        <w:ind w:left="360"/>
      </w:pPr>
      <w:r>
        <w:t>B. imports provided Venetians with a kind of salt unavailable from the local salt production site.</w:t>
      </w:r>
    </w:p>
    <w:p w14:paraId="26707DB5" w14:textId="77777777" w:rsidR="00B95067" w:rsidRDefault="00000000">
      <w:pPr>
        <w:spacing w:after="40"/>
        <w:ind w:left="360"/>
      </w:pPr>
      <w:r>
        <w:t>C. Venice needed to purchase additional supplies of salt because natural disasters had destroyed part of its salt production site.</w:t>
      </w:r>
    </w:p>
    <w:p w14:paraId="4493461F" w14:textId="77777777" w:rsidR="00B95067" w:rsidRDefault="00000000">
      <w:pPr>
        <w:spacing w:after="40"/>
        <w:ind w:left="360"/>
      </w:pPr>
      <w:r>
        <w:t>D. When Cervia was no longer a competitor, Venetian salt was used mostly for export, leaving little salt available for local use.</w:t>
      </w:r>
    </w:p>
    <w:p w14:paraId="60F5E408" w14:textId="77777777" w:rsidR="00B95067" w:rsidRDefault="00000000">
      <w:pPr>
        <w:spacing w:after="160"/>
        <w:ind w:left="360"/>
      </w:pPr>
      <w:r>
        <w:rPr>
          <w:b/>
        </w:rPr>
        <w:t>Correct Answer: BC</w:t>
      </w:r>
    </w:p>
    <w:p w14:paraId="5439FFC4" w14:textId="77777777" w:rsidR="00B95067" w:rsidRDefault="00000000">
      <w:pPr>
        <w:spacing w:before="140" w:after="60"/>
      </w:pPr>
      <w:r>
        <w:rPr>
          <w:b/>
        </w:rPr>
        <w:t>2. Which of the sentences below best expresses the essential information in the highlighted sentence in the passage? Incorrect choices change the meaning in important ways or leave out essential information.</w:t>
      </w:r>
    </w:p>
    <w:p w14:paraId="5015DB84" w14:textId="77777777" w:rsidR="00B95067" w:rsidRDefault="00000000">
      <w:pPr>
        <w:spacing w:after="40"/>
        <w:ind w:left="360"/>
      </w:pPr>
      <w:r>
        <w:t>A. Non-Venetian merchants preferred to trade in Indian spices rather than salt because they did not have the salt subsidy that merchants from Venice had.</w:t>
      </w:r>
    </w:p>
    <w:p w14:paraId="71934492" w14:textId="77777777" w:rsidR="00B95067" w:rsidRDefault="00000000">
      <w:pPr>
        <w:spacing w:after="40"/>
        <w:ind w:left="360"/>
      </w:pPr>
      <w:r>
        <w:t>B. The salt subsidy enabled Venetian merchants to sell Indian spices in western Europe at cheaper prices than their competitors could.</w:t>
      </w:r>
    </w:p>
    <w:p w14:paraId="39BA8B47" w14:textId="77777777" w:rsidR="00B95067" w:rsidRDefault="00000000">
      <w:pPr>
        <w:spacing w:after="40"/>
        <w:ind w:left="360"/>
      </w:pPr>
      <w:r>
        <w:t>C. The expense of shipping heavy salt cargoes to western Europe convinced merchants from Venice to sell expensive Indian spices instead.</w:t>
      </w:r>
    </w:p>
    <w:p w14:paraId="447DEE8C" w14:textId="77777777" w:rsidR="00B95067" w:rsidRDefault="00000000">
      <w:pPr>
        <w:spacing w:after="40"/>
        <w:ind w:left="360"/>
      </w:pPr>
      <w:r>
        <w:t>D. By sending ships to the eastern Mediterranean and western Europe, merchants from many nations were able to offer both salt and spices at profitable prices.</w:t>
      </w:r>
    </w:p>
    <w:p w14:paraId="2E353CD7" w14:textId="77777777" w:rsidR="00B95067" w:rsidRDefault="00000000">
      <w:pPr>
        <w:spacing w:after="160"/>
        <w:ind w:left="360"/>
      </w:pPr>
      <w:r>
        <w:rPr>
          <w:b/>
        </w:rPr>
        <w:t>Correct Answer: B</w:t>
      </w:r>
    </w:p>
    <w:p w14:paraId="4B6BBEA0" w14:textId="77777777" w:rsidR="00B95067" w:rsidRDefault="00000000">
      <w:pPr>
        <w:spacing w:before="140" w:after="60"/>
      </w:pPr>
      <w:r>
        <w:rPr>
          <w:b/>
        </w:rPr>
        <w:t>3. According to paragraph 2 , Venetians were willing to pay extremely high prices for their salt because they understood that</w:t>
      </w:r>
    </w:p>
    <w:p w14:paraId="7F7CD4A4" w14:textId="77777777" w:rsidR="00B95067" w:rsidRDefault="00000000">
      <w:pPr>
        <w:spacing w:after="40"/>
        <w:ind w:left="360"/>
      </w:pPr>
      <w:r>
        <w:t>A. salt was still cheaper in Venice than it was in other places</w:t>
      </w:r>
    </w:p>
    <w:p w14:paraId="72F69395" w14:textId="77777777" w:rsidR="00B95067" w:rsidRDefault="00000000">
      <w:pPr>
        <w:spacing w:after="40"/>
        <w:ind w:left="360"/>
      </w:pPr>
      <w:r>
        <w:t>B. the government would provide them with all of their other needs</w:t>
      </w:r>
    </w:p>
    <w:p w14:paraId="7888ACA4" w14:textId="77777777" w:rsidR="00B95067" w:rsidRDefault="00000000">
      <w:pPr>
        <w:spacing w:after="40"/>
        <w:ind w:left="360"/>
      </w:pPr>
      <w:r>
        <w:t>C. the salt trade enabled them to control trade of other profitable products</w:t>
      </w:r>
    </w:p>
    <w:p w14:paraId="2E5416FA" w14:textId="77777777" w:rsidR="00B95067" w:rsidRDefault="00000000">
      <w:pPr>
        <w:spacing w:after="40"/>
        <w:ind w:left="360"/>
      </w:pPr>
      <w:r>
        <w:t>D. the profits from salt could be used to develop the agricultural economy of ltaly</w:t>
      </w:r>
    </w:p>
    <w:p w14:paraId="6B0230FC" w14:textId="77777777" w:rsidR="00B95067" w:rsidRDefault="00000000">
      <w:pPr>
        <w:spacing w:after="160"/>
        <w:ind w:left="360"/>
      </w:pPr>
      <w:r>
        <w:rPr>
          <w:b/>
        </w:rPr>
        <w:t>Correct Answer: C</w:t>
      </w:r>
    </w:p>
    <w:p w14:paraId="4E1E2E47" w14:textId="77777777" w:rsidR="00B95067" w:rsidRDefault="00000000">
      <w:pPr>
        <w:spacing w:before="140" w:after="60"/>
      </w:pPr>
      <w:r>
        <w:rPr>
          <w:b/>
        </w:rPr>
        <w:lastRenderedPageBreak/>
        <w:t>4. Which of the following statements Chinese salt can be inferred from paragraph3?</w:t>
      </w:r>
    </w:p>
    <w:p w14:paraId="76E24802" w14:textId="77777777" w:rsidR="00B95067" w:rsidRDefault="00000000">
      <w:pPr>
        <w:spacing w:after="40"/>
        <w:ind w:left="360"/>
      </w:pPr>
      <w:r>
        <w:t>A. The Chinese government owned all of the salt in China and controlled its trade.</w:t>
      </w:r>
    </w:p>
    <w:p w14:paraId="61F17C58" w14:textId="77777777" w:rsidR="00B95067" w:rsidRDefault="00000000">
      <w:pPr>
        <w:spacing w:after="40"/>
        <w:ind w:left="360"/>
      </w:pPr>
      <w:r>
        <w:t>B. The Chinese government was in direct competition with Venice for control of the salt trade.</w:t>
      </w:r>
    </w:p>
    <w:p w14:paraId="083C337C" w14:textId="77777777" w:rsidR="00B95067" w:rsidRDefault="00000000">
      <w:pPr>
        <w:spacing w:after="40"/>
        <w:ind w:left="360"/>
      </w:pPr>
      <w:r>
        <w:t>C. Venice bought a great deal of salt from Chinese merchants, whose salt was of better quality.</w:t>
      </w:r>
    </w:p>
    <w:p w14:paraId="088FC4A9" w14:textId="77777777" w:rsidR="00B95067" w:rsidRDefault="00000000">
      <w:pPr>
        <w:spacing w:after="40"/>
        <w:ind w:left="360"/>
      </w:pPr>
      <w:r>
        <w:t>D. The government of China and Venice cooperated with each other so that both could make a profit on the salt trade.</w:t>
      </w:r>
    </w:p>
    <w:p w14:paraId="0E784C1B" w14:textId="77777777" w:rsidR="00B95067" w:rsidRDefault="00000000">
      <w:pPr>
        <w:spacing w:after="160"/>
        <w:ind w:left="360"/>
      </w:pPr>
      <w:r>
        <w:rPr>
          <w:b/>
        </w:rPr>
        <w:t>Correct Answer: A</w:t>
      </w:r>
    </w:p>
    <w:p w14:paraId="380C70F0" w14:textId="77777777" w:rsidR="00B95067" w:rsidRDefault="00000000">
      <w:pPr>
        <w:spacing w:before="140" w:after="60"/>
      </w:pPr>
      <w:r>
        <w:rPr>
          <w:b/>
        </w:rPr>
        <w:t>5. According to paragraph 3, the salt administration was responsible for all of the following EXCEPT</w:t>
      </w:r>
    </w:p>
    <w:p w14:paraId="50558BD1" w14:textId="77777777" w:rsidR="00B95067" w:rsidRDefault="00000000">
      <w:pPr>
        <w:spacing w:after="40"/>
        <w:ind w:left="360"/>
      </w:pPr>
      <w:r>
        <w:t>A. permitting merchants to set the price for exported salt</w:t>
      </w:r>
    </w:p>
    <w:p w14:paraId="7CE1A897" w14:textId="77777777" w:rsidR="00B95067" w:rsidRDefault="00000000">
      <w:pPr>
        <w:spacing w:after="40"/>
        <w:ind w:left="360"/>
      </w:pPr>
      <w:r>
        <w:t>B. granting licenses to salt merchants</w:t>
      </w:r>
    </w:p>
    <w:p w14:paraId="780D969F" w14:textId="77777777" w:rsidR="00B95067" w:rsidRDefault="00000000">
      <w:pPr>
        <w:spacing w:after="40"/>
        <w:ind w:left="360"/>
      </w:pPr>
      <w:r>
        <w:t>C. ensuring proper functioning of the city's hydraulics</w:t>
      </w:r>
    </w:p>
    <w:p w14:paraId="3C585603" w14:textId="77777777" w:rsidR="00B95067" w:rsidRDefault="00000000">
      <w:pPr>
        <w:spacing w:after="40"/>
        <w:ind w:left="360"/>
      </w:pPr>
      <w:r>
        <w:t>D. maintaining public buildings</w:t>
      </w:r>
    </w:p>
    <w:p w14:paraId="23E87B7F" w14:textId="77777777" w:rsidR="00B95067" w:rsidRDefault="00000000">
      <w:pPr>
        <w:spacing w:after="160"/>
        <w:ind w:left="360"/>
      </w:pPr>
      <w:r>
        <w:rPr>
          <w:b/>
        </w:rPr>
        <w:t>Correct Answer: A</w:t>
      </w:r>
    </w:p>
    <w:p w14:paraId="28D678C7" w14:textId="77777777" w:rsidR="00B95067" w:rsidRDefault="00000000">
      <w:pPr>
        <w:spacing w:before="140" w:after="60"/>
      </w:pPr>
      <w:r>
        <w:rPr>
          <w:b/>
        </w:rPr>
        <w:t>6. The word “stipulated" in the passage is closest in meaning to</w:t>
      </w:r>
    </w:p>
    <w:p w14:paraId="46E42244" w14:textId="77777777" w:rsidR="00B95067" w:rsidRDefault="00000000">
      <w:pPr>
        <w:spacing w:after="40"/>
        <w:ind w:left="360"/>
      </w:pPr>
      <w:r>
        <w:t>A. assumed</w:t>
      </w:r>
    </w:p>
    <w:p w14:paraId="3903587B" w14:textId="77777777" w:rsidR="00B95067" w:rsidRDefault="00000000">
      <w:pPr>
        <w:spacing w:after="40"/>
        <w:ind w:left="360"/>
      </w:pPr>
      <w:r>
        <w:t>B. required</w:t>
      </w:r>
    </w:p>
    <w:p w14:paraId="50662EFD" w14:textId="77777777" w:rsidR="00B95067" w:rsidRDefault="00000000">
      <w:pPr>
        <w:spacing w:after="40"/>
        <w:ind w:left="360"/>
      </w:pPr>
      <w:r>
        <w:t>C. revealed</w:t>
      </w:r>
    </w:p>
    <w:p w14:paraId="7B25849C" w14:textId="77777777" w:rsidR="00B95067" w:rsidRDefault="00000000">
      <w:pPr>
        <w:spacing w:after="40"/>
        <w:ind w:left="360"/>
      </w:pPr>
      <w:r>
        <w:t>D. suggested</w:t>
      </w:r>
    </w:p>
    <w:p w14:paraId="695D59AB" w14:textId="77777777" w:rsidR="00B95067" w:rsidRDefault="00000000">
      <w:pPr>
        <w:spacing w:after="160"/>
        <w:ind w:left="360"/>
      </w:pPr>
      <w:r>
        <w:rPr>
          <w:b/>
        </w:rPr>
        <w:t>Correct Answer: B</w:t>
      </w:r>
    </w:p>
    <w:p w14:paraId="3D45DED8" w14:textId="77777777" w:rsidR="00B95067" w:rsidRDefault="00000000">
      <w:pPr>
        <w:spacing w:before="140" w:after="60"/>
      </w:pPr>
      <w:r>
        <w:rPr>
          <w:b/>
        </w:rPr>
        <w:t>7. The word"ruthlessly" in the passage is closest in meaning to</w:t>
      </w:r>
    </w:p>
    <w:p w14:paraId="3C82E99F" w14:textId="77777777" w:rsidR="00B95067" w:rsidRDefault="00000000">
      <w:pPr>
        <w:spacing w:after="40"/>
        <w:ind w:left="360"/>
      </w:pPr>
      <w:r>
        <w:t>A. without pressure</w:t>
      </w:r>
    </w:p>
    <w:p w14:paraId="05495AD9" w14:textId="77777777" w:rsidR="00B95067" w:rsidRDefault="00000000">
      <w:pPr>
        <w:spacing w:after="40"/>
        <w:ind w:left="360"/>
      </w:pPr>
      <w:r>
        <w:t>B. without mercy</w:t>
      </w:r>
    </w:p>
    <w:p w14:paraId="6A2EE164" w14:textId="77777777" w:rsidR="00B95067" w:rsidRDefault="00000000">
      <w:pPr>
        <w:spacing w:after="40"/>
        <w:ind w:left="360"/>
      </w:pPr>
      <w:r>
        <w:t>C. without effort</w:t>
      </w:r>
    </w:p>
    <w:p w14:paraId="238999C3" w14:textId="77777777" w:rsidR="00B95067" w:rsidRDefault="00000000">
      <w:pPr>
        <w:spacing w:after="40"/>
        <w:ind w:left="360"/>
      </w:pPr>
      <w:r>
        <w:t>D. without expense</w:t>
      </w:r>
    </w:p>
    <w:p w14:paraId="70DC9EE9" w14:textId="77777777" w:rsidR="00B95067" w:rsidRDefault="00000000">
      <w:pPr>
        <w:spacing w:after="160"/>
        <w:ind w:left="360"/>
      </w:pPr>
      <w:r>
        <w:rPr>
          <w:b/>
        </w:rPr>
        <w:t>Correct Answer: B</w:t>
      </w:r>
    </w:p>
    <w:p w14:paraId="5AC93F03" w14:textId="77777777" w:rsidR="00B95067" w:rsidRDefault="00000000">
      <w:pPr>
        <w:spacing w:before="140" w:after="60"/>
      </w:pPr>
      <w:r>
        <w:rPr>
          <w:b/>
        </w:rPr>
        <w:t>8. In paragraph 5, why does the author Include information about Venice's merchant ships?</w:t>
      </w:r>
    </w:p>
    <w:p w14:paraId="7583455B" w14:textId="77777777" w:rsidR="00B95067" w:rsidRDefault="00000000">
      <w:pPr>
        <w:spacing w:after="40"/>
        <w:ind w:left="360"/>
      </w:pPr>
      <w:r>
        <w:t>A. To explain how Venice succeeded in destroying the saltworks on Crete</w:t>
      </w:r>
    </w:p>
    <w:p w14:paraId="4808AA25" w14:textId="77777777" w:rsidR="00B95067" w:rsidRDefault="00000000">
      <w:pPr>
        <w:spacing w:after="40"/>
        <w:ind w:left="360"/>
      </w:pPr>
      <w:r>
        <w:t>B. To provide a reason for the high prices of Venetian salt</w:t>
      </w:r>
    </w:p>
    <w:p w14:paraId="0F743179" w14:textId="77777777" w:rsidR="00B95067" w:rsidRDefault="00000000">
      <w:pPr>
        <w:spacing w:after="40"/>
        <w:ind w:left="360"/>
      </w:pPr>
      <w:r>
        <w:t>C. To identify a measure Venice took to control the salt trade</w:t>
      </w:r>
    </w:p>
    <w:p w14:paraId="779AB53D" w14:textId="77777777" w:rsidR="00B95067" w:rsidRDefault="00000000">
      <w:pPr>
        <w:spacing w:after="40"/>
        <w:ind w:left="360"/>
      </w:pPr>
      <w:r>
        <w:t>D. To argue that Venice's policies made it unpopular in the rest of the word</w:t>
      </w:r>
    </w:p>
    <w:p w14:paraId="0527CD8A" w14:textId="77777777" w:rsidR="00B95067" w:rsidRDefault="00000000">
      <w:pPr>
        <w:spacing w:after="160"/>
        <w:ind w:left="360"/>
      </w:pPr>
      <w:r>
        <w:rPr>
          <w:b/>
        </w:rPr>
        <w:t>Correct Answer: C</w:t>
      </w:r>
    </w:p>
    <w:p w14:paraId="6304DBA8" w14:textId="77777777" w:rsidR="00B95067" w:rsidRDefault="00000000">
      <w:pPr>
        <w:spacing w:before="140" w:after="60"/>
      </w:pPr>
      <w:r>
        <w:rPr>
          <w:b/>
        </w:rPr>
        <w:t>9. These ranged from Alexandria, Egypt, to Algeria, to the Crimean peninsula in the Black Sea, to Sardinia, Ibiza, Crete, and Cyprus.</w:t>
      </w:r>
    </w:p>
    <w:p w14:paraId="4C6BA288" w14:textId="77777777" w:rsidR="00B95067" w:rsidRDefault="00000000">
      <w:pPr>
        <w:spacing w:after="40"/>
        <w:ind w:left="360"/>
      </w:pPr>
      <w:r>
        <w:t>A. that these cities would not buy salt from  anyone else.</w:t>
      </w:r>
    </w:p>
    <w:p w14:paraId="584727D4" w14:textId="77777777" w:rsidR="00B95067" w:rsidRDefault="00000000">
      <w:pPr>
        <w:spacing w:after="40"/>
        <w:ind w:left="360"/>
      </w:pPr>
      <w:r>
        <w:lastRenderedPageBreak/>
        <w:t>B. As Venice became the salt supplier to  more and more</w:t>
      </w:r>
    </w:p>
    <w:p w14:paraId="3CCFC37C" w14:textId="77777777" w:rsidR="00B95067" w:rsidRDefault="00000000">
      <w:pPr>
        <w:spacing w:after="40"/>
        <w:ind w:left="360"/>
      </w:pPr>
      <w:r>
        <w:t>C. the Mediterranean, buying salt from many distant  sources.</w:t>
      </w:r>
    </w:p>
    <w:p w14:paraId="098B533A" w14:textId="77777777" w:rsidR="00B95067" w:rsidRDefault="00000000">
      <w:pPr>
        <w:spacing w:after="40"/>
        <w:ind w:left="360"/>
      </w:pPr>
      <w:r>
        <w:t>D. control the saltworks, and even  acquire them if they could.</w:t>
      </w:r>
    </w:p>
    <w:p w14:paraId="4104901E" w14:textId="77777777" w:rsidR="00B95067" w:rsidRDefault="00000000">
      <w:pPr>
        <w:spacing w:after="160"/>
        <w:ind w:left="360"/>
      </w:pPr>
      <w:r>
        <w:rPr>
          <w:b/>
        </w:rPr>
        <w:t>Correct Answer: D</w:t>
      </w:r>
    </w:p>
    <w:p w14:paraId="6719A3A4" w14:textId="77777777" w:rsidR="00B95067" w:rsidRDefault="00000000">
      <w:pPr>
        <w:spacing w:before="140" w:after="60"/>
      </w:pPr>
      <w:r>
        <w:rPr>
          <w:b/>
        </w:rPr>
        <w:t>10. Trade in salt played critical role in the economic development of Venice.</w:t>
      </w:r>
    </w:p>
    <w:p w14:paraId="5DA7B520" w14:textId="77777777" w:rsidR="00B95067" w:rsidRDefault="00000000">
      <w:pPr>
        <w:spacing w:after="40"/>
        <w:ind w:left="360"/>
      </w:pPr>
      <w:r>
        <w:t>A. The town of Cervia competed aggressively against Venice to produce larger quantities of salt.</w:t>
      </w:r>
    </w:p>
    <w:p w14:paraId="05DC71B5" w14:textId="77777777" w:rsidR="00B95067" w:rsidRDefault="00000000">
      <w:pPr>
        <w:spacing w:after="40"/>
        <w:ind w:left="360"/>
      </w:pPr>
      <w:r>
        <w:t>B. Profits from salt trading enabled the economy to expand in new directions and the city of Venice to flourish.</w:t>
      </w:r>
    </w:p>
    <w:p w14:paraId="7502E180" w14:textId="77777777" w:rsidR="00B95067" w:rsidRDefault="00000000">
      <w:pPr>
        <w:spacing w:after="40"/>
        <w:ind w:left="360"/>
      </w:pPr>
      <w:r>
        <w:t>C. Venice controlled much of the worldwide production of salt and negotiated contracts that made it the exclusive salt supplier to many countries.</w:t>
      </w:r>
    </w:p>
    <w:p w14:paraId="0A91E6E9" w14:textId="77777777" w:rsidR="00B95067" w:rsidRDefault="00000000">
      <w:pPr>
        <w:spacing w:after="40"/>
        <w:ind w:left="360"/>
      </w:pPr>
      <w:r>
        <w:t>D. A reduction in salt production and government assistance to salt merchants encouraged the commercial trade of salt.</w:t>
      </w:r>
    </w:p>
    <w:p w14:paraId="1A54326B" w14:textId="77777777" w:rsidR="00B95067" w:rsidRDefault="00000000">
      <w:pPr>
        <w:spacing w:after="40"/>
        <w:ind w:left="360"/>
      </w:pPr>
      <w:r>
        <w:t>E. Over a period of time, Mantua and Ferrara tried to expand their supplies of salt by finding sources. other than Venice.</w:t>
      </w:r>
    </w:p>
    <w:p w14:paraId="2B1EE812" w14:textId="77777777" w:rsidR="00B95067" w:rsidRDefault="00000000">
      <w:pPr>
        <w:spacing w:after="40"/>
        <w:ind w:left="360"/>
      </w:pPr>
      <w:r>
        <w:t>F. International competition in the salt trade eventually led Venice to join Crete and other Mediterranean countries in military combat.</w:t>
      </w:r>
    </w:p>
    <w:p w14:paraId="5BB9D307" w14:textId="77777777" w:rsidR="00B95067" w:rsidRDefault="00000000">
      <w:pPr>
        <w:spacing w:after="160"/>
        <w:ind w:left="360"/>
      </w:pPr>
      <w:r>
        <w:rPr>
          <w:b/>
        </w:rPr>
        <w:t>Correct Answer: BCD</w:t>
      </w:r>
    </w:p>
    <w:p w14:paraId="02E1A13E" w14:textId="77777777" w:rsidR="00B95067" w:rsidRDefault="00000000">
      <w:pPr>
        <w:jc w:val="center"/>
      </w:pPr>
      <w:r>
        <w:rPr>
          <w:sz w:val="18"/>
        </w:rPr>
        <w:t>________________________________________</w:t>
      </w:r>
    </w:p>
    <w:p w14:paraId="24F37801" w14:textId="77777777" w:rsidR="00B95067" w:rsidRDefault="00000000">
      <w:r>
        <w:rPr>
          <w:b/>
          <w:sz w:val="26"/>
        </w:rPr>
        <w:t>Passage 2: Predicting Volcanic Eruptions</w:t>
      </w:r>
    </w:p>
    <w:p w14:paraId="2B4F85D9" w14:textId="77777777" w:rsidR="00B95067" w:rsidRDefault="00000000">
      <w:pPr>
        <w:spacing w:after="120"/>
        <w:jc w:val="both"/>
      </w:pPr>
      <w:r>
        <w:t>Volcanoes are the landforms created when molten rock, or magma, escapes from vents in the Earth's surface and then solidifies around these vents. In any given year, roughly 50 of Earth's active volcanoes erupt - usually with some warning. Before they blow, they typically shake,swell, warm up and belch a variety of gases. Scientists from the Volcano Disaster Assistance Program (VDAP)-part of the US. Geological Survey and based at the US. Geologicai Survey's Cascades Volcano Observatory in Vancouver, Washington -are always on call, ready when summoned to rush at a moment's notice to an awakening volcano anywhere in the worid; armed with the latest in lasers, sesmometers, and other monitoring devices, they can assess the volcano's potential for violence and predict when it might ignite.</w:t>
      </w:r>
    </w:p>
    <w:p w14:paraId="24CEAB41" w14:textId="77777777" w:rsidR="00B95067" w:rsidRDefault="00000000">
      <w:pPr>
        <w:spacing w:after="120"/>
        <w:jc w:val="both"/>
      </w:pPr>
      <w:r>
        <w:t>Geologists have enjoyed fair success in predicting individual eruptive episodes when they concentrate on a specific volcano after an eruptive phase has begun. These monitoring efforts involve carefully measuring changes in a volcano's surface temperature, watching for the slightest expansion in its slope, and keeping track of regional earthquake activity. A laboratory at the University of Washington in Seattle is staffed 24 hours a day to monitor the rumblings of Mount St. Helens. Even with the advances brought by today's technology, however, the art of volcano prediction has not been fully mastered. The US. Geological Survey missed the call on Mount St. Helens' 1980 blast despite the fact that the mountain was being watched closely by a large team of scientists armed with the latest in prediction technology. lt did successfully predict the eruption of Mount Pinatubo in the Philippines evacuating virtually everyone within 25 kilometers (15 miles) before the volcano's powerful blast on May 17,1991.</w:t>
      </w:r>
    </w:p>
    <w:p w14:paraId="278C92CA" w14:textId="77777777" w:rsidR="00B95067" w:rsidRDefault="00000000">
      <w:pPr>
        <w:spacing w:after="120"/>
        <w:jc w:val="both"/>
      </w:pPr>
      <w:r>
        <w:lastRenderedPageBreak/>
        <w:t xml:space="preserve">Before a volcano erupts, hot magma rises toward the surface, so any local </w:t>
      </w:r>
      <w:r>
        <w:rPr>
          <w:highlight w:val="darkGray"/>
        </w:rPr>
        <w:t>manifestation</w:t>
      </w:r>
      <w:r>
        <w:t xml:space="preserve"> of increasing heat may signal an impending event. Ongoing surveys can identify new surface hot springs and take the temperature of the water and steam in existing ones. lf the escaping steam isn't much hotter than the boiling point of water, then surface water is probably seeping into the mountain and being heated by contact with hot subsurface rocks, and all is well for the time being. If the steam is superheated, with temperatures as high as 500°C(900°F),then it probably derives from shallow watern'ch magma, a sign that an eruption may be brewing. As magma rises, the volcanic cone itself begins to heat up.The overall temperatur of a volcanic cone can be monitored from an orbiting satellite equipped with infrared heat sensors to detect the slightest change in surface temperature. This high-altitude technology serves as a simultaneous early-warning system for most of Earths 600 or so active volcanoes. lmpending eruptions may also be predicted by increased gas emissions from rising magmas. For this reason, volcanologists continuously monitor sulfur dioxide and carbon dioxide emissions from potentially active volcanoes.</w:t>
      </w:r>
    </w:p>
    <w:p w14:paraId="56E80F5F" w14:textId="77777777" w:rsidR="00B95067" w:rsidRDefault="00000000">
      <w:pPr>
        <w:spacing w:after="120"/>
        <w:jc w:val="both"/>
      </w:pPr>
      <w:r>
        <w:t xml:space="preserve">Active volcanoes expand in volume as they acquire new supplies of magma from below. As a result, an increase in the steepness or bulging of a volcano's slope may signal an impending eruption. To detect the inflation of a volcanic cone, a tilt meter, a device like a carpenter's level, is used. As magma rises, it pushes aside fractured rock,enlarging the fractures as it moves. Because this type of fracturing causes earthquakes, eruptions are often preceded by a distinctive pattern of earthquake activity called harmonic tremors, a continuous rhythmic rumbling. Sensitive equipment that monitors the location where these tremors occur can measure the increased height of rising magma. The rate at which the magma rises provides an estimate of when an eruption may occur. Indeed, it served as the </w:t>
      </w:r>
      <w:r>
        <w:rPr>
          <w:highlight w:val="darkGray"/>
        </w:rPr>
        <w:t>principal</w:t>
      </w:r>
      <w:r>
        <w:t xml:space="preserve"> means by which scientists accurately predicted recent eruptions of Mount St. Helens.</w:t>
      </w:r>
    </w:p>
    <w:p w14:paraId="1FA28E00" w14:textId="77777777" w:rsidR="00B95067" w:rsidRDefault="00000000">
      <w:pPr>
        <w:spacing w:after="120"/>
        <w:jc w:val="both"/>
      </w:pPr>
      <w:r>
        <w:t>Efforts to predict eruptions are thwarted, however, when we are unaware of a site's volcanic potential. Occasionally, a new volcano appears suddenly and rather unexpectedly, as was the case in 1943, when the volcano Paricutin developed literally aovernight in the Mexican state of Michoacan, 320 kilometers (200 miles) west of Mexico City. The surrounding area was known to be volcanic because of its geologic zone, but it was not possible to predict that the volcano would appear at this particular site. Our ability to predict volcanic eruptions continues to improve but is not yet as accurate as we need it to be.</w:t>
      </w:r>
    </w:p>
    <w:p w14:paraId="3A2E4B5A" w14:textId="77777777" w:rsidR="00B95067" w:rsidRDefault="00000000">
      <w:r>
        <w:rPr>
          <w:b/>
          <w:sz w:val="24"/>
        </w:rPr>
        <w:t>Questions</w:t>
      </w:r>
    </w:p>
    <w:p w14:paraId="1D0D7BC3" w14:textId="77777777" w:rsidR="00B95067" w:rsidRDefault="00000000">
      <w:pPr>
        <w:spacing w:before="140" w:after="60"/>
      </w:pPr>
      <w:r>
        <w:rPr>
          <w:b/>
        </w:rPr>
        <w:t>1. Which of the sentences below best expresses the essential information in theom highlighted sentence in the passage?' incorrect choices change the meaning in important ways or leave out essential information.</w:t>
      </w:r>
    </w:p>
    <w:p w14:paraId="2951A6EE" w14:textId="77777777" w:rsidR="00B95067" w:rsidRDefault="00000000">
      <w:pPr>
        <w:spacing w:after="40"/>
        <w:ind w:left="360"/>
      </w:pPr>
      <w:r>
        <w:t>A. Scientists based at the US Geological Survey's Cascade Volcanic Observatory in Vancouver, Washington are always being asked to rush somewhere to predict when a volcano is likely to awake and, if it erupts, what damage it could do.</w:t>
      </w:r>
    </w:p>
    <w:p w14:paraId="3C7DD00D" w14:textId="77777777" w:rsidR="00B95067" w:rsidRDefault="00000000">
      <w:pPr>
        <w:spacing w:after="40"/>
        <w:ind w:left="360"/>
      </w:pPr>
      <w:r>
        <w:t>B. Armed with teh latest technology, US Geological Survey scientists from the Volcano Disaster Assistance Program are always available to go anywhere in the world to assess whether,and'when, an awakening volcano will erupt.</w:t>
      </w:r>
    </w:p>
    <w:p w14:paraId="41A36986" w14:textId="77777777" w:rsidR="00B95067" w:rsidRDefault="00000000">
      <w:pPr>
        <w:spacing w:after="40"/>
        <w:ind w:left="360"/>
      </w:pPr>
      <w:r>
        <w:lastRenderedPageBreak/>
        <w:t>C. in order to learn how to predict when an awakening volcano will erupt, scientists from the Volcano Disaster Assistance Program take the latest lasers, seismometers, and other monitoring devices wherever there is an awakening volcano.</w:t>
      </w:r>
    </w:p>
    <w:p w14:paraId="35141B9D" w14:textId="77777777" w:rsidR="00B95067" w:rsidRDefault="00000000">
      <w:pPr>
        <w:spacing w:after="40"/>
        <w:ind w:left="360"/>
      </w:pPr>
      <w:r>
        <w:t>D. US. Geological Survey scientists from the Cascade Volcanic Observatory in Vancouver, Washington have the latest lasers seismometers, and other monitoring devices which they use in assessing volcanoes worldwide to predict which of them will erupt violently.</w:t>
      </w:r>
    </w:p>
    <w:p w14:paraId="5F741905" w14:textId="77777777" w:rsidR="00B95067" w:rsidRDefault="00000000">
      <w:pPr>
        <w:spacing w:after="160"/>
        <w:ind w:left="360"/>
      </w:pPr>
      <w:r>
        <w:rPr>
          <w:b/>
        </w:rPr>
        <w:t>Correct Answer: B</w:t>
      </w:r>
    </w:p>
    <w:p w14:paraId="03F0BD7F" w14:textId="77777777" w:rsidR="00B95067" w:rsidRDefault="00000000">
      <w:pPr>
        <w:spacing w:before="140" w:after="60"/>
      </w:pPr>
      <w:r>
        <w:rPr>
          <w:b/>
        </w:rPr>
        <w:t>2. The fact that "The US. Geological Survey missed the call on Mount St. Helens' 1980 blast"?</w:t>
      </w:r>
    </w:p>
    <w:p w14:paraId="45A25B19" w14:textId="77777777" w:rsidR="00B95067" w:rsidRDefault="00000000">
      <w:pPr>
        <w:spacing w:after="40"/>
        <w:ind w:left="360"/>
      </w:pPr>
      <w:r>
        <w:t>A. Monitoring efforts need to be combined with appropriate evacuation strategies.</w:t>
      </w:r>
    </w:p>
    <w:p w14:paraId="008D9D23" w14:textId="77777777" w:rsidR="00B95067" w:rsidRDefault="00000000">
      <w:pPr>
        <w:spacing w:after="40"/>
        <w:ind w:left="360"/>
      </w:pPr>
      <w:r>
        <w:t>B. Technology needs to be specifically designed to predict volcanoes.</w:t>
      </w:r>
    </w:p>
    <w:p w14:paraId="53D1ED07" w14:textId="77777777" w:rsidR="00B95067" w:rsidRDefault="00000000">
      <w:pPr>
        <w:spacing w:after="40"/>
        <w:ind w:left="360"/>
      </w:pPr>
      <w:r>
        <w:t>C. It is easier to predict volcanoes in the Philippines than it is in Seattle.</w:t>
      </w:r>
    </w:p>
    <w:p w14:paraId="377F10EB" w14:textId="77777777" w:rsidR="00B95067" w:rsidRDefault="00000000">
      <w:pPr>
        <w:spacing w:after="40"/>
        <w:ind w:left="360"/>
      </w:pPr>
      <w:r>
        <w:t>D. Even With the help of technology,it is still difficult to predict when volcanoes will erupt.</w:t>
      </w:r>
    </w:p>
    <w:p w14:paraId="20B8D17A" w14:textId="77777777" w:rsidR="00B95067" w:rsidRDefault="00000000">
      <w:pPr>
        <w:spacing w:after="160"/>
        <w:ind w:left="360"/>
      </w:pPr>
      <w:r>
        <w:rPr>
          <w:b/>
        </w:rPr>
        <w:t>Correct Answer: D</w:t>
      </w:r>
    </w:p>
    <w:p w14:paraId="6D490172" w14:textId="77777777" w:rsidR="00B95067" w:rsidRDefault="00000000">
      <w:pPr>
        <w:spacing w:before="140" w:after="60"/>
      </w:pPr>
      <w:r>
        <w:rPr>
          <w:b/>
        </w:rPr>
        <w:t>3. Why does the author mention the successful prediction of "the eruption of Mount Pinatubo"</w:t>
      </w:r>
    </w:p>
    <w:p w14:paraId="24C9613C" w14:textId="77777777" w:rsidR="00B95067" w:rsidRDefault="00000000">
      <w:pPr>
        <w:spacing w:after="40"/>
        <w:ind w:left="360"/>
      </w:pPr>
      <w:r>
        <w:t>A. To support the claim that the at of volcano prediction will never be fully mastered.</w:t>
      </w:r>
    </w:p>
    <w:p w14:paraId="5CA40726" w14:textId="77777777" w:rsidR="00B95067" w:rsidRDefault="00000000">
      <w:pPr>
        <w:spacing w:after="40"/>
        <w:ind w:left="360"/>
      </w:pPr>
      <w:r>
        <w:t>B. To provide a contrast with the failure to predict the Mount St. Helens eruption.</w:t>
      </w:r>
    </w:p>
    <w:p w14:paraId="1BB31A2B" w14:textId="77777777" w:rsidR="00B95067" w:rsidRDefault="00000000">
      <w:pPr>
        <w:spacing w:after="40"/>
        <w:ind w:left="360"/>
      </w:pPr>
      <w:r>
        <w:t>C. To show that volcano prediction had been perfected by 1991</w:t>
      </w:r>
    </w:p>
    <w:p w14:paraId="40FFA389" w14:textId="77777777" w:rsidR="00B95067" w:rsidRDefault="00000000">
      <w:pPr>
        <w:spacing w:after="40"/>
        <w:ind w:left="360"/>
      </w:pPr>
      <w:r>
        <w:t>D. To show that successful volcano prediction depends on concentrating on the volcano after an eruptive phase has begun</w:t>
      </w:r>
    </w:p>
    <w:p w14:paraId="2A31964A" w14:textId="77777777" w:rsidR="00B95067" w:rsidRDefault="00000000">
      <w:pPr>
        <w:spacing w:after="160"/>
        <w:ind w:left="360"/>
      </w:pPr>
      <w:r>
        <w:rPr>
          <w:b/>
        </w:rPr>
        <w:t>Correct Answer: B</w:t>
      </w:r>
    </w:p>
    <w:p w14:paraId="4B5F4E5A" w14:textId="77777777" w:rsidR="00B95067" w:rsidRDefault="00000000">
      <w:pPr>
        <w:spacing w:before="140" w:after="60"/>
      </w:pPr>
      <w:r>
        <w:rPr>
          <w:b/>
        </w:rPr>
        <w:t>4. The word "manifestation" in the passage is closest in meaning to</w:t>
      </w:r>
    </w:p>
    <w:p w14:paraId="224DB8C0" w14:textId="77777777" w:rsidR="00B95067" w:rsidRDefault="00000000">
      <w:pPr>
        <w:spacing w:after="40"/>
        <w:ind w:left="360"/>
      </w:pPr>
      <w:r>
        <w:t>A. indication</w:t>
      </w:r>
    </w:p>
    <w:p w14:paraId="1AB5605D" w14:textId="77777777" w:rsidR="00B95067" w:rsidRDefault="00000000">
      <w:pPr>
        <w:spacing w:after="40"/>
        <w:ind w:left="360"/>
      </w:pPr>
      <w:r>
        <w:t>B. measurement</w:t>
      </w:r>
    </w:p>
    <w:p w14:paraId="3B3E959E" w14:textId="77777777" w:rsidR="00B95067" w:rsidRDefault="00000000">
      <w:pPr>
        <w:spacing w:after="40"/>
        <w:ind w:left="360"/>
      </w:pPr>
      <w:r>
        <w:t>C. possibility</w:t>
      </w:r>
    </w:p>
    <w:p w14:paraId="6AFEB353" w14:textId="77777777" w:rsidR="00B95067" w:rsidRDefault="00000000">
      <w:pPr>
        <w:spacing w:after="40"/>
        <w:ind w:left="360"/>
      </w:pPr>
      <w:r>
        <w:t>D. effects</w:t>
      </w:r>
    </w:p>
    <w:p w14:paraId="48326AB1" w14:textId="77777777" w:rsidR="00B95067" w:rsidRDefault="00000000">
      <w:pPr>
        <w:spacing w:after="160"/>
        <w:ind w:left="360"/>
      </w:pPr>
      <w:r>
        <w:rPr>
          <w:b/>
        </w:rPr>
        <w:t>Correct Answer: A</w:t>
      </w:r>
    </w:p>
    <w:p w14:paraId="5133E5BC" w14:textId="77777777" w:rsidR="00B95067" w:rsidRDefault="00000000">
      <w:pPr>
        <w:spacing w:before="140" w:after="60"/>
      </w:pPr>
      <w:r>
        <w:rPr>
          <w:b/>
        </w:rPr>
        <w:t>5. According to paragraph 3, why is super heated steam in a surface hot spring a sign that an eruption may be developing?</w:t>
      </w:r>
    </w:p>
    <w:p w14:paraId="4F014A8B" w14:textId="77777777" w:rsidR="00B95067" w:rsidRDefault="00000000">
      <w:pPr>
        <w:spacing w:after="40"/>
        <w:ind w:left="360"/>
      </w:pPr>
      <w:r>
        <w:t>A. superheated steam shows how hot the subsurface rocks have become.</w:t>
      </w:r>
    </w:p>
    <w:p w14:paraId="7F9589E3" w14:textId="77777777" w:rsidR="00B95067" w:rsidRDefault="00000000">
      <w:pPr>
        <w:spacing w:after="40"/>
        <w:ind w:left="360"/>
      </w:pPr>
      <w:r>
        <w:t>B. Superheated steam occurs only after the volcanic cone has become extremely hot.</w:t>
      </w:r>
    </w:p>
    <w:p w14:paraId="26D7D00A" w14:textId="77777777" w:rsidR="00B95067" w:rsidRDefault="00000000">
      <w:pPr>
        <w:spacing w:after="40"/>
        <w:ind w:left="360"/>
      </w:pPr>
      <w:r>
        <w:t>C. Superheated steam indicates an increase in gas emissions.</w:t>
      </w:r>
    </w:p>
    <w:p w14:paraId="4054CBCD" w14:textId="77777777" w:rsidR="00B95067" w:rsidRDefault="00000000">
      <w:pPr>
        <w:spacing w:after="40"/>
        <w:ind w:left="360"/>
      </w:pPr>
      <w:r>
        <w:t>D. Superheated steam is likely to come from water-rich magma near the surface.</w:t>
      </w:r>
    </w:p>
    <w:p w14:paraId="101B4BD8" w14:textId="77777777" w:rsidR="00B95067" w:rsidRDefault="00000000">
      <w:pPr>
        <w:spacing w:after="160"/>
        <w:ind w:left="360"/>
      </w:pPr>
      <w:r>
        <w:rPr>
          <w:b/>
        </w:rPr>
        <w:t>Correct Answer: D</w:t>
      </w:r>
    </w:p>
    <w:p w14:paraId="0239652E" w14:textId="77777777" w:rsidR="00B95067" w:rsidRDefault="00000000">
      <w:pPr>
        <w:spacing w:before="140" w:after="60"/>
      </w:pPr>
      <w:r>
        <w:rPr>
          <w:b/>
        </w:rPr>
        <w:t>6. The word "principal" in the passage is closest in meaning to</w:t>
      </w:r>
    </w:p>
    <w:p w14:paraId="6EEB42AA" w14:textId="77777777" w:rsidR="00B95067" w:rsidRDefault="00000000">
      <w:pPr>
        <w:spacing w:after="40"/>
        <w:ind w:left="360"/>
      </w:pPr>
      <w:r>
        <w:t>A. most important</w:t>
      </w:r>
    </w:p>
    <w:p w14:paraId="5269735D" w14:textId="77777777" w:rsidR="00B95067" w:rsidRDefault="00000000">
      <w:pPr>
        <w:spacing w:after="40"/>
        <w:ind w:left="360"/>
      </w:pPr>
      <w:r>
        <w:t>B. most common</w:t>
      </w:r>
    </w:p>
    <w:p w14:paraId="327B8E14" w14:textId="77777777" w:rsidR="00B95067" w:rsidRDefault="00000000">
      <w:pPr>
        <w:spacing w:after="40"/>
        <w:ind w:left="360"/>
      </w:pPr>
      <w:r>
        <w:lastRenderedPageBreak/>
        <w:t>C. most accurate</w:t>
      </w:r>
    </w:p>
    <w:p w14:paraId="49066032" w14:textId="77777777" w:rsidR="00B95067" w:rsidRDefault="00000000">
      <w:pPr>
        <w:spacing w:after="40"/>
        <w:ind w:left="360"/>
      </w:pPr>
      <w:r>
        <w:t>D. empirical</w:t>
      </w:r>
    </w:p>
    <w:p w14:paraId="14A52A38" w14:textId="77777777" w:rsidR="00B95067" w:rsidRDefault="00000000">
      <w:pPr>
        <w:spacing w:after="160"/>
        <w:ind w:left="360"/>
      </w:pPr>
      <w:r>
        <w:rPr>
          <w:b/>
        </w:rPr>
        <w:t>Correct Answer: A</w:t>
      </w:r>
    </w:p>
    <w:p w14:paraId="1F5167D5" w14:textId="77777777" w:rsidR="00B95067" w:rsidRDefault="00000000">
      <w:pPr>
        <w:spacing w:before="140" w:after="60"/>
      </w:pPr>
      <w:r>
        <w:rPr>
          <w:b/>
        </w:rPr>
        <w:t>7. In paragraph 4,the mention of the accurate prediction of recent eruptions of Mount St. Helens serves to</w:t>
      </w:r>
    </w:p>
    <w:p w14:paraId="110926C8" w14:textId="77777777" w:rsidR="00B95067" w:rsidRDefault="00000000">
      <w:pPr>
        <w:spacing w:after="40"/>
        <w:ind w:left="360"/>
      </w:pPr>
      <w:r>
        <w:t>A. emphasize the decisive role of new technology in accurately predicting when a volcano is likely to erupt</w:t>
      </w:r>
    </w:p>
    <w:p w14:paraId="27217650" w14:textId="77777777" w:rsidR="00B95067" w:rsidRDefault="00000000">
      <w:pPr>
        <w:spacing w:after="40"/>
        <w:ind w:left="360"/>
      </w:pPr>
      <w:r>
        <w:t>B. illustrate the effectiveness of tilt meters in predicting volcanic eruptions</w:t>
      </w:r>
    </w:p>
    <w:p w14:paraId="49C4A29E" w14:textId="77777777" w:rsidR="00B95067" w:rsidRDefault="00000000">
      <w:pPr>
        <w:spacing w:after="40"/>
        <w:ind w:left="360"/>
      </w:pPr>
      <w:r>
        <w:t>C. provide an example of how monitoring certain distinctive patterns of earthquake activity can provide a reliable indication of where an eruption will occur</w:t>
      </w:r>
    </w:p>
    <w:p w14:paraId="179F7326" w14:textId="77777777" w:rsidR="00B95067" w:rsidRDefault="00000000">
      <w:pPr>
        <w:spacing w:after="40"/>
        <w:ind w:left="360"/>
      </w:pPr>
      <w:r>
        <w:t>D. support the claim that the rate at which magma rises is a good indicator of when an eruption will occur</w:t>
      </w:r>
    </w:p>
    <w:p w14:paraId="5B1133EC" w14:textId="77777777" w:rsidR="00B95067" w:rsidRDefault="00000000">
      <w:pPr>
        <w:spacing w:after="160"/>
        <w:ind w:left="360"/>
      </w:pPr>
      <w:r>
        <w:rPr>
          <w:b/>
        </w:rPr>
        <w:t>Correct Answer: D</w:t>
      </w:r>
    </w:p>
    <w:p w14:paraId="3E01CAA3" w14:textId="77777777" w:rsidR="00B95067" w:rsidRDefault="00000000">
      <w:pPr>
        <w:spacing w:before="140" w:after="60"/>
      </w:pPr>
      <w:r>
        <w:rPr>
          <w:b/>
        </w:rPr>
        <w:t>8. According to paragraph 5, each ot the following features of the appearance of the volcano Paricutin was a surprise to scientists EXCEPT</w:t>
      </w:r>
    </w:p>
    <w:p w14:paraId="65C7AA40" w14:textId="77777777" w:rsidR="00B95067" w:rsidRDefault="00000000">
      <w:pPr>
        <w:spacing w:after="40"/>
        <w:ind w:left="360"/>
      </w:pPr>
      <w:r>
        <w:t>A. the particular Site at which it appeared</w:t>
      </w:r>
    </w:p>
    <w:p w14:paraId="37DB4DB0" w14:textId="77777777" w:rsidR="00B95067" w:rsidRDefault="00000000">
      <w:pPr>
        <w:spacing w:after="40"/>
        <w:ind w:left="360"/>
      </w:pPr>
      <w:r>
        <w:t>B. the geologic zone in which it appeared</w:t>
      </w:r>
    </w:p>
    <w:p w14:paraId="73403D1D" w14:textId="77777777" w:rsidR="00B95067" w:rsidRDefault="00000000">
      <w:pPr>
        <w:spacing w:after="40"/>
        <w:ind w:left="360"/>
      </w:pPr>
      <w:r>
        <w:t>C. the rate at which it developed</w:t>
      </w:r>
    </w:p>
    <w:p w14:paraId="02757C1F" w14:textId="77777777" w:rsidR="00B95067" w:rsidRDefault="00000000">
      <w:pPr>
        <w:spacing w:after="40"/>
        <w:ind w:left="360"/>
      </w:pPr>
      <w:r>
        <w:t>D. the timing of its appearance</w:t>
      </w:r>
    </w:p>
    <w:p w14:paraId="70276B07" w14:textId="77777777" w:rsidR="00B95067" w:rsidRDefault="00000000">
      <w:pPr>
        <w:spacing w:after="160"/>
        <w:ind w:left="360"/>
      </w:pPr>
      <w:r>
        <w:rPr>
          <w:b/>
        </w:rPr>
        <w:t>Correct Answer: B</w:t>
      </w:r>
    </w:p>
    <w:p w14:paraId="3341ED79" w14:textId="77777777" w:rsidR="00B95067" w:rsidRDefault="00000000">
      <w:pPr>
        <w:spacing w:before="140" w:after="60"/>
      </w:pPr>
      <w:r>
        <w:rPr>
          <w:b/>
        </w:rPr>
        <w:t>9. These additions often cause the volcano to bulge out sideways.</w:t>
      </w:r>
    </w:p>
    <w:p w14:paraId="0340042A" w14:textId="77777777" w:rsidR="00B95067" w:rsidRDefault="00000000">
      <w:pPr>
        <w:spacing w:after="40"/>
        <w:ind w:left="360"/>
      </w:pPr>
      <w:r>
        <w:t>A. as they acquire new supplies of magma from below.</w:t>
      </w:r>
    </w:p>
    <w:p w14:paraId="49EC847E" w14:textId="77777777" w:rsidR="00B95067" w:rsidRDefault="00000000">
      <w:pPr>
        <w:spacing w:after="40"/>
        <w:ind w:left="360"/>
      </w:pPr>
      <w:r>
        <w:t>B. To detect the inflation of a volcanic cone, a tilt meter, a device</w:t>
      </w:r>
    </w:p>
    <w:p w14:paraId="11A3A953" w14:textId="77777777" w:rsidR="00B95067" w:rsidRDefault="00000000">
      <w:pPr>
        <w:spacing w:after="40"/>
        <w:ind w:left="360"/>
      </w:pPr>
      <w:r>
        <w:t>C. a tilt meter, a device like a carpenter's level, is used.</w:t>
      </w:r>
    </w:p>
    <w:p w14:paraId="4EA38D93" w14:textId="77777777" w:rsidR="00B95067" w:rsidRDefault="00000000">
      <w:pPr>
        <w:spacing w:after="40"/>
        <w:ind w:left="360"/>
      </w:pPr>
      <w:r>
        <w:t>D. Sensitive equipment that monitors the location where these tremors</w:t>
      </w:r>
    </w:p>
    <w:p w14:paraId="737B119F" w14:textId="77777777" w:rsidR="00B95067" w:rsidRDefault="00000000">
      <w:pPr>
        <w:spacing w:after="160"/>
        <w:ind w:left="360"/>
      </w:pPr>
      <w:r>
        <w:rPr>
          <w:b/>
        </w:rPr>
        <w:t>Correct Answer: A</w:t>
      </w:r>
    </w:p>
    <w:p w14:paraId="535FFD11" w14:textId="77777777" w:rsidR="00B95067" w:rsidRDefault="00000000">
      <w:pPr>
        <w:spacing w:before="140" w:after="60"/>
      </w:pPr>
      <w:r>
        <w:rPr>
          <w:b/>
        </w:rPr>
        <w:t>10. Even with today's advanced technology, geologists have had only moderate success in predicting volcanic eruptions even after an eruptive phase has begun.</w:t>
      </w:r>
    </w:p>
    <w:p w14:paraId="247C5C34" w14:textId="77777777" w:rsidR="00B95067" w:rsidRDefault="00000000">
      <w:pPr>
        <w:spacing w:after="40"/>
        <w:ind w:left="360"/>
      </w:pPr>
      <w:r>
        <w:t>A. Because hot magma rises toward the surface before a volcano erupts, an increase in heat, as well as increased emissions near a potentially active volcano, can signal a coming eruption.</w:t>
      </w:r>
    </w:p>
    <w:p w14:paraId="51EA075D" w14:textId="77777777" w:rsidR="00B95067" w:rsidRDefault="00000000">
      <w:pPr>
        <w:spacing w:after="40"/>
        <w:ind w:left="360"/>
      </w:pPr>
      <w:r>
        <w:t>B. Orbiting satellites equipped with the latest high altitude technology have now replaced ground-based early-warning systems for all but a few of the Earth's known active volcanoes.</w:t>
      </w:r>
    </w:p>
    <w:p w14:paraId="1A2957C6" w14:textId="77777777" w:rsidR="00B95067" w:rsidRDefault="00000000">
      <w:pPr>
        <w:spacing w:after="40"/>
        <w:ind w:left="360"/>
      </w:pPr>
      <w:r>
        <w:t>C. Since rising magma enlarges fractures and pushes aside fractured rock, it causes a distinctive type of earthquake, which often signals eruptions.</w:t>
      </w:r>
    </w:p>
    <w:p w14:paraId="3F190A5E" w14:textId="77777777" w:rsidR="00B95067" w:rsidRDefault="00000000">
      <w:pPr>
        <w:spacing w:after="40"/>
        <w:ind w:left="360"/>
      </w:pPr>
      <w:r>
        <w:t>D. The sudden appearance of new surface hot springs on the slope of a potentially active volcano is a strong indication that an eruption at that site is likely to occur soon.</w:t>
      </w:r>
    </w:p>
    <w:p w14:paraId="3EAF7DE8" w14:textId="77777777" w:rsidR="00B95067" w:rsidRDefault="00000000">
      <w:pPr>
        <w:spacing w:after="40"/>
        <w:ind w:left="360"/>
      </w:pPr>
      <w:r>
        <w:lastRenderedPageBreak/>
        <w:t>E. New bulges on a volcano's slop may signal an impending eruption because volcanoes expand as magma rises up into them, and the speed of the rise indicates when an eruption may occur.</w:t>
      </w:r>
    </w:p>
    <w:p w14:paraId="6D7E0B3D" w14:textId="77777777" w:rsidR="00B95067" w:rsidRDefault="00000000">
      <w:pPr>
        <w:spacing w:after="40"/>
        <w:ind w:left="360"/>
      </w:pPr>
      <w:r>
        <w:t>F. Knowledge that an area is volcanic enables geologists to successfully predict when a volcanic eruption will occur somewhere within that area, but they cannot predict exactly where it will occur.</w:t>
      </w:r>
    </w:p>
    <w:p w14:paraId="17821AD3" w14:textId="77777777" w:rsidR="00B95067" w:rsidRDefault="00000000">
      <w:pPr>
        <w:spacing w:after="160"/>
        <w:ind w:left="360"/>
      </w:pPr>
      <w:r>
        <w:rPr>
          <w:b/>
        </w:rPr>
        <w:t>Correct Answer: ACE</w:t>
      </w:r>
    </w:p>
    <w:p w14:paraId="754BC746" w14:textId="77777777" w:rsidR="00B95067" w:rsidRDefault="00000000">
      <w:pPr>
        <w:jc w:val="center"/>
      </w:pPr>
      <w:r>
        <w:rPr>
          <w:sz w:val="18"/>
        </w:rPr>
        <w:t>________________________________________</w:t>
      </w:r>
    </w:p>
    <w:p w14:paraId="7728B23A" w14:textId="77777777" w:rsidR="00B95067" w:rsidRDefault="00000000">
      <w:r>
        <w:rPr>
          <w:b/>
          <w:sz w:val="26"/>
        </w:rPr>
        <w:t>Passage 3: Research into Aging and Extending Life Span</w:t>
      </w:r>
    </w:p>
    <w:p w14:paraId="6F4A4730" w14:textId="77777777" w:rsidR="00B95067" w:rsidRDefault="00000000">
      <w:pPr>
        <w:spacing w:after="120"/>
        <w:jc w:val="both"/>
      </w:pPr>
      <w:r>
        <w:t xml:space="preserve">The mounting evidence for age genes that influence the aging process is by no means </w:t>
      </w:r>
      <w:r>
        <w:rPr>
          <w:highlight w:val="darkGray"/>
        </w:rPr>
        <w:t>conclusive</w:t>
      </w:r>
      <w:r>
        <w:t>, but it is quite impressive,coming from a variety of independent research from aging in worms and fruit flies to antioxidants and gene repair mechanisms, and human mutations. Still, the connections are circumstantial.</w:t>
      </w:r>
    </w:p>
    <w:p w14:paraId="0F9A00D7" w14:textId="77777777" w:rsidR="00B95067" w:rsidRDefault="00000000">
      <w:pPr>
        <w:spacing w:after="120"/>
        <w:jc w:val="both"/>
      </w:pPr>
      <w:r>
        <w:t>Christopher Wills, professor of biology at the University of California in San Diego, thinks that by 2025 science will likely isolate the mammalian age genes in mice. We share roughly 75 percent of our genes with mice and have much the same body chemistry; this is a strong reason to believe that an age gene found in mice could also be at work in humans. if such genes are located, the next step would be to find out if these age genes have their counterparts in humans.Wills believes that if they are found in humans,they may extend the human life span perhaps to 150 years.</w:t>
      </w:r>
    </w:p>
    <w:p w14:paraId="221EEA16" w14:textId="77777777" w:rsidR="00B95067" w:rsidRDefault="00000000">
      <w:pPr>
        <w:spacing w:after="120"/>
        <w:jc w:val="both"/>
      </w:pPr>
      <w:r>
        <w:t>But by 2020, when personalized DNA sequencing becomes widespread. a second tactic may prove fruitful as well. By analyzing populations of healthy individuals in their nineties and beyond, scientists will find it possible to use computers to compare their genetic backgrounds and cross-check for similarities in key genes that are suspected of influencing aging. A combination of studies on the DNA of long-lived animals and on the personalized DNA sequences of elderly individuals may considerably narrow down the search for the age gene.</w:t>
      </w:r>
    </w:p>
    <w:p w14:paraId="17070764" w14:textId="77777777" w:rsidR="00B95067" w:rsidRDefault="00000000">
      <w:pPr>
        <w:spacing w:after="120"/>
        <w:jc w:val="both"/>
      </w:pPr>
      <w:r>
        <w:t>As yet, none of these methods can prove that we can increase the human life span. Indeed, the only theory with a proven track record of extending the life span of animals is the caloric restriction theory, which states that animals which consume calories just above starvation levels live significantly longer than the average. Although this theory flies in the face of common sense (a well-fed animal is well nourished and healthy, and should have greater resistance to disease and aging),it has held up under repeated testing among a wide range of animals. Scientists have consistently increased the life span of rats and mice in the laboratory by 50 to 100 percent.it is the only laboratory-tested theory of age extension for animals that has held up under decades of careful scrutiny, Why?</w:t>
      </w:r>
    </w:p>
    <w:p w14:paraId="03B3400E" w14:textId="77777777" w:rsidR="00B95067" w:rsidRDefault="00000000">
      <w:pPr>
        <w:spacing w:after="120"/>
        <w:jc w:val="both"/>
      </w:pPr>
      <w:r>
        <w:t xml:space="preserve">Across the animal kingdom, the life span of animals is roughly inversely correlated to the metabolism rate. The slower their normal metabolism rate, the longer their normal life span. In 1996,in a study that reduced the calore intake of 200 monkeys by 30 percent,the monkeys were shown to have a slower metabolism rate,a longer life span,and reduced rates of cancer, heart disease, and diabetes. "We have known for 70 years that if you feed laboratory mice less food, </w:t>
      </w:r>
      <w:r>
        <w:lastRenderedPageBreak/>
        <w:t>they age slower, they live longer, and they get diseases less freauently. We find that monkevs respond in the same wav as rodents and that the same biological changes may be in play here," says George Roth of the National Institute of Aging.</w:t>
      </w:r>
    </w:p>
    <w:p w14:paraId="0EACF975" w14:textId="77777777" w:rsidR="00B95067" w:rsidRDefault="00000000">
      <w:pPr>
        <w:spacing w:after="120"/>
        <w:jc w:val="both"/>
      </w:pPr>
      <w:r>
        <w:t>There is still room for scientific debate on the question "why?" Ron Hart, a scientist at the National Center for Toxicological Research,believes that the answer may lie in the high body temperature of mammals,and humans in particular.“Heat causes pieces of the DNA molecule to split off randomly, and it must be repaired," Hart says "Under calorie restriction,though,the engine runs cooler and there's less damage. Merely reducing caloric intake by 40 percent reduced this form of spontaneous DNA damage almost 24 percent!" Furthermore, at a higher internal body temperature, oxygen is being burned at a greater rate, creating more free radicals, which also speed up the aging process. Cooling the body,on the other hand, increases the amount of antioxidants in the body. Hart found a fourfold increase in the enzyme catalase and a threefold increase in superoxidew dismutase in animals on a restricted diet."What's fascinating,"Hart concludes,"is that reduced food intake is the only experimental paradigm ever found that enhances DNA repair." Hart is so convinced of the importance of this work that in 1993 he began the first systematic studies of caloric restrictions in humans.</w:t>
      </w:r>
    </w:p>
    <w:p w14:paraId="1CEAC2F7" w14:textId="77777777" w:rsidR="00B95067" w:rsidRDefault="00000000">
      <w:r>
        <w:rPr>
          <w:b/>
          <w:sz w:val="24"/>
        </w:rPr>
        <w:t>Questions</w:t>
      </w:r>
    </w:p>
    <w:p w14:paraId="75463FD0" w14:textId="77777777" w:rsidR="00B95067" w:rsidRDefault="00000000">
      <w:pPr>
        <w:spacing w:before="140" w:after="60"/>
      </w:pPr>
      <w:r>
        <w:rPr>
          <w:b/>
        </w:rPr>
        <w:t>1. The word "conclusive" in the passage is closest in meaning to</w:t>
      </w:r>
    </w:p>
    <w:p w14:paraId="230B16B6" w14:textId="77777777" w:rsidR="00B95067" w:rsidRDefault="00000000">
      <w:pPr>
        <w:spacing w:after="40"/>
        <w:ind w:left="360"/>
      </w:pPr>
      <w:r>
        <w:t>A. clear</w:t>
      </w:r>
    </w:p>
    <w:p w14:paraId="7B72F93D" w14:textId="77777777" w:rsidR="00B95067" w:rsidRDefault="00000000">
      <w:pPr>
        <w:spacing w:after="40"/>
        <w:ind w:left="360"/>
      </w:pPr>
      <w:r>
        <w:t>B. independent</w:t>
      </w:r>
    </w:p>
    <w:p w14:paraId="04D0910D" w14:textId="77777777" w:rsidR="00B95067" w:rsidRDefault="00000000">
      <w:pPr>
        <w:spacing w:after="40"/>
        <w:ind w:left="360"/>
      </w:pPr>
      <w:r>
        <w:t>C. ususal</w:t>
      </w:r>
    </w:p>
    <w:p w14:paraId="505944D0" w14:textId="77777777" w:rsidR="00B95067" w:rsidRDefault="00000000">
      <w:pPr>
        <w:spacing w:after="40"/>
        <w:ind w:left="360"/>
      </w:pPr>
      <w:r>
        <w:t>D. final</w:t>
      </w:r>
    </w:p>
    <w:p w14:paraId="0BB1B609" w14:textId="77777777" w:rsidR="00B95067" w:rsidRDefault="00000000">
      <w:pPr>
        <w:spacing w:after="160"/>
        <w:ind w:left="360"/>
      </w:pPr>
      <w:r>
        <w:rPr>
          <w:b/>
        </w:rPr>
        <w:t>Correct Answer: D</w:t>
      </w:r>
    </w:p>
    <w:p w14:paraId="3BA11BE9" w14:textId="77777777" w:rsidR="00B95067" w:rsidRDefault="00000000">
      <w:pPr>
        <w:spacing w:before="140" w:after="60"/>
      </w:pPr>
      <w:r>
        <w:rPr>
          <w:b/>
        </w:rPr>
        <w:t>2. According to paragraph 1, evidence for age genes has come from research into each of the following EXCEPT</w:t>
      </w:r>
    </w:p>
    <w:p w14:paraId="2EB88CAB" w14:textId="77777777" w:rsidR="00B95067" w:rsidRDefault="00000000">
      <w:pPr>
        <w:spacing w:after="40"/>
        <w:ind w:left="360"/>
      </w:pPr>
      <w:r>
        <w:t>A. mutations in humans</w:t>
      </w:r>
    </w:p>
    <w:p w14:paraId="78F9397C" w14:textId="77777777" w:rsidR="00B95067" w:rsidRDefault="00000000">
      <w:pPr>
        <w:spacing w:after="40"/>
        <w:ind w:left="360"/>
      </w:pPr>
      <w:r>
        <w:t>B. aging in fruit flies</w:t>
      </w:r>
    </w:p>
    <w:p w14:paraId="0C1F4130" w14:textId="77777777" w:rsidR="00B95067" w:rsidRDefault="00000000">
      <w:pPr>
        <w:spacing w:after="40"/>
        <w:ind w:left="360"/>
      </w:pPr>
      <w:r>
        <w:t>C. connections among various genes</w:t>
      </w:r>
    </w:p>
    <w:p w14:paraId="26147AB9" w14:textId="77777777" w:rsidR="00B95067" w:rsidRDefault="00000000">
      <w:pPr>
        <w:spacing w:after="40"/>
        <w:ind w:left="360"/>
      </w:pPr>
      <w:r>
        <w:t>D. the process by which damaged genes get repaired</w:t>
      </w:r>
    </w:p>
    <w:p w14:paraId="7AB4CC17" w14:textId="77777777" w:rsidR="00B95067" w:rsidRDefault="00000000">
      <w:pPr>
        <w:spacing w:after="160"/>
        <w:ind w:left="360"/>
      </w:pPr>
      <w:r>
        <w:rPr>
          <w:b/>
        </w:rPr>
        <w:t>Correct Answer: C</w:t>
      </w:r>
    </w:p>
    <w:p w14:paraId="05069A1A" w14:textId="77777777" w:rsidR="00B95067" w:rsidRDefault="00000000">
      <w:pPr>
        <w:spacing w:before="140" w:after="60"/>
      </w:pPr>
      <w:r>
        <w:rPr>
          <w:b/>
        </w:rPr>
        <w:t>3. According to paragraph 2, success at isolating age genes in mice would provide support for the idea that</w:t>
      </w:r>
    </w:p>
    <w:p w14:paraId="695281C7" w14:textId="77777777" w:rsidR="00B95067" w:rsidRDefault="00000000">
      <w:pPr>
        <w:spacing w:after="40"/>
        <w:ind w:left="360"/>
      </w:pPr>
      <w:r>
        <w:t>A. mice and humans have very similar body chemistry</w:t>
      </w:r>
    </w:p>
    <w:p w14:paraId="1D49A130" w14:textId="77777777" w:rsidR="00B95067" w:rsidRDefault="00000000">
      <w:pPr>
        <w:spacing w:after="40"/>
        <w:ind w:left="360"/>
      </w:pPr>
      <w:r>
        <w:t>B. mice and humans have about 75 percent of their genes in common</w:t>
      </w:r>
    </w:p>
    <w:p w14:paraId="2CB96583" w14:textId="77777777" w:rsidR="00B95067" w:rsidRDefault="00000000">
      <w:pPr>
        <w:spacing w:after="40"/>
        <w:ind w:left="360"/>
      </w:pPr>
      <w:r>
        <w:t>C. aging in mice occurs more rapidly than aging in humans does</w:t>
      </w:r>
    </w:p>
    <w:p w14:paraId="5F781978" w14:textId="77777777" w:rsidR="00B95067" w:rsidRDefault="00000000">
      <w:pPr>
        <w:spacing w:after="40"/>
        <w:ind w:left="360"/>
      </w:pPr>
      <w:r>
        <w:t>D. age genes are likely to be found in humans</w:t>
      </w:r>
    </w:p>
    <w:p w14:paraId="1D760A5B" w14:textId="77777777" w:rsidR="00B95067" w:rsidRDefault="00000000">
      <w:pPr>
        <w:spacing w:after="160"/>
        <w:ind w:left="360"/>
      </w:pPr>
      <w:r>
        <w:rPr>
          <w:b/>
        </w:rPr>
        <w:t>Correct Answer: D</w:t>
      </w:r>
    </w:p>
    <w:p w14:paraId="5477FEE7" w14:textId="77777777" w:rsidR="00B95067" w:rsidRDefault="00000000">
      <w:pPr>
        <w:spacing w:before="140" w:after="60"/>
      </w:pPr>
      <w:r>
        <w:rPr>
          <w:b/>
        </w:rPr>
        <w:lastRenderedPageBreak/>
        <w:t>4. Which of the sentences below best expresses the essential information in the highlighted sentence in the passage? Incorrect choices change the meaning in important ways or leave out essential information</w:t>
      </w:r>
    </w:p>
    <w:p w14:paraId="1A7AC674" w14:textId="77777777" w:rsidR="00B95067" w:rsidRDefault="00000000">
      <w:pPr>
        <w:spacing w:after="40"/>
        <w:ind w:left="360"/>
      </w:pPr>
      <w:r>
        <w:t>A. Although the caloric restriction theory is widely accepted, it is the only theory about extending the life span of animals that has not yet been fully proven.</w:t>
      </w:r>
    </w:p>
    <w:p w14:paraId="731BFE25" w14:textId="77777777" w:rsidR="00B95067" w:rsidRDefault="00000000">
      <w:pPr>
        <w:spacing w:after="40"/>
        <w:ind w:left="360"/>
      </w:pPr>
      <w:r>
        <w:t>B. Research has shown that limiting calorie intake to just above the level needed to survive can increase life expectancy.</w:t>
      </w:r>
    </w:p>
    <w:p w14:paraId="13F1BF84" w14:textId="77777777" w:rsidR="00B95067" w:rsidRDefault="00000000">
      <w:pPr>
        <w:spacing w:after="40"/>
        <w:ind w:left="360"/>
      </w:pPr>
      <w:r>
        <w:t>C. Only the caloric restriction theory analyzes the calorie consumption of animals with both average and extended life spans.</w:t>
      </w:r>
    </w:p>
    <w:p w14:paraId="3C4CD7FC" w14:textId="77777777" w:rsidR="00B95067" w:rsidRDefault="00000000">
      <w:pPr>
        <w:spacing w:after="40"/>
        <w:ind w:left="360"/>
      </w:pPr>
      <w:r>
        <w:t>D. Records over the life spans of animals indicate that starvation levels are rare when calories are restricted.</w:t>
      </w:r>
    </w:p>
    <w:p w14:paraId="6B06BEC1" w14:textId="77777777" w:rsidR="00B95067" w:rsidRDefault="00000000">
      <w:pPr>
        <w:spacing w:after="160"/>
        <w:ind w:left="360"/>
      </w:pPr>
      <w:r>
        <w:rPr>
          <w:b/>
        </w:rPr>
        <w:t>Correct Answer: B</w:t>
      </w:r>
    </w:p>
    <w:p w14:paraId="7CD0D4A4" w14:textId="77777777" w:rsidR="00B95067" w:rsidRDefault="00000000">
      <w:pPr>
        <w:spacing w:before="140" w:after="60"/>
      </w:pPr>
      <w:r>
        <w:rPr>
          <w:b/>
        </w:rPr>
        <w:t>5. The word “scrutiny" in the passage is closest in meaning to</w:t>
      </w:r>
    </w:p>
    <w:p w14:paraId="727A9262" w14:textId="77777777" w:rsidR="00B95067" w:rsidRDefault="00000000">
      <w:pPr>
        <w:spacing w:after="40"/>
        <w:ind w:left="360"/>
      </w:pPr>
      <w:r>
        <w:t>A. planning</w:t>
      </w:r>
    </w:p>
    <w:p w14:paraId="634EAEB6" w14:textId="77777777" w:rsidR="00B95067" w:rsidRDefault="00000000">
      <w:pPr>
        <w:spacing w:after="40"/>
        <w:ind w:left="360"/>
      </w:pPr>
      <w:r>
        <w:t>B. repetition</w:t>
      </w:r>
    </w:p>
    <w:p w14:paraId="5C9178B9" w14:textId="77777777" w:rsidR="00B95067" w:rsidRDefault="00000000">
      <w:pPr>
        <w:spacing w:after="40"/>
        <w:ind w:left="360"/>
      </w:pPr>
      <w:r>
        <w:t>C. examination</w:t>
      </w:r>
    </w:p>
    <w:p w14:paraId="53D12DAB" w14:textId="77777777" w:rsidR="00B95067" w:rsidRDefault="00000000">
      <w:pPr>
        <w:spacing w:after="40"/>
        <w:ind w:left="360"/>
      </w:pPr>
      <w:r>
        <w:t>D. emphasis</w:t>
      </w:r>
    </w:p>
    <w:p w14:paraId="1AD1D882" w14:textId="77777777" w:rsidR="00B95067" w:rsidRDefault="00000000">
      <w:pPr>
        <w:spacing w:after="160"/>
        <w:ind w:left="360"/>
      </w:pPr>
      <w:r>
        <w:rPr>
          <w:b/>
        </w:rPr>
        <w:t>Correct Answer: C</w:t>
      </w:r>
    </w:p>
    <w:p w14:paraId="7F6BAF77" w14:textId="77777777" w:rsidR="00B95067" w:rsidRDefault="00000000">
      <w:pPr>
        <w:spacing w:before="140" w:after="60"/>
      </w:pPr>
      <w:r>
        <w:rPr>
          <w:b/>
        </w:rPr>
        <w:t>6. What purpose does paragraph 5 serve in the larger discussion of research into age- related genes?</w:t>
      </w:r>
    </w:p>
    <w:p w14:paraId="613769EE" w14:textId="77777777" w:rsidR="00B95067" w:rsidRDefault="00000000">
      <w:pPr>
        <w:spacing w:after="40"/>
        <w:ind w:left="360"/>
      </w:pPr>
      <w:r>
        <w:t>A. To explain why the calori restiction theory has remained believable over the years</w:t>
      </w:r>
    </w:p>
    <w:p w14:paraId="25E7B97D" w14:textId="77777777" w:rsidR="00B95067" w:rsidRDefault="00000000">
      <w:pPr>
        <w:spacing w:after="40"/>
        <w:ind w:left="360"/>
      </w:pPr>
      <w:r>
        <w:t>B. To explain why the caloric restriction theory was the only theory of age extension that was tested in laboratories</w:t>
      </w:r>
    </w:p>
    <w:p w14:paraId="45C3A4B6" w14:textId="77777777" w:rsidR="00B95067" w:rsidRDefault="00000000">
      <w:pPr>
        <w:spacing w:after="40"/>
        <w:ind w:left="360"/>
      </w:pPr>
      <w:r>
        <w:t>C. To explain the process involved in extending the life span of animals</w:t>
      </w:r>
    </w:p>
    <w:p w14:paraId="7D92ABB6" w14:textId="77777777" w:rsidR="00B95067" w:rsidRDefault="00000000">
      <w:pPr>
        <w:spacing w:after="40"/>
        <w:ind w:left="360"/>
      </w:pPr>
      <w:r>
        <w:t>D. To explain the length of time that research into life span extension has been going on</w:t>
      </w:r>
    </w:p>
    <w:p w14:paraId="7ED25DE6" w14:textId="77777777" w:rsidR="00B95067" w:rsidRDefault="00000000">
      <w:pPr>
        <w:spacing w:after="160"/>
        <w:ind w:left="360"/>
      </w:pPr>
      <w:r>
        <w:rPr>
          <w:b/>
        </w:rPr>
        <w:t>Correct Answer: A</w:t>
      </w:r>
    </w:p>
    <w:p w14:paraId="67693943" w14:textId="77777777" w:rsidR="00B95067" w:rsidRDefault="00000000">
      <w:pPr>
        <w:spacing w:before="140" w:after="60"/>
      </w:pPr>
      <w:r>
        <w:rPr>
          <w:b/>
        </w:rPr>
        <w:t>7. The discussion in paragraph 6 of Hart's theory suggests that</w:t>
      </w:r>
    </w:p>
    <w:p w14:paraId="4AC6B128" w14:textId="77777777" w:rsidR="00B95067" w:rsidRDefault="00000000">
      <w:pPr>
        <w:spacing w:after="40"/>
        <w:ind w:left="360"/>
      </w:pPr>
      <w:r>
        <w:t>A. free radicals have a negative influence on the life span of mammal</w:t>
      </w:r>
    </w:p>
    <w:p w14:paraId="43872200" w14:textId="77777777" w:rsidR="00B95067" w:rsidRDefault="00000000">
      <w:pPr>
        <w:spacing w:after="40"/>
        <w:ind w:left="360"/>
      </w:pPr>
      <w:r>
        <w:t>B. antioxidants tend to lower the body temperature of some mammals but not others</w:t>
      </w:r>
    </w:p>
    <w:p w14:paraId="32302501" w14:textId="77777777" w:rsidR="00B95067" w:rsidRDefault="00000000">
      <w:pPr>
        <w:spacing w:after="40"/>
        <w:ind w:left="360"/>
      </w:pPr>
      <w:r>
        <w:t>C. calorie restriction generally decreases enzyme activity</w:t>
      </w:r>
    </w:p>
    <w:p w14:paraId="7C086A61" w14:textId="77777777" w:rsidR="00B95067" w:rsidRDefault="00000000">
      <w:pPr>
        <w:spacing w:after="40"/>
        <w:ind w:left="360"/>
      </w:pPr>
      <w:r>
        <w:t>D. the high body temperature of mammals reduces the need for further calorie consumption</w:t>
      </w:r>
    </w:p>
    <w:p w14:paraId="69E61554" w14:textId="77777777" w:rsidR="00B95067" w:rsidRDefault="00000000">
      <w:pPr>
        <w:spacing w:after="160"/>
        <w:ind w:left="360"/>
      </w:pPr>
      <w:r>
        <w:rPr>
          <w:b/>
        </w:rPr>
        <w:t>Correct Answer: A</w:t>
      </w:r>
    </w:p>
    <w:p w14:paraId="3ACD2EBA" w14:textId="77777777" w:rsidR="00B95067" w:rsidRDefault="00000000">
      <w:pPr>
        <w:spacing w:before="140" w:after="60"/>
      </w:pPr>
      <w:r>
        <w:rPr>
          <w:b/>
        </w:rPr>
        <w:t>8. According to paragraph 6,Hart maintains that extending the life span of mammals can be achieved by</w:t>
      </w:r>
    </w:p>
    <w:p w14:paraId="6C866F08" w14:textId="77777777" w:rsidR="00B95067" w:rsidRDefault="00000000">
      <w:pPr>
        <w:spacing w:after="40"/>
        <w:ind w:left="360"/>
      </w:pPr>
      <w:r>
        <w:t>A. increasing the amount of oxygen burned</w:t>
      </w:r>
    </w:p>
    <w:p w14:paraId="7C5E8176" w14:textId="77777777" w:rsidR="00B95067" w:rsidRDefault="00000000">
      <w:pPr>
        <w:spacing w:after="40"/>
        <w:ind w:left="360"/>
      </w:pPr>
      <w:r>
        <w:t>B. reducing internal body temperature</w:t>
      </w:r>
    </w:p>
    <w:p w14:paraId="509979F0" w14:textId="77777777" w:rsidR="00B95067" w:rsidRDefault="00000000">
      <w:pPr>
        <w:spacing w:after="40"/>
        <w:ind w:left="360"/>
      </w:pPr>
      <w:r>
        <w:t>C. improving the quality of free radicals in the bodya</w:t>
      </w:r>
    </w:p>
    <w:p w14:paraId="2AE7BF96" w14:textId="77777777" w:rsidR="00B95067" w:rsidRDefault="00000000">
      <w:pPr>
        <w:spacing w:after="40"/>
        <w:ind w:left="360"/>
      </w:pPr>
      <w:r>
        <w:t>D. increasing the frequency of division in DNA molecules</w:t>
      </w:r>
    </w:p>
    <w:p w14:paraId="17AD9757" w14:textId="77777777" w:rsidR="00B95067" w:rsidRDefault="00000000">
      <w:pPr>
        <w:spacing w:after="160"/>
        <w:ind w:left="360"/>
      </w:pPr>
      <w:r>
        <w:rPr>
          <w:b/>
        </w:rPr>
        <w:lastRenderedPageBreak/>
        <w:t>Correct Answer: B</w:t>
      </w:r>
    </w:p>
    <w:p w14:paraId="7993A0C5" w14:textId="77777777" w:rsidR="00B95067" w:rsidRDefault="00000000">
      <w:pPr>
        <w:spacing w:before="140" w:after="60"/>
      </w:pPr>
      <w:r>
        <w:rPr>
          <w:b/>
        </w:rPr>
        <w:t>9. Researchers found the results of the study to be highly significant.</w:t>
      </w:r>
    </w:p>
    <w:p w14:paraId="2F8BA04D" w14:textId="77777777" w:rsidR="00B95067" w:rsidRDefault="00000000">
      <w:pPr>
        <w:spacing w:after="40"/>
        <w:ind w:left="360"/>
      </w:pPr>
      <w:r>
        <w:t>A. animals is roughly inversely correlated to the metabolism rate.</w:t>
      </w:r>
    </w:p>
    <w:p w14:paraId="1A9171D5" w14:textId="77777777" w:rsidR="00B95067" w:rsidRDefault="00000000">
      <w:pPr>
        <w:spacing w:after="40"/>
        <w:ind w:left="360"/>
      </w:pPr>
      <w:r>
        <w:t>B. metabolism rate, the longer their normal life span.</w:t>
      </w:r>
    </w:p>
    <w:p w14:paraId="58C8B345" w14:textId="77777777" w:rsidR="00B95067" w:rsidRDefault="00000000">
      <w:pPr>
        <w:spacing w:after="40"/>
        <w:ind w:left="360"/>
      </w:pPr>
      <w:r>
        <w:t>C. life span,and reduced rates of cancer, heart disease, and diabetes.</w:t>
      </w:r>
    </w:p>
    <w:p w14:paraId="2692556E" w14:textId="77777777" w:rsidR="00B95067" w:rsidRDefault="00000000">
      <w:pPr>
        <w:spacing w:after="40"/>
        <w:ind w:left="360"/>
      </w:pPr>
      <w:r>
        <w:t>D. says George Roth of the National Institute of Aging.</w:t>
      </w:r>
    </w:p>
    <w:p w14:paraId="56E41DFF" w14:textId="77777777" w:rsidR="00B95067" w:rsidRDefault="00000000">
      <w:pPr>
        <w:spacing w:after="160"/>
        <w:ind w:left="360"/>
      </w:pPr>
      <w:r>
        <w:rPr>
          <w:b/>
        </w:rPr>
        <w:t>Correct Answer: C</w:t>
      </w:r>
    </w:p>
    <w:p w14:paraId="085FB2F5" w14:textId="77777777" w:rsidR="00B95067" w:rsidRDefault="00000000">
      <w:pPr>
        <w:spacing w:before="140" w:after="60"/>
      </w:pPr>
      <w:r>
        <w:rPr>
          <w:b/>
        </w:rPr>
        <w:t>10. In research on human aging, the only method of extending life that has enduring scientific support is caloric restriction.</w:t>
      </w:r>
    </w:p>
    <w:p w14:paraId="5A610305" w14:textId="77777777" w:rsidR="00B95067" w:rsidRDefault="00000000">
      <w:pPr>
        <w:spacing w:after="40"/>
        <w:ind w:left="360"/>
      </w:pPr>
      <w:r>
        <w:t>A. .Research in aging has been limited to mice because studies of other animals have provided no meaningful evidence.</w:t>
      </w:r>
    </w:p>
    <w:p w14:paraId="56BDC27D" w14:textId="77777777" w:rsidR="00B95067" w:rsidRDefault="00000000">
      <w:pPr>
        <w:spacing w:after="40"/>
        <w:ind w:left="360"/>
      </w:pPr>
      <w:r>
        <w:t>B. Animal research has shown that reduced food intake has important health benefits and tends to prolong life.</w:t>
      </w:r>
    </w:p>
    <w:p w14:paraId="48DB0FEC" w14:textId="77777777" w:rsidR="00B95067" w:rsidRDefault="00000000">
      <w:pPr>
        <w:spacing w:after="40"/>
        <w:ind w:left="360"/>
      </w:pPr>
      <w:r>
        <w:t>C. Restricted caloric intake affects aging by lowering the internal body temperature, which in turn reduces gene damage and enhances gene repair.</w:t>
      </w:r>
    </w:p>
    <w:p w14:paraId="16FEBAC3" w14:textId="77777777" w:rsidR="00B95067" w:rsidRDefault="00000000">
      <w:pPr>
        <w:spacing w:after="40"/>
        <w:ind w:left="360"/>
      </w:pPr>
      <w:r>
        <w:t>D. The isolation of age genes in mice and the availability of detailed genetic information about humans should improve the likelihood of locating human age genes.</w:t>
      </w:r>
    </w:p>
    <w:p w14:paraId="454F7F24" w14:textId="77777777" w:rsidR="00B95067" w:rsidRDefault="00000000">
      <w:pPr>
        <w:spacing w:after="40"/>
        <w:ind w:left="360"/>
      </w:pPr>
      <w:r>
        <w:t>E. Experiments have shown that lowering internal body temperature speeds aging by increasing the rate at which oxygen burns.</w:t>
      </w:r>
    </w:p>
    <w:p w14:paraId="15CD59AE" w14:textId="77777777" w:rsidR="00B95067" w:rsidRDefault="00000000">
      <w:pPr>
        <w:spacing w:after="40"/>
        <w:ind w:left="360"/>
      </w:pPr>
      <w:r>
        <w:t>F. Research into the effects of caloric restriction suggests that a number of diseasesare caused by the presence of free radicals in the body.</w:t>
      </w:r>
    </w:p>
    <w:p w14:paraId="01F61446" w14:textId="77777777" w:rsidR="00B95067" w:rsidRDefault="00000000">
      <w:pPr>
        <w:spacing w:after="160"/>
        <w:ind w:left="360"/>
      </w:pPr>
      <w:r>
        <w:rPr>
          <w:b/>
        </w:rPr>
        <w:t>Correct Answer: BCD</w:t>
      </w:r>
    </w:p>
    <w:p w14:paraId="58746D69" w14:textId="77777777" w:rsidR="00B95067" w:rsidRDefault="00000000">
      <w:pPr>
        <w:jc w:val="center"/>
      </w:pPr>
      <w:r>
        <w:rPr>
          <w:sz w:val="18"/>
        </w:rPr>
        <w:t>________________________________________</w:t>
      </w:r>
    </w:p>
    <w:p w14:paraId="059646E4" w14:textId="77777777" w:rsidR="00B95067" w:rsidRDefault="00000000">
      <w:r>
        <w:br w:type="page"/>
      </w:r>
    </w:p>
    <w:p w14:paraId="712A58F7" w14:textId="77777777" w:rsidR="00B95067" w:rsidRDefault="00000000">
      <w:pPr>
        <w:jc w:val="center"/>
      </w:pPr>
      <w:r>
        <w:rPr>
          <w:b/>
          <w:sz w:val="32"/>
        </w:rPr>
        <w:lastRenderedPageBreak/>
        <w:t>TPO 069</w:t>
      </w:r>
    </w:p>
    <w:p w14:paraId="00A3E828" w14:textId="77777777" w:rsidR="00B95067" w:rsidRDefault="00000000">
      <w:r>
        <w:rPr>
          <w:b/>
          <w:sz w:val="26"/>
        </w:rPr>
        <w:t>Passage 1: Why Snakes Have Forked Tongues</w:t>
      </w:r>
    </w:p>
    <w:p w14:paraId="2B0DF3B7" w14:textId="77777777" w:rsidR="00B95067" w:rsidRDefault="00000000">
      <w:pPr>
        <w:spacing w:after="120"/>
        <w:jc w:val="both"/>
      </w:pPr>
      <w:r>
        <w:t>The forked tongue of snakes has intrigued people for millennia, inspiring many hypotheses. In many cultures and religions, the forked tongue symbolizes malevolence and deceit. The first person known to inquire about the functional significance of the forked tongue was Aristotle; he suggested that it would double the pleasure of sensations of taste. By the beginning of the twentieth century, the consensus was that the snake’s tongue is a tactile organ, that is, the snake uses it to tap the group much as a blind person uses a cane.</w:t>
      </w:r>
    </w:p>
    <w:p w14:paraId="514B7B43" w14:textId="77777777" w:rsidR="00B95067" w:rsidRDefault="00000000">
      <w:pPr>
        <w:spacing w:after="120"/>
        <w:jc w:val="both"/>
      </w:pPr>
      <w:r>
        <w:t xml:space="preserve">In 1920, Broman suggested what seemed to be a winning hypothesis: When the snake retracts its tongue, the tips (or tines) of the forked tongue are inserted into openings on both sides of the roof of the mouth, through these openings chemical stimuli reach special organs that help snakes detect smells – the vemeronasal organs (VNO). These organs are highly developed in snakes, lizards, and many mammals. They are a second system for detecting smells that appear to have evolved specifically to detect pheromones, the chemical signals that animals </w:t>
      </w:r>
      <w:r>
        <w:rPr>
          <w:highlight w:val="darkGray"/>
        </w:rPr>
        <w:t>secrete</w:t>
      </w:r>
      <w:r>
        <w:t xml:space="preserve"> as messages to other animals of their species. Broman suggested that forked tongue flicks out, picking up chemical signals, and then delivers these to the VNO. This hypothesis was widely accepted into the 1980s. Then X-ray movie studies of tongue flicks in snakes and lizards with forked tongue disproved the hypothesis; they showed that when the tongue is withdrawn into the mouth, it enters a sheath and the tips do not go into the openings to the VNO. Instead, the chemical molecules are deposited on pads at the bottom of the mouth, and closing the mouth presses the pads and molecules against the opening.</w:t>
      </w:r>
    </w:p>
    <w:p w14:paraId="57C49F21" w14:textId="77777777" w:rsidR="00B95067" w:rsidRDefault="00000000">
      <w:pPr>
        <w:spacing w:after="120"/>
        <w:jc w:val="both"/>
      </w:pPr>
      <w:r>
        <w:t xml:space="preserve">If the tongue is not forked to fit into the VNO, then what function could the forked shape serve? Schwenk proposes a solution that encompasses observations from several fields – animal behavior, ecology, sensory physiology, and neuroanatomy. He hypothesizes that the forked tongue allows the snake to sense chemical stimuli at two points </w:t>
      </w:r>
      <w:r>
        <w:rPr>
          <w:highlight w:val="darkGray"/>
        </w:rPr>
        <w:t>simultaneously</w:t>
      </w:r>
      <w:r>
        <w:t>, thereby giving it the ability to detect differences in an odor trail. Obtaining two simultaneous readings enhances the ability of the snake to detect the edges of odor trails, and thus to follow pheromone trails accurately. This ability is important in seeking both prey and mates.</w:t>
      </w:r>
    </w:p>
    <w:p w14:paraId="2D1998CB" w14:textId="77777777" w:rsidR="00B95067" w:rsidRDefault="00000000">
      <w:pPr>
        <w:spacing w:after="120"/>
        <w:jc w:val="both"/>
      </w:pPr>
      <w:r>
        <w:t>This spatial chemical perception is like other systems for spatial perception that are based on simultaneous stimulation of two separated sense organs – for example, auditory localization, which depends on differential stimulation at the two ears. Similarly, the use of two eyes permits stereovision.</w:t>
      </w:r>
    </w:p>
    <w:p w14:paraId="4A077B7D" w14:textId="77777777" w:rsidR="00B95067" w:rsidRDefault="00000000">
      <w:pPr>
        <w:spacing w:after="120"/>
        <w:jc w:val="both"/>
      </w:pPr>
      <w:r>
        <w:t xml:space="preserve">Several kinds of evidence support the hypothesis that forked tongues evolved as chemosensory edge detectors to enhance the ability to follow odor trails: Snakes and lizards spread the tines of their tongue apart when they retrieve odor molecules, then draw the tines together when retracting the tongue. The greater the distance between sampling points, the better the animals sample differences within an odor trail.Lizards that forage widely have forked tongues, whereas lizard species without forked tongues tend not to forage widely.Forked tongues have evolved independently at least twice in different families of reptiles, indicating their value as an adaption. In the snake nervous system, each tine of the tongue is linked to a nucleus in the other side of the brain, and the two nuclei are linked across the two hemispheres. This arrangement is similar to </w:t>
      </w:r>
      <w:r>
        <w:lastRenderedPageBreak/>
        <w:t>the anatomy of auditory centers in mammals and birds that permits the computation of differences between what one ear hears and what the other ear hears and thus mediates auditory localization.</w:t>
      </w:r>
    </w:p>
    <w:p w14:paraId="1C1938CA" w14:textId="77777777" w:rsidR="00B95067" w:rsidRDefault="00000000">
      <w:pPr>
        <w:spacing w:after="120"/>
        <w:jc w:val="both"/>
      </w:pPr>
      <w:r>
        <w:t>Species in other orders have also evolved paired chemical receptors to guide individuals to mates or prey. For example, male gypsy moths have large, elaborate, odor-detecting antennae with which they track potential mates over large distances, and the ant nest beetle has spoon-shaped antennae extending from each side of the head with which it detects and follows the pheromones of the ants that are its food.</w:t>
      </w:r>
    </w:p>
    <w:p w14:paraId="0EA450B6" w14:textId="77777777" w:rsidR="00B95067" w:rsidRDefault="00000000">
      <w:r>
        <w:rPr>
          <w:b/>
          <w:sz w:val="24"/>
        </w:rPr>
        <w:t>Questions</w:t>
      </w:r>
    </w:p>
    <w:p w14:paraId="50B919DA" w14:textId="77777777" w:rsidR="00B95067" w:rsidRDefault="00000000">
      <w:pPr>
        <w:spacing w:before="140" w:after="60"/>
      </w:pPr>
      <w:r>
        <w:rPr>
          <w:b/>
        </w:rPr>
        <w:t>1. The word “secrete” in the passage is closest in meaning to</w:t>
      </w:r>
    </w:p>
    <w:p w14:paraId="6821A1D3" w14:textId="77777777" w:rsidR="00B95067" w:rsidRDefault="00000000">
      <w:pPr>
        <w:spacing w:after="40"/>
        <w:ind w:left="360"/>
      </w:pPr>
      <w:r>
        <w:t>A. hide</w:t>
      </w:r>
    </w:p>
    <w:p w14:paraId="6D4A0F7D" w14:textId="77777777" w:rsidR="00B95067" w:rsidRDefault="00000000">
      <w:pPr>
        <w:spacing w:after="40"/>
        <w:ind w:left="360"/>
      </w:pPr>
      <w:r>
        <w:t>B. intend</w:t>
      </w:r>
    </w:p>
    <w:p w14:paraId="4D412792" w14:textId="77777777" w:rsidR="00B95067" w:rsidRDefault="00000000">
      <w:pPr>
        <w:spacing w:after="40"/>
        <w:ind w:left="360"/>
      </w:pPr>
      <w:r>
        <w:t>C. produce</w:t>
      </w:r>
    </w:p>
    <w:p w14:paraId="5797DAF0" w14:textId="77777777" w:rsidR="00B95067" w:rsidRDefault="00000000">
      <w:pPr>
        <w:spacing w:after="40"/>
        <w:ind w:left="360"/>
      </w:pPr>
      <w:r>
        <w:t>D. collect</w:t>
      </w:r>
    </w:p>
    <w:p w14:paraId="77B70D4A" w14:textId="77777777" w:rsidR="00B95067" w:rsidRDefault="00000000">
      <w:pPr>
        <w:spacing w:after="160"/>
        <w:ind w:left="360"/>
      </w:pPr>
      <w:r>
        <w:rPr>
          <w:b/>
        </w:rPr>
        <w:t>Correct Answer: C</w:t>
      </w:r>
    </w:p>
    <w:p w14:paraId="4485C37F" w14:textId="77777777" w:rsidR="00B95067" w:rsidRDefault="00000000">
      <w:pPr>
        <w:spacing w:before="140" w:after="60"/>
      </w:pPr>
      <w:r>
        <w:rPr>
          <w:b/>
        </w:rPr>
        <w:t>2. According to paragraph 2, what was discovered as a result of X-ray movie studies of snakes and lizards?</w:t>
      </w:r>
    </w:p>
    <w:p w14:paraId="5AA9C377" w14:textId="77777777" w:rsidR="00B95067" w:rsidRDefault="00000000">
      <w:pPr>
        <w:spacing w:after="40"/>
        <w:ind w:left="360"/>
      </w:pPr>
      <w:r>
        <w:t>A. The two tines of the forked tongue flick out to pick up chemical signals.</w:t>
      </w:r>
    </w:p>
    <w:p w14:paraId="3DBC8E63" w14:textId="77777777" w:rsidR="00B95067" w:rsidRDefault="00000000">
      <w:pPr>
        <w:spacing w:after="40"/>
        <w:ind w:left="360"/>
      </w:pPr>
      <w:r>
        <w:t>B. VNO are highly developed in snakes and lizards.</w:t>
      </w:r>
    </w:p>
    <w:p w14:paraId="05AF43DC" w14:textId="77777777" w:rsidR="00B95067" w:rsidRDefault="00000000">
      <w:pPr>
        <w:spacing w:after="40"/>
        <w:ind w:left="360"/>
      </w:pPr>
      <w:r>
        <w:t>C. Snakes and lizards cannot accurately detect the pheromones of animals of other species.</w:t>
      </w:r>
    </w:p>
    <w:p w14:paraId="2FCB04DF" w14:textId="77777777" w:rsidR="00B95067" w:rsidRDefault="00000000">
      <w:pPr>
        <w:spacing w:after="40"/>
        <w:ind w:left="360"/>
      </w:pPr>
      <w:r>
        <w:t>D. The snake’s tongue deposits chemical molecules on pads at the bottom of the snake’s mouth.</w:t>
      </w:r>
    </w:p>
    <w:p w14:paraId="1A86B076" w14:textId="77777777" w:rsidR="00B95067" w:rsidRDefault="00000000">
      <w:pPr>
        <w:spacing w:after="160"/>
        <w:ind w:left="360"/>
      </w:pPr>
      <w:r>
        <w:rPr>
          <w:b/>
        </w:rPr>
        <w:t>Correct Answer: D</w:t>
      </w:r>
    </w:p>
    <w:p w14:paraId="3C2C635A" w14:textId="77777777" w:rsidR="00B95067" w:rsidRDefault="00000000">
      <w:pPr>
        <w:spacing w:before="140" w:after="60"/>
      </w:pPr>
      <w:r>
        <w:rPr>
          <w:b/>
        </w:rPr>
        <w:t>3. The word “simultaneously” in the passage is closest in meaning to</w:t>
      </w:r>
    </w:p>
    <w:p w14:paraId="0DEC4E49" w14:textId="77777777" w:rsidR="00B95067" w:rsidRDefault="00000000">
      <w:pPr>
        <w:spacing w:after="40"/>
        <w:ind w:left="360"/>
      </w:pPr>
      <w:r>
        <w:t>A. in a similar manner</w:t>
      </w:r>
    </w:p>
    <w:p w14:paraId="3D841126" w14:textId="77777777" w:rsidR="00B95067" w:rsidRDefault="00000000">
      <w:pPr>
        <w:spacing w:after="40"/>
        <w:ind w:left="360"/>
      </w:pPr>
      <w:r>
        <w:t>B. at the same time</w:t>
      </w:r>
    </w:p>
    <w:p w14:paraId="0E92B55A" w14:textId="77777777" w:rsidR="00B95067" w:rsidRDefault="00000000">
      <w:pPr>
        <w:spacing w:after="40"/>
        <w:ind w:left="360"/>
      </w:pPr>
      <w:r>
        <w:t>C. at some distance from each other</w:t>
      </w:r>
    </w:p>
    <w:p w14:paraId="2D43E94E" w14:textId="77777777" w:rsidR="00B95067" w:rsidRDefault="00000000">
      <w:pPr>
        <w:spacing w:after="40"/>
        <w:ind w:left="360"/>
      </w:pPr>
      <w:r>
        <w:t>D. with great skill</w:t>
      </w:r>
    </w:p>
    <w:p w14:paraId="215A243D" w14:textId="77777777" w:rsidR="00B95067" w:rsidRDefault="00000000">
      <w:pPr>
        <w:spacing w:after="160"/>
        <w:ind w:left="360"/>
      </w:pPr>
      <w:r>
        <w:rPr>
          <w:b/>
        </w:rPr>
        <w:t>Correct Answer: B</w:t>
      </w:r>
    </w:p>
    <w:p w14:paraId="1A2CF5E7" w14:textId="77777777" w:rsidR="00B95067" w:rsidRDefault="00000000">
      <w:pPr>
        <w:spacing w:before="140" w:after="60"/>
      </w:pPr>
      <w:r>
        <w:rPr>
          <w:b/>
        </w:rPr>
        <w:t>4. According to Schwenk’s hypothesis as presented in paragraphs 3 and 4, what is the advantage of a snake’s forked tongue?</w:t>
      </w:r>
    </w:p>
    <w:p w14:paraId="49E26C2B" w14:textId="77777777" w:rsidR="00B95067" w:rsidRDefault="00000000">
      <w:pPr>
        <w:spacing w:after="40"/>
        <w:ind w:left="360"/>
      </w:pPr>
      <w:r>
        <w:t>A. A forked tongue increases the reliability of odor perception because each tine can function as a check to confirm what the other tine senses.</w:t>
      </w:r>
    </w:p>
    <w:p w14:paraId="0E5C91E1" w14:textId="77777777" w:rsidR="00B95067" w:rsidRDefault="00000000">
      <w:pPr>
        <w:spacing w:after="40"/>
        <w:ind w:left="360"/>
      </w:pPr>
      <w:r>
        <w:t>B. Having a forked tongue, like having two ears or eyes, has the advantage that if one tine becomes disabled, the snake can still perceive the environment with the other tine.</w:t>
      </w:r>
    </w:p>
    <w:p w14:paraId="10551991" w14:textId="77777777" w:rsidR="00B95067" w:rsidRDefault="00000000">
      <w:pPr>
        <w:spacing w:after="40"/>
        <w:ind w:left="360"/>
      </w:pPr>
      <w:r>
        <w:t>C. With a forked tongue, one tine is able to sense the odor of a mate, while at the same time the other tine can be used to track a prey animal.</w:t>
      </w:r>
    </w:p>
    <w:p w14:paraId="2BC28553" w14:textId="77777777" w:rsidR="00B95067" w:rsidRDefault="00000000">
      <w:pPr>
        <w:spacing w:after="40"/>
        <w:ind w:left="360"/>
      </w:pPr>
      <w:r>
        <w:t>D. A forked tongue allows a snake to follow pheromone trails accurately by detecting differences between the two slightly different areas that the left and right tines sense.</w:t>
      </w:r>
    </w:p>
    <w:p w14:paraId="60819D16" w14:textId="77777777" w:rsidR="00B95067" w:rsidRDefault="00000000">
      <w:pPr>
        <w:spacing w:after="160"/>
        <w:ind w:left="360"/>
      </w:pPr>
      <w:r>
        <w:rPr>
          <w:b/>
        </w:rPr>
        <w:lastRenderedPageBreak/>
        <w:t>Correct Answer: D</w:t>
      </w:r>
    </w:p>
    <w:p w14:paraId="67745052" w14:textId="77777777" w:rsidR="00B95067" w:rsidRDefault="00000000">
      <w:pPr>
        <w:spacing w:before="140" w:after="60"/>
      </w:pPr>
      <w:r>
        <w:rPr>
          <w:b/>
        </w:rPr>
        <w:t>5. According to paragraph 5, snakes and lizards are greatly aided in following odor trails by</w:t>
      </w:r>
    </w:p>
    <w:p w14:paraId="743A593D" w14:textId="77777777" w:rsidR="00B95067" w:rsidRDefault="00000000">
      <w:pPr>
        <w:spacing w:after="40"/>
        <w:ind w:left="360"/>
      </w:pPr>
      <w:r>
        <w:t>A. sampling odor trails when they stop moving</w:t>
      </w:r>
    </w:p>
    <w:p w14:paraId="7D7E783C" w14:textId="77777777" w:rsidR="00B95067" w:rsidRDefault="00000000">
      <w:pPr>
        <w:spacing w:after="40"/>
        <w:ind w:left="360"/>
      </w:pPr>
      <w:r>
        <w:t>B. using their forked tongue to check information from other sensory detectors</w:t>
      </w:r>
    </w:p>
    <w:p w14:paraId="77D79865" w14:textId="77777777" w:rsidR="00B95067" w:rsidRDefault="00000000">
      <w:pPr>
        <w:spacing w:after="40"/>
        <w:ind w:left="360"/>
      </w:pPr>
      <w:r>
        <w:t>C. keeping the tines of their tongue widely apart when retrieving odor molecules</w:t>
      </w:r>
    </w:p>
    <w:p w14:paraId="24FE4B9C" w14:textId="77777777" w:rsidR="00B95067" w:rsidRDefault="00000000">
      <w:pPr>
        <w:spacing w:after="40"/>
        <w:ind w:left="360"/>
      </w:pPr>
      <w:r>
        <w:t>D. folding the tongue together when withdrawing it into the mouth</w:t>
      </w:r>
    </w:p>
    <w:p w14:paraId="4AA76F52" w14:textId="77777777" w:rsidR="00B95067" w:rsidRDefault="00000000">
      <w:pPr>
        <w:spacing w:after="160"/>
        <w:ind w:left="360"/>
      </w:pPr>
      <w:r>
        <w:rPr>
          <w:b/>
        </w:rPr>
        <w:t>Correct Answer: C</w:t>
      </w:r>
    </w:p>
    <w:p w14:paraId="146679DA" w14:textId="77777777" w:rsidR="00B95067" w:rsidRDefault="00000000">
      <w:pPr>
        <w:spacing w:before="140" w:after="60"/>
      </w:pPr>
      <w:r>
        <w:rPr>
          <w:b/>
        </w:rPr>
        <w:t>6. Which of the following is presented in paragraph 5 as evidence supporting the hypothesis that forked tongues evolved to enhance the ability to follow odor trails?</w:t>
      </w:r>
    </w:p>
    <w:p w14:paraId="3A5D6A9A" w14:textId="77777777" w:rsidR="00B95067" w:rsidRDefault="00000000">
      <w:pPr>
        <w:spacing w:after="40"/>
        <w:ind w:left="360"/>
      </w:pPr>
      <w:r>
        <w:t>A. The forked tongue adaptation has evolved separately more than once.</w:t>
      </w:r>
    </w:p>
    <w:p w14:paraId="2CCF5796" w14:textId="77777777" w:rsidR="00B95067" w:rsidRDefault="00000000">
      <w:pPr>
        <w:spacing w:after="40"/>
        <w:ind w:left="360"/>
      </w:pPr>
      <w:r>
        <w:t>B. How far snakes and lizards spread the tines of their tongues depends on the type of odor trail they are following.</w:t>
      </w:r>
    </w:p>
    <w:p w14:paraId="295FCD77" w14:textId="77777777" w:rsidR="00B95067" w:rsidRDefault="00000000">
      <w:pPr>
        <w:spacing w:after="40"/>
        <w:ind w:left="360"/>
      </w:pPr>
      <w:r>
        <w:t>C. There are many more lizard species with forked tongues than without forked tongues.</w:t>
      </w:r>
    </w:p>
    <w:p w14:paraId="5B5A1C01" w14:textId="77777777" w:rsidR="00B95067" w:rsidRDefault="00000000">
      <w:pPr>
        <w:spacing w:after="40"/>
        <w:ind w:left="360"/>
      </w:pPr>
      <w:r>
        <w:t>D. In snakes, the chief value of the forked tongue is in finding a mate.</w:t>
      </w:r>
    </w:p>
    <w:p w14:paraId="2AF14109" w14:textId="77777777" w:rsidR="00B95067" w:rsidRDefault="00000000">
      <w:pPr>
        <w:spacing w:after="160"/>
        <w:ind w:left="360"/>
      </w:pPr>
      <w:r>
        <w:rPr>
          <w:b/>
        </w:rPr>
        <w:t>Correct Answer: A</w:t>
      </w:r>
    </w:p>
    <w:p w14:paraId="0458B49D" w14:textId="77777777" w:rsidR="00B95067" w:rsidRDefault="00000000">
      <w:pPr>
        <w:spacing w:before="140" w:after="60"/>
      </w:pPr>
      <w:r>
        <w:rPr>
          <w:b/>
        </w:rPr>
        <w:t>7. It can be inferred from paragraph 5 that the tines of the tongue in snakes are connected to the nervous system in such a way that</w:t>
      </w:r>
    </w:p>
    <w:p w14:paraId="5A15A34E" w14:textId="77777777" w:rsidR="00B95067" w:rsidRDefault="00000000">
      <w:pPr>
        <w:spacing w:after="40"/>
        <w:ind w:left="360"/>
      </w:pPr>
      <w:r>
        <w:t>A. the tines also serve as the snakes’ means of auditory localization</w:t>
      </w:r>
    </w:p>
    <w:p w14:paraId="0B26D0FD" w14:textId="77777777" w:rsidR="00B95067" w:rsidRDefault="00000000">
      <w:pPr>
        <w:spacing w:after="40"/>
        <w:ind w:left="360"/>
      </w:pPr>
      <w:r>
        <w:t>B. information about which signal came from which tine is eventually lost</w:t>
      </w:r>
    </w:p>
    <w:p w14:paraId="6B2C31BB" w14:textId="77777777" w:rsidR="00B95067" w:rsidRDefault="00000000">
      <w:pPr>
        <w:spacing w:after="40"/>
        <w:ind w:left="360"/>
      </w:pPr>
      <w:r>
        <w:t>C. a comparison between what one tine picks up and what the other tine picks up is possible</w:t>
      </w:r>
    </w:p>
    <w:p w14:paraId="197CB923" w14:textId="77777777" w:rsidR="00B95067" w:rsidRDefault="00000000">
      <w:pPr>
        <w:spacing w:after="40"/>
        <w:ind w:left="360"/>
      </w:pPr>
      <w:r>
        <w:t>D. the two hemispheres of the brain contain exactly the same sensory information</w:t>
      </w:r>
    </w:p>
    <w:p w14:paraId="60D74443" w14:textId="77777777" w:rsidR="00B95067" w:rsidRDefault="00000000">
      <w:pPr>
        <w:spacing w:after="160"/>
        <w:ind w:left="360"/>
      </w:pPr>
      <w:r>
        <w:rPr>
          <w:b/>
        </w:rPr>
        <w:t>Correct Answer: C</w:t>
      </w:r>
    </w:p>
    <w:p w14:paraId="3D62A24B" w14:textId="77777777" w:rsidR="00B95067" w:rsidRDefault="00000000">
      <w:pPr>
        <w:spacing w:before="140" w:after="60"/>
      </w:pPr>
      <w:r>
        <w:rPr>
          <w:b/>
        </w:rPr>
        <w:t>8. Why does the author talk about “gypsy moths” and the “ant nest beetle”?</w:t>
      </w:r>
    </w:p>
    <w:p w14:paraId="0BF8FCED" w14:textId="77777777" w:rsidR="00B95067" w:rsidRDefault="00000000">
      <w:pPr>
        <w:spacing w:after="40"/>
        <w:ind w:left="360"/>
      </w:pPr>
      <w:r>
        <w:t>A. To emphasize that the search for mates and prey is often a matter of following odor trails</w:t>
      </w:r>
    </w:p>
    <w:p w14:paraId="6A0BD63A" w14:textId="77777777" w:rsidR="00B95067" w:rsidRDefault="00000000">
      <w:pPr>
        <w:spacing w:after="40"/>
        <w:ind w:left="360"/>
      </w:pPr>
      <w:r>
        <w:t>B. To point out that chemosensory perception in snakes and lizards is not very highly developed</w:t>
      </w:r>
    </w:p>
    <w:p w14:paraId="63266FDF" w14:textId="77777777" w:rsidR="00B95067" w:rsidRDefault="00000000">
      <w:pPr>
        <w:spacing w:after="40"/>
        <w:ind w:left="360"/>
      </w:pPr>
      <w:r>
        <w:t>C. To make the point that snakes and lizards are not unique in having paired chemical receptors</w:t>
      </w:r>
    </w:p>
    <w:p w14:paraId="549EA111" w14:textId="77777777" w:rsidR="00B95067" w:rsidRDefault="00000000">
      <w:pPr>
        <w:spacing w:after="40"/>
        <w:ind w:left="360"/>
      </w:pPr>
      <w:r>
        <w:t>D. To show that the work done by the forked tongue is more typically done by special antennae</w:t>
      </w:r>
    </w:p>
    <w:p w14:paraId="6495E7F5" w14:textId="77777777" w:rsidR="00B95067" w:rsidRDefault="00000000">
      <w:pPr>
        <w:spacing w:after="160"/>
        <w:ind w:left="360"/>
      </w:pPr>
      <w:r>
        <w:rPr>
          <w:b/>
        </w:rPr>
        <w:t>Correct Answer: C</w:t>
      </w:r>
    </w:p>
    <w:p w14:paraId="65F09996" w14:textId="77777777" w:rsidR="00B95067" w:rsidRDefault="00000000">
      <w:pPr>
        <w:spacing w:before="140" w:after="60"/>
      </w:pPr>
      <w:r>
        <w:rPr>
          <w:b/>
        </w:rPr>
        <w:t>9. In other words, lizard tongues are forked precisely in cases where being able to follow odor trails is an advantage.</w:t>
      </w:r>
    </w:p>
    <w:p w14:paraId="5A410BCC" w14:textId="77777777" w:rsidR="00B95067" w:rsidRDefault="00000000">
      <w:pPr>
        <w:spacing w:after="40"/>
        <w:ind w:left="360"/>
      </w:pPr>
      <w:r>
        <w:t>A. sample differences within an odor trail.</w:t>
      </w:r>
    </w:p>
    <w:p w14:paraId="0C6E7810" w14:textId="77777777" w:rsidR="00B95067" w:rsidRDefault="00000000">
      <w:pPr>
        <w:spacing w:after="40"/>
        <w:ind w:left="360"/>
      </w:pPr>
      <w:r>
        <w:t>B. without forked tongues tend not to forage widely.</w:t>
      </w:r>
    </w:p>
    <w:p w14:paraId="0500C752" w14:textId="77777777" w:rsidR="00B95067" w:rsidRDefault="00000000">
      <w:pPr>
        <w:spacing w:after="40"/>
        <w:ind w:left="360"/>
      </w:pPr>
      <w:r>
        <w:t>C. of reptiles, indicating their value as an adaption.</w:t>
      </w:r>
    </w:p>
    <w:p w14:paraId="09EB4F89" w14:textId="77777777" w:rsidR="00B95067" w:rsidRDefault="00000000">
      <w:pPr>
        <w:spacing w:after="40"/>
        <w:ind w:left="360"/>
      </w:pPr>
      <w:r>
        <w:t>D. what the other ear hears and thus mediates auditory localization.</w:t>
      </w:r>
    </w:p>
    <w:p w14:paraId="2356FDD5" w14:textId="77777777" w:rsidR="00B95067" w:rsidRDefault="00000000">
      <w:pPr>
        <w:spacing w:after="160"/>
        <w:ind w:left="360"/>
      </w:pPr>
      <w:r>
        <w:rPr>
          <w:b/>
        </w:rPr>
        <w:t>Correct Answer: B</w:t>
      </w:r>
    </w:p>
    <w:p w14:paraId="5B549DA8" w14:textId="77777777" w:rsidR="00B95067" w:rsidRDefault="00000000">
      <w:pPr>
        <w:spacing w:before="140" w:after="60"/>
      </w:pPr>
      <w:r>
        <w:rPr>
          <w:b/>
        </w:rPr>
        <w:lastRenderedPageBreak/>
        <w:t>10. In the 1980s, Broman’s widely accepted theory of why snakes have forked tongues was proven to be untrue.</w:t>
      </w:r>
    </w:p>
    <w:p w14:paraId="58312898" w14:textId="77777777" w:rsidR="00B95067" w:rsidRDefault="00000000">
      <w:pPr>
        <w:spacing w:after="40"/>
        <w:ind w:left="360"/>
      </w:pPr>
      <w:r>
        <w:t>A. As snakes and lizards have evolved, there have been shifts in the function of their forked tongue.</w:t>
      </w:r>
    </w:p>
    <w:p w14:paraId="70EF4501" w14:textId="77777777" w:rsidR="00B95067" w:rsidRDefault="00000000">
      <w:pPr>
        <w:spacing w:after="40"/>
        <w:ind w:left="360"/>
      </w:pPr>
      <w:r>
        <w:t>B. Broman’s hypothesis was replaced by the hypothesis that forked tongues function as organs of spatial chemical perception.</w:t>
      </w:r>
    </w:p>
    <w:p w14:paraId="263725E2" w14:textId="77777777" w:rsidR="00B95067" w:rsidRDefault="00000000">
      <w:pPr>
        <w:spacing w:after="40"/>
        <w:ind w:left="360"/>
      </w:pPr>
      <w:r>
        <w:t>C. The readings obtained by each tine are processed separately and can thus be compared, a feature shared by other systems of spatial perception.</w:t>
      </w:r>
    </w:p>
    <w:p w14:paraId="2CB525F2" w14:textId="77777777" w:rsidR="00B95067" w:rsidRDefault="00000000">
      <w:pPr>
        <w:spacing w:after="40"/>
        <w:ind w:left="360"/>
      </w:pPr>
      <w:r>
        <w:t>D. X-ray movies showed that the chemical molecules picked by the tines cannot be processed by the VNO because pads at the bottom of the snake’s mouth press against the VNO openings.</w:t>
      </w:r>
    </w:p>
    <w:p w14:paraId="3C7D7C65" w14:textId="77777777" w:rsidR="00B95067" w:rsidRDefault="00000000">
      <w:pPr>
        <w:spacing w:after="40"/>
        <w:ind w:left="360"/>
      </w:pPr>
      <w:r>
        <w:t>E. The tines are a pair of sensory organs that allow snakes to detect the edges of odor trails laid down by prey or potential mates.</w:t>
      </w:r>
    </w:p>
    <w:p w14:paraId="351A1379" w14:textId="77777777" w:rsidR="00B95067" w:rsidRDefault="00000000">
      <w:pPr>
        <w:spacing w:after="40"/>
        <w:ind w:left="360"/>
      </w:pPr>
      <w:r>
        <w:t>F. Snakes have a pair of special sensory organs in their heads that produce chemicals that they use in laying odor trails.</w:t>
      </w:r>
    </w:p>
    <w:p w14:paraId="4469C832" w14:textId="77777777" w:rsidR="00B95067" w:rsidRDefault="00000000">
      <w:pPr>
        <w:spacing w:after="160"/>
        <w:ind w:left="360"/>
      </w:pPr>
      <w:r>
        <w:rPr>
          <w:b/>
        </w:rPr>
        <w:t>Correct Answer: BCE</w:t>
      </w:r>
    </w:p>
    <w:p w14:paraId="29320BB2" w14:textId="77777777" w:rsidR="00B95067" w:rsidRDefault="00000000">
      <w:pPr>
        <w:jc w:val="center"/>
      </w:pPr>
      <w:r>
        <w:rPr>
          <w:sz w:val="18"/>
        </w:rPr>
        <w:t>________________________________________</w:t>
      </w:r>
    </w:p>
    <w:p w14:paraId="7FF763DB" w14:textId="77777777" w:rsidR="00B95067" w:rsidRDefault="00000000">
      <w:r>
        <w:rPr>
          <w:b/>
          <w:sz w:val="26"/>
        </w:rPr>
        <w:t>Passage 2: Pacific Ecosystems</w:t>
      </w:r>
    </w:p>
    <w:p w14:paraId="50BED19A" w14:textId="77777777" w:rsidR="00B95067" w:rsidRDefault="00000000">
      <w:pPr>
        <w:spacing w:after="120"/>
        <w:jc w:val="both"/>
      </w:pPr>
      <w:r>
        <w:t>The Pacific Ocean accounts for one-third of Earth’s surface and half of the world’s ocean area. It has about 25,000 islands, of which about 7,500 are oceanic, being relatively far from a continental shore. The great majority of all Pacific islands were born barren of life; hard, dense, volcanic rock pimples on the sea’s surface. New Zealand is the chief exception. It is among the continental islands of the western Pacific, together with Fiji, the Solomons, and others to the west.</w:t>
      </w:r>
    </w:p>
    <w:p w14:paraId="437BE354" w14:textId="77777777" w:rsidR="00B95067" w:rsidRDefault="00000000">
      <w:pPr>
        <w:spacing w:after="120"/>
        <w:jc w:val="both"/>
      </w:pPr>
      <w:r>
        <w:t>Life arrived on most other islands by accident or by drift. Some plants arrived by air transport; seeds carried in the digestive tracts of birds account for nearly 40 percent of Hawaii’s early plants. The first invaders were either creatures that could float well enough, in air or water to cross stretches of ocean, or those whose seeds could survive a voyage in some bird’s gut.  At times of lower sea level, land bridges linked, or nearly linked, many islands in the far western Pacific, so some species colonized these islands without being notably good floaters or stowaways.  In the eastern Pacific (Easter Island, for example) only the best floaters and travelers arrived and survived.  Consequently, the western islands have far more species and far greater biodiversity than do the eastern islands of Polynesia.  Mammals found it hard to get anywhere in the island Pacific, only bats and rats successfully colonized eat of New Guinea. Almost all species derive from Asia, the early Pacific was an Asian lake, with only a tiny proportion of species from the Americas. As a rule of thumb, the further from Indonesia, the more impoverished the plant and animal life and, in consequence, the less stable and resilient in the face of disturbance. This attenuation is strong for land species, less strong for marine species, and nonexistent for oceanic birds although fairly strong for land birds.</w:t>
      </w:r>
    </w:p>
    <w:p w14:paraId="02CCD3F4" w14:textId="77777777" w:rsidR="00B95067" w:rsidRDefault="00000000">
      <w:pPr>
        <w:spacing w:after="120"/>
        <w:jc w:val="both"/>
      </w:pPr>
      <w:r>
        <w:lastRenderedPageBreak/>
        <w:t>Pacific ecosystems evolved in relative (but differential) isolation from the continental crucibles of biological evolution. This meant opportunities for speciation – the development of new species occupying ecological niches elsewhere – were already filled. The finches described by the naturalist Charles Darwin on the Galapagos Islands – birds that divided into different species, each specialized for a narrow niche – are the classic example. On islands that had no mammals, reptiles and birds took their place. Thus the Galapagos have giant tortoises, and New Zealand once had giant birds that functioned more or less like browsing or grazing mammals. Throughout most of the Pacific, the paucity of grazing animals meant that plants developed no defenses, such as spines, poisonous chemicals, or bitterness. The remote islands had a very high proportion of endemism – that is, of species that existed only there. In the case of Hawaii, as many as 99 percent of the species were endemic. All this led to a certain biological vulnerability among the terrestrial island species, should they ever be obliged to compete for niche space with the winders of the more intense continental competitions for survival. This vulnerability increased toward the east and toward the remote corners of the Pacific along a gradient defined chiefly by the degree of isolation.</w:t>
      </w:r>
    </w:p>
    <w:p w14:paraId="06EBE13B" w14:textId="77777777" w:rsidR="00B95067" w:rsidRDefault="00000000">
      <w:pPr>
        <w:spacing w:after="120"/>
        <w:jc w:val="both"/>
      </w:pPr>
      <w:r>
        <w:t xml:space="preserve">A second source of vulnerability, perhaps more decisive arose from the arrival of humankind in the Pacific. Island animals evolved with no experience of the ways of humankind or indeed of any large terrestrial predators. As a result, they had to immunities to the predators or the effects of human action. Pacific animals were often unwary and easy prey. At the extreme again the Galapagos, Darwin found many birds almost </w:t>
      </w:r>
      <w:r>
        <w:rPr>
          <w:highlight w:val="darkGray"/>
        </w:rPr>
        <w:t>tame</w:t>
      </w:r>
      <w:r>
        <w:t>, so naively trusting that they would allow him to get within arm’s reach. Pacific plants had little experience with fire, because natural fires were very rare: except in a few places. Thus few plants were well adapted to fire and most proved vulnerable to it. In contrast, continental species that had evolved in the presence of humankind or in places where natural fire is much more common, could recover easily after burns, and some could flourish as a result of fire. In short, Pacific ecosystems were different from continental ones on account of their isolation. They were well adapted to their circumstances but very vulnerable to alien invasion and human impact.</w:t>
      </w:r>
    </w:p>
    <w:p w14:paraId="222C40A5" w14:textId="77777777" w:rsidR="00B95067" w:rsidRDefault="00000000">
      <w:r>
        <w:rPr>
          <w:b/>
          <w:sz w:val="24"/>
        </w:rPr>
        <w:t>Questions</w:t>
      </w:r>
    </w:p>
    <w:p w14:paraId="16B8CADC" w14:textId="77777777" w:rsidR="00B95067" w:rsidRDefault="00000000">
      <w:pPr>
        <w:spacing w:before="140" w:after="60"/>
      </w:pPr>
      <w:r>
        <w:rPr>
          <w:b/>
        </w:rPr>
        <w:t>1. The main purpose of paragraph 1 is to</w:t>
      </w:r>
    </w:p>
    <w:p w14:paraId="4A4B04BE" w14:textId="77777777" w:rsidR="00B95067" w:rsidRDefault="00000000">
      <w:pPr>
        <w:spacing w:after="40"/>
        <w:ind w:left="360"/>
      </w:pPr>
      <w:r>
        <w:t>A. introduce the major ideas that will be discussed in the passage</w:t>
      </w:r>
    </w:p>
    <w:p w14:paraId="3B01D2AA" w14:textId="77777777" w:rsidR="00B95067" w:rsidRDefault="00000000">
      <w:pPr>
        <w:spacing w:after="40"/>
        <w:ind w:left="360"/>
      </w:pPr>
      <w:r>
        <w:t>B. explain how the Pacific Ocean differs from other oceans</w:t>
      </w:r>
    </w:p>
    <w:p w14:paraId="4FFB99A0" w14:textId="77777777" w:rsidR="00B95067" w:rsidRDefault="00000000">
      <w:pPr>
        <w:spacing w:after="40"/>
        <w:ind w:left="360"/>
      </w:pPr>
      <w:r>
        <w:t>C. impress on the audience the large number of islands the Pacific Ocean contains</w:t>
      </w:r>
    </w:p>
    <w:p w14:paraId="02416F1D" w14:textId="77777777" w:rsidR="00B95067" w:rsidRDefault="00000000">
      <w:pPr>
        <w:spacing w:after="40"/>
        <w:ind w:left="360"/>
      </w:pPr>
      <w:r>
        <w:t>D. provide relevant geographical background to the topic of the passage</w:t>
      </w:r>
    </w:p>
    <w:p w14:paraId="235052CD" w14:textId="77777777" w:rsidR="00B95067" w:rsidRDefault="00000000">
      <w:pPr>
        <w:spacing w:after="160"/>
        <w:ind w:left="360"/>
      </w:pPr>
      <w:r>
        <w:rPr>
          <w:b/>
        </w:rPr>
        <w:t>Correct Answer: D</w:t>
      </w:r>
    </w:p>
    <w:p w14:paraId="5B853CD8" w14:textId="77777777" w:rsidR="00B95067" w:rsidRDefault="00000000">
      <w:pPr>
        <w:spacing w:before="140" w:after="60"/>
      </w:pPr>
      <w:r>
        <w:rPr>
          <w:b/>
        </w:rPr>
        <w:t>2. Which of the sentences below best expresses the essential information in the highlighted sentence in the passage? Incorrect choices change the meaning in important ways or leave out essential information.</w:t>
      </w:r>
    </w:p>
    <w:p w14:paraId="217C080E" w14:textId="77777777" w:rsidR="00B95067" w:rsidRDefault="00000000">
      <w:pPr>
        <w:spacing w:after="40"/>
        <w:ind w:left="360"/>
      </w:pPr>
      <w:r>
        <w:t>A. When sea levels were low, land bridges that connected many islands in the far western Pacific were able to form.</w:t>
      </w:r>
    </w:p>
    <w:p w14:paraId="2E4DD5E8" w14:textId="77777777" w:rsidR="00B95067" w:rsidRDefault="00000000">
      <w:pPr>
        <w:spacing w:after="40"/>
        <w:ind w:left="360"/>
      </w:pPr>
      <w:r>
        <w:t>B. Good floaters and stowaways were able to take advantage of land bridges at times of lower sea level.</w:t>
      </w:r>
    </w:p>
    <w:p w14:paraId="7B13F06E" w14:textId="77777777" w:rsidR="00B95067" w:rsidRDefault="00000000">
      <w:pPr>
        <w:spacing w:after="40"/>
        <w:ind w:left="360"/>
      </w:pPr>
      <w:r>
        <w:lastRenderedPageBreak/>
        <w:t>C. Some species that could not invade in the usual way did so by crossing land bridges when sea levels dropped.</w:t>
      </w:r>
    </w:p>
    <w:p w14:paraId="46FBB348" w14:textId="77777777" w:rsidR="00B95067" w:rsidRDefault="00000000">
      <w:pPr>
        <w:spacing w:after="40"/>
        <w:ind w:left="360"/>
      </w:pPr>
      <w:r>
        <w:t>D. Colonizing the islands of the far western Pacific was accomplished by some species because they were good floaters or stowaways.</w:t>
      </w:r>
    </w:p>
    <w:p w14:paraId="4119ACCB" w14:textId="77777777" w:rsidR="00B95067" w:rsidRDefault="00000000">
      <w:pPr>
        <w:spacing w:after="160"/>
        <w:ind w:left="360"/>
      </w:pPr>
      <w:r>
        <w:rPr>
          <w:b/>
        </w:rPr>
        <w:t>Correct Answer: C</w:t>
      </w:r>
    </w:p>
    <w:p w14:paraId="1106C735" w14:textId="77777777" w:rsidR="00B95067" w:rsidRDefault="00000000">
      <w:pPr>
        <w:spacing w:before="140" w:after="60"/>
      </w:pPr>
      <w:r>
        <w:rPr>
          <w:b/>
        </w:rPr>
        <w:t>3. What can be inferred from the discussion about “bats” and “rats” in relation to other mammals?</w:t>
      </w:r>
    </w:p>
    <w:p w14:paraId="4C14FF77" w14:textId="77777777" w:rsidR="00B95067" w:rsidRDefault="00000000">
      <w:pPr>
        <w:spacing w:after="40"/>
        <w:ind w:left="360"/>
      </w:pPr>
      <w:r>
        <w:t>A. Small mammals such as bats and rats could not travel as far as larger mammals could.</w:t>
      </w:r>
    </w:p>
    <w:p w14:paraId="5C994F72" w14:textId="77777777" w:rsidR="00B95067" w:rsidRDefault="00000000">
      <w:pPr>
        <w:spacing w:after="40"/>
        <w:ind w:left="360"/>
      </w:pPr>
      <w:r>
        <w:t>B. Bats and rats had advantages in crossing oceans that other mammals lacked.</w:t>
      </w:r>
    </w:p>
    <w:p w14:paraId="0089B2BE" w14:textId="77777777" w:rsidR="00B95067" w:rsidRDefault="00000000">
      <w:pPr>
        <w:spacing w:after="40"/>
        <w:ind w:left="360"/>
      </w:pPr>
      <w:r>
        <w:t>C. Unlike other mammals, bats and rats originated in the Americas rather than Asia.</w:t>
      </w:r>
    </w:p>
    <w:p w14:paraId="3D9ACCD5" w14:textId="77777777" w:rsidR="00B95067" w:rsidRDefault="00000000">
      <w:pPr>
        <w:spacing w:after="40"/>
        <w:ind w:left="360"/>
      </w:pPr>
      <w:r>
        <w:t>D. After colonizing a Pacific island, bats and rats adapted better to the ecosystems than other mammals did.</w:t>
      </w:r>
    </w:p>
    <w:p w14:paraId="76B0EEDA" w14:textId="77777777" w:rsidR="00B95067" w:rsidRDefault="00000000">
      <w:pPr>
        <w:spacing w:after="160"/>
        <w:ind w:left="360"/>
      </w:pPr>
      <w:r>
        <w:rPr>
          <w:b/>
        </w:rPr>
        <w:t>Correct Answer: B</w:t>
      </w:r>
    </w:p>
    <w:p w14:paraId="7CC826F0" w14:textId="77777777" w:rsidR="00B95067" w:rsidRDefault="00000000">
      <w:pPr>
        <w:spacing w:before="140" w:after="60"/>
      </w:pPr>
      <w:r>
        <w:rPr>
          <w:b/>
        </w:rPr>
        <w:t>4. According to paragraph 2, why were mammals not common in the island Pacific?</w:t>
      </w:r>
    </w:p>
    <w:p w14:paraId="258ACE3C" w14:textId="77777777" w:rsidR="00B95067" w:rsidRDefault="00000000">
      <w:pPr>
        <w:spacing w:after="40"/>
        <w:ind w:left="360"/>
      </w:pPr>
      <w:r>
        <w:t>A. It was nearly impossible for most mammals to travel from island to island.</w:t>
      </w:r>
    </w:p>
    <w:p w14:paraId="59168FD0" w14:textId="77777777" w:rsidR="00B95067" w:rsidRDefault="00000000">
      <w:pPr>
        <w:spacing w:after="40"/>
        <w:ind w:left="360"/>
      </w:pPr>
      <w:r>
        <w:t>B. Mammals tried to colonize the islands at a time when the land bridges were widely separated.</w:t>
      </w:r>
    </w:p>
    <w:p w14:paraId="51980B5C" w14:textId="77777777" w:rsidR="00B95067" w:rsidRDefault="00000000">
      <w:pPr>
        <w:spacing w:after="40"/>
        <w:ind w:left="360"/>
      </w:pPr>
      <w:r>
        <w:t>C. Because mammals are native to the Americas, they could not survive in the alien climate of the island Pacific.</w:t>
      </w:r>
    </w:p>
    <w:p w14:paraId="50F8985F" w14:textId="77777777" w:rsidR="00B95067" w:rsidRDefault="00000000">
      <w:pPr>
        <w:spacing w:after="40"/>
        <w:ind w:left="360"/>
      </w:pPr>
      <w:r>
        <w:t>D. The early plants of the island Pacific did not provide suitable food for mammals.</w:t>
      </w:r>
    </w:p>
    <w:p w14:paraId="6BFA4715" w14:textId="77777777" w:rsidR="00B95067" w:rsidRDefault="00000000">
      <w:pPr>
        <w:spacing w:after="160"/>
        <w:ind w:left="360"/>
      </w:pPr>
      <w:r>
        <w:rPr>
          <w:b/>
        </w:rPr>
        <w:t>Correct Answer: A</w:t>
      </w:r>
    </w:p>
    <w:p w14:paraId="7B85D0E9" w14:textId="77777777" w:rsidR="00B95067" w:rsidRDefault="00000000">
      <w:pPr>
        <w:spacing w:before="140" w:after="60"/>
      </w:pPr>
      <w:r>
        <w:rPr>
          <w:b/>
        </w:rPr>
        <w:t>5. The author mentions “giant tortoises” and “giant birds” in paragraph 3 in order to</w:t>
      </w:r>
    </w:p>
    <w:p w14:paraId="57AC6438" w14:textId="77777777" w:rsidR="00B95067" w:rsidRDefault="00000000">
      <w:pPr>
        <w:spacing w:after="40"/>
        <w:ind w:left="360"/>
      </w:pPr>
      <w:r>
        <w:t>A. describe some unusual varieties of animals that evolved on the oceanic Pacific islands</w:t>
      </w:r>
    </w:p>
    <w:p w14:paraId="0B8D8FA4" w14:textId="77777777" w:rsidR="00B95067" w:rsidRDefault="00000000">
      <w:pPr>
        <w:spacing w:after="40"/>
        <w:ind w:left="360"/>
      </w:pPr>
      <w:r>
        <w:t>B. contrast the diversity of animal life on the Galapagos and New Zealand to that of most other islands</w:t>
      </w:r>
    </w:p>
    <w:p w14:paraId="50CC2B24" w14:textId="77777777" w:rsidR="00B95067" w:rsidRDefault="00000000">
      <w:pPr>
        <w:spacing w:after="40"/>
        <w:ind w:left="360"/>
      </w:pPr>
      <w:r>
        <w:t>C. illustrate that non-mammals evolved to fill niches that might otherwise have been filled by mammals</w:t>
      </w:r>
    </w:p>
    <w:p w14:paraId="439FF67E" w14:textId="77777777" w:rsidR="00B95067" w:rsidRDefault="00000000">
      <w:pPr>
        <w:spacing w:after="40"/>
        <w:ind w:left="360"/>
      </w:pPr>
      <w:r>
        <w:t>D. argue that Galapagos animals and New Zealand animals occupied similar ecological niches</w:t>
      </w:r>
    </w:p>
    <w:p w14:paraId="6AC0279F" w14:textId="77777777" w:rsidR="00B95067" w:rsidRDefault="00000000">
      <w:pPr>
        <w:spacing w:after="160"/>
        <w:ind w:left="360"/>
      </w:pPr>
      <w:r>
        <w:rPr>
          <w:b/>
        </w:rPr>
        <w:t>Correct Answer: C</w:t>
      </w:r>
    </w:p>
    <w:p w14:paraId="68BCF585" w14:textId="77777777" w:rsidR="00B95067" w:rsidRDefault="00000000">
      <w:pPr>
        <w:spacing w:before="140" w:after="60"/>
      </w:pPr>
      <w:r>
        <w:rPr>
          <w:b/>
        </w:rPr>
        <w:t>6. Which of the following can be inferred from paragraph 3 about why plants in Pacific ecosystem did not develop defenses?</w:t>
      </w:r>
    </w:p>
    <w:p w14:paraId="3423EBB3" w14:textId="77777777" w:rsidR="00B95067" w:rsidRDefault="00000000">
      <w:pPr>
        <w:spacing w:after="40"/>
        <w:ind w:left="360"/>
      </w:pPr>
      <w:r>
        <w:t>A. The fragile plants were not strong enough to support thick spines.</w:t>
      </w:r>
    </w:p>
    <w:p w14:paraId="6115F995" w14:textId="77777777" w:rsidR="00B95067" w:rsidRDefault="00000000">
      <w:pPr>
        <w:spacing w:after="40"/>
        <w:ind w:left="360"/>
      </w:pPr>
      <w:r>
        <w:t>B. The absence of mammals that typically feed on plants meant that defenses were unnecessary.</w:t>
      </w:r>
    </w:p>
    <w:p w14:paraId="2314B4E1" w14:textId="77777777" w:rsidR="00B95067" w:rsidRDefault="00000000">
      <w:pPr>
        <w:spacing w:after="40"/>
        <w:ind w:left="360"/>
      </w:pPr>
      <w:r>
        <w:t>C. Poisonous chemicals that might affect the plants were not present.</w:t>
      </w:r>
    </w:p>
    <w:p w14:paraId="6C6BD6DB" w14:textId="77777777" w:rsidR="00B95067" w:rsidRDefault="00000000">
      <w:pPr>
        <w:spacing w:after="40"/>
        <w:ind w:left="360"/>
      </w:pPr>
      <w:r>
        <w:t>D. The plants were able to occupy niches in areas where there were no birds or tortoises.</w:t>
      </w:r>
    </w:p>
    <w:p w14:paraId="001E7577" w14:textId="77777777" w:rsidR="00B95067" w:rsidRDefault="00000000">
      <w:pPr>
        <w:spacing w:after="160"/>
        <w:ind w:left="360"/>
      </w:pPr>
      <w:r>
        <w:rPr>
          <w:b/>
        </w:rPr>
        <w:t>Correct Answer: B</w:t>
      </w:r>
    </w:p>
    <w:p w14:paraId="2B8D0AE8" w14:textId="77777777" w:rsidR="00B95067" w:rsidRDefault="00000000">
      <w:pPr>
        <w:spacing w:before="140" w:after="60"/>
      </w:pPr>
      <w:r>
        <w:rPr>
          <w:b/>
        </w:rPr>
        <w:lastRenderedPageBreak/>
        <w:t>7. The word “tame” in the passage is closest in meaning to</w:t>
      </w:r>
    </w:p>
    <w:p w14:paraId="5CE8345B" w14:textId="77777777" w:rsidR="00B95067" w:rsidRDefault="00000000">
      <w:pPr>
        <w:spacing w:after="40"/>
        <w:ind w:left="360"/>
      </w:pPr>
      <w:r>
        <w:t>A. stupid</w:t>
      </w:r>
    </w:p>
    <w:p w14:paraId="532D79A0" w14:textId="77777777" w:rsidR="00B95067" w:rsidRDefault="00000000">
      <w:pPr>
        <w:spacing w:after="40"/>
        <w:ind w:left="360"/>
      </w:pPr>
      <w:r>
        <w:t>B. domesticated</w:t>
      </w:r>
    </w:p>
    <w:p w14:paraId="129FBE8D" w14:textId="77777777" w:rsidR="00B95067" w:rsidRDefault="00000000">
      <w:pPr>
        <w:spacing w:after="40"/>
        <w:ind w:left="360"/>
      </w:pPr>
      <w:r>
        <w:t>C. careless</w:t>
      </w:r>
    </w:p>
    <w:p w14:paraId="155DEF62" w14:textId="77777777" w:rsidR="00B95067" w:rsidRDefault="00000000">
      <w:pPr>
        <w:spacing w:after="40"/>
        <w:ind w:left="360"/>
      </w:pPr>
      <w:r>
        <w:t>D. confident</w:t>
      </w:r>
    </w:p>
    <w:p w14:paraId="4FB53301" w14:textId="77777777" w:rsidR="00B95067" w:rsidRDefault="00000000">
      <w:pPr>
        <w:spacing w:after="160"/>
        <w:ind w:left="360"/>
      </w:pPr>
      <w:r>
        <w:rPr>
          <w:b/>
        </w:rPr>
        <w:t>Correct Answer: B</w:t>
      </w:r>
    </w:p>
    <w:p w14:paraId="7572943D" w14:textId="77777777" w:rsidR="00B95067" w:rsidRDefault="00000000">
      <w:pPr>
        <w:spacing w:before="140" w:after="60"/>
      </w:pPr>
      <w:r>
        <w:rPr>
          <w:b/>
        </w:rPr>
        <w:t>8. In paragraph 4, the author mentions fire in relation to plants in order to make which of the following points?</w:t>
      </w:r>
    </w:p>
    <w:p w14:paraId="47ADD10F" w14:textId="77777777" w:rsidR="00B95067" w:rsidRDefault="00000000">
      <w:pPr>
        <w:spacing w:after="40"/>
        <w:ind w:left="360"/>
      </w:pPr>
      <w:r>
        <w:t>A. Natural fires generally harmed but did not destroy plants in continental ecosystems.</w:t>
      </w:r>
    </w:p>
    <w:p w14:paraId="723A11AD" w14:textId="77777777" w:rsidR="00B95067" w:rsidRDefault="00000000">
      <w:pPr>
        <w:spacing w:after="40"/>
        <w:ind w:left="360"/>
      </w:pPr>
      <w:r>
        <w:t>B. Natural fires in the Pacific islands were difficult to control and caused the destruction of many plants.</w:t>
      </w:r>
    </w:p>
    <w:p w14:paraId="38C502E6" w14:textId="77777777" w:rsidR="00B95067" w:rsidRDefault="00000000">
      <w:pPr>
        <w:spacing w:after="40"/>
        <w:ind w:left="360"/>
      </w:pPr>
      <w:r>
        <w:t>C. Naturally occurring fires can be much more destructive of plant life than fires started by humans.</w:t>
      </w:r>
    </w:p>
    <w:p w14:paraId="790CFE81" w14:textId="77777777" w:rsidR="00B95067" w:rsidRDefault="00000000">
      <w:pPr>
        <w:spacing w:after="40"/>
        <w:ind w:left="360"/>
      </w:pPr>
      <w:r>
        <w:t>D. Plants on the Pacific islands had not evolved any mechanisms for coping with fire.</w:t>
      </w:r>
    </w:p>
    <w:p w14:paraId="028C899D" w14:textId="77777777" w:rsidR="00B95067" w:rsidRDefault="00000000">
      <w:pPr>
        <w:spacing w:after="160"/>
        <w:ind w:left="360"/>
      </w:pPr>
      <w:r>
        <w:rPr>
          <w:b/>
        </w:rPr>
        <w:t>Correct Answer: D</w:t>
      </w:r>
    </w:p>
    <w:p w14:paraId="6487EB21" w14:textId="77777777" w:rsidR="00B95067" w:rsidRDefault="00000000">
      <w:pPr>
        <w:spacing w:before="140" w:after="60"/>
      </w:pPr>
      <w:r>
        <w:rPr>
          <w:b/>
        </w:rPr>
        <w:t>9. For example, before European impact, the western island of Bougainville in the Solomons had several thousand plant species, while Easter Island had only 30.</w:t>
      </w:r>
    </w:p>
    <w:p w14:paraId="4D543971" w14:textId="77777777" w:rsidR="00B95067" w:rsidRDefault="00000000">
      <w:pPr>
        <w:spacing w:after="40"/>
        <w:ind w:left="360"/>
      </w:pPr>
      <w:r>
        <w:t>A. At times of lower sea level, land bridges linked, or nearly linked, many islands in</w:t>
      </w:r>
    </w:p>
    <w:p w14:paraId="332C7679" w14:textId="77777777" w:rsidR="00B95067" w:rsidRDefault="00000000">
      <w:pPr>
        <w:spacing w:after="40"/>
        <w:ind w:left="360"/>
      </w:pPr>
      <w:r>
        <w:t>B. these islands without being notably good floaters or stowaways.</w:t>
      </w:r>
    </w:p>
    <w:p w14:paraId="4BC9D24E" w14:textId="77777777" w:rsidR="00B95067" w:rsidRDefault="00000000">
      <w:pPr>
        <w:spacing w:after="40"/>
        <w:ind w:left="360"/>
      </w:pPr>
      <w:r>
        <w:t>C. floaters and travelers arrived and survived.</w:t>
      </w:r>
    </w:p>
    <w:p w14:paraId="1895C5B7" w14:textId="77777777" w:rsidR="00B95067" w:rsidRDefault="00000000">
      <w:pPr>
        <w:spacing w:after="40"/>
        <w:ind w:left="360"/>
      </w:pPr>
      <w:r>
        <w:t>D. Mammals found it hard to get anywhere in the island</w:t>
      </w:r>
    </w:p>
    <w:p w14:paraId="44CECCFB" w14:textId="77777777" w:rsidR="00B95067" w:rsidRDefault="00000000">
      <w:pPr>
        <w:spacing w:after="160"/>
        <w:ind w:left="360"/>
      </w:pPr>
      <w:r>
        <w:rPr>
          <w:b/>
        </w:rPr>
        <w:t>Correct Answer: D</w:t>
      </w:r>
    </w:p>
    <w:p w14:paraId="4C9A884F" w14:textId="77777777" w:rsidR="00B95067" w:rsidRDefault="00000000">
      <w:pPr>
        <w:spacing w:before="140" w:after="60"/>
      </w:pPr>
      <w:r>
        <w:rPr>
          <w:b/>
        </w:rPr>
        <w:t>10. Most islands in the Pacific arose as volcanic rocks without any life forms.</w:t>
      </w:r>
    </w:p>
    <w:p w14:paraId="5F6C1158" w14:textId="77777777" w:rsidR="00B95067" w:rsidRDefault="00000000">
      <w:pPr>
        <w:spacing w:after="40"/>
        <w:ind w:left="360"/>
      </w:pPr>
      <w:r>
        <w:t>A. Unlike most Pacific islands, which are far from land, New Zealand, Fiji, and the Solomons are continental islands.</w:t>
      </w:r>
    </w:p>
    <w:p w14:paraId="4FE24438" w14:textId="77777777" w:rsidR="00B95067" w:rsidRDefault="00000000">
      <w:pPr>
        <w:spacing w:after="40"/>
        <w:ind w:left="360"/>
      </w:pPr>
      <w:r>
        <w:t>B. Despite their more specialized needs, mammals were generally more successful in adapting to eastern Pacific island ecosystems than were birds and reptiles.</w:t>
      </w:r>
    </w:p>
    <w:p w14:paraId="365FFDB9" w14:textId="77777777" w:rsidR="00B95067" w:rsidRDefault="00000000">
      <w:pPr>
        <w:spacing w:after="40"/>
        <w:ind w:left="360"/>
      </w:pPr>
      <w:r>
        <w:t>C. The discoveries of Charles Darwin on the Galapagos Islands pointed to a similarity in the evolution of bird and reptile species.</w:t>
      </w:r>
    </w:p>
    <w:p w14:paraId="1B9572D5" w14:textId="77777777" w:rsidR="00B95067" w:rsidRDefault="00000000">
      <w:pPr>
        <w:spacing w:after="40"/>
        <w:ind w:left="360"/>
      </w:pPr>
      <w:r>
        <w:t>D. Most plants and animals that have colonized Pacific islands either floated there by air or water or otherwise arrived by accident.</w:t>
      </w:r>
    </w:p>
    <w:p w14:paraId="4F6319F0" w14:textId="77777777" w:rsidR="00B95067" w:rsidRDefault="00000000">
      <w:pPr>
        <w:spacing w:after="40"/>
        <w:ind w:left="360"/>
      </w:pPr>
      <w:r>
        <w:t>E. Pacific islands have a large number of unique species because the organisms that colonized these islands either could fill niches normally occupied by grazing animals or had fewer competitors.</w:t>
      </w:r>
    </w:p>
    <w:p w14:paraId="27E6EDBF" w14:textId="77777777" w:rsidR="00B95067" w:rsidRDefault="00000000">
      <w:pPr>
        <w:spacing w:after="40"/>
        <w:ind w:left="360"/>
      </w:pPr>
      <w:r>
        <w:t>F. Because most evolved outside the presence of competitors or predators such as humans, Pacific island organisms were especially likely to be damaged when exposed to such forces.</w:t>
      </w:r>
    </w:p>
    <w:p w14:paraId="613B7EE4" w14:textId="77777777" w:rsidR="00B95067" w:rsidRDefault="00000000">
      <w:pPr>
        <w:spacing w:after="160"/>
        <w:ind w:left="360"/>
      </w:pPr>
      <w:r>
        <w:rPr>
          <w:b/>
        </w:rPr>
        <w:t>Correct Answer: DEF</w:t>
      </w:r>
    </w:p>
    <w:p w14:paraId="427FEE1C" w14:textId="77777777" w:rsidR="00B95067" w:rsidRDefault="00000000">
      <w:pPr>
        <w:jc w:val="center"/>
      </w:pPr>
      <w:r>
        <w:rPr>
          <w:sz w:val="18"/>
        </w:rPr>
        <w:t>________________________________________</w:t>
      </w:r>
    </w:p>
    <w:p w14:paraId="40DE769F" w14:textId="77777777" w:rsidR="00B95067" w:rsidRDefault="00000000">
      <w:r>
        <w:rPr>
          <w:b/>
          <w:sz w:val="26"/>
        </w:rPr>
        <w:lastRenderedPageBreak/>
        <w:t>Passage 3: Ancient Southwestern Cultures</w:t>
      </w:r>
    </w:p>
    <w:p w14:paraId="3179926C" w14:textId="77777777" w:rsidR="00B95067" w:rsidRDefault="00000000">
      <w:pPr>
        <w:spacing w:after="120"/>
        <w:jc w:val="both"/>
      </w:pPr>
      <w:r>
        <w:t>Around 2,500 years ago, Amerindian peoples began to live in settled communities in what is now the southwestern United States, growing maize – a crop unique to the New World – together with squash and, later, beans. These cultures developed advanced technologies that allowed them to manipulate their environment and thrive in its arid conditions, though ultimately environmental factors may also have led to their disappearance.</w:t>
      </w:r>
    </w:p>
    <w:p w14:paraId="1FF2F8DA" w14:textId="77777777" w:rsidR="00B95067" w:rsidRDefault="00000000">
      <w:pPr>
        <w:spacing w:after="120"/>
        <w:jc w:val="both"/>
      </w:pPr>
      <w:r>
        <w:t>One of these cultures, the Hohokam, practiced irrigation-based agriculture. Knowledge of Hohokam irrigation systems is based on archaeological remains found in southern Arizona as well as on extrapolation from technologies currently in use. Because the land was desert with less than 10 inches of rainfall a year, agriculture required catchment dams, irrigation canals, and water conservation. Between A.D. 300 and 900, the Hohokam manipulated the arid environment by building large canals, some as wide as 30 feet across, 7 feet deep, and 8 miles long, that could fertilize as many as 8,000 acres at a time with water from the Salt and Gila river systems.</w:t>
      </w:r>
    </w:p>
    <w:p w14:paraId="47417ED7" w14:textId="77777777" w:rsidR="00B95067" w:rsidRDefault="00000000">
      <w:pPr>
        <w:spacing w:after="120"/>
        <w:jc w:val="both"/>
      </w:pPr>
      <w:r>
        <w:t>The Hohokam could grow crops and store them throughout the year, producing a continual supply of food. An environmental consequence of irrigated agriculture, however, is that water from the rivers leaches out salts, drawing them up from the subsoil and leaving salinated (salty) topsoil. Just as the Mesopotamian settlements of the Near East were abandoned owing to salinization of the land, the Hohokam may have been forced to abandon their villages. Alternatively, they may have remained evolving and adapting to changed conditions. By the time the Spanish arrived in the region in the sixteenth century, they met Amerindians called Akimel O’odham, who were still practicing a form of irrigation, but not on the enormous scale developed by the Hohokam. Other explanations for the disappearance of Hohokam culture include flooding, drought, earthquakes, and deforestation.</w:t>
      </w:r>
    </w:p>
    <w:p w14:paraId="36ABC810" w14:textId="77777777" w:rsidR="00B95067" w:rsidRDefault="00000000">
      <w:pPr>
        <w:spacing w:after="120"/>
        <w:jc w:val="both"/>
      </w:pPr>
      <w:r>
        <w:t>A second group of southwestern peoples, the Anasazi, also developed advanced technologies for manipulating their environment. They constructed large multistoried communal houses in villages: or pueblos, along the edges of a river in the bottom of New Mexico’s Chaco Canyon where they planted crops. The communities consisted of many small villages with larger central cities containing four-story apartments and ramrod-straight roads that linked Chaco Canyon with other communities in the Southwest.</w:t>
      </w:r>
    </w:p>
    <w:p w14:paraId="7726CC00" w14:textId="77777777" w:rsidR="00B95067" w:rsidRDefault="00000000">
      <w:pPr>
        <w:spacing w:after="120"/>
        <w:jc w:val="both"/>
      </w:pPr>
      <w:r>
        <w:t xml:space="preserve">One Anasazi pueblo, Mesa Verde, illustrates the </w:t>
      </w:r>
      <w:r>
        <w:rPr>
          <w:highlight w:val="darkGray"/>
        </w:rPr>
        <w:t>sophistication</w:t>
      </w:r>
      <w:r>
        <w:t xml:space="preserve"> with which these peoples transformed their environment. Mesa Verde is situated 7,000 to 8,000 feet above sea level on a vast forested plateau into which erosion has cut numerous steep-walled canyons. Mesa Verde culture and agriculture developed gradually over time. The people of the earliest culture, from around A.D. 500 to 750, were basket weavers who lived underground in pit houses. Around A.D. 750 to 1,100, they added ceremonial chambers called kivas and began building houses above ground out of bricks. Between A.D. 1,100 and 1,300, they reached the peak of their complex culture, building ladders ascending to the cliff areas as well as pathways descending to agricultural fields in the valleys. The vast agricultural network covered some 80 square miles of development, supporting numerous pueblos located about 1,800 to 2,000 feet above the river.</w:t>
      </w:r>
    </w:p>
    <w:p w14:paraId="266D1310" w14:textId="77777777" w:rsidR="00B95067" w:rsidRDefault="00000000">
      <w:pPr>
        <w:spacing w:after="120"/>
        <w:jc w:val="both"/>
      </w:pPr>
      <w:r>
        <w:t xml:space="preserve">Not only did the Anasazi build roads and pueblos, they also put their understanding of astronomy to practical use.  In particular, the Anasazi attained the ability to predict the advent of growing </w:t>
      </w:r>
      <w:r>
        <w:lastRenderedPageBreak/>
        <w:t xml:space="preserve">and harvesting seasons based on arrival of solstices (longest and shortest days) around June 21 and December 21 and equinoxes (days with equal periods of light and darkness) around March 21 and September 21.  They did so by building an observatory on Fajada Butte in Chaco Canyon, a stone-slab structure assembled so that on solstices and equinoxes, a sliver of sunlight entered between two stones and fell on a petroglyph (an image carved onto a rock) in a characteristic way.  With this knowledge they gained a measure of control over the </w:t>
      </w:r>
      <w:r>
        <w:rPr>
          <w:highlight w:val="darkGray"/>
        </w:rPr>
        <w:t>hazards</w:t>
      </w:r>
      <w:r>
        <w:t xml:space="preserve"> of an environment.</w:t>
      </w:r>
    </w:p>
    <w:p w14:paraId="4181186A" w14:textId="77777777" w:rsidR="00B95067" w:rsidRDefault="00000000">
      <w:pPr>
        <w:spacing w:after="120"/>
        <w:jc w:val="both"/>
      </w:pPr>
      <w:r>
        <w:t>The Anasazi disappeared from their homeland at the height of their cultural development around the end of the thirteenth century. Deforestation, social disruption, and the onset of an 11-year drought around A.D. 1280 (as evidenced by the narrowness of tree-ring growth) may have been factors leading to the abandonment of the pueblos.</w:t>
      </w:r>
    </w:p>
    <w:p w14:paraId="10927EEA" w14:textId="77777777" w:rsidR="00B95067" w:rsidRDefault="00000000">
      <w:r>
        <w:rPr>
          <w:b/>
          <w:sz w:val="24"/>
        </w:rPr>
        <w:t>Questions</w:t>
      </w:r>
    </w:p>
    <w:p w14:paraId="5F1B99C4" w14:textId="77777777" w:rsidR="00B95067" w:rsidRDefault="00000000">
      <w:pPr>
        <w:spacing w:before="140" w:after="60"/>
      </w:pPr>
      <w:r>
        <w:rPr>
          <w:b/>
        </w:rPr>
        <w:t>1. Which of the sentences below best expresses the essential information in the highlighted sentence in the passage? Incorrect choices change the meaning in important ways or leave out essential information.</w:t>
      </w:r>
    </w:p>
    <w:p w14:paraId="40E6EE56" w14:textId="77777777" w:rsidR="00B95067" w:rsidRDefault="00000000">
      <w:pPr>
        <w:spacing w:after="40"/>
        <w:ind w:left="360"/>
      </w:pPr>
      <w:r>
        <w:t>A. The advanced technologies developed by these cultures to cope with the desert environment have since disappeared.</w:t>
      </w:r>
    </w:p>
    <w:p w14:paraId="765235ED" w14:textId="77777777" w:rsidR="00B95067" w:rsidRDefault="00000000">
      <w:pPr>
        <w:spacing w:after="40"/>
        <w:ind w:left="360"/>
      </w:pPr>
      <w:r>
        <w:t>B. These cultures came up with sophisticated ways of adapting to their environments, especially the arid conditions of the desert.</w:t>
      </w:r>
    </w:p>
    <w:p w14:paraId="4AEBB963" w14:textId="77777777" w:rsidR="00B95067" w:rsidRDefault="00000000">
      <w:pPr>
        <w:spacing w:after="40"/>
        <w:ind w:left="360"/>
      </w:pPr>
      <w:r>
        <w:t>C. Although these cultures became skilled at controlling their arid environment, environmental conditions may have caused their disappearance.</w:t>
      </w:r>
    </w:p>
    <w:p w14:paraId="5033E135" w14:textId="77777777" w:rsidR="00B95067" w:rsidRDefault="00000000">
      <w:pPr>
        <w:spacing w:after="40"/>
        <w:ind w:left="360"/>
      </w:pPr>
      <w:r>
        <w:t>D. Because environmental conditions were so difficult, these cultures eventually abandoned the desert.</w:t>
      </w:r>
    </w:p>
    <w:p w14:paraId="71538AB6" w14:textId="77777777" w:rsidR="00B95067" w:rsidRDefault="00000000">
      <w:pPr>
        <w:spacing w:after="160"/>
        <w:ind w:left="360"/>
      </w:pPr>
      <w:r>
        <w:rPr>
          <w:b/>
        </w:rPr>
        <w:t>Correct Answer: C</w:t>
      </w:r>
    </w:p>
    <w:p w14:paraId="2CFD6DDE" w14:textId="77777777" w:rsidR="00B95067" w:rsidRDefault="00000000">
      <w:pPr>
        <w:spacing w:before="140" w:after="60"/>
      </w:pPr>
      <w:r>
        <w:rPr>
          <w:b/>
        </w:rPr>
        <w:t>2. Why does the author mention that “the Mesopotamian settlements of the Near East were abandoned owing to salinization of the land”?</w:t>
      </w:r>
    </w:p>
    <w:p w14:paraId="116C99F8" w14:textId="77777777" w:rsidR="00B95067" w:rsidRDefault="00000000">
      <w:pPr>
        <w:spacing w:after="40"/>
        <w:ind w:left="360"/>
      </w:pPr>
      <w:r>
        <w:t>A. To provide a historical analogy that supports the hypothesis about the abandonment of Hohokam villages</w:t>
      </w:r>
    </w:p>
    <w:p w14:paraId="0E5B7B0A" w14:textId="77777777" w:rsidR="00B95067" w:rsidRDefault="00000000">
      <w:pPr>
        <w:spacing w:after="40"/>
        <w:ind w:left="360"/>
      </w:pPr>
      <w:r>
        <w:t>B. To contrast the problems caused by Hohokam irrigation with problems in another early culture that used irrigation</w:t>
      </w:r>
    </w:p>
    <w:p w14:paraId="668BEE18" w14:textId="77777777" w:rsidR="00B95067" w:rsidRDefault="00000000">
      <w:pPr>
        <w:spacing w:after="40"/>
        <w:ind w:left="360"/>
      </w:pPr>
      <w:r>
        <w:t>C. To imply that wherever it is found, the salinization of soil makes an area uninhabitable</w:t>
      </w:r>
    </w:p>
    <w:p w14:paraId="213A0927" w14:textId="77777777" w:rsidR="00B95067" w:rsidRDefault="00000000">
      <w:pPr>
        <w:spacing w:after="40"/>
        <w:ind w:left="360"/>
      </w:pPr>
      <w:r>
        <w:t>D. To suggest that the fate of the Hohokam villages may help us understand similar events in ancient Mesopotamia</w:t>
      </w:r>
    </w:p>
    <w:p w14:paraId="4A7DEF5D" w14:textId="77777777" w:rsidR="00B95067" w:rsidRDefault="00000000">
      <w:pPr>
        <w:spacing w:after="160"/>
        <w:ind w:left="360"/>
      </w:pPr>
      <w:r>
        <w:rPr>
          <w:b/>
        </w:rPr>
        <w:t>Correct Answer: A</w:t>
      </w:r>
    </w:p>
    <w:p w14:paraId="5C54A697" w14:textId="77777777" w:rsidR="00B95067" w:rsidRDefault="00000000">
      <w:pPr>
        <w:spacing w:before="140" w:after="60"/>
      </w:pPr>
      <w:r>
        <w:rPr>
          <w:b/>
        </w:rPr>
        <w:t>3. Paragraph 3 suggests which of the following about the Akimel O’odham culture?</w:t>
      </w:r>
    </w:p>
    <w:p w14:paraId="3687C699" w14:textId="77777777" w:rsidR="00B95067" w:rsidRDefault="00000000">
      <w:pPr>
        <w:spacing w:after="40"/>
        <w:ind w:left="360"/>
      </w:pPr>
      <w:r>
        <w:t>A. The Akimel O’odham culture created more extensive irrigation systems than the Hohokam culture did.</w:t>
      </w:r>
    </w:p>
    <w:p w14:paraId="11DAA9F6" w14:textId="77777777" w:rsidR="00B95067" w:rsidRDefault="00000000">
      <w:pPr>
        <w:spacing w:after="40"/>
        <w:ind w:left="360"/>
      </w:pPr>
      <w:r>
        <w:t>B. The Akimel O’odham culture may have evolved from the Hohokam culture as a result of the new conditions that existed after A.D. 900.</w:t>
      </w:r>
    </w:p>
    <w:p w14:paraId="0CB6F5B2" w14:textId="77777777" w:rsidR="00B95067" w:rsidRDefault="00000000">
      <w:pPr>
        <w:spacing w:after="40"/>
        <w:ind w:left="360"/>
      </w:pPr>
      <w:r>
        <w:lastRenderedPageBreak/>
        <w:t>C. The Akimel O’odham culture probably destroyed the Hohokam culture at about the time the Spanish arrived in the southwest.</w:t>
      </w:r>
    </w:p>
    <w:p w14:paraId="61FC7166" w14:textId="77777777" w:rsidR="00B95067" w:rsidRDefault="00000000">
      <w:pPr>
        <w:spacing w:after="40"/>
        <w:ind w:left="360"/>
      </w:pPr>
      <w:r>
        <w:t>D. The Akimel O’odham culture was not as environmentally conservative as the Hohokam culture was.</w:t>
      </w:r>
    </w:p>
    <w:p w14:paraId="2C9737B0" w14:textId="77777777" w:rsidR="00B95067" w:rsidRDefault="00000000">
      <w:pPr>
        <w:spacing w:after="160"/>
        <w:ind w:left="360"/>
      </w:pPr>
      <w:r>
        <w:rPr>
          <w:b/>
        </w:rPr>
        <w:t>Correct Answer: B</w:t>
      </w:r>
    </w:p>
    <w:p w14:paraId="4040286A" w14:textId="77777777" w:rsidR="00B95067" w:rsidRDefault="00000000">
      <w:pPr>
        <w:spacing w:before="140" w:after="60"/>
      </w:pPr>
      <w:r>
        <w:rPr>
          <w:b/>
        </w:rPr>
        <w:t>4. Which of the following questions about Anasazi culture is answered in paragraph 4?</w:t>
      </w:r>
    </w:p>
    <w:p w14:paraId="785B3D4D" w14:textId="77777777" w:rsidR="00B95067" w:rsidRDefault="00000000">
      <w:pPr>
        <w:spacing w:after="40"/>
        <w:ind w:left="360"/>
      </w:pPr>
      <w:r>
        <w:t>A. Why did the Anasazi culture need roads connecting its communities?</w:t>
      </w:r>
    </w:p>
    <w:p w14:paraId="5F4BA829" w14:textId="77777777" w:rsidR="00B95067" w:rsidRDefault="00000000">
      <w:pPr>
        <w:spacing w:after="40"/>
        <w:ind w:left="360"/>
      </w:pPr>
      <w:r>
        <w:t>B. Did the Anasazi and Hohokam cultures have contact with each other?</w:t>
      </w:r>
    </w:p>
    <w:p w14:paraId="747F0A07" w14:textId="77777777" w:rsidR="00B95067" w:rsidRDefault="00000000">
      <w:pPr>
        <w:spacing w:after="40"/>
        <w:ind w:left="360"/>
      </w:pPr>
      <w:r>
        <w:t>C. Why was the irrigation agriculture of the Anasazi culture superior to that of the Hohokam?</w:t>
      </w:r>
    </w:p>
    <w:p w14:paraId="48B0A647" w14:textId="77777777" w:rsidR="00B95067" w:rsidRDefault="00000000">
      <w:pPr>
        <w:spacing w:after="40"/>
        <w:ind w:left="360"/>
      </w:pPr>
      <w:r>
        <w:t>D. What was the physical organization of Anasazi culture?</w:t>
      </w:r>
    </w:p>
    <w:p w14:paraId="3BE7D5D3" w14:textId="77777777" w:rsidR="00B95067" w:rsidRDefault="00000000">
      <w:pPr>
        <w:spacing w:after="160"/>
        <w:ind w:left="360"/>
      </w:pPr>
      <w:r>
        <w:rPr>
          <w:b/>
        </w:rPr>
        <w:t>Correct Answer: D</w:t>
      </w:r>
    </w:p>
    <w:p w14:paraId="4802C5EF" w14:textId="77777777" w:rsidR="00B95067" w:rsidRDefault="00000000">
      <w:pPr>
        <w:spacing w:before="140" w:after="60"/>
      </w:pPr>
      <w:r>
        <w:rPr>
          <w:b/>
        </w:rPr>
        <w:t>5. The word “sophistication” in the passage is closest in meaning to</w:t>
      </w:r>
    </w:p>
    <w:p w14:paraId="2D704A33" w14:textId="77777777" w:rsidR="00B95067" w:rsidRDefault="00000000">
      <w:pPr>
        <w:spacing w:after="40"/>
        <w:ind w:left="360"/>
      </w:pPr>
      <w:r>
        <w:t>A. expertise</w:t>
      </w:r>
    </w:p>
    <w:p w14:paraId="47DB6157" w14:textId="77777777" w:rsidR="00B95067" w:rsidRDefault="00000000">
      <w:pPr>
        <w:spacing w:after="40"/>
        <w:ind w:left="360"/>
      </w:pPr>
      <w:r>
        <w:t>B. purposes</w:t>
      </w:r>
    </w:p>
    <w:p w14:paraId="46322624" w14:textId="77777777" w:rsidR="00B95067" w:rsidRDefault="00000000">
      <w:pPr>
        <w:spacing w:after="40"/>
        <w:ind w:left="360"/>
      </w:pPr>
      <w:r>
        <w:t>C. success</w:t>
      </w:r>
    </w:p>
    <w:p w14:paraId="0CEDFD43" w14:textId="77777777" w:rsidR="00B95067" w:rsidRDefault="00000000">
      <w:pPr>
        <w:spacing w:after="40"/>
        <w:ind w:left="360"/>
      </w:pPr>
      <w:r>
        <w:t>D. technology</w:t>
      </w:r>
    </w:p>
    <w:p w14:paraId="2119A013" w14:textId="77777777" w:rsidR="00B95067" w:rsidRDefault="00000000">
      <w:pPr>
        <w:spacing w:after="160"/>
        <w:ind w:left="360"/>
      </w:pPr>
      <w:r>
        <w:rPr>
          <w:b/>
        </w:rPr>
        <w:t>Correct Answer: A</w:t>
      </w:r>
    </w:p>
    <w:p w14:paraId="6F1EBD3C" w14:textId="77777777" w:rsidR="00B95067" w:rsidRDefault="00000000">
      <w:pPr>
        <w:spacing w:before="140" w:after="60"/>
      </w:pPr>
      <w:r>
        <w:rPr>
          <w:b/>
        </w:rPr>
        <w:t>6. In paragraph 5, which of the following is NOT mentioned as a significant change in Mesa Verde culture after A.D. 750?</w:t>
      </w:r>
    </w:p>
    <w:p w14:paraId="094E99D1" w14:textId="77777777" w:rsidR="00B95067" w:rsidRDefault="00000000">
      <w:pPr>
        <w:spacing w:after="40"/>
        <w:ind w:left="360"/>
      </w:pPr>
      <w:r>
        <w:t>A. The construction of specialized building types</w:t>
      </w:r>
    </w:p>
    <w:p w14:paraId="276F9383" w14:textId="77777777" w:rsidR="00B95067" w:rsidRDefault="00000000">
      <w:pPr>
        <w:spacing w:after="40"/>
        <w:ind w:left="360"/>
      </w:pPr>
      <w:r>
        <w:t>B. The expansion of settlement to the neighboring cliffs</w:t>
      </w:r>
    </w:p>
    <w:p w14:paraId="7E7ABEFC" w14:textId="77777777" w:rsidR="00B95067" w:rsidRDefault="00000000">
      <w:pPr>
        <w:spacing w:after="40"/>
        <w:ind w:left="360"/>
      </w:pPr>
      <w:r>
        <w:t>C. The use of new construction materials</w:t>
      </w:r>
    </w:p>
    <w:p w14:paraId="45FDC4CE" w14:textId="77777777" w:rsidR="00B95067" w:rsidRDefault="00000000">
      <w:pPr>
        <w:spacing w:after="40"/>
        <w:ind w:left="360"/>
      </w:pPr>
      <w:r>
        <w:t>D. The development of trade in handmade objects</w:t>
      </w:r>
    </w:p>
    <w:p w14:paraId="3373E509" w14:textId="77777777" w:rsidR="00B95067" w:rsidRDefault="00000000">
      <w:pPr>
        <w:spacing w:after="160"/>
        <w:ind w:left="360"/>
      </w:pPr>
      <w:r>
        <w:rPr>
          <w:b/>
        </w:rPr>
        <w:t>Correct Answer: D</w:t>
      </w:r>
    </w:p>
    <w:p w14:paraId="002647B7" w14:textId="77777777" w:rsidR="00B95067" w:rsidRDefault="00000000">
      <w:pPr>
        <w:spacing w:before="140" w:after="60"/>
      </w:pPr>
      <w:r>
        <w:rPr>
          <w:b/>
        </w:rPr>
        <w:t>7. According to paragraph 6, why was knowledge of astronomy important to the Anasazi?</w:t>
      </w:r>
    </w:p>
    <w:p w14:paraId="5799E8DB" w14:textId="77777777" w:rsidR="00B95067" w:rsidRDefault="00000000">
      <w:pPr>
        <w:spacing w:after="40"/>
        <w:ind w:left="360"/>
      </w:pPr>
      <w:r>
        <w:t>A. It helped them decide on the best location for roads and pueblos.</w:t>
      </w:r>
    </w:p>
    <w:p w14:paraId="46870E4C" w14:textId="77777777" w:rsidR="00B95067" w:rsidRDefault="00000000">
      <w:pPr>
        <w:spacing w:after="40"/>
        <w:ind w:left="360"/>
      </w:pPr>
      <w:r>
        <w:t>B. It allowed them to predict the long periods of drought.</w:t>
      </w:r>
    </w:p>
    <w:p w14:paraId="463C61AF" w14:textId="77777777" w:rsidR="00B95067" w:rsidRDefault="00000000">
      <w:pPr>
        <w:spacing w:after="40"/>
        <w:ind w:left="360"/>
      </w:pPr>
      <w:r>
        <w:t>C. It helped them determine when to plant and harvest crops.</w:t>
      </w:r>
    </w:p>
    <w:p w14:paraId="157C5BE1" w14:textId="77777777" w:rsidR="00B95067" w:rsidRDefault="00000000">
      <w:pPr>
        <w:spacing w:after="40"/>
        <w:ind w:left="360"/>
      </w:pPr>
      <w:r>
        <w:t>D. It inspired them to create stone structures and rock carvings.</w:t>
      </w:r>
    </w:p>
    <w:p w14:paraId="5EDD9064" w14:textId="77777777" w:rsidR="00B95067" w:rsidRDefault="00000000">
      <w:pPr>
        <w:spacing w:after="160"/>
        <w:ind w:left="360"/>
      </w:pPr>
      <w:r>
        <w:rPr>
          <w:b/>
        </w:rPr>
        <w:t>Correct Answer: C</w:t>
      </w:r>
    </w:p>
    <w:p w14:paraId="74F93B5E" w14:textId="77777777" w:rsidR="00B95067" w:rsidRDefault="00000000">
      <w:pPr>
        <w:spacing w:before="140" w:after="60"/>
      </w:pPr>
      <w:r>
        <w:rPr>
          <w:b/>
        </w:rPr>
        <w:t>8. The word “hazards” in the passage is closest in meaning to</w:t>
      </w:r>
    </w:p>
    <w:p w14:paraId="18678CB2" w14:textId="77777777" w:rsidR="00B95067" w:rsidRDefault="00000000">
      <w:pPr>
        <w:spacing w:after="40"/>
        <w:ind w:left="360"/>
      </w:pPr>
      <w:r>
        <w:t>A. resources</w:t>
      </w:r>
    </w:p>
    <w:p w14:paraId="578D52C4" w14:textId="77777777" w:rsidR="00B95067" w:rsidRDefault="00000000">
      <w:pPr>
        <w:spacing w:after="40"/>
        <w:ind w:left="360"/>
      </w:pPr>
      <w:r>
        <w:t>B. precipitation</w:t>
      </w:r>
    </w:p>
    <w:p w14:paraId="63AD1BB1" w14:textId="77777777" w:rsidR="00B95067" w:rsidRDefault="00000000">
      <w:pPr>
        <w:spacing w:after="40"/>
        <w:ind w:left="360"/>
      </w:pPr>
      <w:r>
        <w:t>C. changes</w:t>
      </w:r>
    </w:p>
    <w:p w14:paraId="030C4420" w14:textId="77777777" w:rsidR="00B95067" w:rsidRDefault="00000000">
      <w:pPr>
        <w:spacing w:after="40"/>
        <w:ind w:left="360"/>
      </w:pPr>
      <w:r>
        <w:t>D. risks</w:t>
      </w:r>
    </w:p>
    <w:p w14:paraId="089E258B" w14:textId="77777777" w:rsidR="00B95067" w:rsidRDefault="00000000">
      <w:pPr>
        <w:spacing w:after="160"/>
        <w:ind w:left="360"/>
      </w:pPr>
      <w:r>
        <w:rPr>
          <w:b/>
        </w:rPr>
        <w:t>Correct Answer: D</w:t>
      </w:r>
    </w:p>
    <w:p w14:paraId="3612F587" w14:textId="77777777" w:rsidR="00B95067" w:rsidRDefault="00000000">
      <w:pPr>
        <w:spacing w:before="140" w:after="60"/>
      </w:pPr>
      <w:r>
        <w:rPr>
          <w:b/>
        </w:rPr>
        <w:lastRenderedPageBreak/>
        <w:t>9. Astronomy related to agriculture because events such as the beginning of the rainy season bear a fixed relation to annual astronomical cycles.</w:t>
      </w:r>
    </w:p>
    <w:p w14:paraId="10621713" w14:textId="77777777" w:rsidR="00B95067" w:rsidRDefault="00000000">
      <w:pPr>
        <w:spacing w:after="40"/>
        <w:ind w:left="360"/>
      </w:pPr>
      <w:r>
        <w:t>A. Not only did the Anasazi build roads and pueblos, they also put their</w:t>
      </w:r>
    </w:p>
    <w:p w14:paraId="1E1BF2B2" w14:textId="77777777" w:rsidR="00B95067" w:rsidRDefault="00000000">
      <w:pPr>
        <w:spacing w:after="40"/>
        <w:ind w:left="360"/>
      </w:pPr>
      <w:r>
        <w:t>B. In particular, the Anasazi attained the ability to predict the advent of growing</w:t>
      </w:r>
    </w:p>
    <w:p w14:paraId="313A5262" w14:textId="77777777" w:rsidR="00B95067" w:rsidRDefault="00000000">
      <w:pPr>
        <w:spacing w:after="40"/>
        <w:ind w:left="360"/>
      </w:pPr>
      <w:r>
        <w:t>C. They did so by building an observatory on Fajada Butte in Chaco Canyon, a</w:t>
      </w:r>
    </w:p>
    <w:p w14:paraId="25774A87" w14:textId="77777777" w:rsidR="00B95067" w:rsidRDefault="00000000">
      <w:pPr>
        <w:spacing w:after="40"/>
        <w:ind w:left="360"/>
      </w:pPr>
      <w:r>
        <w:t>D. With this knowledge they gained a measure of control over</w:t>
      </w:r>
    </w:p>
    <w:p w14:paraId="6C72D71C" w14:textId="77777777" w:rsidR="00B95067" w:rsidRDefault="00000000">
      <w:pPr>
        <w:spacing w:after="160"/>
        <w:ind w:left="360"/>
      </w:pPr>
      <w:r>
        <w:rPr>
          <w:b/>
        </w:rPr>
        <w:t>Correct Answer: B</w:t>
      </w:r>
    </w:p>
    <w:p w14:paraId="0CB3449C" w14:textId="77777777" w:rsidR="00B95067" w:rsidRDefault="00000000">
      <w:pPr>
        <w:spacing w:before="140" w:after="60"/>
      </w:pPr>
      <w:r>
        <w:rPr>
          <w:b/>
        </w:rPr>
        <w:t xml:space="preserve">10. </w:t>
      </w:r>
    </w:p>
    <w:p w14:paraId="545BDCD4" w14:textId="77777777" w:rsidR="00B95067" w:rsidRDefault="00000000">
      <w:pPr>
        <w:spacing w:after="40"/>
        <w:ind w:left="360"/>
      </w:pPr>
      <w:r>
        <w:t>A. Used a solar calendar</w:t>
      </w:r>
    </w:p>
    <w:p w14:paraId="633387C8" w14:textId="77777777" w:rsidR="00B95067" w:rsidRDefault="00000000">
      <w:pPr>
        <w:spacing w:after="40"/>
        <w:ind w:left="360"/>
      </w:pPr>
      <w:r>
        <w:t>B. Crated a connected system of villages and fields</w:t>
      </w:r>
    </w:p>
    <w:p w14:paraId="4AECEA88" w14:textId="77777777" w:rsidR="00B95067" w:rsidRDefault="00000000">
      <w:pPr>
        <w:spacing w:after="40"/>
        <w:ind w:left="360"/>
      </w:pPr>
      <w:r>
        <w:t>C. Engaged in the trade of maize and woven baskets</w:t>
      </w:r>
    </w:p>
    <w:p w14:paraId="7DEE4C4D" w14:textId="77777777" w:rsidR="00B95067" w:rsidRDefault="00000000">
      <w:pPr>
        <w:spacing w:after="40"/>
        <w:ind w:left="360"/>
      </w:pPr>
      <w:r>
        <w:t>D. Built structures to collect and carry water to their fields</w:t>
      </w:r>
    </w:p>
    <w:p w14:paraId="39F23191" w14:textId="77777777" w:rsidR="00B95067" w:rsidRDefault="00000000">
      <w:pPr>
        <w:spacing w:after="40"/>
        <w:ind w:left="360"/>
      </w:pPr>
      <w:r>
        <w:t>E. Lived in large, communal houses</w:t>
      </w:r>
    </w:p>
    <w:p w14:paraId="1B644A70" w14:textId="77777777" w:rsidR="00B95067" w:rsidRDefault="00000000">
      <w:pPr>
        <w:spacing w:after="40"/>
        <w:ind w:left="360"/>
      </w:pPr>
      <w:r>
        <w:t>F. Expanded their territory through a series of wars</w:t>
      </w:r>
    </w:p>
    <w:p w14:paraId="71887E74" w14:textId="77777777" w:rsidR="00B95067" w:rsidRDefault="00000000">
      <w:pPr>
        <w:spacing w:after="40"/>
        <w:ind w:left="360"/>
      </w:pPr>
      <w:r>
        <w:t>G. May have spoiled their agricultural land</w:t>
      </w:r>
    </w:p>
    <w:p w14:paraId="1C682B31" w14:textId="77777777" w:rsidR="00B95067" w:rsidRDefault="00000000">
      <w:pPr>
        <w:spacing w:after="160"/>
        <w:ind w:left="360"/>
      </w:pPr>
      <w:r>
        <w:rPr>
          <w:b/>
        </w:rPr>
        <w:t>Correct Answer: ABE-DG</w:t>
      </w:r>
    </w:p>
    <w:p w14:paraId="634DC4CD" w14:textId="77777777" w:rsidR="00B95067" w:rsidRDefault="00000000">
      <w:pPr>
        <w:jc w:val="center"/>
      </w:pPr>
      <w:r>
        <w:rPr>
          <w:sz w:val="18"/>
        </w:rPr>
        <w:t>________________________________________</w:t>
      </w:r>
    </w:p>
    <w:p w14:paraId="3983C9AF" w14:textId="77777777" w:rsidR="00B95067" w:rsidRDefault="00000000">
      <w:r>
        <w:br w:type="page"/>
      </w:r>
    </w:p>
    <w:p w14:paraId="0FDD16EB" w14:textId="77777777" w:rsidR="00B95067" w:rsidRDefault="00000000">
      <w:pPr>
        <w:jc w:val="center"/>
      </w:pPr>
      <w:r>
        <w:rPr>
          <w:b/>
          <w:sz w:val="32"/>
        </w:rPr>
        <w:lastRenderedPageBreak/>
        <w:t>TPO 070</w:t>
      </w:r>
    </w:p>
    <w:p w14:paraId="2FC4EEC4" w14:textId="77777777" w:rsidR="00B95067" w:rsidRDefault="00000000">
      <w:r>
        <w:rPr>
          <w:b/>
          <w:sz w:val="26"/>
        </w:rPr>
        <w:t>Passage 1: The Development of Chinese Dynasties</w:t>
      </w:r>
    </w:p>
    <w:p w14:paraId="3108B44A" w14:textId="77777777" w:rsidR="00B95067" w:rsidRDefault="00000000">
      <w:pPr>
        <w:spacing w:after="120"/>
        <w:jc w:val="both"/>
      </w:pPr>
      <w:r>
        <w:t>The centralized dynasties that ruled ancient China were a product of the terrain and climate of the Asian continent. China is isolated from the rest of the Eastern hemisphere by formidable natural barriers of mountains on the west and southwest as well as the Gobi Desert on the north. To the east lies the Pacific Ocean. Although China’s separation was not total–trade goods, people and ideas moved back and forth between China, India, and Central Asia–in many respects its development was distinctive.</w:t>
      </w:r>
    </w:p>
    <w:p w14:paraId="35F9419E" w14:textId="77777777" w:rsidR="00B95067" w:rsidRDefault="00000000">
      <w:pPr>
        <w:spacing w:after="120"/>
        <w:jc w:val="both"/>
      </w:pPr>
      <w:r>
        <w:t xml:space="preserve">In its formative years, Chinese civilization had been influenced by the contributing factors of the Yellow River region – the land of the loess. It is generally understood that the river running through a vast area, where the fine and porous soil accounts for the large silt content in its current, has a constant tendency to clog its own course and cause dikes to break and enormous inundations to occur. The problem cannot be dealt with locally.  This predicament has a historical origin that can be traced at least to the Spring and Autumn period (722–481 B.C.), when in 652 B.C., Duke Huan of Qi convened his league of states.  A mutual pledge by all participants is recorded in various sources as “not to </w:t>
      </w:r>
      <w:r>
        <w:rPr>
          <w:highlight w:val="darkGray"/>
        </w:rPr>
        <w:t>execute</w:t>
      </w:r>
      <w:r>
        <w:t xml:space="preserve"> improper dikes and not to hinder the water flow.”  The stone inscriptions of his own achievements erected by the first emperor of the Qin dynasty (221–207 B.C.) are reproduced in The Records of History. One of the meritorious deeds that he credited to himself was the neutralization of the barriers that obstructed water flows. These and other references are evidence that China’s political unification, achieved in the B.C. era had come under the pressing demand for a coordinated effort in dealing with the flood problem which over and above technical considerations has remained in force for the past 2,000 years.</w:t>
      </w:r>
    </w:p>
    <w:p w14:paraId="36570FDC" w14:textId="77777777" w:rsidR="00B95067" w:rsidRDefault="00000000">
      <w:pPr>
        <w:spacing w:after="120"/>
        <w:jc w:val="both"/>
      </w:pPr>
      <w:r>
        <w:t xml:space="preserve">A second factor compelling China to proceed to an early national unification and to follow it with political centralization was the effect of monsoon rain on agriculture. The summer monsoon in China comes from the direction of the Philippine Sea. It by itself does not give rain. The moisture in the air current depends upon winds flowing from west to east and northeast, lifting it to an altitude to be cooled, only then does rain come down from condensation. This climatic arrangement subjects agricultural drops of the nation to the synchronization of two sets of variables. When the two kinds of currents miss each other, drought sets in. When they repeatedly converge over a specific area, flood and inundation are the </w:t>
      </w:r>
      <w:r>
        <w:rPr>
          <w:highlight w:val="darkGray"/>
        </w:rPr>
        <w:t>inevitable</w:t>
      </w:r>
      <w:r>
        <w:t xml:space="preserve"> result. It is not uncommon for lack of rain and too much rain simultaneously to victimize two or more parts of China. Only an enormous empire in control of vast resources can deal with the situation. The requirement imposed by the power of nature was felt too, during the B.C. era. In one ancient text we read many stories about wars between the principalities during times of natural disaster. The scholar Yao Shanyu, working from ancient summaries, calls attention to the fact that in the 2,117 years under study, 1,621 floods and 1,392 droughts caused damage serious enough to be reported by the imperial courts.</w:t>
      </w:r>
    </w:p>
    <w:p w14:paraId="45082D02" w14:textId="77777777" w:rsidR="00B95067" w:rsidRDefault="00000000">
      <w:pPr>
        <w:spacing w:after="120"/>
        <w:jc w:val="both"/>
      </w:pPr>
      <w:r>
        <w:t xml:space="preserve">Further ruling out the possibility of a decentralized China was the potential threat of nomads. The traditional line of defense that China erected in the north along the steppe–a vast grass-covered plain–customarily referred to as the Great Wall was by no means fixed. The territories north and west of the Great Wall, having an annual rainfall of less than fifteen inches and therefore </w:t>
      </w:r>
      <w:r>
        <w:lastRenderedPageBreak/>
        <w:t xml:space="preserve">inadequate for cultivation, remained a grazing ground for the nomads. In times of bad weather and in periods of China’s dynasty, these nomads had a tendency to </w:t>
      </w:r>
      <w:r>
        <w:rPr>
          <w:highlight w:val="darkGray"/>
        </w:rPr>
        <w:t>execute</w:t>
      </w:r>
      <w:r>
        <w:t xml:space="preserve"> large-scale invasion. This was a problem whose cause was so deeply rooted in geography that the Chinese were not able to solve it merely through military offensives. Long-term experience taught them to put the regional and local government under a strong leader, allowing national defense to dictate a degree of homogeneity and uniformity in order to survive.</w:t>
      </w:r>
    </w:p>
    <w:p w14:paraId="65B38782" w14:textId="77777777" w:rsidR="00B95067" w:rsidRDefault="00000000">
      <w:r>
        <w:rPr>
          <w:b/>
          <w:sz w:val="24"/>
        </w:rPr>
        <w:t>Questions</w:t>
      </w:r>
    </w:p>
    <w:p w14:paraId="336261A4" w14:textId="77777777" w:rsidR="00B95067" w:rsidRDefault="00000000">
      <w:pPr>
        <w:spacing w:before="140" w:after="60"/>
      </w:pPr>
      <w:r>
        <w:rPr>
          <w:b/>
        </w:rPr>
        <w:t>1. According to paragraph 2, how does silt affect the Yellow River?</w:t>
      </w:r>
    </w:p>
    <w:p w14:paraId="60489B21" w14:textId="77777777" w:rsidR="00B95067" w:rsidRDefault="00000000">
      <w:pPr>
        <w:spacing w:after="40"/>
        <w:ind w:left="360"/>
      </w:pPr>
      <w:r>
        <w:t>A. The large amount of silt causes the river to dry up.</w:t>
      </w:r>
    </w:p>
    <w:p w14:paraId="5C7436ED" w14:textId="77777777" w:rsidR="00B95067" w:rsidRDefault="00000000">
      <w:pPr>
        <w:spacing w:after="40"/>
        <w:ind w:left="360"/>
      </w:pPr>
      <w:r>
        <w:t>B. The buildup of silt blocks the flow of water.</w:t>
      </w:r>
    </w:p>
    <w:p w14:paraId="716BF830" w14:textId="77777777" w:rsidR="00B95067" w:rsidRDefault="00000000">
      <w:pPr>
        <w:spacing w:after="40"/>
        <w:ind w:left="360"/>
      </w:pPr>
      <w:r>
        <w:t>C. The silt blows across the river into vast areas.</w:t>
      </w:r>
    </w:p>
    <w:p w14:paraId="561D3E53" w14:textId="77777777" w:rsidR="00B95067" w:rsidRDefault="00000000">
      <w:pPr>
        <w:spacing w:after="40"/>
        <w:ind w:left="360"/>
      </w:pPr>
      <w:r>
        <w:t>D. The flow of silt damages the soil around the river.</w:t>
      </w:r>
    </w:p>
    <w:p w14:paraId="3AECDDC7" w14:textId="77777777" w:rsidR="00B95067" w:rsidRDefault="00000000">
      <w:pPr>
        <w:spacing w:after="160"/>
        <w:ind w:left="360"/>
      </w:pPr>
      <w:r>
        <w:rPr>
          <w:b/>
        </w:rPr>
        <w:t>Correct Answer: B</w:t>
      </w:r>
    </w:p>
    <w:p w14:paraId="2C04FD27" w14:textId="77777777" w:rsidR="00B95067" w:rsidRDefault="00000000">
      <w:pPr>
        <w:spacing w:before="140" w:after="60"/>
      </w:pPr>
      <w:r>
        <w:rPr>
          <w:b/>
        </w:rPr>
        <w:t>2. The word “execute” in the passage is closest in meaning to</w:t>
      </w:r>
    </w:p>
    <w:p w14:paraId="56707D2F" w14:textId="77777777" w:rsidR="00B95067" w:rsidRDefault="00000000">
      <w:pPr>
        <w:spacing w:after="40"/>
        <w:ind w:left="360"/>
      </w:pPr>
      <w:r>
        <w:t>A. move</w:t>
      </w:r>
    </w:p>
    <w:p w14:paraId="347F60DF" w14:textId="77777777" w:rsidR="00B95067" w:rsidRDefault="00000000">
      <w:pPr>
        <w:spacing w:after="40"/>
        <w:ind w:left="360"/>
      </w:pPr>
      <w:r>
        <w:t>B. produce</w:t>
      </w:r>
    </w:p>
    <w:p w14:paraId="15B41AF7" w14:textId="77777777" w:rsidR="00B95067" w:rsidRDefault="00000000">
      <w:pPr>
        <w:spacing w:after="40"/>
        <w:ind w:left="360"/>
      </w:pPr>
      <w:r>
        <w:t>C. design</w:t>
      </w:r>
    </w:p>
    <w:p w14:paraId="397B21F0" w14:textId="77777777" w:rsidR="00B95067" w:rsidRDefault="00000000">
      <w:pPr>
        <w:spacing w:after="40"/>
        <w:ind w:left="360"/>
      </w:pPr>
      <w:r>
        <w:t>D. include</w:t>
      </w:r>
    </w:p>
    <w:p w14:paraId="43D1D478" w14:textId="77777777" w:rsidR="00B95067" w:rsidRDefault="00000000">
      <w:pPr>
        <w:spacing w:after="160"/>
        <w:ind w:left="360"/>
      </w:pPr>
      <w:r>
        <w:rPr>
          <w:b/>
        </w:rPr>
        <w:t>Correct Answer: B</w:t>
      </w:r>
    </w:p>
    <w:p w14:paraId="63D0E917" w14:textId="77777777" w:rsidR="00B95067" w:rsidRDefault="00000000">
      <w:pPr>
        <w:spacing w:before="140" w:after="60"/>
      </w:pPr>
      <w:r>
        <w:rPr>
          <w:b/>
        </w:rPr>
        <w:t>3. Why does the author mention “Duke Huan” and “the first emperor of the Qin dynasty” in the passage?</w:t>
      </w:r>
    </w:p>
    <w:p w14:paraId="608B0DF7" w14:textId="77777777" w:rsidR="00B95067" w:rsidRDefault="00000000">
      <w:pPr>
        <w:spacing w:after="40"/>
        <w:ind w:left="360"/>
      </w:pPr>
      <w:r>
        <w:t>A. To question the accuracy of the available historical evidence about ancient China</w:t>
      </w:r>
    </w:p>
    <w:p w14:paraId="51A3AB2D" w14:textId="77777777" w:rsidR="00B95067" w:rsidRDefault="00000000">
      <w:pPr>
        <w:spacing w:after="40"/>
        <w:ind w:left="360"/>
      </w:pPr>
      <w:r>
        <w:t>B. To contrast the methods these rulers used to control water flow</w:t>
      </w:r>
    </w:p>
    <w:p w14:paraId="0EEAAD26" w14:textId="77777777" w:rsidR="00B95067" w:rsidRDefault="00000000">
      <w:pPr>
        <w:spacing w:after="40"/>
        <w:ind w:left="360"/>
      </w:pPr>
      <w:r>
        <w:t>C. To indicate the efficiency of laws in ancient China</w:t>
      </w:r>
    </w:p>
    <w:p w14:paraId="5C014F70" w14:textId="77777777" w:rsidR="00B95067" w:rsidRDefault="00000000">
      <w:pPr>
        <w:spacing w:after="40"/>
        <w:ind w:left="360"/>
      </w:pPr>
      <w:r>
        <w:t>D. To provide evidence for a claim made about the development of Chinese political unification</w:t>
      </w:r>
    </w:p>
    <w:p w14:paraId="39516437" w14:textId="77777777" w:rsidR="00B95067" w:rsidRDefault="00000000">
      <w:pPr>
        <w:spacing w:after="160"/>
        <w:ind w:left="360"/>
      </w:pPr>
      <w:r>
        <w:rPr>
          <w:b/>
        </w:rPr>
        <w:t>Correct Answer: D</w:t>
      </w:r>
    </w:p>
    <w:p w14:paraId="027E545F" w14:textId="77777777" w:rsidR="00B95067" w:rsidRDefault="00000000">
      <w:pPr>
        <w:spacing w:before="140" w:after="60"/>
      </w:pPr>
      <w:r>
        <w:rPr>
          <w:b/>
        </w:rPr>
        <w:t>4. Which of the sentences below best expresses the essential information in the highlighted sentence in the passage?Incorrect choices change the meaning in important ways or leave out essential information.</w:t>
      </w:r>
    </w:p>
    <w:p w14:paraId="43777171" w14:textId="77777777" w:rsidR="00B95067" w:rsidRDefault="00000000">
      <w:pPr>
        <w:spacing w:after="40"/>
        <w:ind w:left="360"/>
      </w:pPr>
      <w:r>
        <w:t>A. Historical references show that for 2,000 years flooding has continued despite coordinated efforts of government agencies.</w:t>
      </w:r>
    </w:p>
    <w:p w14:paraId="5847C6FB" w14:textId="77777777" w:rsidR="00B95067" w:rsidRDefault="00000000">
      <w:pPr>
        <w:spacing w:after="40"/>
        <w:ind w:left="360"/>
      </w:pPr>
      <w:r>
        <w:t>B. Evidence shows that centralized political organization was necessary to deal with vast flooding problems which still occur in modern times.</w:t>
      </w:r>
    </w:p>
    <w:p w14:paraId="54A96E3D" w14:textId="77777777" w:rsidR="00B95067" w:rsidRDefault="00000000">
      <w:pPr>
        <w:spacing w:after="40"/>
        <w:ind w:left="360"/>
      </w:pPr>
      <w:r>
        <w:t>C. The floods that are referred to in historical documents have weakened the political unification of China for the past 2,000 years.</w:t>
      </w:r>
    </w:p>
    <w:p w14:paraId="02F6F8F3" w14:textId="77777777" w:rsidR="00B95067" w:rsidRDefault="00000000">
      <w:pPr>
        <w:spacing w:after="40"/>
        <w:ind w:left="360"/>
      </w:pPr>
      <w:r>
        <w:t>D. As shown in historical records, political unification of China was achieved despite flood problems, which have taken 2,000 years to overcome.</w:t>
      </w:r>
    </w:p>
    <w:p w14:paraId="57B92D23" w14:textId="77777777" w:rsidR="00B95067" w:rsidRDefault="00000000">
      <w:pPr>
        <w:spacing w:after="160"/>
        <w:ind w:left="360"/>
      </w:pPr>
      <w:r>
        <w:rPr>
          <w:b/>
        </w:rPr>
        <w:lastRenderedPageBreak/>
        <w:t>Correct Answer: B</w:t>
      </w:r>
    </w:p>
    <w:p w14:paraId="76056DA8" w14:textId="77777777" w:rsidR="00B95067" w:rsidRDefault="00000000">
      <w:pPr>
        <w:spacing w:before="140" w:after="60"/>
      </w:pPr>
      <w:r>
        <w:rPr>
          <w:b/>
        </w:rPr>
        <w:t>5. The word “inevitable” in the passage is closest in meaning to</w:t>
      </w:r>
    </w:p>
    <w:p w14:paraId="494CC3FC" w14:textId="77777777" w:rsidR="00B95067" w:rsidRDefault="00000000">
      <w:pPr>
        <w:spacing w:after="40"/>
        <w:ind w:left="360"/>
      </w:pPr>
      <w:r>
        <w:t>A. certain</w:t>
      </w:r>
    </w:p>
    <w:p w14:paraId="2107816D" w14:textId="77777777" w:rsidR="00B95067" w:rsidRDefault="00000000">
      <w:pPr>
        <w:spacing w:after="40"/>
        <w:ind w:left="360"/>
      </w:pPr>
      <w:r>
        <w:t>B. common</w:t>
      </w:r>
    </w:p>
    <w:p w14:paraId="37FCF523" w14:textId="77777777" w:rsidR="00B95067" w:rsidRDefault="00000000">
      <w:pPr>
        <w:spacing w:after="40"/>
        <w:ind w:left="360"/>
      </w:pPr>
      <w:r>
        <w:t>C. unfortunate</w:t>
      </w:r>
    </w:p>
    <w:p w14:paraId="7E54FE94" w14:textId="77777777" w:rsidR="00B95067" w:rsidRDefault="00000000">
      <w:pPr>
        <w:spacing w:after="40"/>
        <w:ind w:left="360"/>
      </w:pPr>
      <w:r>
        <w:t>D. additional</w:t>
      </w:r>
    </w:p>
    <w:p w14:paraId="1DB75CD1" w14:textId="77777777" w:rsidR="00B95067" w:rsidRDefault="00000000">
      <w:pPr>
        <w:spacing w:after="160"/>
        <w:ind w:left="360"/>
      </w:pPr>
      <w:r>
        <w:rPr>
          <w:b/>
        </w:rPr>
        <w:t>Correct Answer: A</w:t>
      </w:r>
    </w:p>
    <w:p w14:paraId="1E708AE1" w14:textId="77777777" w:rsidR="00B95067" w:rsidRDefault="00000000">
      <w:pPr>
        <w:spacing w:before="140" w:after="60"/>
      </w:pPr>
      <w:r>
        <w:rPr>
          <w:b/>
        </w:rPr>
        <w:t>6. Paragraph 3 supports which of the following statements about the 2,117 years studied by Yao Shanyu?</w:t>
      </w:r>
    </w:p>
    <w:p w14:paraId="5E8CA21E" w14:textId="77777777" w:rsidR="00B95067" w:rsidRDefault="00000000">
      <w:pPr>
        <w:spacing w:after="40"/>
        <w:ind w:left="360"/>
      </w:pPr>
      <w:r>
        <w:t>A. Extensive documentation shows that both flooding and droughts frequently concerned the leaders of the nation.</w:t>
      </w:r>
    </w:p>
    <w:p w14:paraId="54344492" w14:textId="77777777" w:rsidR="00B95067" w:rsidRDefault="00000000">
      <w:pPr>
        <w:spacing w:after="40"/>
        <w:ind w:left="360"/>
      </w:pPr>
      <w:r>
        <w:t>B. During this period, droughts caused more serious damage than floods did.</w:t>
      </w:r>
    </w:p>
    <w:p w14:paraId="74376F8D" w14:textId="77777777" w:rsidR="00B95067" w:rsidRDefault="00000000">
      <w:pPr>
        <w:spacing w:after="40"/>
        <w:ind w:left="360"/>
      </w:pPr>
      <w:r>
        <w:t>C. Natural disasters occurred more frequently in the B.C. era than in modern times.</w:t>
      </w:r>
    </w:p>
    <w:p w14:paraId="0DBF5E40" w14:textId="77777777" w:rsidR="00B95067" w:rsidRDefault="00000000">
      <w:pPr>
        <w:spacing w:after="40"/>
        <w:ind w:left="360"/>
      </w:pPr>
      <w:r>
        <w:t>D. Ancient summaries contained inaccurate information about natural disasters.</w:t>
      </w:r>
    </w:p>
    <w:p w14:paraId="018F71A1" w14:textId="77777777" w:rsidR="00B95067" w:rsidRDefault="00000000">
      <w:pPr>
        <w:spacing w:after="160"/>
        <w:ind w:left="360"/>
      </w:pPr>
      <w:r>
        <w:rPr>
          <w:b/>
        </w:rPr>
        <w:t>Correct Answer: A</w:t>
      </w:r>
    </w:p>
    <w:p w14:paraId="7706DFB0" w14:textId="77777777" w:rsidR="00B95067" w:rsidRDefault="00000000">
      <w:pPr>
        <w:spacing w:before="140" w:after="60"/>
      </w:pPr>
      <w:r>
        <w:rPr>
          <w:b/>
        </w:rPr>
        <w:t>7. According to paragraph 4, what was one drawback of China’s traditional line of defense?</w:t>
      </w:r>
    </w:p>
    <w:p w14:paraId="5DC0579A" w14:textId="77777777" w:rsidR="00B95067" w:rsidRDefault="00000000">
      <w:pPr>
        <w:spacing w:after="40"/>
        <w:ind w:left="360"/>
      </w:pPr>
      <w:r>
        <w:t>A. It was built by a decentralized Chinese state.</w:t>
      </w:r>
    </w:p>
    <w:p w14:paraId="36ED8D48" w14:textId="77777777" w:rsidR="00B95067" w:rsidRDefault="00000000">
      <w:pPr>
        <w:spacing w:after="40"/>
        <w:ind w:left="360"/>
      </w:pPr>
      <w:r>
        <w:t>B. It did not always protect the land from invasion.</w:t>
      </w:r>
    </w:p>
    <w:p w14:paraId="5251D0EE" w14:textId="77777777" w:rsidR="00B95067" w:rsidRDefault="00000000">
      <w:pPr>
        <w:spacing w:after="40"/>
        <w:ind w:left="360"/>
      </w:pPr>
      <w:r>
        <w:t>C. It was erected in the northernmost area of the country.</w:t>
      </w:r>
    </w:p>
    <w:p w14:paraId="27C92922" w14:textId="77777777" w:rsidR="00B95067" w:rsidRDefault="00000000">
      <w:pPr>
        <w:spacing w:after="40"/>
        <w:ind w:left="360"/>
      </w:pPr>
      <w:r>
        <w:t>D. It used up much cultivated land.</w:t>
      </w:r>
    </w:p>
    <w:p w14:paraId="6B3BBBB1" w14:textId="77777777" w:rsidR="00B95067" w:rsidRDefault="00000000">
      <w:pPr>
        <w:spacing w:after="160"/>
        <w:ind w:left="360"/>
      </w:pPr>
      <w:r>
        <w:rPr>
          <w:b/>
        </w:rPr>
        <w:t>Correct Answer: B</w:t>
      </w:r>
    </w:p>
    <w:p w14:paraId="6D9C53EF" w14:textId="77777777" w:rsidR="00B95067" w:rsidRDefault="00000000">
      <w:pPr>
        <w:spacing w:before="140" w:after="60"/>
      </w:pPr>
      <w:r>
        <w:rPr>
          <w:b/>
        </w:rPr>
        <w:t>8. According to paragraph 4, nomadic invasions of China occurred during periods of bad weather and</w:t>
      </w:r>
    </w:p>
    <w:p w14:paraId="214CE18D" w14:textId="77777777" w:rsidR="00B95067" w:rsidRDefault="00000000">
      <w:pPr>
        <w:spacing w:after="40"/>
        <w:ind w:left="360"/>
      </w:pPr>
      <w:r>
        <w:t>A. large-scale crop failures</w:t>
      </w:r>
    </w:p>
    <w:p w14:paraId="1D759D17" w14:textId="77777777" w:rsidR="00B95067" w:rsidRDefault="00000000">
      <w:pPr>
        <w:spacing w:after="40"/>
        <w:ind w:left="360"/>
      </w:pPr>
      <w:r>
        <w:t>B. sudden population increase within nomad groups</w:t>
      </w:r>
    </w:p>
    <w:p w14:paraId="44183E0B" w14:textId="77777777" w:rsidR="00B95067" w:rsidRDefault="00000000">
      <w:pPr>
        <w:spacing w:after="40"/>
        <w:ind w:left="360"/>
      </w:pPr>
      <w:r>
        <w:t>C. disorganization of government</w:t>
      </w:r>
    </w:p>
    <w:p w14:paraId="7110F8CC" w14:textId="77777777" w:rsidR="00B95067" w:rsidRDefault="00000000">
      <w:pPr>
        <w:spacing w:after="40"/>
        <w:ind w:left="360"/>
      </w:pPr>
      <w:r>
        <w:t>D. physical breakdown of the Great Wall</w:t>
      </w:r>
    </w:p>
    <w:p w14:paraId="33258AEB" w14:textId="77777777" w:rsidR="00B95067" w:rsidRDefault="00000000">
      <w:pPr>
        <w:spacing w:after="160"/>
        <w:ind w:left="360"/>
      </w:pPr>
      <w:r>
        <w:rPr>
          <w:b/>
        </w:rPr>
        <w:t>Correct Answer: C</w:t>
      </w:r>
    </w:p>
    <w:p w14:paraId="424F26EC" w14:textId="77777777" w:rsidR="00B95067" w:rsidRDefault="00000000">
      <w:pPr>
        <w:spacing w:before="140" w:after="60"/>
      </w:pPr>
      <w:r>
        <w:rPr>
          <w:b/>
        </w:rPr>
        <w:t>9. Nevertheless, records indicate that this agreement did not provide a final solution to the problem.</w:t>
      </w:r>
    </w:p>
    <w:p w14:paraId="7195057F" w14:textId="77777777" w:rsidR="00B95067" w:rsidRDefault="00000000">
      <w:pPr>
        <w:spacing w:after="40"/>
        <w:ind w:left="360"/>
      </w:pPr>
      <w:r>
        <w:t>A. inundations to occur. The problem cannot be dealt with locally.</w:t>
      </w:r>
    </w:p>
    <w:p w14:paraId="7D00CA33" w14:textId="77777777" w:rsidR="00B95067" w:rsidRDefault="00000000">
      <w:pPr>
        <w:spacing w:after="40"/>
        <w:ind w:left="360"/>
      </w:pPr>
      <w:r>
        <w:t>B. when in 652 B.C., Duke Huan of Qi convened his league of states.</w:t>
      </w:r>
    </w:p>
    <w:p w14:paraId="225A0A7A" w14:textId="77777777" w:rsidR="00B95067" w:rsidRDefault="00000000">
      <w:pPr>
        <w:spacing w:after="40"/>
        <w:ind w:left="360"/>
      </w:pPr>
      <w:r>
        <w:t>C. The stone inscriptions of his own achievements erected by the first</w:t>
      </w:r>
    </w:p>
    <w:p w14:paraId="7350BF36" w14:textId="77777777" w:rsidR="00B95067" w:rsidRDefault="00000000">
      <w:pPr>
        <w:spacing w:after="40"/>
        <w:ind w:left="360"/>
      </w:pPr>
      <w:r>
        <w:t>D. One of the meritorious deeds that he credited to himself was the</w:t>
      </w:r>
    </w:p>
    <w:p w14:paraId="7BC47319" w14:textId="77777777" w:rsidR="00B95067" w:rsidRDefault="00000000">
      <w:pPr>
        <w:spacing w:after="160"/>
        <w:ind w:left="360"/>
      </w:pPr>
      <w:r>
        <w:rPr>
          <w:b/>
        </w:rPr>
        <w:t>Correct Answer: C</w:t>
      </w:r>
    </w:p>
    <w:p w14:paraId="3A808948" w14:textId="77777777" w:rsidR="00B95067" w:rsidRDefault="00000000">
      <w:pPr>
        <w:spacing w:before="140" w:after="60"/>
      </w:pPr>
      <w:r>
        <w:rPr>
          <w:b/>
        </w:rPr>
        <w:t>10. A number of factors influenced the development of centralized rule in ancient China.</w:t>
      </w:r>
    </w:p>
    <w:p w14:paraId="701F6B17" w14:textId="77777777" w:rsidR="00B95067" w:rsidRDefault="00000000">
      <w:pPr>
        <w:spacing w:after="40"/>
        <w:ind w:left="360"/>
      </w:pPr>
      <w:r>
        <w:t>A. National organization was necessary to manage river flow and prevent flooding.</w:t>
      </w:r>
    </w:p>
    <w:p w14:paraId="005C4CB1" w14:textId="77777777" w:rsidR="00B95067" w:rsidRDefault="00000000">
      <w:pPr>
        <w:spacing w:after="40"/>
        <w:ind w:left="360"/>
      </w:pPr>
      <w:r>
        <w:lastRenderedPageBreak/>
        <w:t>B. Central organization was needed to process the heavy inflow of goods and people from India and Central Asia.</w:t>
      </w:r>
    </w:p>
    <w:p w14:paraId="6FF6D52D" w14:textId="77777777" w:rsidR="00B95067" w:rsidRDefault="00000000">
      <w:pPr>
        <w:spacing w:after="40"/>
        <w:ind w:left="360"/>
      </w:pPr>
      <w:r>
        <w:t>C. Defense against invasions from the north required a uniform national response.</w:t>
      </w:r>
    </w:p>
    <w:p w14:paraId="6B5D0600" w14:textId="77777777" w:rsidR="00B95067" w:rsidRDefault="00000000">
      <w:pPr>
        <w:spacing w:after="40"/>
        <w:ind w:left="360"/>
      </w:pPr>
      <w:r>
        <w:t>D. Natural disasters caused by persistent weather patterns required response from a centralized government.</w:t>
      </w:r>
    </w:p>
    <w:p w14:paraId="6ABC1061" w14:textId="77777777" w:rsidR="00B95067" w:rsidRDefault="00000000">
      <w:pPr>
        <w:spacing w:after="40"/>
        <w:ind w:left="360"/>
      </w:pPr>
      <w:r>
        <w:t>E. Agricultural production required a centrally organized distribution system.</w:t>
      </w:r>
    </w:p>
    <w:p w14:paraId="4BCD461C" w14:textId="77777777" w:rsidR="00B95067" w:rsidRDefault="00000000">
      <w:pPr>
        <w:spacing w:after="40"/>
        <w:ind w:left="360"/>
      </w:pPr>
      <w:r>
        <w:t>F. Periods of disunity were often the result of regional and local governments competing against one another.</w:t>
      </w:r>
    </w:p>
    <w:p w14:paraId="1D077717" w14:textId="77777777" w:rsidR="00B95067" w:rsidRDefault="00000000">
      <w:pPr>
        <w:spacing w:after="160"/>
        <w:ind w:left="360"/>
      </w:pPr>
      <w:r>
        <w:rPr>
          <w:b/>
        </w:rPr>
        <w:t>Correct Answer: ACD</w:t>
      </w:r>
    </w:p>
    <w:p w14:paraId="42707BCE" w14:textId="77777777" w:rsidR="00B95067" w:rsidRDefault="00000000">
      <w:pPr>
        <w:jc w:val="center"/>
      </w:pPr>
      <w:r>
        <w:rPr>
          <w:sz w:val="18"/>
        </w:rPr>
        <w:t>________________________________________</w:t>
      </w:r>
    </w:p>
    <w:p w14:paraId="704A6E7E" w14:textId="77777777" w:rsidR="00B95067" w:rsidRDefault="00000000">
      <w:r>
        <w:rPr>
          <w:b/>
          <w:sz w:val="26"/>
        </w:rPr>
        <w:t>Passage 2: Nineteenth-Century Theories of Mountain Formation</w:t>
      </w:r>
    </w:p>
    <w:p w14:paraId="727DBDC0" w14:textId="77777777" w:rsidR="00B95067" w:rsidRDefault="00000000">
      <w:pPr>
        <w:spacing w:after="120"/>
        <w:jc w:val="both"/>
      </w:pPr>
      <w:r>
        <w:t>One of the central scientific questions of nineteenth-century geology was the origin of mountains. How were they formed? What process squeezed and folded rocks like bread dough? What made Earth’s surface move? Most theories invoked terrestrial contraction as a causal force. It was widely believed that Earth had formed as a hot, incandescent body and had been steadily cooling since the beginning of geological time. Because most materials contract as they cool, it seemed logical to assume that Earth had been contracting as it cooled, too. As it did, its surface would have deformed, producing mountains.</w:t>
      </w:r>
    </w:p>
    <w:p w14:paraId="5CE550D4" w14:textId="77777777" w:rsidR="00B95067" w:rsidRDefault="00000000">
      <w:pPr>
        <w:spacing w:after="120"/>
        <w:jc w:val="both"/>
      </w:pPr>
      <w:r>
        <w:t>In Europe, Austrian geologist Eduard Suess (1831–1914) popularized the image of Earth as a drying apple: as the planet contracted, its surface wrinkled to accommodate the diminished surface area. Suess assumed that Earth’s initial crust was continuous but broke apart as the interior shrank. The collapsed portions formed the ocean basins, the remaining elevated portions formed the continents. With continued cooling, the original continents became unstable and collapsed to form the next generation of ocean floor, and what had formerly been ocean now became dry land. Over the course of geological history, there would be a continual interchange of land and sea, a periodic rearrangement of the landmasses.</w:t>
      </w:r>
    </w:p>
    <w:p w14:paraId="645ACC60" w14:textId="77777777" w:rsidR="00B95067" w:rsidRDefault="00000000">
      <w:pPr>
        <w:spacing w:after="120"/>
        <w:jc w:val="both"/>
      </w:pPr>
      <w:r>
        <w:t>The interchangeability of continents and oceans explained a number of other perplexing geological observations, such as the presence of marine fossils on land (which had long before puzzled Leonardo da Vinci) and the extensive interleaving of marine and terrestrial sediments in the stratigraphic record. Suess’s theory also explained the striking similarities of fossils in parts of Africa and South America. Indeed, in some cases the fossils seemed to be identical, even though they were found thousands of miles apart. These similarities had been recognized since the mid-nineteenth century, but they had been made newly problematic by Darwin’s theory of evolution. If plants and animals had evolved independently in different places within diverse environments, then why did they look so similar? Suess explained this conundrum by attributing these similar species to an early geological age when the continents were contiguous in an ancient supercontinent called Gondwanaland.</w:t>
      </w:r>
    </w:p>
    <w:p w14:paraId="0A5F6648" w14:textId="77777777" w:rsidR="00B95067" w:rsidRDefault="00000000">
      <w:pPr>
        <w:spacing w:after="120"/>
        <w:jc w:val="both"/>
      </w:pPr>
      <w:r>
        <w:t xml:space="preserve">Suess’s theory was widely discussed and to varying degrees accepted in Europe, but in North America geologist James Dwight Dana (1813–1895) had developed a different version of contraction theory. Dana suggested that the continents had formed early in Earth history, when </w:t>
      </w:r>
      <w:r>
        <w:lastRenderedPageBreak/>
        <w:t>low-temperature minerals such as quartz and feldspar had solidified. Then the globe continued to cool and contract, until the high-temperature minerals such as olivine and pyroxene finally solidified–on the Moon, to form the lunar craters; on Earth, to form the ocean basins. As contraction continued after Earth was solid, its surface began to deform. The boundaries between continents and oceans were most affected by the pressure, and so mountains began to form along continental margins. With continued contraction came continued deformation, but with the continents and oceans always in the same relative positions. Although Dana’s theory was a version of contraction, it came to be known as permanence theory, because it viewed continents and oceans as globally permanent features.</w:t>
      </w:r>
    </w:p>
    <w:p w14:paraId="08E37EBF" w14:textId="77777777" w:rsidR="00B95067" w:rsidRDefault="00000000">
      <w:pPr>
        <w:spacing w:after="120"/>
        <w:jc w:val="both"/>
      </w:pPr>
      <w:r>
        <w:t xml:space="preserve">In North America permanence theory was linked to the theory of subsidence (or sinking) of sedimentary basins along continental margins. This idea was developed primarily by paleontologist James Hall (1811–1898), who noted that beneath the forest cover, the Appalachian Mountains of North America were built up of folded layers of shallowwater sedimentary rocks, thousands of feet thick. How did these sequences of shallow-water deposits form? How were they folded and uplifted into mountains? Hall suggested that materials eroded off the continents accumulated in the </w:t>
      </w:r>
      <w:r>
        <w:rPr>
          <w:highlight w:val="darkGray"/>
        </w:rPr>
        <w:t>adjacent</w:t>
      </w:r>
      <w:r>
        <w:t xml:space="preserve"> marginal basins, causing the basins to subside. </w:t>
      </w:r>
      <w:r>
        <w:t xml:space="preserve"> Subsidence allowed more sediment to accumulate, causing more subsidence, until finally the weight of the pile caused the sediments to be heated, converted to rock, and then uplifted into mountains. </w:t>
      </w:r>
      <w:r>
        <w:t>Dana modified Hall’s view by arguing that thick sedimentary piles were not the cause of subsidence but the result of it.Either way, the theory provided a concise explanation of how thick sequences of shallow-water rocks could accumulate, but was vague on the question of how they were transformed into mountain belts.</w:t>
      </w:r>
    </w:p>
    <w:p w14:paraId="1A822DC5" w14:textId="77777777" w:rsidR="00B95067" w:rsidRDefault="00000000">
      <w:r>
        <w:rPr>
          <w:b/>
          <w:sz w:val="24"/>
        </w:rPr>
        <w:t>Questions</w:t>
      </w:r>
    </w:p>
    <w:p w14:paraId="0F22A3E1" w14:textId="77777777" w:rsidR="00B95067" w:rsidRDefault="00000000">
      <w:pPr>
        <w:spacing w:before="140" w:after="60"/>
      </w:pPr>
      <w:r>
        <w:rPr>
          <w:b/>
        </w:rPr>
        <w:t>1. According to paragraph 1, most nineteenth-century theories of mountain formation were based on which of the following ideas?</w:t>
      </w:r>
    </w:p>
    <w:p w14:paraId="3EF5A2E4" w14:textId="77777777" w:rsidR="00B95067" w:rsidRDefault="00000000">
      <w:pPr>
        <w:spacing w:after="40"/>
        <w:ind w:left="360"/>
      </w:pPr>
      <w:r>
        <w:t>A. The heat released at the time of Earth’s formation caused rocks to fold.</w:t>
      </w:r>
    </w:p>
    <w:p w14:paraId="7076C87C" w14:textId="77777777" w:rsidR="00B95067" w:rsidRDefault="00000000">
      <w:pPr>
        <w:spacing w:after="40"/>
        <w:ind w:left="360"/>
      </w:pPr>
      <w:r>
        <w:t>B. Earth’s surface expanded and stretched because the planet had become hot.</w:t>
      </w:r>
    </w:p>
    <w:p w14:paraId="17F63E14" w14:textId="77777777" w:rsidR="00B95067" w:rsidRDefault="00000000">
      <w:pPr>
        <w:spacing w:after="40"/>
        <w:ind w:left="360"/>
      </w:pPr>
      <w:r>
        <w:t>C. Earth’s surface shrank and deformed as the planet cooled over time.</w:t>
      </w:r>
    </w:p>
    <w:p w14:paraId="5CB830A6" w14:textId="77777777" w:rsidR="00B95067" w:rsidRDefault="00000000">
      <w:pPr>
        <w:spacing w:after="40"/>
        <w:ind w:left="360"/>
      </w:pPr>
      <w:r>
        <w:t>D. Movements of Earth’s surface due to frequent expansion and contraction pushed rocks upward.</w:t>
      </w:r>
    </w:p>
    <w:p w14:paraId="212F30AA" w14:textId="77777777" w:rsidR="00B95067" w:rsidRDefault="00000000">
      <w:pPr>
        <w:spacing w:after="160"/>
        <w:ind w:left="360"/>
      </w:pPr>
      <w:r>
        <w:rPr>
          <w:b/>
        </w:rPr>
        <w:t>Correct Answer: B</w:t>
      </w:r>
    </w:p>
    <w:p w14:paraId="2A6AB3DD" w14:textId="77777777" w:rsidR="00B95067" w:rsidRDefault="00000000">
      <w:pPr>
        <w:spacing w:before="140" w:after="60"/>
      </w:pPr>
      <w:r>
        <w:rPr>
          <w:b/>
        </w:rPr>
        <w:t>2. For which of the following purposes did Suess use the image of “a drying apple”?</w:t>
      </w:r>
    </w:p>
    <w:p w14:paraId="5A82F169" w14:textId="77777777" w:rsidR="00B95067" w:rsidRDefault="00000000">
      <w:pPr>
        <w:spacing w:after="40"/>
        <w:ind w:left="360"/>
      </w:pPr>
      <w:r>
        <w:t>A. To show that Earth’s crust had to have been continuous at first</w:t>
      </w:r>
    </w:p>
    <w:p w14:paraId="6C7437F6" w14:textId="77777777" w:rsidR="00B95067" w:rsidRDefault="00000000">
      <w:pPr>
        <w:spacing w:after="40"/>
        <w:ind w:left="360"/>
      </w:pPr>
      <w:r>
        <w:t>B. To show how the processes that led to the formation of ocean basins differed from those that led to the formation of continents</w:t>
      </w:r>
    </w:p>
    <w:p w14:paraId="4193CB02" w14:textId="77777777" w:rsidR="00B95067" w:rsidRDefault="00000000">
      <w:pPr>
        <w:spacing w:after="40"/>
        <w:ind w:left="360"/>
      </w:pPr>
      <w:r>
        <w:t>C. To prove that Earth’s continents and ocean floors were not stable</w:t>
      </w:r>
    </w:p>
    <w:p w14:paraId="5DDFE244" w14:textId="77777777" w:rsidR="00B95067" w:rsidRDefault="00000000">
      <w:pPr>
        <w:spacing w:after="40"/>
        <w:ind w:left="360"/>
      </w:pPr>
      <w:r>
        <w:t>D. To explain how Earth’s surface wrinkled over a shrunken interior</w:t>
      </w:r>
    </w:p>
    <w:p w14:paraId="70F84309" w14:textId="77777777" w:rsidR="00B95067" w:rsidRDefault="00000000">
      <w:pPr>
        <w:spacing w:after="160"/>
        <w:ind w:left="360"/>
      </w:pPr>
      <w:r>
        <w:rPr>
          <w:b/>
        </w:rPr>
        <w:t>Correct Answer: D</w:t>
      </w:r>
    </w:p>
    <w:p w14:paraId="7F30A587" w14:textId="77777777" w:rsidR="00B95067" w:rsidRDefault="00000000">
      <w:pPr>
        <w:spacing w:before="140" w:after="60"/>
      </w:pPr>
      <w:r>
        <w:rPr>
          <w:b/>
        </w:rPr>
        <w:t>3. According to paragraph 3, how did Suess explain the occurrence of similar fossils on various continents?</w:t>
      </w:r>
    </w:p>
    <w:p w14:paraId="084B3697" w14:textId="77777777" w:rsidR="00B95067" w:rsidRDefault="00000000">
      <w:pPr>
        <w:spacing w:after="40"/>
        <w:ind w:left="360"/>
      </w:pPr>
      <w:r>
        <w:lastRenderedPageBreak/>
        <w:t>A. Continents and oceans exchanged materials, so the fossil record was not unique to a specific region.</w:t>
      </w:r>
    </w:p>
    <w:p w14:paraId="4879ECC9" w14:textId="77777777" w:rsidR="00B95067" w:rsidRDefault="00000000">
      <w:pPr>
        <w:spacing w:after="40"/>
        <w:ind w:left="360"/>
      </w:pPr>
      <w:r>
        <w:t>B. Initially the landmasses that make up today’s continents were one continuous landmass.</w:t>
      </w:r>
    </w:p>
    <w:p w14:paraId="087DC220" w14:textId="77777777" w:rsidR="00B95067" w:rsidRDefault="00000000">
      <w:pPr>
        <w:spacing w:after="40"/>
        <w:ind w:left="360"/>
      </w:pPr>
      <w:r>
        <w:t>C. The species associated with these fossils gradually spread across the world’s continents.</w:t>
      </w:r>
    </w:p>
    <w:p w14:paraId="5B8CF6B4" w14:textId="77777777" w:rsidR="00B95067" w:rsidRDefault="00000000">
      <w:pPr>
        <w:spacing w:after="40"/>
        <w:ind w:left="360"/>
      </w:pPr>
      <w:r>
        <w:t>D. Coastal terrestrial sediments contained similar fossils across continents.</w:t>
      </w:r>
    </w:p>
    <w:p w14:paraId="49E13041" w14:textId="77777777" w:rsidR="00B95067" w:rsidRDefault="00000000">
      <w:pPr>
        <w:spacing w:after="160"/>
        <w:ind w:left="360"/>
      </w:pPr>
      <w:r>
        <w:rPr>
          <w:b/>
        </w:rPr>
        <w:t>Correct Answer: B</w:t>
      </w:r>
    </w:p>
    <w:p w14:paraId="5F0517C9" w14:textId="77777777" w:rsidR="00B95067" w:rsidRDefault="00000000">
      <w:pPr>
        <w:spacing w:before="140" w:after="60"/>
      </w:pPr>
      <w:r>
        <w:rPr>
          <w:b/>
        </w:rPr>
        <w:t>4. Why does the author mention “Darwin’s theory of evolution” in the passage?</w:t>
      </w:r>
    </w:p>
    <w:p w14:paraId="616E629E" w14:textId="77777777" w:rsidR="00B95067" w:rsidRDefault="00000000">
      <w:pPr>
        <w:spacing w:after="40"/>
        <w:ind w:left="360"/>
      </w:pPr>
      <w:r>
        <w:t>A. To explain why fossils in the stratigraphic record seemed to be identical</w:t>
      </w:r>
    </w:p>
    <w:p w14:paraId="62CA371D" w14:textId="77777777" w:rsidR="00B95067" w:rsidRDefault="00000000">
      <w:pPr>
        <w:spacing w:after="40"/>
        <w:ind w:left="360"/>
      </w:pPr>
      <w:r>
        <w:t>B. To indicate that other scientists did not accept Suess’s theory of interchangeability</w:t>
      </w:r>
    </w:p>
    <w:p w14:paraId="02B14D13" w14:textId="77777777" w:rsidR="00B95067" w:rsidRDefault="00000000">
      <w:pPr>
        <w:spacing w:after="40"/>
        <w:ind w:left="360"/>
      </w:pPr>
      <w:r>
        <w:t>C. To point out a complication that Suess had to resolve for his theory to be valid</w:t>
      </w:r>
    </w:p>
    <w:p w14:paraId="66E676D7" w14:textId="77777777" w:rsidR="00B95067" w:rsidRDefault="00000000">
      <w:pPr>
        <w:spacing w:after="40"/>
        <w:ind w:left="360"/>
      </w:pPr>
      <w:r>
        <w:t>D. To prove that similar species had existed on different continents at an early geological age</w:t>
      </w:r>
    </w:p>
    <w:p w14:paraId="326A0501" w14:textId="77777777" w:rsidR="00B95067" w:rsidRDefault="00000000">
      <w:pPr>
        <w:spacing w:after="160"/>
        <w:ind w:left="360"/>
      </w:pPr>
      <w:r>
        <w:rPr>
          <w:b/>
        </w:rPr>
        <w:t>Correct Answer: C</w:t>
      </w:r>
    </w:p>
    <w:p w14:paraId="284EBB40" w14:textId="77777777" w:rsidR="00B95067" w:rsidRDefault="00000000">
      <w:pPr>
        <w:spacing w:before="140" w:after="60"/>
      </w:pPr>
      <w:r>
        <w:rPr>
          <w:b/>
        </w:rPr>
        <w:t>5. Select TWO answer choices that mention how Dana’s theory about Earth’s contraction described in paragraph 4 was different from Suess’s theory described in paragraph 2. To receive credit, you must select TWO answers.</w:t>
      </w:r>
    </w:p>
    <w:p w14:paraId="6F724F74" w14:textId="77777777" w:rsidR="00B95067" w:rsidRDefault="00000000">
      <w:pPr>
        <w:spacing w:after="40"/>
        <w:ind w:left="360"/>
      </w:pPr>
      <w:r>
        <w:t>A. According to Dana, continents formed before ocean basins.</w:t>
      </w:r>
    </w:p>
    <w:p w14:paraId="0F5F00BE" w14:textId="77777777" w:rsidR="00B95067" w:rsidRDefault="00000000">
      <w:pPr>
        <w:spacing w:after="40"/>
        <w:ind w:left="360"/>
      </w:pPr>
      <w:r>
        <w:t>B. According to Dana, continents and ocean basins maintained the same relative positions.</w:t>
      </w:r>
    </w:p>
    <w:p w14:paraId="4AAC2634" w14:textId="77777777" w:rsidR="00B95067" w:rsidRDefault="00000000">
      <w:pPr>
        <w:spacing w:after="40"/>
        <w:ind w:left="360"/>
      </w:pPr>
      <w:r>
        <w:t>C. According to Dana, Earth stopped contracting after its surface cooled and became solid.</w:t>
      </w:r>
    </w:p>
    <w:p w14:paraId="49428709" w14:textId="77777777" w:rsidR="00B95067" w:rsidRDefault="00000000">
      <w:pPr>
        <w:spacing w:after="40"/>
        <w:ind w:left="360"/>
      </w:pPr>
      <w:r>
        <w:t>D. According to Dana, mountains were formed by the cooling of high-temperature minerals.</w:t>
      </w:r>
    </w:p>
    <w:p w14:paraId="18433E90" w14:textId="77777777" w:rsidR="00B95067" w:rsidRDefault="00000000">
      <w:pPr>
        <w:spacing w:after="160"/>
        <w:ind w:left="360"/>
      </w:pPr>
      <w:r>
        <w:rPr>
          <w:b/>
        </w:rPr>
        <w:t>Correct Answer: AB</w:t>
      </w:r>
    </w:p>
    <w:p w14:paraId="66C3C911" w14:textId="77777777" w:rsidR="00B95067" w:rsidRDefault="00000000">
      <w:pPr>
        <w:spacing w:before="140" w:after="60"/>
      </w:pPr>
      <w:r>
        <w:rPr>
          <w:b/>
        </w:rPr>
        <w:t>6. The word “adjacent” in the passage is closest in meaning to</w:t>
      </w:r>
    </w:p>
    <w:p w14:paraId="00057835" w14:textId="77777777" w:rsidR="00B95067" w:rsidRDefault="00000000">
      <w:pPr>
        <w:spacing w:after="40"/>
        <w:ind w:left="360"/>
      </w:pPr>
      <w:r>
        <w:t>A. open</w:t>
      </w:r>
    </w:p>
    <w:p w14:paraId="6CE1335C" w14:textId="77777777" w:rsidR="00B95067" w:rsidRDefault="00000000">
      <w:pPr>
        <w:spacing w:after="40"/>
        <w:ind w:left="360"/>
      </w:pPr>
      <w:r>
        <w:t>B. extra</w:t>
      </w:r>
    </w:p>
    <w:p w14:paraId="167C53C7" w14:textId="77777777" w:rsidR="00B95067" w:rsidRDefault="00000000">
      <w:pPr>
        <w:spacing w:after="40"/>
        <w:ind w:left="360"/>
      </w:pPr>
      <w:r>
        <w:t>C. deep</w:t>
      </w:r>
    </w:p>
    <w:p w14:paraId="3AA6A43A" w14:textId="77777777" w:rsidR="00B95067" w:rsidRDefault="00000000">
      <w:pPr>
        <w:spacing w:after="40"/>
        <w:ind w:left="360"/>
      </w:pPr>
      <w:r>
        <w:t>D. nearby</w:t>
      </w:r>
    </w:p>
    <w:p w14:paraId="25F721FC" w14:textId="77777777" w:rsidR="00B95067" w:rsidRDefault="00000000">
      <w:pPr>
        <w:spacing w:after="160"/>
        <w:ind w:left="360"/>
      </w:pPr>
      <w:r>
        <w:rPr>
          <w:b/>
        </w:rPr>
        <w:t>Correct Answer: D</w:t>
      </w:r>
    </w:p>
    <w:p w14:paraId="14DF7D04" w14:textId="77777777" w:rsidR="00B95067" w:rsidRDefault="00000000">
      <w:pPr>
        <w:spacing w:before="140" w:after="60"/>
      </w:pPr>
      <w:r>
        <w:rPr>
          <w:b/>
        </w:rPr>
        <w:t>7. Which of the sentences below best expresses the essential information in the highlighted sentence in the passage?Incorrect choices change the meaning in important ways or leave out essential information.</w:t>
      </w:r>
    </w:p>
    <w:p w14:paraId="5CCBCC55" w14:textId="77777777" w:rsidR="00B95067" w:rsidRDefault="00000000">
      <w:pPr>
        <w:spacing w:after="40"/>
        <w:ind w:left="360"/>
      </w:pPr>
      <w:r>
        <w:t>A. The presence of marine fossils on land as well as the distribution of marine and terrestrial sediments had long been a mystery to Leonardo da Vince</w:t>
      </w:r>
    </w:p>
    <w:p w14:paraId="116AB678" w14:textId="77777777" w:rsidR="00B95067" w:rsidRDefault="00000000">
      <w:pPr>
        <w:spacing w:after="40"/>
        <w:ind w:left="360"/>
      </w:pPr>
      <w:r>
        <w:t>B. The interchangeability of the continents and oceans as well as other geological observations had long been a source of confusion.</w:t>
      </w:r>
    </w:p>
    <w:p w14:paraId="45E6C80D" w14:textId="77777777" w:rsidR="00B95067" w:rsidRDefault="00000000">
      <w:pPr>
        <w:spacing w:after="40"/>
        <w:ind w:left="360"/>
      </w:pPr>
      <w:r>
        <w:t>C. The continual rearrangement of land and sea provided an explanation for some other mysterious geological observations.</w:t>
      </w:r>
    </w:p>
    <w:p w14:paraId="419565E0" w14:textId="77777777" w:rsidR="00B95067" w:rsidRDefault="00000000">
      <w:pPr>
        <w:spacing w:after="40"/>
        <w:ind w:left="360"/>
      </w:pPr>
      <w:r>
        <w:t>D. The interchangeability of continents and oceans explained the absence of fossils or sediments in oceans.</w:t>
      </w:r>
    </w:p>
    <w:p w14:paraId="1B722356" w14:textId="77777777" w:rsidR="00B95067" w:rsidRDefault="00000000">
      <w:pPr>
        <w:spacing w:after="160"/>
        <w:ind w:left="360"/>
      </w:pPr>
      <w:r>
        <w:rPr>
          <w:b/>
        </w:rPr>
        <w:t>Correct Answer: C</w:t>
      </w:r>
    </w:p>
    <w:p w14:paraId="04C24F5F" w14:textId="77777777" w:rsidR="00B95067" w:rsidRDefault="00000000">
      <w:pPr>
        <w:spacing w:before="140" w:after="60"/>
      </w:pPr>
      <w:r>
        <w:rPr>
          <w:b/>
        </w:rPr>
        <w:lastRenderedPageBreak/>
        <w:t>8. According to paragraph 5, which of the following led James Hall to propose a theory of subsidence?</w:t>
      </w:r>
    </w:p>
    <w:p w14:paraId="2D6B9AAC" w14:textId="77777777" w:rsidR="00B95067" w:rsidRDefault="00000000">
      <w:pPr>
        <w:spacing w:after="40"/>
        <w:ind w:left="360"/>
      </w:pPr>
      <w:r>
        <w:t>A. The gradual sinking of the Appalachian Mountains resulting from the forests covering them.</w:t>
      </w:r>
    </w:p>
    <w:p w14:paraId="141983F1" w14:textId="77777777" w:rsidR="00B95067" w:rsidRDefault="00000000">
      <w:pPr>
        <w:spacing w:after="40"/>
        <w:ind w:left="360"/>
      </w:pPr>
      <w:r>
        <w:t>B. The existence of sedimentary basins along continental margins.</w:t>
      </w:r>
    </w:p>
    <w:p w14:paraId="31E764A8" w14:textId="77777777" w:rsidR="00B95067" w:rsidRDefault="00000000">
      <w:pPr>
        <w:spacing w:after="40"/>
        <w:ind w:left="360"/>
      </w:pPr>
      <w:r>
        <w:t>C. The apparent subsidence of mountains due to erosion.</w:t>
      </w:r>
    </w:p>
    <w:p w14:paraId="150D4C0A" w14:textId="77777777" w:rsidR="00B95067" w:rsidRDefault="00000000">
      <w:pPr>
        <w:spacing w:after="40"/>
        <w:ind w:left="360"/>
      </w:pPr>
      <w:r>
        <w:t>D. The notion that the Appalachian Mountains are formed of thick, folded layers of sedimentary rock.</w:t>
      </w:r>
    </w:p>
    <w:p w14:paraId="3A2AC84A" w14:textId="77777777" w:rsidR="00B95067" w:rsidRDefault="00000000">
      <w:pPr>
        <w:spacing w:after="160"/>
        <w:ind w:left="360"/>
      </w:pPr>
      <w:r>
        <w:rPr>
          <w:b/>
        </w:rPr>
        <w:t>Correct Answer: D</w:t>
      </w:r>
    </w:p>
    <w:p w14:paraId="1652A29E" w14:textId="77777777" w:rsidR="00B95067" w:rsidRDefault="00000000">
      <w:pPr>
        <w:spacing w:before="140" w:after="60"/>
      </w:pPr>
      <w:r>
        <w:rPr>
          <w:b/>
        </w:rPr>
        <w:t>9. More acceptable explanations of how mountains actually formed emerged after the development of the theory of plate tectonics.</w:t>
      </w:r>
    </w:p>
    <w:p w14:paraId="7B3531CE" w14:textId="77777777" w:rsidR="00B95067" w:rsidRDefault="00000000">
      <w:pPr>
        <w:spacing w:after="40"/>
        <w:ind w:left="360"/>
      </w:pPr>
      <w:r>
        <w:t>A. accumulated in the adjacent marginal basins, causing the basins to subside.</w:t>
      </w:r>
    </w:p>
    <w:p w14:paraId="42C4A4B2" w14:textId="77777777" w:rsidR="00B95067" w:rsidRDefault="00000000">
      <w:pPr>
        <w:spacing w:after="40"/>
        <w:ind w:left="360"/>
      </w:pPr>
      <w:r>
        <w:t>B. to be heated, converted to rock, and then uplifted into mountains.</w:t>
      </w:r>
    </w:p>
    <w:p w14:paraId="0CEF1A0F" w14:textId="77777777" w:rsidR="00B95067" w:rsidRDefault="00000000">
      <w:pPr>
        <w:spacing w:after="40"/>
        <w:ind w:left="360"/>
      </w:pPr>
      <w:r>
        <w:t>C. sedimentary piles were not the cause of subsidence but the result of it.</w:t>
      </w:r>
    </w:p>
    <w:p w14:paraId="4BC75950" w14:textId="77777777" w:rsidR="00B95067" w:rsidRDefault="00000000">
      <w:pPr>
        <w:spacing w:after="40"/>
        <w:ind w:left="360"/>
      </w:pPr>
      <w:r>
        <w:t>D. was vague on the question of how they were transformed into mountain belts.</w:t>
      </w:r>
    </w:p>
    <w:p w14:paraId="39BA1DD1" w14:textId="77777777" w:rsidR="00B95067" w:rsidRDefault="00000000">
      <w:pPr>
        <w:spacing w:after="160"/>
        <w:ind w:left="360"/>
      </w:pPr>
      <w:r>
        <w:rPr>
          <w:b/>
        </w:rPr>
        <w:t>Correct Answer: D</w:t>
      </w:r>
    </w:p>
    <w:p w14:paraId="3416A6E7" w14:textId="77777777" w:rsidR="00B95067" w:rsidRDefault="00000000">
      <w:pPr>
        <w:spacing w:before="140" w:after="60"/>
      </w:pPr>
      <w:r>
        <w:rPr>
          <w:b/>
        </w:rPr>
        <w:t>10. During the nineteenth century, several prominent geologists attempted to explain the origin of mountains on Earth.</w:t>
      </w:r>
    </w:p>
    <w:p w14:paraId="640DCCCC" w14:textId="77777777" w:rsidR="00B95067" w:rsidRDefault="00000000">
      <w:pPr>
        <w:spacing w:after="40"/>
        <w:ind w:left="360"/>
      </w:pPr>
      <w:r>
        <w:t>A. Many scientists believed that mountains were formed early in geological time while Earth was still a hot body.</w:t>
      </w:r>
    </w:p>
    <w:p w14:paraId="0076A8FF" w14:textId="77777777" w:rsidR="00B95067" w:rsidRDefault="00000000">
      <w:pPr>
        <w:spacing w:after="40"/>
        <w:ind w:left="360"/>
      </w:pPr>
      <w:r>
        <w:t>B. Continents may have developed early with the formation of rocks and remained constant while mountains formed at their edges as Earth shrank.</w:t>
      </w:r>
    </w:p>
    <w:p w14:paraId="633DEDEA" w14:textId="77777777" w:rsidR="00B95067" w:rsidRDefault="00000000">
      <w:pPr>
        <w:spacing w:after="40"/>
        <w:ind w:left="360"/>
      </w:pPr>
      <w:r>
        <w:t>C. One theory postulated that sedimentary rock forming at the edge of continents first sank under its own weight,then rose to form mountains.</w:t>
      </w:r>
    </w:p>
    <w:p w14:paraId="59DD1B73" w14:textId="77777777" w:rsidR="00B95067" w:rsidRDefault="00000000">
      <w:pPr>
        <w:spacing w:after="40"/>
        <w:ind w:left="360"/>
      </w:pPr>
      <w:r>
        <w:t>D. It was suggested that as Earth’s hot curst cooled, it cracked and formed interchanging continents and oceans.</w:t>
      </w:r>
    </w:p>
    <w:p w14:paraId="1272F03C" w14:textId="77777777" w:rsidR="00B95067" w:rsidRDefault="00000000">
      <w:pPr>
        <w:spacing w:after="40"/>
        <w:ind w:left="360"/>
      </w:pPr>
      <w:r>
        <w:t>E. Some mountainous areas are made up of layers of sedimentary rocks, which may explain how mountains rose as Earth cooled.</w:t>
      </w:r>
    </w:p>
    <w:p w14:paraId="5E76DF06" w14:textId="77777777" w:rsidR="00B95067" w:rsidRDefault="00000000">
      <w:pPr>
        <w:spacing w:after="40"/>
        <w:ind w:left="360"/>
      </w:pPr>
      <w:r>
        <w:t>F. The presence of marine fossils on land and of similar fossils in different parts the world resulted from the early formation of a supercontinent.</w:t>
      </w:r>
    </w:p>
    <w:p w14:paraId="1156CFFC" w14:textId="77777777" w:rsidR="00B95067" w:rsidRDefault="00000000">
      <w:pPr>
        <w:spacing w:after="160"/>
        <w:ind w:left="360"/>
      </w:pPr>
      <w:r>
        <w:rPr>
          <w:b/>
        </w:rPr>
        <w:t>Correct Answer: BCD</w:t>
      </w:r>
    </w:p>
    <w:p w14:paraId="4A75B21D" w14:textId="77777777" w:rsidR="00B95067" w:rsidRDefault="00000000">
      <w:pPr>
        <w:jc w:val="center"/>
      </w:pPr>
      <w:r>
        <w:rPr>
          <w:sz w:val="18"/>
        </w:rPr>
        <w:t>________________________________________</w:t>
      </w:r>
    </w:p>
    <w:p w14:paraId="203EEBE3" w14:textId="77777777" w:rsidR="00B95067" w:rsidRDefault="00000000">
      <w:r>
        <w:rPr>
          <w:b/>
          <w:sz w:val="26"/>
        </w:rPr>
        <w:t>Passage 3: Functionalism</w:t>
      </w:r>
    </w:p>
    <w:p w14:paraId="28EC25C7" w14:textId="77777777" w:rsidR="00B95067" w:rsidRDefault="00000000">
      <w:pPr>
        <w:spacing w:after="120"/>
        <w:jc w:val="both"/>
      </w:pPr>
      <w:r>
        <w:t>In biology, different parts of an organism may be described by their functions or the parts they play in maintaining the life of the whole organism. Functionalism in social science similarly looks for the role (function) some aspect of culture or social life plays in maintaining a system. Two quite different schools of functionalism arose in conjunction with two British anthropologists – Bronislaw Malinowski (1884–1942) and A.R. Radcliffe-Brown(1881–1955).</w:t>
      </w:r>
    </w:p>
    <w:p w14:paraId="0672139F" w14:textId="77777777" w:rsidR="00B95067" w:rsidRDefault="00000000">
      <w:pPr>
        <w:spacing w:after="120"/>
        <w:jc w:val="both"/>
      </w:pPr>
      <w:r>
        <w:lastRenderedPageBreak/>
        <w:t>Malinowski’s version of functionalism assumes that all cultural traits serve the needs of individuals in a society – that the function of a cultural trait is its ability to satisfy some basic or derived need of the members of the group. The basic needs include nutrition reproduction, bodily comfort, safety, relaxation movement, and growth. Some aspects of the culture satisfy these basic needs. In doing so, they give rise to derived needs that must also be satisfied. For example, cultural traits that satisfy the basic need for food give rise to the secondary or derived need for cooperation in food collection or production. Societies will in turn develop forms of political organization and social control that guarantee the required cooperation. How did Malinowski explain such things as religion and magic? He suggested that since humans always live with a certain amount of uncertainty and anxiety, they need stability and continuity. Religion and magic are functional in that they serve those needs.</w:t>
      </w:r>
    </w:p>
    <w:p w14:paraId="61676372" w14:textId="77777777" w:rsidR="00B95067" w:rsidRDefault="00000000">
      <w:pPr>
        <w:spacing w:after="120"/>
        <w:jc w:val="both"/>
      </w:pPr>
      <w:r>
        <w:t>Unlike Malinowski, Radcliffe-Brown felt that the various aspects of social behavior maintain a society’s social structure rather than satisfying individual needs. By social structure he meant the total network of existing social relationships in a society. Since Radcliffe-Brown’s version of functionalism emphasized the social structure as the system to be maintained through the development of supporting rules, practices, and customs, the term “structural functionalism” is often used to describe his approach.</w:t>
      </w:r>
    </w:p>
    <w:p w14:paraId="565EFE74" w14:textId="77777777" w:rsidR="00B95067" w:rsidRDefault="00000000">
      <w:pPr>
        <w:spacing w:after="120"/>
        <w:jc w:val="both"/>
      </w:pPr>
      <w:r>
        <w:t>An example of Radcliffe-Brown’s structural-functionalist approach is his analysis of the ways in which different societies deal with the tensions that are likely to develop among people related through marriage. To reduce potential tension between in-laws, he suggested societies do one of two things. They may develop strict rules forbidding the persons involved ever to interact face to face (as do the Navajos, for example, in requiring a man to avoid his motherin-law) or they may allow mutual disrespect and teasing between the in-laws. Radcliffe-Brown suggested that avoidance is likely to occur between in-laws of different generations, whereas disrespectful teasing is likely between in-laws of the same generation. Both avoidance and teasing he suggested, are ways to avoid real conflict and help maintain the social structure.</w:t>
      </w:r>
    </w:p>
    <w:p w14:paraId="15549384" w14:textId="77777777" w:rsidR="00B95067" w:rsidRDefault="00000000">
      <w:pPr>
        <w:spacing w:after="120"/>
        <w:jc w:val="both"/>
      </w:pPr>
      <w:r>
        <w:t>The major objection to Malinowski’s functionalism is that it cannot readily account for cultural variation. Most of the needs he identified–such as the need for food–are universal, all societies must deal with them if they are to survive. Thus, while the functionalist approach may tell us why all societies engage in food getting, it cannot tell why different societies have different food-getting practices. In other words, functionalism does not explain why certain specific cultural patterns arise to fulfill a need that might be fulfilled just as easily by any of a number of alternative possibilities.</w:t>
      </w:r>
    </w:p>
    <w:p w14:paraId="68ABED97" w14:textId="77777777" w:rsidR="00B95067" w:rsidRDefault="00000000">
      <w:pPr>
        <w:spacing w:after="120"/>
        <w:jc w:val="both"/>
      </w:pPr>
      <w:r>
        <w:t xml:space="preserve">A major problem of the structural-functionalist approach is that it is difficult to determine whether a particular custom is in fact functional in the sense of contributing to the maintenance of the social system. In biology the contribution an organ makes to the health or life of an animal can be assessed by removing it. But we cannot subtract a cultural trait from a society to see if the trait really does contribute to the maintenance of the group. It is conceivable that certain customs within the society may be neutral or even </w:t>
      </w:r>
      <w:r>
        <w:rPr>
          <w:highlight w:val="darkGray"/>
        </w:rPr>
        <w:t>detrimental</w:t>
      </w:r>
      <w:r>
        <w:t xml:space="preserve"> to its maintenance.We cannot assume that all of a society’s customs are functional merely because the society is functioning at the moment. And even if we are able to assess whether a particular custom is functional, this theoretical </w:t>
      </w:r>
      <w:r>
        <w:rPr>
          <w:highlight w:val="darkGray"/>
        </w:rPr>
        <w:t>orientation</w:t>
      </w:r>
      <w:r>
        <w:t xml:space="preserve"> fails to deal with the question of why a particular society chooses to meet its structural </w:t>
      </w:r>
      <w:r>
        <w:lastRenderedPageBreak/>
        <w:t>needs in a particular way. A given problem does not necessarily have only one solution. We still must explain why one of the possible solutions is chose.</w:t>
      </w:r>
    </w:p>
    <w:p w14:paraId="26C6B45D" w14:textId="77777777" w:rsidR="00B95067" w:rsidRDefault="00000000">
      <w:r>
        <w:rPr>
          <w:b/>
          <w:sz w:val="24"/>
        </w:rPr>
        <w:t>Questions</w:t>
      </w:r>
    </w:p>
    <w:p w14:paraId="30022CF3" w14:textId="77777777" w:rsidR="00B95067" w:rsidRDefault="00000000">
      <w:pPr>
        <w:spacing w:before="140" w:after="60"/>
      </w:pPr>
      <w:r>
        <w:rPr>
          <w:b/>
        </w:rPr>
        <w:t>1. According to paragraph 2, all of the following statements are true about Malinowski’s version of functionalism EXCEPT</w:t>
      </w:r>
    </w:p>
    <w:p w14:paraId="5E8345F6" w14:textId="77777777" w:rsidR="00B95067" w:rsidRDefault="00000000">
      <w:pPr>
        <w:spacing w:after="40"/>
        <w:ind w:left="360"/>
      </w:pPr>
      <w:r>
        <w:t>A. It argues that religion and magic help people to feel safe and secure.</w:t>
      </w:r>
    </w:p>
    <w:p w14:paraId="6D1FC67B" w14:textId="77777777" w:rsidR="00B95067" w:rsidRDefault="00000000">
      <w:pPr>
        <w:spacing w:after="40"/>
        <w:ind w:left="360"/>
      </w:pPr>
      <w:r>
        <w:t>B. It recognizes that secondary needs emerge when cultural traits satisfy a basic need.</w:t>
      </w:r>
    </w:p>
    <w:p w14:paraId="770E4DE6" w14:textId="77777777" w:rsidR="00B95067" w:rsidRDefault="00000000">
      <w:pPr>
        <w:spacing w:after="40"/>
        <w:ind w:left="360"/>
      </w:pPr>
      <w:r>
        <w:t>C. It is based on the principle that the cultural attributes of a society exist to meet the needs of individuals in that society.</w:t>
      </w:r>
    </w:p>
    <w:p w14:paraId="7ACF5C13" w14:textId="77777777" w:rsidR="00B95067" w:rsidRDefault="00000000">
      <w:pPr>
        <w:spacing w:after="40"/>
        <w:ind w:left="360"/>
      </w:pPr>
      <w:r>
        <w:t>D. It claims that forms of political organization and social control only develop[ after all the basic needs of a society have been met.</w:t>
      </w:r>
    </w:p>
    <w:p w14:paraId="000C37EC" w14:textId="77777777" w:rsidR="00B95067" w:rsidRDefault="00000000">
      <w:pPr>
        <w:spacing w:after="160"/>
        <w:ind w:left="360"/>
      </w:pPr>
      <w:r>
        <w:rPr>
          <w:b/>
        </w:rPr>
        <w:t>Correct Answer: D</w:t>
      </w:r>
    </w:p>
    <w:p w14:paraId="6FCA0550" w14:textId="77777777" w:rsidR="00B95067" w:rsidRDefault="00000000">
      <w:pPr>
        <w:spacing w:before="140" w:after="60"/>
      </w:pPr>
      <w:r>
        <w:rPr>
          <w:b/>
        </w:rPr>
        <w:t>2. Which of the sentences below best expresses the essential information in the highlighted sentence in the passage?Incorrect choices change the meaning in important ways or leave out essential information.</w:t>
      </w:r>
    </w:p>
    <w:p w14:paraId="343AD131" w14:textId="77777777" w:rsidR="00B95067" w:rsidRDefault="00000000">
      <w:pPr>
        <w:spacing w:after="40"/>
        <w:ind w:left="360"/>
      </w:pPr>
      <w:r>
        <w:t>A. The analysis of rules, practices, and customs improved Radcliffe-Brown’s approach to the study of functional structuralism.</w:t>
      </w:r>
    </w:p>
    <w:p w14:paraId="4F78011E" w14:textId="77777777" w:rsidR="00B95067" w:rsidRDefault="00000000">
      <w:pPr>
        <w:spacing w:after="40"/>
        <w:ind w:left="360"/>
      </w:pPr>
      <w:r>
        <w:t>B. The term “structural functionalism” is used for Radcliffe-Brown’s view that the function of rules, practices, and customs is to maintain social structure.</w:t>
      </w:r>
    </w:p>
    <w:p w14:paraId="49CFBE34" w14:textId="77777777" w:rsidR="00B95067" w:rsidRDefault="00000000">
      <w:pPr>
        <w:spacing w:after="40"/>
        <w:ind w:left="360"/>
      </w:pPr>
      <w:r>
        <w:t>C. Radcliffe-Brown’s version of functionalism, “structural functionalism,” supports the development of social structure by maintaining rules, practices, and customs.</w:t>
      </w:r>
    </w:p>
    <w:p w14:paraId="41C0B6B8" w14:textId="77777777" w:rsidR="00B95067" w:rsidRDefault="00000000">
      <w:pPr>
        <w:spacing w:after="40"/>
        <w:ind w:left="360"/>
      </w:pPr>
      <w:r>
        <w:t>D. Rules, practices, and customs are features of Radcliffe-Brown’s structural functionalism.</w:t>
      </w:r>
    </w:p>
    <w:p w14:paraId="192E84EA" w14:textId="77777777" w:rsidR="00B95067" w:rsidRDefault="00000000">
      <w:pPr>
        <w:spacing w:after="160"/>
        <w:ind w:left="360"/>
      </w:pPr>
      <w:r>
        <w:rPr>
          <w:b/>
        </w:rPr>
        <w:t>Correct Answer: B</w:t>
      </w:r>
    </w:p>
    <w:p w14:paraId="28ADD735" w14:textId="77777777" w:rsidR="00B95067" w:rsidRDefault="00000000">
      <w:pPr>
        <w:spacing w:before="140" w:after="60"/>
      </w:pPr>
      <w:r>
        <w:rPr>
          <w:b/>
        </w:rPr>
        <w:t>3. According to paragraph 4, the Navajo custom that requires a man to avoid interaction with his mother-in-law serves to</w:t>
      </w:r>
    </w:p>
    <w:p w14:paraId="3025C9B2" w14:textId="77777777" w:rsidR="00B95067" w:rsidRDefault="00000000">
      <w:pPr>
        <w:spacing w:after="40"/>
        <w:ind w:left="360"/>
      </w:pPr>
      <w:r>
        <w:t>A. allow for teasing between family members of different generations</w:t>
      </w:r>
    </w:p>
    <w:p w14:paraId="34B78968" w14:textId="77777777" w:rsidR="00B95067" w:rsidRDefault="00000000">
      <w:pPr>
        <w:spacing w:after="40"/>
        <w:ind w:left="360"/>
      </w:pPr>
      <w:r>
        <w:t>B. show how societies differ in dealing with relationships between in-laws</w:t>
      </w:r>
    </w:p>
    <w:p w14:paraId="001F2929" w14:textId="77777777" w:rsidR="00B95067" w:rsidRDefault="00000000">
      <w:pPr>
        <w:spacing w:after="40"/>
        <w:ind w:left="360"/>
      </w:pPr>
      <w:r>
        <w:t>C. minimize the chance of conflict between people related to one another through marriage</w:t>
      </w:r>
    </w:p>
    <w:p w14:paraId="467ABD38" w14:textId="77777777" w:rsidR="00B95067" w:rsidRDefault="00000000">
      <w:pPr>
        <w:spacing w:after="40"/>
        <w:ind w:left="360"/>
      </w:pPr>
      <w:r>
        <w:t>D. distinguish marital relationships from other social relationships within the community</w:t>
      </w:r>
    </w:p>
    <w:p w14:paraId="6DB9F771" w14:textId="77777777" w:rsidR="00B95067" w:rsidRDefault="00000000">
      <w:pPr>
        <w:spacing w:after="160"/>
        <w:ind w:left="360"/>
      </w:pPr>
      <w:r>
        <w:rPr>
          <w:b/>
        </w:rPr>
        <w:t>Correct Answer: C</w:t>
      </w:r>
    </w:p>
    <w:p w14:paraId="12569A12" w14:textId="77777777" w:rsidR="00B95067" w:rsidRDefault="00000000">
      <w:pPr>
        <w:spacing w:before="140" w:after="60"/>
      </w:pPr>
      <w:r>
        <w:rPr>
          <w:b/>
        </w:rPr>
        <w:t>4. According to paragraph 5, what fact does Malinowski’s theory apparently overlook?</w:t>
      </w:r>
    </w:p>
    <w:p w14:paraId="1F616D4C" w14:textId="77777777" w:rsidR="00B95067" w:rsidRDefault="00000000">
      <w:pPr>
        <w:spacing w:after="40"/>
        <w:ind w:left="360"/>
      </w:pPr>
      <w:r>
        <w:t>A. Certain cultural patterns are common to all societies</w:t>
      </w:r>
    </w:p>
    <w:p w14:paraId="77AABE65" w14:textId="77777777" w:rsidR="00B95067" w:rsidRDefault="00000000">
      <w:pPr>
        <w:spacing w:after="40"/>
        <w:ind w:left="360"/>
      </w:pPr>
      <w:r>
        <w:t>B. Societies differ in their approach to a particular social activity</w:t>
      </w:r>
    </w:p>
    <w:p w14:paraId="6C5714F6" w14:textId="77777777" w:rsidR="00B95067" w:rsidRDefault="00000000">
      <w:pPr>
        <w:spacing w:after="40"/>
        <w:ind w:left="360"/>
      </w:pPr>
      <w:r>
        <w:t>C. All societies need some degree of cultural variation in order to survive</w:t>
      </w:r>
    </w:p>
    <w:p w14:paraId="63CC0D56" w14:textId="77777777" w:rsidR="00B95067" w:rsidRDefault="00000000">
      <w:pPr>
        <w:spacing w:after="40"/>
        <w:ind w:left="360"/>
      </w:pPr>
      <w:r>
        <w:t>D. Different societies have different opinions about what constitutes a basic need</w:t>
      </w:r>
    </w:p>
    <w:p w14:paraId="262892B5" w14:textId="77777777" w:rsidR="00B95067" w:rsidRDefault="00000000">
      <w:pPr>
        <w:spacing w:after="160"/>
        <w:ind w:left="360"/>
      </w:pPr>
      <w:r>
        <w:rPr>
          <w:b/>
        </w:rPr>
        <w:t>Correct Answer: B</w:t>
      </w:r>
    </w:p>
    <w:p w14:paraId="7D90E3E5" w14:textId="77777777" w:rsidR="00B95067" w:rsidRDefault="00000000">
      <w:pPr>
        <w:spacing w:before="140" w:after="60"/>
      </w:pPr>
      <w:r>
        <w:rPr>
          <w:b/>
        </w:rPr>
        <w:t>5. The word “detrimental” in the passage is closest in meaning to</w:t>
      </w:r>
    </w:p>
    <w:p w14:paraId="3A83C699" w14:textId="77777777" w:rsidR="00B95067" w:rsidRDefault="00000000">
      <w:pPr>
        <w:spacing w:after="40"/>
        <w:ind w:left="360"/>
      </w:pPr>
      <w:r>
        <w:t>A. irrelevant</w:t>
      </w:r>
    </w:p>
    <w:p w14:paraId="6C669F8A" w14:textId="77777777" w:rsidR="00B95067" w:rsidRDefault="00000000">
      <w:pPr>
        <w:spacing w:after="40"/>
        <w:ind w:left="360"/>
      </w:pPr>
      <w:r>
        <w:lastRenderedPageBreak/>
        <w:t>B. harmful</w:t>
      </w:r>
    </w:p>
    <w:p w14:paraId="380367AC" w14:textId="77777777" w:rsidR="00B95067" w:rsidRDefault="00000000">
      <w:pPr>
        <w:spacing w:after="40"/>
        <w:ind w:left="360"/>
      </w:pPr>
      <w:r>
        <w:t>C. supportive</w:t>
      </w:r>
    </w:p>
    <w:p w14:paraId="75ACF2BE" w14:textId="77777777" w:rsidR="00B95067" w:rsidRDefault="00000000">
      <w:pPr>
        <w:spacing w:after="40"/>
        <w:ind w:left="360"/>
      </w:pPr>
      <w:r>
        <w:t>D. decisive</w:t>
      </w:r>
    </w:p>
    <w:p w14:paraId="06E96B3F" w14:textId="77777777" w:rsidR="00B95067" w:rsidRDefault="00000000">
      <w:pPr>
        <w:spacing w:after="160"/>
        <w:ind w:left="360"/>
      </w:pPr>
      <w:r>
        <w:rPr>
          <w:b/>
        </w:rPr>
        <w:t>Correct Answer: B</w:t>
      </w:r>
    </w:p>
    <w:p w14:paraId="43C40C0E" w14:textId="77777777" w:rsidR="00B95067" w:rsidRDefault="00000000">
      <w:pPr>
        <w:spacing w:before="140" w:after="60"/>
      </w:pPr>
      <w:r>
        <w:rPr>
          <w:b/>
        </w:rPr>
        <w:t>6. The word “orientation” in the passage is closest in meaning to</w:t>
      </w:r>
    </w:p>
    <w:p w14:paraId="530F4974" w14:textId="77777777" w:rsidR="00B95067" w:rsidRDefault="00000000">
      <w:pPr>
        <w:spacing w:after="40"/>
        <w:ind w:left="360"/>
      </w:pPr>
      <w:r>
        <w:t>A. introduction</w:t>
      </w:r>
    </w:p>
    <w:p w14:paraId="0C81D537" w14:textId="77777777" w:rsidR="00B95067" w:rsidRDefault="00000000">
      <w:pPr>
        <w:spacing w:after="40"/>
        <w:ind w:left="360"/>
      </w:pPr>
      <w:r>
        <w:t>B. perspective</w:t>
      </w:r>
    </w:p>
    <w:p w14:paraId="6BDD4BEF" w14:textId="77777777" w:rsidR="00B95067" w:rsidRDefault="00000000">
      <w:pPr>
        <w:spacing w:after="40"/>
        <w:ind w:left="360"/>
      </w:pPr>
      <w:r>
        <w:t>C. hypothesis</w:t>
      </w:r>
    </w:p>
    <w:p w14:paraId="23B70F6E" w14:textId="77777777" w:rsidR="00B95067" w:rsidRDefault="00000000">
      <w:pPr>
        <w:spacing w:after="40"/>
        <w:ind w:left="360"/>
      </w:pPr>
      <w:r>
        <w:t>D. statement</w:t>
      </w:r>
    </w:p>
    <w:p w14:paraId="40D7AF53" w14:textId="77777777" w:rsidR="00B95067" w:rsidRDefault="00000000">
      <w:pPr>
        <w:spacing w:after="160"/>
        <w:ind w:left="360"/>
      </w:pPr>
      <w:r>
        <w:rPr>
          <w:b/>
        </w:rPr>
        <w:t>Correct Answer: B</w:t>
      </w:r>
    </w:p>
    <w:p w14:paraId="2D6DDE1E" w14:textId="77777777" w:rsidR="00B95067" w:rsidRDefault="00000000">
      <w:pPr>
        <w:spacing w:before="140" w:after="60"/>
      </w:pPr>
      <w:r>
        <w:rPr>
          <w:b/>
        </w:rPr>
        <w:t>7. According to paragraphs 5 and 6, which of the following is a shortcoming of both Malinowski’s and RadcliffeBrown’s versions of functionalism?</w:t>
      </w:r>
    </w:p>
    <w:p w14:paraId="6AEEEC01" w14:textId="77777777" w:rsidR="00B95067" w:rsidRDefault="00000000">
      <w:pPr>
        <w:spacing w:after="40"/>
        <w:ind w:left="360"/>
      </w:pPr>
      <w:r>
        <w:t>A. Neither of their approaches recognizes the importance of social institutions in maintaining the stability of a society.</w:t>
      </w:r>
    </w:p>
    <w:p w14:paraId="6AE0CAA9" w14:textId="77777777" w:rsidR="00B95067" w:rsidRDefault="00000000">
      <w:pPr>
        <w:spacing w:after="40"/>
        <w:ind w:left="360"/>
      </w:pPr>
      <w:r>
        <w:t>B. Neither of their approaches recognizes the importance of cultural practices to provide for the basic needs of a society.</w:t>
      </w:r>
    </w:p>
    <w:p w14:paraId="4CCBAF9A" w14:textId="77777777" w:rsidR="00B95067" w:rsidRDefault="00000000">
      <w:pPr>
        <w:spacing w:after="40"/>
        <w:ind w:left="360"/>
      </w:pPr>
      <w:r>
        <w:t>C. Neither of their approaches is able to explain why a society changes its basic cultural institution’s solutions and practices.</w:t>
      </w:r>
    </w:p>
    <w:p w14:paraId="3D1C8AAD" w14:textId="77777777" w:rsidR="00B95067" w:rsidRDefault="00000000">
      <w:pPr>
        <w:spacing w:after="40"/>
        <w:ind w:left="360"/>
      </w:pPr>
      <w:r>
        <w:t>D. Neither of their approaches is able to explain why a society develops its particular cultural institutions, solutions, and practices.</w:t>
      </w:r>
    </w:p>
    <w:p w14:paraId="0B00DFA0" w14:textId="77777777" w:rsidR="00B95067" w:rsidRDefault="00000000">
      <w:pPr>
        <w:spacing w:after="160"/>
        <w:ind w:left="360"/>
      </w:pPr>
      <w:r>
        <w:rPr>
          <w:b/>
        </w:rPr>
        <w:t>Correct Answer: D</w:t>
      </w:r>
    </w:p>
    <w:p w14:paraId="3B8FA942" w14:textId="77777777" w:rsidR="00B95067" w:rsidRDefault="00000000">
      <w:pPr>
        <w:spacing w:before="140" w:after="60"/>
      </w:pPr>
      <w:r>
        <w:rPr>
          <w:b/>
        </w:rPr>
        <w:t>8. Why does the author begin the passage by discussing a concept from biology?</w:t>
      </w:r>
    </w:p>
    <w:p w14:paraId="115D224B" w14:textId="77777777" w:rsidR="00B95067" w:rsidRDefault="00000000">
      <w:pPr>
        <w:spacing w:after="40"/>
        <w:ind w:left="360"/>
      </w:pPr>
      <w:r>
        <w:t>A. To provide an analogy to the way functionalists in social science think of a society</w:t>
      </w:r>
    </w:p>
    <w:p w14:paraId="3CF95E81" w14:textId="77777777" w:rsidR="00B95067" w:rsidRDefault="00000000">
      <w:pPr>
        <w:spacing w:after="40"/>
        <w:ind w:left="360"/>
      </w:pPr>
      <w:r>
        <w:t>B. To argue that societies depend on cultural traits for their maintenance in the same way that organisms depend on their parts for survival</w:t>
      </w:r>
    </w:p>
    <w:p w14:paraId="45AB4ABD" w14:textId="77777777" w:rsidR="00B95067" w:rsidRDefault="00000000">
      <w:pPr>
        <w:spacing w:after="40"/>
        <w:ind w:left="360"/>
      </w:pPr>
      <w:r>
        <w:t>C. To compare the parts of an organism with the social roles of people</w:t>
      </w:r>
    </w:p>
    <w:p w14:paraId="575F0043" w14:textId="77777777" w:rsidR="00B95067" w:rsidRDefault="00000000">
      <w:pPr>
        <w:spacing w:after="40"/>
        <w:ind w:left="360"/>
      </w:pPr>
      <w:r>
        <w:t>D. To imply that early functionalists were influenced by biology</w:t>
      </w:r>
    </w:p>
    <w:p w14:paraId="7299EEBE" w14:textId="77777777" w:rsidR="00B95067" w:rsidRDefault="00000000">
      <w:pPr>
        <w:spacing w:after="160"/>
        <w:ind w:left="360"/>
      </w:pPr>
      <w:r>
        <w:rPr>
          <w:b/>
        </w:rPr>
        <w:t>Correct Answer: A</w:t>
      </w:r>
    </w:p>
    <w:p w14:paraId="1668D827" w14:textId="77777777" w:rsidR="00B95067" w:rsidRDefault="00000000">
      <w:pPr>
        <w:spacing w:before="140" w:after="60"/>
      </w:pPr>
      <w:r>
        <w:rPr>
          <w:b/>
        </w:rPr>
        <w:t>9. Its removal is possible because it is a physical structure with defined boundaries.</w:t>
      </w:r>
    </w:p>
    <w:p w14:paraId="4F38FDA6" w14:textId="77777777" w:rsidR="00B95067" w:rsidRDefault="00000000">
      <w:pPr>
        <w:spacing w:after="40"/>
        <w:ind w:left="360"/>
      </w:pPr>
      <w:r>
        <w:t>A. health or life of an animal can be assessed by removing it.</w:t>
      </w:r>
    </w:p>
    <w:p w14:paraId="5867ACF5" w14:textId="77777777" w:rsidR="00B95067" w:rsidRDefault="00000000">
      <w:pPr>
        <w:spacing w:after="40"/>
        <w:ind w:left="360"/>
      </w:pPr>
      <w:r>
        <w:t>B. really does contribute to the maintenance of the group.</w:t>
      </w:r>
    </w:p>
    <w:p w14:paraId="1C63232D" w14:textId="77777777" w:rsidR="00B95067" w:rsidRDefault="00000000">
      <w:pPr>
        <w:spacing w:after="40"/>
        <w:ind w:left="360"/>
      </w:pPr>
      <w:r>
        <w:t>C. We cannot assume that all of a society’s customs are functional</w:t>
      </w:r>
    </w:p>
    <w:p w14:paraId="2249259B" w14:textId="77777777" w:rsidR="00B95067" w:rsidRDefault="00000000">
      <w:pPr>
        <w:spacing w:after="40"/>
        <w:ind w:left="360"/>
      </w:pPr>
      <w:r>
        <w:t>D. And even if we are able to assess whether a particular custom is</w:t>
      </w:r>
    </w:p>
    <w:p w14:paraId="6B345DE2" w14:textId="77777777" w:rsidR="00B95067" w:rsidRDefault="00000000">
      <w:pPr>
        <w:spacing w:after="160"/>
        <w:ind w:left="360"/>
      </w:pPr>
      <w:r>
        <w:rPr>
          <w:b/>
        </w:rPr>
        <w:t>Correct Answer: A</w:t>
      </w:r>
    </w:p>
    <w:p w14:paraId="5302983E" w14:textId="77777777" w:rsidR="00B95067" w:rsidRDefault="00000000">
      <w:pPr>
        <w:spacing w:before="140" w:after="60"/>
      </w:pPr>
      <w:r>
        <w:rPr>
          <w:b/>
        </w:rPr>
        <w:t xml:space="preserve">10. </w:t>
      </w:r>
    </w:p>
    <w:p w14:paraId="25976727" w14:textId="77777777" w:rsidR="00B95067" w:rsidRDefault="00000000">
      <w:pPr>
        <w:spacing w:after="40"/>
        <w:ind w:left="360"/>
      </w:pPr>
      <w:r>
        <w:t>A. Maintains that cultures protect themselves against disruptive forces by developing particular rules, practices, and customs.</w:t>
      </w:r>
    </w:p>
    <w:p w14:paraId="3C5D1AD6" w14:textId="77777777" w:rsidR="00B95067" w:rsidRDefault="00000000">
      <w:pPr>
        <w:spacing w:after="40"/>
        <w:ind w:left="360"/>
      </w:pPr>
      <w:r>
        <w:lastRenderedPageBreak/>
        <w:t>B. Maintains that a culture’s solutions to existing tensions produce further conflicts that must then be dealt with.</w:t>
      </w:r>
    </w:p>
    <w:p w14:paraId="5ADB4B26" w14:textId="77777777" w:rsidR="00B95067" w:rsidRDefault="00000000">
      <w:pPr>
        <w:spacing w:after="40"/>
        <w:ind w:left="360"/>
      </w:pPr>
      <w:r>
        <w:t>C. Maintains that cultural traits serve the needs of individuals in a society.</w:t>
      </w:r>
    </w:p>
    <w:p w14:paraId="29DECE9E" w14:textId="77777777" w:rsidR="00B95067" w:rsidRDefault="00000000">
      <w:pPr>
        <w:spacing w:after="40"/>
        <w:ind w:left="360"/>
      </w:pPr>
      <w:r>
        <w:t>D. Regards a society’s customs and institutions as having roles analogous to the organs of a plant or animal.</w:t>
      </w:r>
    </w:p>
    <w:p w14:paraId="63A946C2" w14:textId="77777777" w:rsidR="00B95067" w:rsidRDefault="00000000">
      <w:pPr>
        <w:spacing w:after="40"/>
        <w:ind w:left="360"/>
      </w:pPr>
      <w:r>
        <w:t>E. Maintains that higher-level social structures arise out of the need to efficiently organize efforts to meet basic needs.</w:t>
      </w:r>
    </w:p>
    <w:p w14:paraId="700C65A1" w14:textId="77777777" w:rsidR="00B95067" w:rsidRDefault="00000000">
      <w:pPr>
        <w:spacing w:after="40"/>
        <w:ind w:left="360"/>
      </w:pPr>
      <w:r>
        <w:t>F. Maintains that a society’s customs serve to maintain its social structure.</w:t>
      </w:r>
    </w:p>
    <w:p w14:paraId="26A3B392" w14:textId="77777777" w:rsidR="00B95067" w:rsidRDefault="00000000">
      <w:pPr>
        <w:spacing w:after="160"/>
        <w:ind w:left="360"/>
      </w:pPr>
      <w:r>
        <w:rPr>
          <w:b/>
        </w:rPr>
        <w:t>Correct Answer: CE-AF-D</w:t>
      </w:r>
    </w:p>
    <w:p w14:paraId="712CB909" w14:textId="77777777" w:rsidR="00B95067" w:rsidRDefault="00000000">
      <w:pPr>
        <w:jc w:val="center"/>
      </w:pPr>
      <w:r>
        <w:rPr>
          <w:sz w:val="18"/>
        </w:rPr>
        <w:t>________________________________________</w:t>
      </w:r>
    </w:p>
    <w:p w14:paraId="5BC375AB" w14:textId="77777777" w:rsidR="00B95067" w:rsidRDefault="00000000">
      <w:r>
        <w:br w:type="page"/>
      </w:r>
    </w:p>
    <w:p w14:paraId="7486146F" w14:textId="77777777" w:rsidR="00B95067" w:rsidRDefault="00000000">
      <w:pPr>
        <w:jc w:val="center"/>
      </w:pPr>
      <w:r>
        <w:rPr>
          <w:b/>
          <w:sz w:val="32"/>
        </w:rPr>
        <w:lastRenderedPageBreak/>
        <w:t>TPO 071</w:t>
      </w:r>
    </w:p>
    <w:p w14:paraId="56CAD511" w14:textId="77777777" w:rsidR="00B95067" w:rsidRDefault="00000000">
      <w:r>
        <w:rPr>
          <w:b/>
          <w:sz w:val="26"/>
        </w:rPr>
        <w:t>Passage 1: Electrical Energy from the Ocean</w:t>
      </w:r>
    </w:p>
    <w:p w14:paraId="3E5CD8FF" w14:textId="77777777" w:rsidR="00B95067" w:rsidRDefault="00000000">
      <w:pPr>
        <w:spacing w:after="120"/>
        <w:jc w:val="both"/>
      </w:pPr>
      <w:r>
        <w:t>Solar energy reaching Earth is responsible for differential heating of the atmosphere and thus air circulation as wind.Some of the energy of wind is transferred to the oceans, where it causes waves and is partly responsible for oceanic currents,although Earth's rotation also plays a role in currents Gravitational attraction between Earth and the Sun and Moon generates tides and,along with Earth's rotation, causes most coastal areas to experience a twice-daily rise and fall of sea level In short, the oceans possess a tremendous reservoir of largely untapped energy.</w:t>
      </w:r>
    </w:p>
    <w:p w14:paraId="0AFD9717" w14:textId="77777777" w:rsidR="00B95067" w:rsidRDefault="00000000">
      <w:pPr>
        <w:spacing w:after="120"/>
        <w:jc w:val="both"/>
      </w:pPr>
      <w:r>
        <w:t xml:space="preserve">If we could effectively </w:t>
      </w:r>
      <w:r>
        <w:rPr>
          <w:highlight w:val="darkGray"/>
        </w:rPr>
        <w:t>harness</w:t>
      </w:r>
      <w:r>
        <w:t xml:space="preserve"> the energy possessed by the oceans, an almost limitless, largely nonpolluting energy supply would be ensured. Unfortunately, ocean energy is diffuse, meaning that the amount of energy for a given volume of water is small and thus difficult to concentrate and use. Several ways of using ocean energy are being considered or are under development,and one is currently in use, although it accounts for only a tiny proportion of all energy production. Of the several sources of ocean energy-temperature differences with depth,currents,waves,and tides-only the last shows much promise for the near future.</w:t>
      </w:r>
    </w:p>
    <w:p w14:paraId="3D9A08C6" w14:textId="77777777" w:rsidR="00B95067" w:rsidRDefault="00000000">
      <w:pPr>
        <w:spacing w:after="120"/>
        <w:jc w:val="both"/>
      </w:pPr>
      <w:r>
        <w:t>Ocean water at depth might be as much as 25° C colder than surface water, a difference that allows for ocean thermal energy conversion (OTEC). OTEC exploits this temperature difference to run turbines and generate electricity.The amount of energy available is enormous, but a number of practical problems must be solved before it can be used For one thing, any potential site must be close to land and also have a sufficiently rapid change with depth to result in the required Temperature difference. Furthermore, enormous quantities of warm and cold seawater would have to circulate through an electrical-generating plant, thus requiring that large surface areas be devoted to this purpose.</w:t>
      </w:r>
    </w:p>
    <w:p w14:paraId="594F6F57" w14:textId="77777777" w:rsidR="00B95067" w:rsidRDefault="00000000">
      <w:pPr>
        <w:spacing w:after="120"/>
        <w:jc w:val="both"/>
      </w:pPr>
      <w:r>
        <w:t>The concept of OTEC is more than a century old, but despite several decades of research,no commercial OTEC plants are operating or even under construction, although small experimental ones have been tested in Hawaii and Japan.</w:t>
      </w:r>
    </w:p>
    <w:p w14:paraId="576F4D85" w14:textId="77777777" w:rsidR="00B95067" w:rsidRDefault="00000000">
      <w:pPr>
        <w:spacing w:after="120"/>
        <w:jc w:val="both"/>
      </w:pPr>
      <w:r>
        <w:t>Wind-generated ocean currents, such as the Gulf Stream,which flows along the east coast of North America,also possess energy that might be tapped to generate electricity.Unlike streams that can be dammed to impound a reservoir, any electrical generating facility exploiting oceanic currents would have to concentrate currents' diffuse energy and contend with any unpredictable changes in direction. In addition, whereas hydroelectric generating plants on land depend on the rapid movement of water from a higher elevation to the turbines,the energy of ocean currents comes from their flow velocity, which is at most a few kilometers per hour.</w:t>
      </w:r>
    </w:p>
    <w:p w14:paraId="63FDDD40" w14:textId="77777777" w:rsidR="00B95067" w:rsidRDefault="00000000">
      <w:pPr>
        <w:spacing w:after="120"/>
        <w:jc w:val="both"/>
      </w:pPr>
      <w:r>
        <w:t xml:space="preserve">The most obvious form of energy in the oceans lies in waves. </w:t>
      </w:r>
      <w:r>
        <w:rPr>
          <w:highlight w:val="darkGray"/>
        </w:rPr>
        <w:t>Harness</w:t>
      </w:r>
      <w:r>
        <w:t>ing wave energy and converting it to electricity is not a new idea, and it has been used on an extremely limited scale.Unfortunately, the energy possessed by a wave is distributed along its crest and is difficult to concentrate. Furthermore, any facility would have to be designed to withstand the effects of storms and saltwater corrosion.The Japanese have developed wave-energy devices to power lighthouses and buoys, and a facility capable of providing power to about 300 homes began operating in Scotland during September 2000.</w:t>
      </w:r>
    </w:p>
    <w:p w14:paraId="1D1DDCB5" w14:textId="77777777" w:rsidR="00B95067" w:rsidRDefault="00000000">
      <w:pPr>
        <w:spacing w:after="120"/>
        <w:jc w:val="both"/>
      </w:pPr>
      <w:r>
        <w:lastRenderedPageBreak/>
        <w:t>Perhaps tidal power is the most promising form of ocean energy. In fact, it has been used for centuries in some coastal areas to run mills, but its use at present for electrical generation is limited.Most coastal areas experience a twice-daily rise and fall of tides, but only a few areas are suitable for exploiting this energy source. One limitation is that the tidal range must be at least five meters, and there must also be a coastal region where water can be stored following high tide.</w:t>
      </w:r>
    </w:p>
    <w:p w14:paraId="1DA8DA48" w14:textId="77777777" w:rsidR="00B95067" w:rsidRDefault="00000000">
      <w:pPr>
        <w:spacing w:after="120"/>
        <w:jc w:val="both"/>
      </w:pPr>
      <w:r>
        <w:t xml:space="preserve">Suitable sites for using tidal power are limiled not only by tidal range but also by location. Many areas along the U. S. Gulf Coast would certainly benefit from lidal power plants, but a tide range of generally less than one meter </w:t>
      </w:r>
      <w:r>
        <w:rPr>
          <w:highlight w:val="darkGray"/>
        </w:rPr>
        <w:t>precludes</w:t>
      </w:r>
      <w:r>
        <w:t xml:space="preserve"> the possibility of development. Even areas with an appropriate tidal range such as the Arctic islands of Canada offer little potential because of their great distances from population centers.</w:t>
      </w:r>
    </w:p>
    <w:p w14:paraId="71CABD6B" w14:textId="77777777" w:rsidR="00B95067" w:rsidRDefault="00000000">
      <w:r>
        <w:rPr>
          <w:b/>
          <w:sz w:val="24"/>
        </w:rPr>
        <w:t>Questions</w:t>
      </w:r>
    </w:p>
    <w:p w14:paraId="09D193BB" w14:textId="77777777" w:rsidR="00B95067" w:rsidRDefault="00000000">
      <w:pPr>
        <w:spacing w:before="140" w:after="60"/>
      </w:pPr>
      <w:r>
        <w:rPr>
          <w:b/>
        </w:rPr>
        <w:t>1. According to paragraph 1, both wind energy and the rotation of Earth contribute to the creation of</w:t>
      </w:r>
    </w:p>
    <w:p w14:paraId="481D291A" w14:textId="77777777" w:rsidR="00B95067" w:rsidRDefault="00000000">
      <w:pPr>
        <w:spacing w:after="40"/>
        <w:ind w:left="360"/>
      </w:pPr>
      <w:r>
        <w:t>A. waves</w:t>
      </w:r>
    </w:p>
    <w:p w14:paraId="21BE9ED1" w14:textId="77777777" w:rsidR="00B95067" w:rsidRDefault="00000000">
      <w:pPr>
        <w:spacing w:after="40"/>
        <w:ind w:left="360"/>
      </w:pPr>
      <w:r>
        <w:t>B. oceanic currents</w:t>
      </w:r>
    </w:p>
    <w:p w14:paraId="28DF7FA2" w14:textId="77777777" w:rsidR="00B95067" w:rsidRDefault="00000000">
      <w:pPr>
        <w:spacing w:after="40"/>
        <w:ind w:left="360"/>
      </w:pPr>
      <w:r>
        <w:t>C. a gravitational attraction between Earth and the Sun and the Moon</w:t>
      </w:r>
    </w:p>
    <w:p w14:paraId="21303D2D" w14:textId="77777777" w:rsidR="00B95067" w:rsidRDefault="00000000">
      <w:pPr>
        <w:spacing w:after="40"/>
        <w:ind w:left="360"/>
      </w:pPr>
      <w:r>
        <w:t>D. tides</w:t>
      </w:r>
    </w:p>
    <w:p w14:paraId="52A79A39" w14:textId="77777777" w:rsidR="00B95067" w:rsidRDefault="00000000">
      <w:pPr>
        <w:spacing w:after="160"/>
        <w:ind w:left="360"/>
      </w:pPr>
      <w:r>
        <w:rPr>
          <w:b/>
        </w:rPr>
        <w:t>Correct Answer: B</w:t>
      </w:r>
    </w:p>
    <w:p w14:paraId="02D4635D" w14:textId="77777777" w:rsidR="00B95067" w:rsidRDefault="00000000">
      <w:pPr>
        <w:spacing w:before="140" w:after="60"/>
      </w:pPr>
      <w:r>
        <w:rPr>
          <w:b/>
        </w:rPr>
        <w:t>2. The word "harness" in the passage is closest in meaning to</w:t>
      </w:r>
    </w:p>
    <w:p w14:paraId="28F4946B" w14:textId="77777777" w:rsidR="00B95067" w:rsidRDefault="00000000">
      <w:pPr>
        <w:spacing w:after="40"/>
        <w:ind w:left="360"/>
      </w:pPr>
      <w:r>
        <w:t>A. put into use</w:t>
      </w:r>
    </w:p>
    <w:p w14:paraId="49EE981A" w14:textId="77777777" w:rsidR="00B95067" w:rsidRDefault="00000000">
      <w:pPr>
        <w:spacing w:after="40"/>
        <w:ind w:left="360"/>
      </w:pPr>
      <w:r>
        <w:t>B. separate out</w:t>
      </w:r>
    </w:p>
    <w:p w14:paraId="614DF602" w14:textId="77777777" w:rsidR="00B95067" w:rsidRDefault="00000000">
      <w:pPr>
        <w:spacing w:after="40"/>
        <w:ind w:left="360"/>
      </w:pPr>
      <w:r>
        <w:t>C. come to understand</w:t>
      </w:r>
    </w:p>
    <w:p w14:paraId="06E39F65" w14:textId="77777777" w:rsidR="00B95067" w:rsidRDefault="00000000">
      <w:pPr>
        <w:spacing w:after="40"/>
        <w:ind w:left="360"/>
      </w:pPr>
      <w:r>
        <w:t>D. identify the location of</w:t>
      </w:r>
    </w:p>
    <w:p w14:paraId="6566920C" w14:textId="77777777" w:rsidR="00B95067" w:rsidRDefault="00000000">
      <w:pPr>
        <w:spacing w:after="160"/>
        <w:ind w:left="360"/>
      </w:pPr>
      <w:r>
        <w:rPr>
          <w:b/>
        </w:rPr>
        <w:t>Correct Answer: A</w:t>
      </w:r>
    </w:p>
    <w:p w14:paraId="2AFDC495" w14:textId="77777777" w:rsidR="00B95067" w:rsidRDefault="00000000">
      <w:pPr>
        <w:spacing w:before="140" w:after="60"/>
      </w:pPr>
      <w:r>
        <w:rPr>
          <w:b/>
        </w:rPr>
        <w:t>3. According to paragraph 3, lhe concept of OTEC is tied to which of the following aspects of the ocean?</w:t>
      </w:r>
    </w:p>
    <w:p w14:paraId="646B4305" w14:textId="77777777" w:rsidR="00B95067" w:rsidRDefault="00000000">
      <w:pPr>
        <w:spacing w:after="40"/>
        <w:ind w:left="360"/>
      </w:pPr>
      <w:r>
        <w:t>A. Deep waters of the ocean are often calmer than surface waters are</w:t>
      </w:r>
    </w:p>
    <w:p w14:paraId="01F70E2E" w14:textId="77777777" w:rsidR="00B95067" w:rsidRDefault="00000000">
      <w:pPr>
        <w:spacing w:after="40"/>
        <w:ind w:left="360"/>
      </w:pPr>
      <w:r>
        <w:t>B. Enormous amounts of water are available below the surface of the ocean</w:t>
      </w:r>
    </w:p>
    <w:p w14:paraId="7DE7BBBF" w14:textId="77777777" w:rsidR="00B95067" w:rsidRDefault="00000000">
      <w:pPr>
        <w:spacing w:after="40"/>
        <w:ind w:left="360"/>
      </w:pPr>
      <w:r>
        <w:t>C. Temperatures beneath the ocean s surface waler can vary greatly according to the depth of the water</w:t>
      </w:r>
    </w:p>
    <w:p w14:paraId="3E1A81B4" w14:textId="77777777" w:rsidR="00B95067" w:rsidRDefault="00000000">
      <w:pPr>
        <w:spacing w:after="40"/>
        <w:ind w:left="360"/>
      </w:pPr>
      <w:r>
        <w:t>D. Waves and tides contribute to forming land sites that are ideal for running turbines and generating electricity</w:t>
      </w:r>
    </w:p>
    <w:p w14:paraId="19EEB5C7" w14:textId="77777777" w:rsidR="00B95067" w:rsidRDefault="00000000">
      <w:pPr>
        <w:spacing w:after="160"/>
        <w:ind w:left="360"/>
      </w:pPr>
      <w:r>
        <w:rPr>
          <w:b/>
        </w:rPr>
        <w:t>Correct Answer: C</w:t>
      </w:r>
    </w:p>
    <w:p w14:paraId="75C04F88" w14:textId="77777777" w:rsidR="00B95067" w:rsidRDefault="00000000">
      <w:pPr>
        <w:spacing w:before="140" w:after="60"/>
      </w:pPr>
      <w:r>
        <w:rPr>
          <w:b/>
        </w:rPr>
        <w:t>4. Which of the sentences below best expresses the essential information in the highlighted sentence in the passage? Incorrect choices change the meaning in important ways or leave out essential information.</w:t>
      </w:r>
    </w:p>
    <w:p w14:paraId="6DB8161B" w14:textId="77777777" w:rsidR="00B95067" w:rsidRDefault="00000000">
      <w:pPr>
        <w:spacing w:after="40"/>
        <w:ind w:left="360"/>
      </w:pPr>
      <w:r>
        <w:lastRenderedPageBreak/>
        <w:t>A. Although the construction and operation of OTEC plants are expensive, many commercial plants have been built in Hawaii and Japan</w:t>
      </w:r>
    </w:p>
    <w:p w14:paraId="4A34F3D5" w14:textId="77777777" w:rsidR="00B95067" w:rsidRDefault="00000000">
      <w:pPr>
        <w:spacing w:after="40"/>
        <w:ind w:left="360"/>
      </w:pPr>
      <w:r>
        <w:t>B. Although OTEC is not a new idea experimental OTEC plants are limited and commercial OTEC plants do not even exist</w:t>
      </w:r>
    </w:p>
    <w:p w14:paraId="6C7B0D1D" w14:textId="77777777" w:rsidR="00B95067" w:rsidRDefault="00000000">
      <w:pPr>
        <w:spacing w:after="40"/>
        <w:ind w:left="360"/>
      </w:pPr>
      <w:r>
        <w:t>C. Because successful experiments using the concept of OTEC have been conducted in Hawaii and Japan for several decades there are now commercial plants under construction</w:t>
      </w:r>
    </w:p>
    <w:p w14:paraId="47B31077" w14:textId="77777777" w:rsidR="00B95067" w:rsidRDefault="00000000">
      <w:pPr>
        <w:spacing w:after="40"/>
        <w:ind w:left="360"/>
      </w:pPr>
      <w:r>
        <w:t>D. After several decades of research, small experimental OTEC plants are being expanded to operate as large commercial plants</w:t>
      </w:r>
    </w:p>
    <w:p w14:paraId="3B8B73AE" w14:textId="77777777" w:rsidR="00B95067" w:rsidRDefault="00000000">
      <w:pPr>
        <w:spacing w:after="160"/>
        <w:ind w:left="360"/>
      </w:pPr>
      <w:r>
        <w:rPr>
          <w:b/>
        </w:rPr>
        <w:t>Correct Answer: B</w:t>
      </w:r>
    </w:p>
    <w:p w14:paraId="6FE1BADE" w14:textId="77777777" w:rsidR="00B95067" w:rsidRDefault="00000000">
      <w:pPr>
        <w:spacing w:before="140" w:after="60"/>
      </w:pPr>
      <w:r>
        <w:rPr>
          <w:b/>
        </w:rPr>
        <w:t>5. How does the author develop the discussion in paragraph 5 on the possibility of using windgenerated currents to generate electricity ?</w:t>
      </w:r>
    </w:p>
    <w:p w14:paraId="41CABCA0" w14:textId="77777777" w:rsidR="00B95067" w:rsidRDefault="00000000">
      <w:pPr>
        <w:spacing w:after="40"/>
        <w:ind w:left="360"/>
      </w:pPr>
      <w:r>
        <w:t>A. By providing examples of places where ocean currents have been used successfully</w:t>
      </w:r>
    </w:p>
    <w:p w14:paraId="19B32835" w14:textId="77777777" w:rsidR="00B95067" w:rsidRDefault="00000000">
      <w:pPr>
        <w:spacing w:after="40"/>
        <w:ind w:left="360"/>
      </w:pPr>
      <w:r>
        <w:t>B. By describing the process by which wind-generated ocean currents produce energy</w:t>
      </w:r>
    </w:p>
    <w:p w14:paraId="091A4A2E" w14:textId="77777777" w:rsidR="00B95067" w:rsidRDefault="00000000">
      <w:pPr>
        <w:spacing w:after="40"/>
        <w:ind w:left="360"/>
      </w:pPr>
      <w:r>
        <w:t>C. By contrasting ocean currents with other sources of water-generated electricity</w:t>
      </w:r>
    </w:p>
    <w:p w14:paraId="509C80C8" w14:textId="77777777" w:rsidR="00B95067" w:rsidRDefault="00000000">
      <w:pPr>
        <w:spacing w:after="40"/>
        <w:ind w:left="360"/>
      </w:pPr>
      <w:r>
        <w:t>D. By establishing a historical context for modern techniques of generating electricity</w:t>
      </w:r>
    </w:p>
    <w:p w14:paraId="1F0549BB" w14:textId="77777777" w:rsidR="00B95067" w:rsidRDefault="00000000">
      <w:pPr>
        <w:spacing w:after="160"/>
        <w:ind w:left="360"/>
      </w:pPr>
      <w:r>
        <w:rPr>
          <w:b/>
        </w:rPr>
        <w:t>Correct Answer: C</w:t>
      </w:r>
    </w:p>
    <w:p w14:paraId="28EA52F1" w14:textId="77777777" w:rsidR="00B95067" w:rsidRDefault="00000000">
      <w:pPr>
        <w:spacing w:before="140" w:after="60"/>
      </w:pPr>
      <w:r>
        <w:rPr>
          <w:b/>
        </w:rPr>
        <w:t>6. By mentioning the Japanese and Scotland in paragraph 6, the author is supporting which of the following points?</w:t>
      </w:r>
    </w:p>
    <w:p w14:paraId="407CB062" w14:textId="77777777" w:rsidR="00B95067" w:rsidRDefault="00000000">
      <w:pPr>
        <w:spacing w:after="40"/>
        <w:ind w:left="360"/>
      </w:pPr>
      <w:r>
        <w:t>A. Some countries have come to depend heavily on power generated by the waves</w:t>
      </w:r>
    </w:p>
    <w:p w14:paraId="0A87685C" w14:textId="77777777" w:rsidR="00B95067" w:rsidRDefault="00000000">
      <w:pPr>
        <w:spacing w:after="40"/>
        <w:ind w:left="360"/>
      </w:pPr>
      <w:r>
        <w:t>B. Unlike other countries. Scotland and Japan have had little success using energy from waves because of the effects of weather and corrosion</w:t>
      </w:r>
    </w:p>
    <w:p w14:paraId="07BB5336" w14:textId="77777777" w:rsidR="00B95067" w:rsidRDefault="00000000">
      <w:pPr>
        <w:spacing w:after="40"/>
        <w:ind w:left="360"/>
      </w:pPr>
      <w:r>
        <w:t>C. The use of energy from waves is better suited for industrial purposes than it is for use in homes</w:t>
      </w:r>
    </w:p>
    <w:p w14:paraId="38740487" w14:textId="77777777" w:rsidR="00B95067" w:rsidRDefault="00000000">
      <w:pPr>
        <w:spacing w:after="40"/>
        <w:ind w:left="360"/>
      </w:pPr>
      <w:r>
        <w:t>D. It is difficult to generate electricity by using ocean waves, even though it is being done to a limited extent in some places</w:t>
      </w:r>
    </w:p>
    <w:p w14:paraId="55DE7493" w14:textId="77777777" w:rsidR="00B95067" w:rsidRDefault="00000000">
      <w:pPr>
        <w:spacing w:after="160"/>
        <w:ind w:left="360"/>
      </w:pPr>
      <w:r>
        <w:rPr>
          <w:b/>
        </w:rPr>
        <w:t>Correct Answer: D</w:t>
      </w:r>
    </w:p>
    <w:p w14:paraId="522B1AD2" w14:textId="77777777" w:rsidR="00B95067" w:rsidRDefault="00000000">
      <w:pPr>
        <w:spacing w:before="140" w:after="60"/>
      </w:pPr>
      <w:r>
        <w:rPr>
          <w:b/>
        </w:rPr>
        <w:t>7. Why does the author mention the fact that tides have been "used for centuries in some coastal areas to run mills" ?</w:t>
      </w:r>
    </w:p>
    <w:p w14:paraId="5AB0C7F3" w14:textId="77777777" w:rsidR="00B95067" w:rsidRDefault="00000000">
      <w:pPr>
        <w:spacing w:after="40"/>
        <w:ind w:left="360"/>
      </w:pPr>
      <w:r>
        <w:t>A. To compare how energy from the ocean was gotten in the past with how it is currently gotten</w:t>
      </w:r>
    </w:p>
    <w:p w14:paraId="4AF39110" w14:textId="77777777" w:rsidR="00B95067" w:rsidRDefault="00000000">
      <w:pPr>
        <w:spacing w:after="40"/>
        <w:ind w:left="360"/>
      </w:pPr>
      <w:r>
        <w:t>B. To emphasize the difficulty of providing for the energy needs of the coastal areas</w:t>
      </w:r>
    </w:p>
    <w:p w14:paraId="7D110034" w14:textId="77777777" w:rsidR="00B95067" w:rsidRDefault="00000000">
      <w:pPr>
        <w:spacing w:after="40"/>
        <w:ind w:left="360"/>
      </w:pPr>
      <w:r>
        <w:t>C. To explain why some coastal areas had more energy available in the past than inland areas typically did</w:t>
      </w:r>
    </w:p>
    <w:p w14:paraId="1041D297" w14:textId="77777777" w:rsidR="00B95067" w:rsidRDefault="00000000">
      <w:pPr>
        <w:spacing w:after="40"/>
        <w:ind w:left="360"/>
      </w:pPr>
      <w:r>
        <w:t>D. To support the idea that the tides are probably the most easily converted source of energy from the sea</w:t>
      </w:r>
    </w:p>
    <w:p w14:paraId="48389C88" w14:textId="77777777" w:rsidR="00B95067" w:rsidRDefault="00000000">
      <w:pPr>
        <w:spacing w:after="160"/>
        <w:ind w:left="360"/>
      </w:pPr>
      <w:r>
        <w:rPr>
          <w:b/>
        </w:rPr>
        <w:t>Correct Answer: D</w:t>
      </w:r>
    </w:p>
    <w:p w14:paraId="3ED9F7A8" w14:textId="77777777" w:rsidR="00B95067" w:rsidRDefault="00000000">
      <w:pPr>
        <w:spacing w:before="140" w:after="60"/>
      </w:pPr>
      <w:r>
        <w:rPr>
          <w:b/>
        </w:rPr>
        <w:t>8. The word "precludes" in the passage is closest in meaning to</w:t>
      </w:r>
    </w:p>
    <w:p w14:paraId="4AFEB13C" w14:textId="77777777" w:rsidR="00B95067" w:rsidRDefault="00000000">
      <w:pPr>
        <w:spacing w:after="40"/>
        <w:ind w:left="360"/>
      </w:pPr>
      <w:r>
        <w:t>A. prevents</w:t>
      </w:r>
    </w:p>
    <w:p w14:paraId="27E23665" w14:textId="77777777" w:rsidR="00B95067" w:rsidRDefault="00000000">
      <w:pPr>
        <w:spacing w:after="40"/>
        <w:ind w:left="360"/>
      </w:pPr>
      <w:r>
        <w:t>B. presents</w:t>
      </w:r>
    </w:p>
    <w:p w14:paraId="2C4D943D" w14:textId="77777777" w:rsidR="00B95067" w:rsidRDefault="00000000">
      <w:pPr>
        <w:spacing w:after="40"/>
        <w:ind w:left="360"/>
      </w:pPr>
      <w:r>
        <w:lastRenderedPageBreak/>
        <w:t>C. prepares</w:t>
      </w:r>
    </w:p>
    <w:p w14:paraId="373CAFF1" w14:textId="77777777" w:rsidR="00B95067" w:rsidRDefault="00000000">
      <w:pPr>
        <w:spacing w:after="40"/>
        <w:ind w:left="360"/>
      </w:pPr>
      <w:r>
        <w:t>D. preserves</w:t>
      </w:r>
    </w:p>
    <w:p w14:paraId="2E368AD7" w14:textId="77777777" w:rsidR="00B95067" w:rsidRDefault="00000000">
      <w:pPr>
        <w:spacing w:after="160"/>
        <w:ind w:left="360"/>
      </w:pPr>
      <w:r>
        <w:rPr>
          <w:b/>
        </w:rPr>
        <w:t>Correct Answer: A</w:t>
      </w:r>
    </w:p>
    <w:p w14:paraId="7D792F38" w14:textId="77777777" w:rsidR="00B95067" w:rsidRDefault="00000000">
      <w:pPr>
        <w:spacing w:before="140" w:after="60"/>
      </w:pPr>
      <w:r>
        <w:rPr>
          <w:b/>
        </w:rPr>
        <w:t>9. The ocean, therefore, presents a potentially appealing source of energy.</w:t>
      </w:r>
    </w:p>
    <w:p w14:paraId="2D1584BC" w14:textId="77777777" w:rsidR="00B95067" w:rsidRDefault="00000000">
      <w:pPr>
        <w:spacing w:after="40"/>
        <w:ind w:left="360"/>
      </w:pPr>
      <w:r>
        <w:t>A. limitless, largely nonpolluting energy supply would be ensured.</w:t>
      </w:r>
    </w:p>
    <w:p w14:paraId="2D91F0D9" w14:textId="77777777" w:rsidR="00B95067" w:rsidRDefault="00000000">
      <w:pPr>
        <w:spacing w:after="40"/>
        <w:ind w:left="360"/>
      </w:pPr>
      <w:r>
        <w:t>B. water is small and thus difficult to concentrate and use.</w:t>
      </w:r>
    </w:p>
    <w:p w14:paraId="52D1726C" w14:textId="77777777" w:rsidR="00B95067" w:rsidRDefault="00000000">
      <w:pPr>
        <w:spacing w:after="40"/>
        <w:ind w:left="360"/>
      </w:pPr>
      <w:r>
        <w:t>C. currently in use, although it accounts for only a tiny proportion of all energy production.</w:t>
      </w:r>
    </w:p>
    <w:p w14:paraId="481F7EE9" w14:textId="77777777" w:rsidR="00B95067" w:rsidRDefault="00000000">
      <w:pPr>
        <w:spacing w:after="40"/>
        <w:ind w:left="360"/>
      </w:pPr>
      <w:r>
        <w:t>D. currents,waves,and tides-only the last shows much promise for the near future.</w:t>
      </w:r>
    </w:p>
    <w:p w14:paraId="7B549D23" w14:textId="77777777" w:rsidR="00B95067" w:rsidRDefault="00000000">
      <w:pPr>
        <w:spacing w:after="160"/>
        <w:ind w:left="360"/>
      </w:pPr>
      <w:r>
        <w:rPr>
          <w:b/>
        </w:rPr>
        <w:t>Correct Answer: A</w:t>
      </w:r>
    </w:p>
    <w:p w14:paraId="781D4883" w14:textId="77777777" w:rsidR="00B95067" w:rsidRDefault="00000000">
      <w:pPr>
        <w:spacing w:before="140" w:after="60"/>
      </w:pPr>
      <w:r>
        <w:rPr>
          <w:b/>
        </w:rPr>
        <w:t>10. The oceans represent a potentially great source of usable energy.</w:t>
      </w:r>
    </w:p>
    <w:p w14:paraId="1673D316" w14:textId="77777777" w:rsidR="00B95067" w:rsidRDefault="00000000">
      <w:pPr>
        <w:spacing w:after="40"/>
        <w:ind w:left="360"/>
      </w:pPr>
      <w:r>
        <w:t>A. Earth s rotation is the most important factor in (he formation of oceanic currents.</w:t>
      </w:r>
    </w:p>
    <w:p w14:paraId="7475B274" w14:textId="77777777" w:rsidR="00B95067" w:rsidRDefault="00000000">
      <w:pPr>
        <w:spacing w:after="40"/>
        <w:ind w:left="360"/>
      </w:pPr>
      <w:r>
        <w:t>B. OTEC produces large amounts of energy and is used to run turbines and to produce a great deal of electricity.</w:t>
      </w:r>
    </w:p>
    <w:p w14:paraId="624C0692" w14:textId="77777777" w:rsidR="00B95067" w:rsidRDefault="00000000">
      <w:pPr>
        <w:spacing w:after="40"/>
        <w:ind w:left="360"/>
      </w:pPr>
      <w:r>
        <w:t>C. Problems associated with energy storage, concentraling ocean power, and resource location have limited the use of oceanic energy.</w:t>
      </w:r>
    </w:p>
    <w:p w14:paraId="19A507C0" w14:textId="77777777" w:rsidR="00B95067" w:rsidRDefault="00000000">
      <w:pPr>
        <w:spacing w:after="40"/>
        <w:ind w:left="360"/>
      </w:pPr>
      <w:r>
        <w:t>D. Despite the theoretical advantages of waves, currents, and tides as sources of energy, it remains difficult to take advantage of these resources</w:t>
      </w:r>
    </w:p>
    <w:p w14:paraId="6B271C20" w14:textId="77777777" w:rsidR="00B95067" w:rsidRDefault="00000000">
      <w:pPr>
        <w:spacing w:after="40"/>
        <w:ind w:left="360"/>
      </w:pPr>
      <w:r>
        <w:t>E. Experts have tried, mostly unsuccessfully, to solve the practical problems associated with exploiting the temperature differences of the ocean</w:t>
      </w:r>
    </w:p>
    <w:p w14:paraId="566EED7C" w14:textId="77777777" w:rsidR="00B95067" w:rsidRDefault="00000000">
      <w:pPr>
        <w:spacing w:after="40"/>
        <w:ind w:left="360"/>
      </w:pPr>
      <w:r>
        <w:t>F. The Arctic islands of Canada have been shown to be the most suitable sites for tidal power and have benefitted the most from the use of this source of electricity</w:t>
      </w:r>
    </w:p>
    <w:p w14:paraId="7899A39B" w14:textId="77777777" w:rsidR="00B95067" w:rsidRDefault="00000000">
      <w:pPr>
        <w:spacing w:after="160"/>
        <w:ind w:left="360"/>
      </w:pPr>
      <w:r>
        <w:rPr>
          <w:b/>
        </w:rPr>
        <w:t>Correct Answer: CDE</w:t>
      </w:r>
    </w:p>
    <w:p w14:paraId="39267149" w14:textId="77777777" w:rsidR="00B95067" w:rsidRDefault="00000000">
      <w:pPr>
        <w:jc w:val="center"/>
      </w:pPr>
      <w:r>
        <w:rPr>
          <w:sz w:val="18"/>
        </w:rPr>
        <w:t>________________________________________</w:t>
      </w:r>
    </w:p>
    <w:p w14:paraId="12D4E0A7" w14:textId="77777777" w:rsidR="00B95067" w:rsidRDefault="00000000">
      <w:r>
        <w:rPr>
          <w:b/>
          <w:sz w:val="26"/>
        </w:rPr>
        <w:t>Passage 2: Minoan Palaces</w:t>
      </w:r>
    </w:p>
    <w:p w14:paraId="0BBB2610" w14:textId="77777777" w:rsidR="00B95067" w:rsidRDefault="00000000">
      <w:pPr>
        <w:spacing w:after="120"/>
        <w:jc w:val="both"/>
      </w:pPr>
      <w:r>
        <w:t>The Minoan culture on the island of Crete in the Aegean Sea flourished from about 3000to 1100 B.C.In what is known as the Palace Period (ca. 2000-1450 B. C.), power was centralized in palaces and, later, in villas. According to one authority, the five primary economic functions of Minoan palaces during much of the Palace era were (1) production of manufactured goods, (2) consumption of food and manufactured goods. (3) regulation of local and internal exchange. (4) regulation of international and external exchange, and (5) use as depositories (storage facilities)</w:t>
      </w:r>
    </w:p>
    <w:p w14:paraId="25AFDA8D" w14:textId="77777777" w:rsidR="00B95067" w:rsidRDefault="00000000">
      <w:pPr>
        <w:spacing w:after="120"/>
        <w:jc w:val="both"/>
      </w:pPr>
      <w:r>
        <w:t xml:space="preserve">The production and storage of manufactured goods are evident from the archaeological digs at Phaistos and Mallia. important palace sites, Excavations of the earliest phases at Phaistos (those from the so-called Firsl Palace Period, which ended about 1700 B.C.)revealed two areas dedicated to economic activity. Unit A contained several large storage vessels originally filled with foodstuffs, including liquids such as wine and oil. Nearby Unit B was the palace workshop. Here,excavators found tools used for stoneworking (a lapidary workshop), several loom weights (a weaving workshop), and two potter's wheels (a ceramics workshop). Clay sealings from a smaller room in Unit B may indicate where finished products were processed for storage or </w:t>
      </w:r>
      <w:r>
        <w:lastRenderedPageBreak/>
        <w:t>export. By the Second Palace Period (roughly 1700-1450 B.C.), there were even more food storage vessels present and an archive room (a room for storing documents)</w:t>
      </w:r>
    </w:p>
    <w:p w14:paraId="6660298A" w14:textId="77777777" w:rsidR="00B95067" w:rsidRDefault="00000000">
      <w:pPr>
        <w:spacing w:after="120"/>
        <w:jc w:val="both"/>
      </w:pPr>
      <w:r>
        <w:t xml:space="preserve">Similar finds appeared at Mallia. In the northwest quarter of the palace, excavators discovered obsidian, soapstone,and a reddish marble called rosso antico, all evidently part of the lapidary (slonecuttmg) workshop. A potter's workshop was also present within the palace walls. During part of this period, the workshop of a bronze smithy was located just outside the palace walls. It is actually surprising that such an industry would be so close to any residential quarters, considering the unpleasant fumes given off by the work and the rather high </w:t>
      </w:r>
      <w:r>
        <w:rPr>
          <w:highlight w:val="darkGray"/>
        </w:rPr>
        <w:t>potential for</w:t>
      </w:r>
      <w:r>
        <w:t xml:space="preserve"> fires. Nevertheless, at a somewhat later date, the palace walls were extended so that the smithy was located within the palace itself,Clearly,this was an industry over which the palace wanted to keep very close control.</w:t>
      </w:r>
    </w:p>
    <w:p w14:paraId="12267691" w14:textId="77777777" w:rsidR="00B95067" w:rsidRDefault="00000000">
      <w:pPr>
        <w:spacing w:after="120"/>
        <w:jc w:val="both"/>
      </w:pPr>
      <w:r>
        <w:t xml:space="preserve">The role of Mmoan palaces as depositories and regulators of local distribution and trade may be seen in the koulouras-large,stone-lined pits located at Knossos. Phaistos,and in a slightly </w:t>
      </w:r>
      <w:r>
        <w:rPr>
          <w:highlight w:val="darkGray"/>
        </w:rPr>
        <w:t>altered guise</w:t>
      </w:r>
      <w:r>
        <w:t>, at Mallia. There is continued debate as to the purpose of these huge storage bins. It was originally suggested that they were rubbish pits. Some modern scholars believe that they were giant tree planters. But the usual interpretation is that they were for gram storage,with the koulouras at Knossos being able to hold enough gram to feed 1,000 people and the koulouras at Phaistos being able to hold enough for 300 people. In such a case, the palace would have received a substantial portion of the agricultural produce of the surrounding farms, stored it, and then distributed it to the more specialized,nonagricultural populace of the palace region.</w:t>
      </w:r>
    </w:p>
    <w:p w14:paraId="689F4D93" w14:textId="77777777" w:rsidR="00B95067" w:rsidRDefault="00000000">
      <w:pPr>
        <w:spacing w:after="120"/>
        <w:jc w:val="both"/>
      </w:pPr>
      <w:r>
        <w:t>Palatial control over foreign trade is more difficult to prove archaeologically, as there is often no way to determine where on Crete any specific item found abroad was made. One argument often brought to the fore is that only the palaces would have the capital (to use a modern term) to finance the goods and shipping for long trade journeys, not to mention to handle the risks of possible sea wrecks. Another argument,however,lies in the nature of the Mmoan goods found abroad.For example,Kamares ware pottery from Mmoan Crete has come to light on the coasts of Cyprus and in areas of the Near East such as Egypt and Syria. This Kamares ware is clearly a product of palatial manufacture. The ceramics from before and after the classical Kamares wares are clearly local creations-Knossian ware being distinct from Malhan ware. By contrast, the Kamares ware made in the palaces is similar from palace to palace but is utterly distinct from the provincial wares. The number of foreign goods stored in the palaces,especially Zakro, also gives evidence for the palatial control of international exchange.</w:t>
      </w:r>
    </w:p>
    <w:p w14:paraId="426FE362" w14:textId="77777777" w:rsidR="00B95067" w:rsidRDefault="00000000">
      <w:r>
        <w:rPr>
          <w:b/>
          <w:sz w:val="24"/>
        </w:rPr>
        <w:t>Questions</w:t>
      </w:r>
    </w:p>
    <w:p w14:paraId="5972FE6B" w14:textId="77777777" w:rsidR="00B95067" w:rsidRDefault="00000000">
      <w:pPr>
        <w:spacing w:before="140" w:after="60"/>
      </w:pPr>
      <w:r>
        <w:rPr>
          <w:b/>
        </w:rPr>
        <w:t>1. All of the following are mentioned in paragraph 1 as possible functions of Mmoan palaces EXCEPT</w:t>
      </w:r>
    </w:p>
    <w:p w14:paraId="2B972437" w14:textId="77777777" w:rsidR="00B95067" w:rsidRDefault="00000000">
      <w:pPr>
        <w:spacing w:after="40"/>
        <w:ind w:left="360"/>
      </w:pPr>
      <w:r>
        <w:t>A. providing a market for agncullural and other products</w:t>
      </w:r>
    </w:p>
    <w:p w14:paraId="6055278C" w14:textId="77777777" w:rsidR="00B95067" w:rsidRDefault="00000000">
      <w:pPr>
        <w:spacing w:after="40"/>
        <w:ind w:left="360"/>
      </w:pPr>
      <w:r>
        <w:t>B. providing protection against internal and external threats</w:t>
      </w:r>
    </w:p>
    <w:p w14:paraId="3DDB1055" w14:textId="77777777" w:rsidR="00B95067" w:rsidRDefault="00000000">
      <w:pPr>
        <w:spacing w:after="40"/>
        <w:ind w:left="360"/>
      </w:pPr>
      <w:r>
        <w:t>C. producing finished goods from raw materials</w:t>
      </w:r>
    </w:p>
    <w:p w14:paraId="180E6AFE" w14:textId="77777777" w:rsidR="00B95067" w:rsidRDefault="00000000">
      <w:pPr>
        <w:spacing w:after="40"/>
        <w:ind w:left="360"/>
      </w:pPr>
      <w:r>
        <w:t>D. controlling trade</w:t>
      </w:r>
    </w:p>
    <w:p w14:paraId="7C2B4B24" w14:textId="77777777" w:rsidR="00B95067" w:rsidRDefault="00000000">
      <w:pPr>
        <w:spacing w:after="160"/>
        <w:ind w:left="360"/>
      </w:pPr>
      <w:r>
        <w:rPr>
          <w:b/>
        </w:rPr>
        <w:t>Correct Answer: B</w:t>
      </w:r>
    </w:p>
    <w:p w14:paraId="23EE9F1D" w14:textId="77777777" w:rsidR="00B95067" w:rsidRDefault="00000000">
      <w:pPr>
        <w:spacing w:before="140" w:after="60"/>
      </w:pPr>
      <w:r>
        <w:rPr>
          <w:b/>
        </w:rPr>
        <w:lastRenderedPageBreak/>
        <w:t>2. According to paragraph 2, what change had taken place at Phaistos by the Second Palace Period?</w:t>
      </w:r>
    </w:p>
    <w:p w14:paraId="145AD8E8" w14:textId="77777777" w:rsidR="00B95067" w:rsidRDefault="00000000">
      <w:pPr>
        <w:spacing w:after="40"/>
        <w:ind w:left="360"/>
      </w:pPr>
      <w:r>
        <w:t>A. The vessels used for storing food were larger</w:t>
      </w:r>
    </w:p>
    <w:p w14:paraId="7C3FE6B0" w14:textId="77777777" w:rsidR="00B95067" w:rsidRDefault="00000000">
      <w:pPr>
        <w:spacing w:after="40"/>
        <w:ind w:left="360"/>
      </w:pPr>
      <w:r>
        <w:t>B. More types of food were being stored</w:t>
      </w:r>
    </w:p>
    <w:p w14:paraId="3A81E6CC" w14:textId="77777777" w:rsidR="00B95067" w:rsidRDefault="00000000">
      <w:pPr>
        <w:spacing w:after="40"/>
        <w:ind w:left="360"/>
      </w:pPr>
      <w:r>
        <w:t>C. New kinds of lools were being used in the workshops</w:t>
      </w:r>
    </w:p>
    <w:p w14:paraId="247FF980" w14:textId="77777777" w:rsidR="00B95067" w:rsidRDefault="00000000">
      <w:pPr>
        <w:spacing w:after="40"/>
        <w:ind w:left="360"/>
      </w:pPr>
      <w:r>
        <w:t>D. A room for storing written records had been added</w:t>
      </w:r>
    </w:p>
    <w:p w14:paraId="5C9371B9" w14:textId="77777777" w:rsidR="00B95067" w:rsidRDefault="00000000">
      <w:pPr>
        <w:spacing w:after="160"/>
        <w:ind w:left="360"/>
      </w:pPr>
      <w:r>
        <w:rPr>
          <w:b/>
        </w:rPr>
        <w:t>Correct Answer: A</w:t>
      </w:r>
    </w:p>
    <w:p w14:paraId="1F7EB853" w14:textId="77777777" w:rsidR="00B95067" w:rsidRDefault="00000000">
      <w:pPr>
        <w:spacing w:before="140" w:after="60"/>
      </w:pPr>
      <w:r>
        <w:rPr>
          <w:b/>
        </w:rPr>
        <w:t>3. The phrase “ potential for”  in lhe passage is closest in meaning to</w:t>
      </w:r>
    </w:p>
    <w:p w14:paraId="5B721421" w14:textId="77777777" w:rsidR="00B95067" w:rsidRDefault="00000000">
      <w:pPr>
        <w:spacing w:after="40"/>
        <w:ind w:left="360"/>
      </w:pPr>
      <w:r>
        <w:t>A. cost of</w:t>
      </w:r>
    </w:p>
    <w:p w14:paraId="427B16DF" w14:textId="77777777" w:rsidR="00B95067" w:rsidRDefault="00000000">
      <w:pPr>
        <w:spacing w:after="40"/>
        <w:ind w:left="360"/>
      </w:pPr>
      <w:r>
        <w:t>B. likelihood of</w:t>
      </w:r>
    </w:p>
    <w:p w14:paraId="07293D89" w14:textId="77777777" w:rsidR="00B95067" w:rsidRDefault="00000000">
      <w:pPr>
        <w:spacing w:after="40"/>
        <w:ind w:left="360"/>
      </w:pPr>
      <w:r>
        <w:t>C. concern about</w:t>
      </w:r>
    </w:p>
    <w:p w14:paraId="542A600C" w14:textId="77777777" w:rsidR="00B95067" w:rsidRDefault="00000000">
      <w:pPr>
        <w:spacing w:after="40"/>
        <w:ind w:left="360"/>
      </w:pPr>
      <w:r>
        <w:t>D. frequency of</w:t>
      </w:r>
    </w:p>
    <w:p w14:paraId="78B39DCC" w14:textId="77777777" w:rsidR="00B95067" w:rsidRDefault="00000000">
      <w:pPr>
        <w:spacing w:after="160"/>
        <w:ind w:left="360"/>
      </w:pPr>
      <w:r>
        <w:rPr>
          <w:b/>
        </w:rPr>
        <w:t>Correct Answer: B</w:t>
      </w:r>
    </w:p>
    <w:p w14:paraId="1DB99B77" w14:textId="77777777" w:rsidR="00B95067" w:rsidRDefault="00000000">
      <w:pPr>
        <w:spacing w:before="140" w:after="60"/>
      </w:pPr>
      <w:r>
        <w:rPr>
          <w:b/>
        </w:rPr>
        <w:t>4. In paragraph 3, why does the author mention that the bronze smithy gave off unpleasant fumes ?</w:t>
      </w:r>
    </w:p>
    <w:p w14:paraId="748DDD8C" w14:textId="77777777" w:rsidR="00B95067" w:rsidRDefault="00000000">
      <w:pPr>
        <w:spacing w:after="40"/>
        <w:ind w:left="360"/>
      </w:pPr>
      <w:r>
        <w:t>A. To show that the manufacturing industries of the Palace Period had certain drawbacks</w:t>
      </w:r>
    </w:p>
    <w:p w14:paraId="01794258" w14:textId="77777777" w:rsidR="00B95067" w:rsidRDefault="00000000">
      <w:pPr>
        <w:spacing w:after="40"/>
        <w:ind w:left="360"/>
      </w:pPr>
      <w:r>
        <w:t>B. To help explain why the palace walls were extended enough to bring the bronze smithy inside</w:t>
      </w:r>
    </w:p>
    <w:p w14:paraId="23F2CE76" w14:textId="77777777" w:rsidR="00B95067" w:rsidRDefault="00000000">
      <w:pPr>
        <w:spacing w:after="40"/>
        <w:ind w:left="360"/>
      </w:pPr>
      <w:r>
        <w:t>C. To support the idea that the palace must have had a strong interest in controlling what happened in the bronze smithy</w:t>
      </w:r>
    </w:p>
    <w:p w14:paraId="34E749F4" w14:textId="77777777" w:rsidR="00B95067" w:rsidRDefault="00000000">
      <w:pPr>
        <w:spacing w:after="40"/>
        <w:ind w:left="360"/>
      </w:pPr>
      <w:r>
        <w:t>D. To explain why archaeologists believe that the bronze smithy was located outside the palace walls</w:t>
      </w:r>
    </w:p>
    <w:p w14:paraId="280CE6C1" w14:textId="77777777" w:rsidR="00B95067" w:rsidRDefault="00000000">
      <w:pPr>
        <w:spacing w:after="160"/>
        <w:ind w:left="360"/>
      </w:pPr>
      <w:r>
        <w:rPr>
          <w:b/>
        </w:rPr>
        <w:t>Correct Answer: C</w:t>
      </w:r>
    </w:p>
    <w:p w14:paraId="11FD326D" w14:textId="77777777" w:rsidR="00B95067" w:rsidRDefault="00000000">
      <w:pPr>
        <w:spacing w:before="140" w:after="60"/>
      </w:pPr>
      <w:r>
        <w:rPr>
          <w:b/>
        </w:rPr>
        <w:t>5. The phrase “altered guise” in the passage is closest in meaning to</w:t>
      </w:r>
    </w:p>
    <w:p w14:paraId="39843330" w14:textId="77777777" w:rsidR="00B95067" w:rsidRDefault="00000000">
      <w:pPr>
        <w:spacing w:after="40"/>
        <w:ind w:left="360"/>
      </w:pPr>
      <w:r>
        <w:t>A. dated style</w:t>
      </w:r>
    </w:p>
    <w:p w14:paraId="1FAC8162" w14:textId="77777777" w:rsidR="00B95067" w:rsidRDefault="00000000">
      <w:pPr>
        <w:spacing w:after="40"/>
        <w:ind w:left="360"/>
      </w:pPr>
      <w:r>
        <w:t>B. changed form</w:t>
      </w:r>
    </w:p>
    <w:p w14:paraId="37EC4C97" w14:textId="77777777" w:rsidR="00B95067" w:rsidRDefault="00000000">
      <w:pPr>
        <w:spacing w:after="40"/>
        <w:ind w:left="360"/>
      </w:pPr>
      <w:r>
        <w:t>C. improved version</w:t>
      </w:r>
    </w:p>
    <w:p w14:paraId="7F431B56" w14:textId="77777777" w:rsidR="00B95067" w:rsidRDefault="00000000">
      <w:pPr>
        <w:spacing w:after="40"/>
        <w:ind w:left="360"/>
      </w:pPr>
      <w:r>
        <w:t>D. reduced area</w:t>
      </w:r>
    </w:p>
    <w:p w14:paraId="4C7CB451" w14:textId="77777777" w:rsidR="00B95067" w:rsidRDefault="00000000">
      <w:pPr>
        <w:spacing w:after="160"/>
        <w:ind w:left="360"/>
      </w:pPr>
      <w:r>
        <w:rPr>
          <w:b/>
        </w:rPr>
        <w:t>Correct Answer: B</w:t>
      </w:r>
    </w:p>
    <w:p w14:paraId="671E6DDA" w14:textId="77777777" w:rsidR="00B95067" w:rsidRDefault="00000000">
      <w:pPr>
        <w:spacing w:before="140" w:after="60"/>
      </w:pPr>
      <w:r>
        <w:rPr>
          <w:b/>
        </w:rPr>
        <w:t>6. According to paragraph 4 each of the following has been proposed as the purpose served by the koulouras EXCEPT as</w:t>
      </w:r>
    </w:p>
    <w:p w14:paraId="156929A7" w14:textId="77777777" w:rsidR="00B95067" w:rsidRDefault="00000000">
      <w:pPr>
        <w:spacing w:after="40"/>
        <w:ind w:left="360"/>
      </w:pPr>
      <w:r>
        <w:t>A. containers in which trees were planted</w:t>
      </w:r>
    </w:p>
    <w:p w14:paraId="7E6F9CE4" w14:textId="77777777" w:rsidR="00B95067" w:rsidRDefault="00000000">
      <w:pPr>
        <w:spacing w:after="40"/>
        <w:ind w:left="360"/>
      </w:pPr>
      <w:r>
        <w:t>B. containers for trash and other waste materials</w:t>
      </w:r>
    </w:p>
    <w:p w14:paraId="1AE2E3FF" w14:textId="77777777" w:rsidR="00B95067" w:rsidRDefault="00000000">
      <w:pPr>
        <w:spacing w:after="40"/>
        <w:ind w:left="360"/>
      </w:pPr>
      <w:r>
        <w:t>C. bins in which gram to feed the nonagncultural population was stored</w:t>
      </w:r>
    </w:p>
    <w:p w14:paraId="0D516935" w14:textId="77777777" w:rsidR="00B95067" w:rsidRDefault="00000000">
      <w:pPr>
        <w:spacing w:after="40"/>
        <w:ind w:left="360"/>
      </w:pPr>
      <w:r>
        <w:t>D. bins in which farmers could store gram for their own private use</w:t>
      </w:r>
    </w:p>
    <w:p w14:paraId="073DD93E" w14:textId="77777777" w:rsidR="00B95067" w:rsidRDefault="00000000">
      <w:pPr>
        <w:spacing w:after="160"/>
        <w:ind w:left="360"/>
      </w:pPr>
      <w:r>
        <w:rPr>
          <w:b/>
        </w:rPr>
        <w:t>Correct Answer: D</w:t>
      </w:r>
    </w:p>
    <w:p w14:paraId="6AC3E1D5" w14:textId="77777777" w:rsidR="00B95067" w:rsidRDefault="00000000">
      <w:pPr>
        <w:spacing w:before="140" w:after="60"/>
      </w:pPr>
      <w:r>
        <w:rPr>
          <w:b/>
        </w:rPr>
        <w:lastRenderedPageBreak/>
        <w:t>7. Which of the sentences below best expresses the essential information in the highlighted sentence in the passage? Incorrect choices change the meaning in important ways or leave out essential information.</w:t>
      </w:r>
    </w:p>
    <w:p w14:paraId="77BB9F10" w14:textId="77777777" w:rsidR="00B95067" w:rsidRDefault="00000000">
      <w:pPr>
        <w:spacing w:after="40"/>
        <w:ind w:left="360"/>
      </w:pPr>
      <w:r>
        <w:t>A. One argument is that the risks of possible sea wrecks have been ignored in estimates of the palaces' ability to finance goods and shipping in overseas trade</w:t>
      </w:r>
    </w:p>
    <w:p w14:paraId="73D21E39" w14:textId="77777777" w:rsidR="00B95067" w:rsidRDefault="00000000">
      <w:pPr>
        <w:spacing w:after="40"/>
        <w:ind w:left="360"/>
      </w:pPr>
      <w:r>
        <w:t>B. One argument is that the palaces had enough capital to finance lhe manufacture of trade goods but not enough to handle the risk of sea wrecks</w:t>
      </w:r>
    </w:p>
    <w:p w14:paraId="5EDE62D2" w14:textId="77777777" w:rsidR="00B95067" w:rsidRDefault="00000000">
      <w:pPr>
        <w:spacing w:after="40"/>
        <w:ind w:left="360"/>
      </w:pPr>
      <w:r>
        <w:t>C. One argument is that only the palaces had enough wealth to finance the goods and to take on (he risks and shipping costs involved in overseas trade</w:t>
      </w:r>
    </w:p>
    <w:p w14:paraId="148204B5" w14:textId="77777777" w:rsidR="00B95067" w:rsidRDefault="00000000">
      <w:pPr>
        <w:spacing w:after="40"/>
        <w:ind w:left="360"/>
      </w:pPr>
      <w:r>
        <w:t>D. One argument is that the palaces are the only institutions that would have needed capital to finance the goods, shipping, and risks involved in overseas trade</w:t>
      </w:r>
    </w:p>
    <w:p w14:paraId="5AFB553D" w14:textId="77777777" w:rsidR="00B95067" w:rsidRDefault="00000000">
      <w:pPr>
        <w:spacing w:after="160"/>
        <w:ind w:left="360"/>
      </w:pPr>
      <w:r>
        <w:rPr>
          <w:b/>
        </w:rPr>
        <w:t>Correct Answer: C</w:t>
      </w:r>
    </w:p>
    <w:p w14:paraId="7701FBEB" w14:textId="77777777" w:rsidR="00B95067" w:rsidRDefault="00000000">
      <w:pPr>
        <w:spacing w:before="140" w:after="60"/>
      </w:pPr>
      <w:r>
        <w:rPr>
          <w:b/>
        </w:rPr>
        <w:t>8. According to paragraph 5 why did the discovery of Kamares ware in a number of places outside Crete provide support for the idea that the palaces had some control over foreign trade?</w:t>
      </w:r>
    </w:p>
    <w:p w14:paraId="222A62C1" w14:textId="77777777" w:rsidR="00B95067" w:rsidRDefault="00000000">
      <w:pPr>
        <w:spacing w:after="40"/>
        <w:ind w:left="360"/>
      </w:pPr>
      <w:r>
        <w:t>A. Because it is possible to determine in what part of Crete any particular piece of Kamares ware was made</w:t>
      </w:r>
    </w:p>
    <w:p w14:paraId="4F1B4DAB" w14:textId="77777777" w:rsidR="00B95067" w:rsidRDefault="00000000">
      <w:pPr>
        <w:spacing w:after="40"/>
        <w:ind w:left="360"/>
      </w:pPr>
      <w:r>
        <w:t>B. Because Kamares ware can be clearly identified as coming from palace produclion centers</w:t>
      </w:r>
    </w:p>
    <w:p w14:paraId="657F84DE" w14:textId="77777777" w:rsidR="00B95067" w:rsidRDefault="00000000">
      <w:pPr>
        <w:spacing w:after="40"/>
        <w:ind w:left="360"/>
      </w:pPr>
      <w:r>
        <w:t>C. Because it is known that Kamares ware was produced only during a certain period</w:t>
      </w:r>
    </w:p>
    <w:p w14:paraId="68191A21" w14:textId="77777777" w:rsidR="00B95067" w:rsidRDefault="00000000">
      <w:pPr>
        <w:spacing w:after="40"/>
        <w:ind w:left="360"/>
      </w:pPr>
      <w:r>
        <w:t>D. Because classical Kamares ware was produced only within Crete</w:t>
      </w:r>
    </w:p>
    <w:p w14:paraId="260C49E5" w14:textId="77777777" w:rsidR="00B95067" w:rsidRDefault="00000000">
      <w:pPr>
        <w:spacing w:after="160"/>
        <w:ind w:left="360"/>
      </w:pPr>
      <w:r>
        <w:rPr>
          <w:b/>
        </w:rPr>
        <w:t>Correct Answer: B</w:t>
      </w:r>
    </w:p>
    <w:p w14:paraId="407B8ADE" w14:textId="77777777" w:rsidR="00B95067" w:rsidRDefault="00000000">
      <w:pPr>
        <w:spacing w:before="140" w:after="60"/>
      </w:pPr>
      <w:r>
        <w:rPr>
          <w:b/>
        </w:rPr>
        <w:t>9. The exact use of other work areas is less certain, though often a good guess can be made.</w:t>
      </w:r>
    </w:p>
    <w:p w14:paraId="5E8B34B9" w14:textId="77777777" w:rsidR="00B95067" w:rsidRDefault="00000000">
      <w:pPr>
        <w:spacing w:after="40"/>
        <w:ind w:left="360"/>
      </w:pPr>
      <w:r>
        <w:t>A. Unit A contained several large storage vessels originally filled</w:t>
      </w:r>
    </w:p>
    <w:p w14:paraId="1D728163" w14:textId="77777777" w:rsidR="00B95067" w:rsidRDefault="00000000">
      <w:pPr>
        <w:spacing w:after="40"/>
        <w:ind w:left="360"/>
      </w:pPr>
      <w:r>
        <w:t>B. vessels originally filled with foodstuffs, including liquids such as wine and oil.</w:t>
      </w:r>
    </w:p>
    <w:p w14:paraId="4CDA872F" w14:textId="77777777" w:rsidR="00B95067" w:rsidRDefault="00000000">
      <w:pPr>
        <w:spacing w:after="40"/>
        <w:ind w:left="360"/>
      </w:pPr>
      <w:r>
        <w:t>C. Here,excavators found tools used for stoneworking (a lapidary workshop), several</w:t>
      </w:r>
    </w:p>
    <w:p w14:paraId="7680F634" w14:textId="77777777" w:rsidR="00B95067" w:rsidRDefault="00000000">
      <w:pPr>
        <w:spacing w:after="40"/>
        <w:ind w:left="360"/>
      </w:pPr>
      <w:r>
        <w:t>D. Clay sealings from a smaller room in Unit B may indicate where</w:t>
      </w:r>
    </w:p>
    <w:p w14:paraId="4C722AD1" w14:textId="77777777" w:rsidR="00B95067" w:rsidRDefault="00000000">
      <w:pPr>
        <w:spacing w:after="160"/>
        <w:ind w:left="360"/>
      </w:pPr>
      <w:r>
        <w:rPr>
          <w:b/>
        </w:rPr>
        <w:t>Correct Answer: D</w:t>
      </w:r>
    </w:p>
    <w:p w14:paraId="52E16C91" w14:textId="77777777" w:rsidR="00B95067" w:rsidRDefault="00000000">
      <w:pPr>
        <w:spacing w:before="140" w:after="60"/>
      </w:pPr>
      <w:r>
        <w:rPr>
          <w:b/>
        </w:rPr>
        <w:t>10. Palaces in Crete between 2000 and 1460 B.C. were centers of economic power and control.</w:t>
      </w:r>
    </w:p>
    <w:p w14:paraId="2D0ECBF2" w14:textId="77777777" w:rsidR="00B95067" w:rsidRDefault="00000000">
      <w:pPr>
        <w:spacing w:after="40"/>
        <w:ind w:left="360"/>
      </w:pPr>
      <w:r>
        <w:t>A. Palaces served as depositories for various foodstuffs, and for goods produced in palace workshops, such as ceramics and bronze objects</w:t>
      </w:r>
    </w:p>
    <w:p w14:paraId="2BB2D184" w14:textId="77777777" w:rsidR="00B95067" w:rsidRDefault="00000000">
      <w:pPr>
        <w:spacing w:after="40"/>
        <w:ind w:left="360"/>
      </w:pPr>
      <w:r>
        <w:t>B. Evidence concerning koulouras has led some archaeologists to conclude that the palaces played only a small role in regulating local trade and distribution</w:t>
      </w:r>
    </w:p>
    <w:p w14:paraId="061C7D30" w14:textId="77777777" w:rsidR="00B95067" w:rsidRDefault="00000000">
      <w:pPr>
        <w:spacing w:after="40"/>
        <w:ind w:left="360"/>
      </w:pPr>
      <w:r>
        <w:t>C. Discoveries outside of Crete of goods from palace workshops plus evidence of foreign goods stored in palaces, indicate (hat foreign trade was probably conducted from the palaces</w:t>
      </w:r>
    </w:p>
    <w:p w14:paraId="0DFB51D0" w14:textId="77777777" w:rsidR="00B95067" w:rsidRDefault="00000000">
      <w:pPr>
        <w:spacing w:after="40"/>
        <w:ind w:left="360"/>
      </w:pPr>
      <w:r>
        <w:t>D. Excavators have discovered evidence showing that palace workshops and the goods they produced changed greatly after the First Palace Period</w:t>
      </w:r>
    </w:p>
    <w:p w14:paraId="7D7E54F4" w14:textId="77777777" w:rsidR="00B95067" w:rsidRDefault="00000000">
      <w:pPr>
        <w:spacing w:after="40"/>
        <w:ind w:left="360"/>
      </w:pPr>
      <w:r>
        <w:t>E. It seems likely that palaces collected much of the agricultural produce from surrounding farms, stored it, and later gave il to people involved in nonagricultural work</w:t>
      </w:r>
    </w:p>
    <w:p w14:paraId="728DFDEA" w14:textId="77777777" w:rsidR="00B95067" w:rsidRDefault="00000000">
      <w:pPr>
        <w:spacing w:after="40"/>
        <w:ind w:left="360"/>
      </w:pPr>
      <w:r>
        <w:lastRenderedPageBreak/>
        <w:t>F. The discovery in Cyprus and the Near East of goods made in Mmoan Crete indicates that an extensive trade network developed between Crete and these areas during the Palace Period.</w:t>
      </w:r>
    </w:p>
    <w:p w14:paraId="4C52DBCA" w14:textId="77777777" w:rsidR="00B95067" w:rsidRDefault="00000000">
      <w:pPr>
        <w:spacing w:after="160"/>
        <w:ind w:left="360"/>
      </w:pPr>
      <w:r>
        <w:rPr>
          <w:b/>
        </w:rPr>
        <w:t>Correct Answer: ACE</w:t>
      </w:r>
    </w:p>
    <w:p w14:paraId="21C6AFDF" w14:textId="77777777" w:rsidR="00B95067" w:rsidRDefault="00000000">
      <w:pPr>
        <w:jc w:val="center"/>
      </w:pPr>
      <w:r>
        <w:rPr>
          <w:sz w:val="18"/>
        </w:rPr>
        <w:t>________________________________________</w:t>
      </w:r>
    </w:p>
    <w:p w14:paraId="5E55CF88" w14:textId="77777777" w:rsidR="00B95067" w:rsidRDefault="00000000">
      <w:r>
        <w:rPr>
          <w:b/>
          <w:sz w:val="26"/>
        </w:rPr>
        <w:t>Passage 3: The Productivity of Wet RiceFarming</w:t>
      </w:r>
    </w:p>
    <w:p w14:paraId="1D07863A" w14:textId="77777777" w:rsidR="00B95067" w:rsidRDefault="00000000">
      <w:pPr>
        <w:spacing w:after="120"/>
        <w:jc w:val="both"/>
      </w:pPr>
      <w:r>
        <w:t>The wet rice fields of Asia are the most productive of all preindustrial intensive agricultural systems. As the term "wet rice" suggests, the method involves flooding the fields for most of the growing season.In some areas the water comes entirely from the natural rainfall of the monsoons, but the water level often is controlled by artificial irrigation. Most wet rice is, therefore,grown on the floodplains of rivers. In parts of Southeast Asia,southern China,and the Himalayan fringes, wet rice is grown on terraced hillsides originally constructed centuries ago.</w:t>
      </w:r>
    </w:p>
    <w:p w14:paraId="44B50F2D" w14:textId="77777777" w:rsidR="00B95067" w:rsidRDefault="00000000">
      <w:pPr>
        <w:spacing w:after="120"/>
        <w:jc w:val="both"/>
      </w:pPr>
      <w:r>
        <w:t xml:space="preserve">Perhaps the most remarkable feature of wet rice cultivation is the capability of a plot to yield a harvest year in and year out, with little or no need to be left uncultivated for extended periods in order to recover its fertility.Indeed,where the seasonal availability of water is adequate, the same plot may yield two and even three harvests in a single year, being under almost continuous cultivation. This capability has been </w:t>
      </w:r>
      <w:r>
        <w:rPr>
          <w:highlight w:val="darkGray"/>
        </w:rPr>
        <w:t>attributed to</w:t>
      </w:r>
      <w:r>
        <w:t xml:space="preserve"> four factors.the protection from erosion the water gives the soil, the high water table of the rivers’ floodplains that reduces the leaching of nutrients from the soil,the replacement of soil nutrients by the silt carried in the rivers' flooding, and nitrogen fixation (the conversion of atmospheric nitrogen into forms usable by plants) from the blue-green algae that live in the floodwater,The chief benefit of wet rice-its ability to grow in the same field year after year-is then related to the practice of flooding the fields and allowing the water to remain throughout most of the maturation period</w:t>
      </w:r>
    </w:p>
    <w:p w14:paraId="7113FC59" w14:textId="77777777" w:rsidR="00B95067" w:rsidRDefault="00000000">
      <w:pPr>
        <w:spacing w:after="120"/>
        <w:jc w:val="both"/>
      </w:pPr>
      <w:r>
        <w:t xml:space="preserve">Despite the advantages of their methods, wet rice farmers must solve problems relating to the management of water, because the proper supply of water at the proper time is so important for a good yield. It is more efficient if storage ponds or tanks, canals, ditches, and other improvements are held and managed communally, because less labor is required to construct and maintain them than if each family owned its own Water may be stored in small lakes or ponds or </w:t>
      </w:r>
      <w:r>
        <w:rPr>
          <w:highlight w:val="darkGray"/>
        </w:rPr>
        <w:t>captured</w:t>
      </w:r>
      <w:r>
        <w:t xml:space="preserve"> and held in tanks until it is used to flood the fields The water level must be controlled fairly precisely while the rice is growing If it rises too high, the plants will be unable to photosynthesize and if it falls too low, the benefits of having standing water in the fields will be reduced Unless the land is naturally flat, the plots, therefore, must be leveled to keep the height of the water constant in different areas of the field The water level must be controlled by low dikes, usually constructed of earth, which can be easily breached to dram the plot for the harvest.</w:t>
      </w:r>
    </w:p>
    <w:p w14:paraId="26C4DBB8" w14:textId="77777777" w:rsidR="00B95067" w:rsidRDefault="00000000">
      <w:pPr>
        <w:spacing w:after="120"/>
        <w:jc w:val="both"/>
      </w:pPr>
      <w:r>
        <w:t>Managing the supply of the water that is so critical in growing wet rice requires sophisticated organization, especially with respect to cooperative labor patterns and rights of access to both land and water. Each family may work its lands on its own, but who will construct and maintain public irrigation works? Who will decide when dikes, dams, ditches, and tanks need to be repaired, and how will the labor to repair them be coordinated? The water used on the fields of one family is not available to other families How shall the consumption of water be coordinated? Who will get how much water and when9 How. in short, will use rights to water be determined?</w:t>
      </w:r>
    </w:p>
    <w:p w14:paraId="692DDF35" w14:textId="77777777" w:rsidR="00B95067" w:rsidRDefault="00000000">
      <w:pPr>
        <w:spacing w:after="120"/>
        <w:jc w:val="both"/>
      </w:pPr>
      <w:r>
        <w:lastRenderedPageBreak/>
        <w:t>In one example of organizing the allocation of water to the fields,the Sinhalese of the dry zone of Sri Lanka draw water from a collectively owned rain-fed reservoir constructed of earth. All of the cultivated land of a village is in a single area, below the reservoir. The entire field is laid out into diked plots of equal size. Each plot receives a fixed amount of water from the communal reservoir, though the number of families working a single plot varies Poor families must share water rights of access to one plot with other families, whereas richer families have access to several plots. Assigning each plot (rather than each family) the same proportion of irrigation water reduces the chance that a given plot will receive insufficient moisture.</w:t>
      </w:r>
    </w:p>
    <w:p w14:paraId="1FD8EB64" w14:textId="77777777" w:rsidR="00B95067" w:rsidRDefault="00000000">
      <w:r>
        <w:rPr>
          <w:b/>
          <w:sz w:val="24"/>
        </w:rPr>
        <w:t>Questions</w:t>
      </w:r>
    </w:p>
    <w:p w14:paraId="5FCB2DD3" w14:textId="77777777" w:rsidR="00B95067" w:rsidRDefault="00000000">
      <w:pPr>
        <w:spacing w:before="140" w:after="60"/>
      </w:pPr>
      <w:r>
        <w:rPr>
          <w:b/>
        </w:rPr>
        <w:t>1. Paragraph 1 suggests which of the following about the artificial irrigation of wet rice?</w:t>
      </w:r>
    </w:p>
    <w:p w14:paraId="10A9D0F8" w14:textId="77777777" w:rsidR="00B95067" w:rsidRDefault="00000000">
      <w:pPr>
        <w:spacing w:after="40"/>
        <w:ind w:left="360"/>
      </w:pPr>
      <w:r>
        <w:t>A. It is used only in areas where there is little natural rainfall</w:t>
      </w:r>
    </w:p>
    <w:p w14:paraId="5DC28159" w14:textId="77777777" w:rsidR="00B95067" w:rsidRDefault="00000000">
      <w:pPr>
        <w:spacing w:after="40"/>
        <w:ind w:left="360"/>
      </w:pPr>
      <w:r>
        <w:t>B. It is most easily accomplished when the rice fields are located on the floodplains of rivers</w:t>
      </w:r>
    </w:p>
    <w:p w14:paraId="09E92993" w14:textId="77777777" w:rsidR="00B95067" w:rsidRDefault="00000000">
      <w:pPr>
        <w:spacing w:after="40"/>
        <w:ind w:left="360"/>
      </w:pPr>
      <w:r>
        <w:t>C. It is considered one of lhe most important developments of industrial agriculture</w:t>
      </w:r>
    </w:p>
    <w:p w14:paraId="50EC91A4" w14:textId="77777777" w:rsidR="00B95067" w:rsidRDefault="00000000">
      <w:pPr>
        <w:spacing w:after="40"/>
        <w:ind w:left="360"/>
      </w:pPr>
      <w:r>
        <w:t>D. It was not yet in use when (he terraced hillsides were originally constructed</w:t>
      </w:r>
    </w:p>
    <w:p w14:paraId="1E9C24FC" w14:textId="77777777" w:rsidR="00B95067" w:rsidRDefault="00000000">
      <w:pPr>
        <w:spacing w:after="160"/>
        <w:ind w:left="360"/>
      </w:pPr>
      <w:r>
        <w:rPr>
          <w:b/>
        </w:rPr>
        <w:t>Correct Answer: B</w:t>
      </w:r>
    </w:p>
    <w:p w14:paraId="67439A4E" w14:textId="77777777" w:rsidR="00B95067" w:rsidRDefault="00000000">
      <w:pPr>
        <w:spacing w:before="140" w:after="60"/>
      </w:pPr>
      <w:r>
        <w:rPr>
          <w:b/>
        </w:rPr>
        <w:t>2. The phrase “attributed to” in the passage is closest in meaning to</w:t>
      </w:r>
    </w:p>
    <w:p w14:paraId="27839C79" w14:textId="77777777" w:rsidR="00B95067" w:rsidRDefault="00000000">
      <w:pPr>
        <w:spacing w:after="40"/>
        <w:ind w:left="360"/>
      </w:pPr>
      <w:r>
        <w:t>A. divided into</w:t>
      </w:r>
    </w:p>
    <w:p w14:paraId="7F168447" w14:textId="77777777" w:rsidR="00B95067" w:rsidRDefault="00000000">
      <w:pPr>
        <w:spacing w:after="40"/>
        <w:ind w:left="360"/>
      </w:pPr>
      <w:r>
        <w:t>B. reduced</w:t>
      </w:r>
    </w:p>
    <w:p w14:paraId="1DDD8C16" w14:textId="77777777" w:rsidR="00B95067" w:rsidRDefault="00000000">
      <w:pPr>
        <w:spacing w:after="40"/>
        <w:ind w:left="360"/>
      </w:pPr>
      <w:r>
        <w:t>C. explained by</w:t>
      </w:r>
    </w:p>
    <w:p w14:paraId="5753D7DF" w14:textId="77777777" w:rsidR="00B95067" w:rsidRDefault="00000000">
      <w:pPr>
        <w:spacing w:after="40"/>
        <w:ind w:left="360"/>
      </w:pPr>
      <w:r>
        <w:t>D. proven by</w:t>
      </w:r>
    </w:p>
    <w:p w14:paraId="468D6279" w14:textId="77777777" w:rsidR="00B95067" w:rsidRDefault="00000000">
      <w:pPr>
        <w:spacing w:after="160"/>
        <w:ind w:left="360"/>
      </w:pPr>
      <w:r>
        <w:rPr>
          <w:b/>
        </w:rPr>
        <w:t>Correct Answer: C</w:t>
      </w:r>
    </w:p>
    <w:p w14:paraId="39079B57" w14:textId="77777777" w:rsidR="00B95067" w:rsidRDefault="00000000">
      <w:pPr>
        <w:spacing w:before="140" w:after="60"/>
      </w:pPr>
      <w:r>
        <w:rPr>
          <w:b/>
        </w:rPr>
        <w:t>3. According to paragraph 2, the flooding of wet rice fields is responsible for each of the following benefits EXCEPT</w:t>
      </w:r>
    </w:p>
    <w:p w14:paraId="73DF3B35" w14:textId="77777777" w:rsidR="00B95067" w:rsidRDefault="00000000">
      <w:pPr>
        <w:spacing w:after="40"/>
        <w:ind w:left="360"/>
      </w:pPr>
      <w:r>
        <w:t>A. reduced erosion</w:t>
      </w:r>
    </w:p>
    <w:p w14:paraId="55EF61F4" w14:textId="77777777" w:rsidR="00B95067" w:rsidRDefault="00000000">
      <w:pPr>
        <w:spacing w:after="40"/>
        <w:ind w:left="360"/>
      </w:pPr>
      <w:r>
        <w:t>B. harvests that increase yearly in amount</w:t>
      </w:r>
    </w:p>
    <w:p w14:paraId="5B8DB7AA" w14:textId="77777777" w:rsidR="00B95067" w:rsidRDefault="00000000">
      <w:pPr>
        <w:spacing w:after="40"/>
        <w:ind w:left="360"/>
      </w:pPr>
      <w:r>
        <w:t>C. the regular addition of nutrients to the soil</w:t>
      </w:r>
    </w:p>
    <w:p w14:paraId="66CBCF6B" w14:textId="77777777" w:rsidR="00B95067" w:rsidRDefault="00000000">
      <w:pPr>
        <w:spacing w:after="40"/>
        <w:ind w:left="360"/>
      </w:pPr>
      <w:r>
        <w:t>D. nitrogen fixation</w:t>
      </w:r>
    </w:p>
    <w:p w14:paraId="33E133D5" w14:textId="77777777" w:rsidR="00B95067" w:rsidRDefault="00000000">
      <w:pPr>
        <w:spacing w:after="160"/>
        <w:ind w:left="360"/>
      </w:pPr>
      <w:r>
        <w:rPr>
          <w:b/>
        </w:rPr>
        <w:t>Correct Answer: B</w:t>
      </w:r>
    </w:p>
    <w:p w14:paraId="618E44CC" w14:textId="77777777" w:rsidR="00B95067" w:rsidRDefault="00000000">
      <w:pPr>
        <w:spacing w:before="140" w:after="60"/>
      </w:pPr>
      <w:r>
        <w:rPr>
          <w:b/>
        </w:rPr>
        <w:t>4. What is the role of the last sentence of paragraph 2?</w:t>
      </w:r>
    </w:p>
    <w:p w14:paraId="29F23ED2" w14:textId="77777777" w:rsidR="00B95067" w:rsidRDefault="00000000">
      <w:pPr>
        <w:spacing w:after="40"/>
        <w:ind w:left="360"/>
      </w:pPr>
      <w:r>
        <w:t>A. To apply the ideas of the paragraph to a new case</w:t>
      </w:r>
    </w:p>
    <w:p w14:paraId="4D60C9AB" w14:textId="77777777" w:rsidR="00B95067" w:rsidRDefault="00000000">
      <w:pPr>
        <w:spacing w:after="40"/>
        <w:ind w:left="360"/>
      </w:pPr>
      <w:r>
        <w:t>B. To summarize the ideas of the paragraph</w:t>
      </w:r>
    </w:p>
    <w:p w14:paraId="1525749F" w14:textId="77777777" w:rsidR="00B95067" w:rsidRDefault="00000000">
      <w:pPr>
        <w:spacing w:after="40"/>
        <w:ind w:left="360"/>
      </w:pPr>
      <w:r>
        <w:t>C. To emphasize a surprising consequence of the ideas of the paragraph</w:t>
      </w:r>
    </w:p>
    <w:p w14:paraId="58F7C6E3" w14:textId="77777777" w:rsidR="00B95067" w:rsidRDefault="00000000">
      <w:pPr>
        <w:spacing w:after="40"/>
        <w:ind w:left="360"/>
      </w:pPr>
      <w:r>
        <w:t>D. To explain why the ideas of the paragraph are important</w:t>
      </w:r>
    </w:p>
    <w:p w14:paraId="3495C51D" w14:textId="77777777" w:rsidR="00B95067" w:rsidRDefault="00000000">
      <w:pPr>
        <w:spacing w:after="160"/>
        <w:ind w:left="360"/>
      </w:pPr>
      <w:r>
        <w:rPr>
          <w:b/>
        </w:rPr>
        <w:t>Correct Answer: B</w:t>
      </w:r>
    </w:p>
    <w:p w14:paraId="70B7AA6C" w14:textId="77777777" w:rsidR="00B95067" w:rsidRDefault="00000000">
      <w:pPr>
        <w:spacing w:before="140" w:after="60"/>
      </w:pPr>
      <w:r>
        <w:rPr>
          <w:b/>
        </w:rPr>
        <w:t>5. The word “captured” in the passage is closest in meaning to</w:t>
      </w:r>
    </w:p>
    <w:p w14:paraId="5111D69D" w14:textId="77777777" w:rsidR="00B95067" w:rsidRDefault="00000000">
      <w:pPr>
        <w:spacing w:after="40"/>
        <w:ind w:left="360"/>
      </w:pPr>
      <w:r>
        <w:t>A. trapped</w:t>
      </w:r>
    </w:p>
    <w:p w14:paraId="346315BC" w14:textId="77777777" w:rsidR="00B95067" w:rsidRDefault="00000000">
      <w:pPr>
        <w:spacing w:after="40"/>
        <w:ind w:left="360"/>
      </w:pPr>
      <w:r>
        <w:t>B. transported</w:t>
      </w:r>
    </w:p>
    <w:p w14:paraId="584598D3" w14:textId="77777777" w:rsidR="00B95067" w:rsidRDefault="00000000">
      <w:pPr>
        <w:spacing w:after="40"/>
        <w:ind w:left="360"/>
      </w:pPr>
      <w:r>
        <w:lastRenderedPageBreak/>
        <w:t>C. shared</w:t>
      </w:r>
    </w:p>
    <w:p w14:paraId="0104B418" w14:textId="77777777" w:rsidR="00B95067" w:rsidRDefault="00000000">
      <w:pPr>
        <w:spacing w:after="40"/>
        <w:ind w:left="360"/>
      </w:pPr>
      <w:r>
        <w:t>D. Cleaned</w:t>
      </w:r>
    </w:p>
    <w:p w14:paraId="2C7D9D3D" w14:textId="77777777" w:rsidR="00B95067" w:rsidRDefault="00000000">
      <w:pPr>
        <w:spacing w:after="160"/>
        <w:ind w:left="360"/>
      </w:pPr>
      <w:r>
        <w:rPr>
          <w:b/>
        </w:rPr>
        <w:t>Correct Answer: A</w:t>
      </w:r>
    </w:p>
    <w:p w14:paraId="6A06008E" w14:textId="77777777" w:rsidR="00B95067" w:rsidRDefault="00000000">
      <w:pPr>
        <w:spacing w:before="140" w:after="60"/>
      </w:pPr>
      <w:r>
        <w:rPr>
          <w:b/>
        </w:rPr>
        <w:t>6. According to paragraph 3, uneven land must be leveled before it is suitable for wet rice growing because</w:t>
      </w:r>
    </w:p>
    <w:p w14:paraId="0350334D" w14:textId="77777777" w:rsidR="00B95067" w:rsidRDefault="00000000">
      <w:pPr>
        <w:spacing w:after="40"/>
        <w:ind w:left="360"/>
      </w:pPr>
      <w:r>
        <w:t>A. less water is needed to flood every part of a field when the field is level</w:t>
      </w:r>
    </w:p>
    <w:p w14:paraId="36CCB564" w14:textId="77777777" w:rsidR="00B95067" w:rsidRDefault="00000000">
      <w:pPr>
        <w:spacing w:after="40"/>
        <w:ind w:left="360"/>
      </w:pPr>
      <w:r>
        <w:t>B. the heght of water in which rice plants are growing must be kept constant</w:t>
      </w:r>
    </w:p>
    <w:p w14:paraId="66577B72" w14:textId="77777777" w:rsidR="00B95067" w:rsidRDefault="00000000">
      <w:pPr>
        <w:spacing w:after="40"/>
        <w:ind w:left="360"/>
      </w:pPr>
      <w:r>
        <w:t>C. the waler levels in the fields must be reduced for the harvesl</w:t>
      </w:r>
    </w:p>
    <w:p w14:paraId="4527A526" w14:textId="77777777" w:rsidR="00B95067" w:rsidRDefault="00000000">
      <w:pPr>
        <w:spacing w:after="40"/>
        <w:ind w:left="360"/>
      </w:pPr>
      <w:r>
        <w:t>D. draining the plots for the harvest is faster when the land is leveled</w:t>
      </w:r>
    </w:p>
    <w:p w14:paraId="1CF76964" w14:textId="77777777" w:rsidR="00B95067" w:rsidRDefault="00000000">
      <w:pPr>
        <w:spacing w:after="160"/>
        <w:ind w:left="360"/>
      </w:pPr>
      <w:r>
        <w:rPr>
          <w:b/>
        </w:rPr>
        <w:t>Correct Answer: B</w:t>
      </w:r>
    </w:p>
    <w:p w14:paraId="5A92D8D9" w14:textId="77777777" w:rsidR="00B95067" w:rsidRDefault="00000000">
      <w:pPr>
        <w:spacing w:before="140" w:after="60"/>
      </w:pPr>
      <w:r>
        <w:rPr>
          <w:b/>
        </w:rPr>
        <w:t>7. According to paragraph 4 in wel rice areas all of the following are problems that require cooperation to solve EXCEPT</w:t>
      </w:r>
    </w:p>
    <w:p w14:paraId="4E95ED86" w14:textId="77777777" w:rsidR="00B95067" w:rsidRDefault="00000000">
      <w:pPr>
        <w:spacing w:after="40"/>
        <w:ind w:left="360"/>
      </w:pPr>
      <w:r>
        <w:t>A. deciding how available water should be distributed among its different users</w:t>
      </w:r>
    </w:p>
    <w:p w14:paraId="68C60EB6" w14:textId="77777777" w:rsidR="00B95067" w:rsidRDefault="00000000">
      <w:pPr>
        <w:spacing w:after="40"/>
        <w:ind w:left="360"/>
      </w:pPr>
      <w:r>
        <w:t>B. organizing labor to repair water storage facilities</w:t>
      </w:r>
    </w:p>
    <w:p w14:paraId="112F3E93" w14:textId="77777777" w:rsidR="00B95067" w:rsidRDefault="00000000">
      <w:pPr>
        <w:spacing w:after="40"/>
        <w:ind w:left="360"/>
      </w:pPr>
      <w:r>
        <w:t>C. arranging for the construction of irrigation works</w:t>
      </w:r>
    </w:p>
    <w:p w14:paraId="5C805ACD" w14:textId="77777777" w:rsidR="00B95067" w:rsidRDefault="00000000">
      <w:pPr>
        <w:spacing w:after="40"/>
        <w:ind w:left="360"/>
      </w:pPr>
      <w:r>
        <w:t>D. ensuring that enough workers are available to cultivate each plot</w:t>
      </w:r>
    </w:p>
    <w:p w14:paraId="43285CAA" w14:textId="77777777" w:rsidR="00B95067" w:rsidRDefault="00000000">
      <w:pPr>
        <w:spacing w:after="160"/>
        <w:ind w:left="360"/>
      </w:pPr>
      <w:r>
        <w:rPr>
          <w:b/>
        </w:rPr>
        <w:t>Correct Answer: D</w:t>
      </w:r>
    </w:p>
    <w:p w14:paraId="7E77B8B3" w14:textId="77777777" w:rsidR="00B95067" w:rsidRDefault="00000000">
      <w:pPr>
        <w:spacing w:before="140" w:after="60"/>
      </w:pPr>
      <w:r>
        <w:rPr>
          <w:b/>
        </w:rPr>
        <w:t>8. Which of the sentences below best expresses the essential information in the highlighted sentence in thepassage? Incorrect choices change the meaning in important ways or leave out essential information</w:t>
      </w:r>
    </w:p>
    <w:p w14:paraId="51F5AE27" w14:textId="77777777" w:rsidR="00B95067" w:rsidRDefault="00000000">
      <w:pPr>
        <w:spacing w:after="40"/>
        <w:ind w:left="360"/>
      </w:pPr>
      <w:r>
        <w:t>A. Poor families who must share a plot have access to less water from the communal reservoir than do rich fames who have their own plots</w:t>
      </w:r>
    </w:p>
    <w:p w14:paraId="5926E336" w14:textId="77777777" w:rsidR="00B95067" w:rsidRDefault="00000000">
      <w:pPr>
        <w:spacing w:after="40"/>
        <w:ind w:left="360"/>
      </w:pPr>
      <w:r>
        <w:t>B. Each plot receives the same amounl of waler from the communal reservoir regardless of the number of families who work that plot which varies depending on their wealth</w:t>
      </w:r>
    </w:p>
    <w:p w14:paraId="43E76EAD" w14:textId="77777777" w:rsidR="00B95067" w:rsidRDefault="00000000">
      <w:pPr>
        <w:spacing w:after="40"/>
        <w:ind w:left="360"/>
      </w:pPr>
      <w:r>
        <w:t>C. Because each plot receives the same amounl of water from the communal reservoir, poor families have access to just as much water for their plots as wealthy families do</w:t>
      </w:r>
    </w:p>
    <w:p w14:paraId="208DB772" w14:textId="77777777" w:rsidR="00B95067" w:rsidRDefault="00000000">
      <w:pPr>
        <w:spacing w:after="40"/>
        <w:ind w:left="360"/>
      </w:pPr>
      <w:r>
        <w:t>D. The amount of watereach plot receives from the communal reservoiris fixed according to the wealth of the families who have access Io that plot</w:t>
      </w:r>
    </w:p>
    <w:p w14:paraId="77C346A9" w14:textId="77777777" w:rsidR="00B95067" w:rsidRDefault="00000000">
      <w:pPr>
        <w:spacing w:after="160"/>
        <w:ind w:left="360"/>
      </w:pPr>
      <w:r>
        <w:rPr>
          <w:b/>
        </w:rPr>
        <w:t>Correct Answer: B</w:t>
      </w:r>
    </w:p>
    <w:p w14:paraId="197AAEB8" w14:textId="77777777" w:rsidR="00B95067" w:rsidRDefault="00000000">
      <w:pPr>
        <w:spacing w:before="140" w:after="60"/>
      </w:pPr>
      <w:r>
        <w:rPr>
          <w:b/>
        </w:rPr>
        <w:t>9. Moreover, wet rice is cultivated more widely and feeds more of this continent s rural populations than any othercrop.</w:t>
      </w:r>
    </w:p>
    <w:p w14:paraId="128D7CEC" w14:textId="77777777" w:rsidR="00B95067" w:rsidRDefault="00000000">
      <w:pPr>
        <w:spacing w:after="40"/>
        <w:ind w:left="360"/>
      </w:pPr>
      <w:r>
        <w:t>A. productive of all preindustrial intensive agricultural systems.</w:t>
      </w:r>
    </w:p>
    <w:p w14:paraId="58FE266D" w14:textId="77777777" w:rsidR="00B95067" w:rsidRDefault="00000000">
      <w:pPr>
        <w:spacing w:after="40"/>
        <w:ind w:left="360"/>
      </w:pPr>
      <w:r>
        <w:t>B. involves flooding the fields for most of the growing season.</w:t>
      </w:r>
    </w:p>
    <w:p w14:paraId="29150262" w14:textId="77777777" w:rsidR="00B95067" w:rsidRDefault="00000000">
      <w:pPr>
        <w:spacing w:after="40"/>
        <w:ind w:left="360"/>
      </w:pPr>
      <w:r>
        <w:t>C. but the water level often is controlled by artificial irrigation.</w:t>
      </w:r>
    </w:p>
    <w:p w14:paraId="26093AD3" w14:textId="77777777" w:rsidR="00B95067" w:rsidRDefault="00000000">
      <w:pPr>
        <w:spacing w:after="40"/>
        <w:ind w:left="360"/>
      </w:pPr>
      <w:r>
        <w:t>D. In parts of Southeast Asia,southern China,and the Himalayan fringes, wet</w:t>
      </w:r>
    </w:p>
    <w:p w14:paraId="4B228698" w14:textId="77777777" w:rsidR="00B95067" w:rsidRDefault="00000000">
      <w:pPr>
        <w:spacing w:after="160"/>
        <w:ind w:left="360"/>
      </w:pPr>
      <w:r>
        <w:rPr>
          <w:b/>
        </w:rPr>
        <w:t>Correct Answer: A</w:t>
      </w:r>
    </w:p>
    <w:p w14:paraId="06925C2D" w14:textId="77777777" w:rsidR="00B95067" w:rsidRDefault="00000000">
      <w:pPr>
        <w:spacing w:before="140" w:after="60"/>
      </w:pPr>
      <w:r>
        <w:rPr>
          <w:b/>
        </w:rPr>
        <w:t>10. Wet rice farming ensures high yearly productivity forthe cultivation of Individual plots of land.</w:t>
      </w:r>
    </w:p>
    <w:p w14:paraId="37E6CD7D" w14:textId="77777777" w:rsidR="00B95067" w:rsidRDefault="00000000">
      <w:pPr>
        <w:spacing w:after="40"/>
        <w:ind w:left="360"/>
      </w:pPr>
      <w:r>
        <w:lastRenderedPageBreak/>
        <w:t>A. The most remarkable feature of wet rice farming is that crops can be continuously grown underwaler without the need fornutrients</w:t>
      </w:r>
    </w:p>
    <w:p w14:paraId="2C661585" w14:textId="77777777" w:rsidR="00B95067" w:rsidRDefault="00000000">
      <w:pPr>
        <w:spacing w:after="40"/>
        <w:ind w:left="360"/>
      </w:pPr>
      <w:r>
        <w:t>B. Storing waterand controlling the level of the waterare essential forsuccessful wet rice farming</w:t>
      </w:r>
    </w:p>
    <w:p w14:paraId="63545260" w14:textId="77777777" w:rsidR="00B95067" w:rsidRDefault="00000000">
      <w:pPr>
        <w:spacing w:after="40"/>
        <w:ind w:left="360"/>
      </w:pPr>
      <w:r>
        <w:t>C. Although most of the cultivated land of a Sinhalese village is restricted to a particulararea below the reservoir, other plots are located outside the dry zone of Sri Lanka</w:t>
      </w:r>
    </w:p>
    <w:p w14:paraId="34E91C85" w14:textId="77777777" w:rsidR="00B95067" w:rsidRDefault="00000000">
      <w:pPr>
        <w:spacing w:after="40"/>
        <w:ind w:left="360"/>
      </w:pPr>
      <w:r>
        <w:t>D. The practice of flooding wet rice fields and allowing the waterto remain forextended periods allows the fertility level of individual fields to remain stable while tho land is cultivated year after year</w:t>
      </w:r>
    </w:p>
    <w:p w14:paraId="6DF7E684" w14:textId="77777777" w:rsidR="00B95067" w:rsidRDefault="00000000">
      <w:pPr>
        <w:spacing w:after="40"/>
        <w:ind w:left="360"/>
      </w:pPr>
      <w:r>
        <w:t>E. Organization of communal waterstorage labor, and distribution requires a sophisticated management system</w:t>
      </w:r>
    </w:p>
    <w:p w14:paraId="5A534BBD" w14:textId="77777777" w:rsidR="00B95067" w:rsidRDefault="00000000">
      <w:pPr>
        <w:spacing w:after="40"/>
        <w:ind w:left="360"/>
      </w:pPr>
      <w:r>
        <w:t>F. Each Sinhalese family not only works its own lands but also helps to determine how much of its water consumption should be shared with other families</w:t>
      </w:r>
    </w:p>
    <w:p w14:paraId="488D802E" w14:textId="77777777" w:rsidR="00B95067" w:rsidRDefault="00000000">
      <w:pPr>
        <w:spacing w:after="160"/>
        <w:ind w:left="360"/>
      </w:pPr>
      <w:r>
        <w:rPr>
          <w:b/>
        </w:rPr>
        <w:t>Correct Answer: BDE</w:t>
      </w:r>
    </w:p>
    <w:p w14:paraId="777B3B7A" w14:textId="77777777" w:rsidR="00B95067" w:rsidRDefault="00000000">
      <w:pPr>
        <w:jc w:val="center"/>
      </w:pPr>
      <w:r>
        <w:rPr>
          <w:sz w:val="18"/>
        </w:rPr>
        <w:t>________________________________________</w:t>
      </w:r>
    </w:p>
    <w:sectPr w:rsidR="00B950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4470126">
    <w:abstractNumId w:val="8"/>
  </w:num>
  <w:num w:numId="2" w16cid:durableId="117921838">
    <w:abstractNumId w:val="6"/>
  </w:num>
  <w:num w:numId="3" w16cid:durableId="439449142">
    <w:abstractNumId w:val="5"/>
  </w:num>
  <w:num w:numId="4" w16cid:durableId="210043803">
    <w:abstractNumId w:val="4"/>
  </w:num>
  <w:num w:numId="5" w16cid:durableId="1665157705">
    <w:abstractNumId w:val="7"/>
  </w:num>
  <w:num w:numId="6" w16cid:durableId="419299951">
    <w:abstractNumId w:val="3"/>
  </w:num>
  <w:num w:numId="7" w16cid:durableId="1655065362">
    <w:abstractNumId w:val="2"/>
  </w:num>
  <w:num w:numId="8" w16cid:durableId="2144691029">
    <w:abstractNumId w:val="1"/>
  </w:num>
  <w:num w:numId="9" w16cid:durableId="1750810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76A25"/>
    <w:rsid w:val="00805930"/>
    <w:rsid w:val="00AA1D8D"/>
    <w:rsid w:val="00B47730"/>
    <w:rsid w:val="00B950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DC534"/>
  <w14:defaultImageDpi w14:val="300"/>
  <w15:docId w15:val="{D4DF5796-2B52-4EDD-9142-C045B248E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906</Pages>
  <Words>308971</Words>
  <Characters>1761137</Characters>
  <Application>Microsoft Office Word</Application>
  <DocSecurity>0</DocSecurity>
  <Lines>14676</Lines>
  <Paragraphs>4131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2065977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ZIAUL HAQ DOOST</cp:lastModifiedBy>
  <cp:revision>2</cp:revision>
  <dcterms:created xsi:type="dcterms:W3CDTF">2026-09-26T20:58:00Z</dcterms:created>
  <dcterms:modified xsi:type="dcterms:W3CDTF">2026-09-26T20:58:00Z</dcterms:modified>
  <cp:category/>
</cp:coreProperties>
</file>